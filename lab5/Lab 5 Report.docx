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69CD" w14:textId="77777777" w:rsidR="0072667F" w:rsidRDefault="0072667F" w:rsidP="0072667F"/>
    <w:p w14:paraId="7029C851" w14:textId="77777777" w:rsidR="0072667F" w:rsidRDefault="0072667F" w:rsidP="0072667F">
      <w:pPr>
        <w:pStyle w:val="Heading1"/>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F6CC61" w14:textId="77777777" w:rsidR="0072667F" w:rsidRDefault="0072667F" w:rsidP="0072667F">
      <w:pPr>
        <w:jc w:val="center"/>
      </w:pPr>
    </w:p>
    <w:p w14:paraId="500B6FF1" w14:textId="77777777" w:rsidR="0072667F" w:rsidRDefault="0072667F" w:rsidP="0072667F">
      <w:pPr>
        <w:jc w:val="center"/>
        <w:rPr>
          <w:rFonts w:ascii="Times New Roman" w:eastAsia="Times New Roman" w:hAnsi="Times New Roman" w:cs="Times New Roman"/>
          <w:b/>
          <w:bCs/>
          <w:sz w:val="32"/>
          <w:szCs w:val="32"/>
        </w:rPr>
      </w:pPr>
    </w:p>
    <w:p w14:paraId="61D24E0F" w14:textId="57F0695F" w:rsidR="0072667F" w:rsidRDefault="0072667F" w:rsidP="0072667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DUALSHOCK</w:t>
      </w:r>
      <w:r w:rsidRPr="000932B6">
        <w:rPr>
          <w:rFonts w:ascii="Times New Roman" w:eastAsia="Times New Roman" w:hAnsi="Times New Roman" w:cs="Times New Roman"/>
          <w:b/>
          <w:bCs/>
          <w:sz w:val="32"/>
          <w:szCs w:val="32"/>
        </w:rPr>
        <w:t xml:space="preserve"> 4</w:t>
      </w:r>
      <w:r>
        <w:rPr>
          <w:rFonts w:ascii="Times New Roman" w:eastAsia="Times New Roman" w:hAnsi="Times New Roman" w:cs="Times New Roman"/>
          <w:b/>
          <w:bCs/>
          <w:sz w:val="32"/>
          <w:szCs w:val="32"/>
        </w:rPr>
        <w:t xml:space="preserve"> DROP</w:t>
      </w:r>
    </w:p>
    <w:p w14:paraId="5C0989A9" w14:textId="77777777" w:rsidR="0072667F" w:rsidRDefault="0072667F" w:rsidP="0072667F">
      <w:pPr>
        <w:jc w:val="center"/>
        <w:rPr>
          <w:rFonts w:ascii="Times New Roman" w:eastAsia="Times New Roman" w:hAnsi="Times New Roman" w:cs="Times New Roman"/>
          <w:b/>
          <w:bCs/>
          <w:sz w:val="32"/>
          <w:szCs w:val="32"/>
        </w:rPr>
      </w:pPr>
    </w:p>
    <w:p w14:paraId="74F30E07" w14:textId="77777777" w:rsidR="0072667F" w:rsidRDefault="0072667F" w:rsidP="0072667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LAB 1</w:t>
      </w:r>
    </w:p>
    <w:p w14:paraId="2B6E297E" w14:textId="3D074ED5" w:rsidR="0072667F" w:rsidRDefault="0072667F" w:rsidP="0072667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SECTION:</w:t>
      </w:r>
    </w:p>
    <w:p w14:paraId="235C2535" w14:textId="210C18A7" w:rsidR="0072667F" w:rsidRDefault="0072667F" w:rsidP="0072667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w:t>
      </w:r>
    </w:p>
    <w:p w14:paraId="3C3A7F7F" w14:textId="77777777" w:rsidR="0072667F" w:rsidRDefault="0072667F" w:rsidP="0072667F">
      <w:pPr>
        <w:jc w:val="center"/>
        <w:rPr>
          <w:rFonts w:ascii="Times New Roman" w:eastAsia="Times New Roman" w:hAnsi="Times New Roman" w:cs="Times New Roman"/>
          <w:b/>
          <w:bCs/>
          <w:sz w:val="32"/>
          <w:szCs w:val="32"/>
        </w:rPr>
      </w:pPr>
    </w:p>
    <w:p w14:paraId="2B39F1DF" w14:textId="77777777" w:rsidR="0072667F" w:rsidRDefault="0072667F" w:rsidP="0072667F">
      <w:pPr>
        <w:jc w:val="center"/>
        <w:rPr>
          <w:rFonts w:ascii="Times New Roman" w:eastAsia="Times New Roman" w:hAnsi="Times New Roman" w:cs="Times New Roman"/>
          <w:b/>
          <w:bCs/>
          <w:sz w:val="32"/>
          <w:szCs w:val="32"/>
        </w:rPr>
      </w:pPr>
    </w:p>
    <w:p w14:paraId="6900BD78" w14:textId="77777777" w:rsidR="0072667F" w:rsidRDefault="0072667F" w:rsidP="0072667F">
      <w:pPr>
        <w:jc w:val="center"/>
        <w:rPr>
          <w:rFonts w:ascii="Times New Roman" w:eastAsia="Times New Roman" w:hAnsi="Times New Roman" w:cs="Times New Roman"/>
          <w:b/>
          <w:bCs/>
          <w:sz w:val="32"/>
          <w:szCs w:val="32"/>
        </w:rPr>
      </w:pPr>
    </w:p>
    <w:p w14:paraId="5C718D0B" w14:textId="77777777" w:rsidR="0072667F" w:rsidRDefault="0072667F" w:rsidP="0072667F">
      <w:pPr>
        <w:jc w:val="center"/>
        <w:rPr>
          <w:rFonts w:ascii="Times New Roman" w:eastAsia="Times New Roman" w:hAnsi="Times New Roman" w:cs="Times New Roman"/>
          <w:b/>
          <w:bCs/>
          <w:sz w:val="32"/>
          <w:szCs w:val="32"/>
        </w:rPr>
      </w:pPr>
    </w:p>
    <w:p w14:paraId="0B3CC0C8" w14:textId="77777777" w:rsidR="0072667F" w:rsidRDefault="0072667F" w:rsidP="0072667F">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 xml:space="preserve"> SUBMITTED BY: </w:t>
      </w:r>
    </w:p>
    <w:p w14:paraId="34BC6DB5" w14:textId="77777777" w:rsidR="0072667F" w:rsidRDefault="0072667F" w:rsidP="0072667F">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Simon Samuel</w:t>
      </w:r>
    </w:p>
    <w:p w14:paraId="3BC9834F" w14:textId="77777777" w:rsidR="0072667F" w:rsidRDefault="0072667F" w:rsidP="0072667F">
      <w:pPr>
        <w:jc w:val="center"/>
        <w:rPr>
          <w:rFonts w:ascii="Times New Roman" w:eastAsia="Times New Roman" w:hAnsi="Times New Roman" w:cs="Times New Roman"/>
          <w:b/>
          <w:bCs/>
          <w:sz w:val="32"/>
          <w:szCs w:val="32"/>
        </w:rPr>
      </w:pPr>
    </w:p>
    <w:p w14:paraId="3CBF3D46" w14:textId="77777777" w:rsidR="0072667F" w:rsidRDefault="0072667F" w:rsidP="0072667F">
      <w:pPr>
        <w:jc w:val="center"/>
        <w:rPr>
          <w:rFonts w:ascii="Times New Roman" w:eastAsia="Times New Roman" w:hAnsi="Times New Roman" w:cs="Times New Roman"/>
          <w:b/>
          <w:bCs/>
          <w:sz w:val="32"/>
          <w:szCs w:val="32"/>
        </w:rPr>
      </w:pPr>
    </w:p>
    <w:p w14:paraId="0F9E7C87" w14:textId="77777777" w:rsidR="0072667F" w:rsidRDefault="0072667F" w:rsidP="0072667F">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 xml:space="preserve">SUBMISSION DATE: </w:t>
      </w:r>
    </w:p>
    <w:p w14:paraId="4E1BEF34" w14:textId="657DA34D" w:rsidR="0072667F" w:rsidRDefault="0072667F" w:rsidP="0072667F">
      <w:pPr>
        <w:pStyle w:val="Title2"/>
        <w:ind w:left="2880" w:firstLine="720"/>
        <w:jc w:val="left"/>
        <w:rPr>
          <w:rFonts w:ascii="Times New Roman" w:eastAsia="Times New Roman" w:hAnsi="Times New Roman" w:cs="Times New Roman"/>
          <w:b/>
          <w:bCs/>
          <w:sz w:val="32"/>
          <w:szCs w:val="32"/>
        </w:rPr>
      </w:pPr>
      <w:bookmarkStart w:id="0" w:name="_Hlk209204473"/>
      <w:r>
        <w:rPr>
          <w:rFonts w:ascii="Times New Roman" w:eastAsia="Times New Roman" w:hAnsi="Times New Roman" w:cs="Times New Roman"/>
          <w:b/>
          <w:bCs/>
          <w:sz w:val="32"/>
          <w:szCs w:val="32"/>
        </w:rPr>
        <w:t>10</w:t>
      </w:r>
      <w:r w:rsidRPr="7B835E65">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Pr>
        <w:t>20</w:t>
      </w:r>
      <w:r w:rsidRPr="7B835E65">
        <w:rPr>
          <w:rFonts w:ascii="Times New Roman" w:eastAsia="Times New Roman" w:hAnsi="Times New Roman" w:cs="Times New Roman"/>
          <w:b/>
          <w:bCs/>
          <w:sz w:val="32"/>
          <w:szCs w:val="32"/>
        </w:rPr>
        <w:t>/2025</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bookmarkEnd w:id="0"/>
    <w:p w14:paraId="20B48585" w14:textId="77777777" w:rsidR="0072667F" w:rsidRDefault="0072667F" w:rsidP="0072667F">
      <w:pPr>
        <w:rPr>
          <w:rFonts w:ascii="Times New Roman" w:hAnsi="Times New Roman" w:cs="Times New Roman"/>
        </w:rPr>
      </w:pPr>
    </w:p>
    <w:p w14:paraId="4872FACF" w14:textId="77777777" w:rsidR="0072667F" w:rsidRDefault="0072667F" w:rsidP="0072667F">
      <w:pPr>
        <w:rPr>
          <w:rFonts w:ascii="Times New Roman" w:hAnsi="Times New Roman" w:cs="Times New Roman"/>
        </w:rPr>
      </w:pPr>
    </w:p>
    <w:p w14:paraId="7E0CB994" w14:textId="77777777" w:rsidR="0072667F" w:rsidRDefault="0072667F" w:rsidP="0072667F">
      <w:pPr>
        <w:rPr>
          <w:rFonts w:ascii="Times New Roman" w:hAnsi="Times New Roman" w:cs="Times New Roman"/>
        </w:rPr>
      </w:pPr>
    </w:p>
    <w:p w14:paraId="49384F90" w14:textId="77777777" w:rsidR="0072667F" w:rsidRDefault="0072667F" w:rsidP="0072667F">
      <w:pPr>
        <w:rPr>
          <w:rFonts w:ascii="Times New Roman" w:hAnsi="Times New Roman" w:cs="Times New Roman"/>
        </w:rPr>
      </w:pPr>
    </w:p>
    <w:p w14:paraId="364ABE58" w14:textId="77777777" w:rsidR="00783517" w:rsidRDefault="001D4B05" w:rsidP="00783517">
      <w:r w:rsidRPr="00783517">
        <w:rPr>
          <w:b/>
          <w:bCs/>
        </w:rPr>
        <w:t>Problem</w:t>
      </w:r>
    </w:p>
    <w:p w14:paraId="6DB4792C" w14:textId="74F8A8AD" w:rsidR="00917F6D" w:rsidRDefault="00783517" w:rsidP="00783517">
      <w:r>
        <w:t xml:space="preserve">The objective of lab </w:t>
      </w:r>
      <w:r w:rsidR="00361460">
        <w:t>5</w:t>
      </w:r>
      <w:r w:rsidR="0072667F">
        <w:t xml:space="preserve"> was</w:t>
      </w:r>
      <w:r>
        <w:t xml:space="preserve"> to make a program that could detect and measure the speed of a DualShock 4 controller while it is falling. We wrote the program in C, and the lab was split into 2 parts. Part one was identifying when the controller was dropped, when it finished falling, how much time it took to fall, as well as how many meters the controller fell, all while ignoring air resistance. During part two, we had to make a program that did include air resistance, which overall made the results more accurate to what is really happening when the controller is dropped.</w:t>
      </w:r>
    </w:p>
    <w:p w14:paraId="57B6BF2E" w14:textId="77777777" w:rsidR="00783517" w:rsidRPr="00783517" w:rsidRDefault="001D4B05" w:rsidP="00783517">
      <w:pPr>
        <w:rPr>
          <w:b/>
          <w:bCs/>
        </w:rPr>
      </w:pPr>
      <w:r w:rsidRPr="00783517">
        <w:rPr>
          <w:b/>
          <w:bCs/>
        </w:rPr>
        <w:t>Analysis</w:t>
      </w:r>
    </w:p>
    <w:p w14:paraId="3D0D016C" w14:textId="20FD241D" w:rsidR="00783517" w:rsidRDefault="00783517" w:rsidP="00783517">
      <w:r>
        <w:t xml:space="preserve">The inputs came from the accelerometer, which provided time and acceleration values in the x, y, and z directions. Using these values, as well as the magnitude formula, the acceleration was able to be calculated. The change in acceleration was used to identify when the controller had been dropped and was falling. The program identified when the controller was freefalling as well as when the controller hit the ground. What was </w:t>
      </w:r>
      <w:r w:rsidR="006657E8">
        <w:t>output</w:t>
      </w:r>
      <w:r>
        <w:t xml:space="preserve"> was a string of text which was required by the lab, but using the calculations it helped output the distance traveled as well as the seconds it took to fall.</w:t>
      </w:r>
      <w:r w:rsidR="00BE7B1B">
        <w:t xml:space="preserve"> Distance traveled was calculated using the formula, x = ½ g t². But in part two, where it was required to calculate for air resistance, I had to use two more formula</w:t>
      </w:r>
      <w:r w:rsidR="00CE6AEA">
        <w:t xml:space="preserve">: </w:t>
      </w:r>
      <w:r w:rsidR="009C4D42" w:rsidRPr="006657E8">
        <w:t>v</w:t>
      </w:r>
      <w:r w:rsidR="009C4D42">
        <w:rPr>
          <w:vertAlign w:val="subscript"/>
        </w:rPr>
        <w:t>i</w:t>
      </w:r>
      <w:r w:rsidR="009C4D42" w:rsidRPr="006657E8">
        <w:t>=v</w:t>
      </w:r>
      <w:r w:rsidR="009C4D42">
        <w:rPr>
          <w:vertAlign w:val="subscript"/>
        </w:rPr>
        <w:t>i-1</w:t>
      </w:r>
      <w:r w:rsidR="009C4D42" w:rsidRPr="006657E8">
        <w:t>​+g(1−∣a</w:t>
      </w:r>
      <w:proofErr w:type="gramStart"/>
      <w:r w:rsidR="009C4D42" w:rsidRPr="006657E8">
        <w:t>∣)(</w:t>
      </w:r>
      <w:proofErr w:type="spellStart"/>
      <w:proofErr w:type="gramEnd"/>
      <w:r w:rsidR="009C4D42" w:rsidRPr="006657E8">
        <w:t>t</w:t>
      </w:r>
      <w:r w:rsidR="009C4D42">
        <w:rPr>
          <w:vertAlign w:val="subscript"/>
        </w:rPr>
        <w:t>i</w:t>
      </w:r>
      <w:proofErr w:type="spellEnd"/>
      <w:r w:rsidR="009C4D42" w:rsidRPr="006657E8">
        <w:t>​−t</w:t>
      </w:r>
      <w:r w:rsidR="009C4D42">
        <w:rPr>
          <w:vertAlign w:val="subscript"/>
        </w:rPr>
        <w:t>i-1</w:t>
      </w:r>
      <w:r w:rsidR="009C4D42" w:rsidRPr="006657E8">
        <w:t>​)</w:t>
      </w:r>
      <w:r w:rsidR="009C4D42">
        <w:t xml:space="preserve">, </w:t>
      </w:r>
      <w:r w:rsidR="006657E8">
        <w:t>x</w:t>
      </w:r>
      <w:r w:rsidR="009C4D42">
        <w:rPr>
          <w:vertAlign w:val="subscript"/>
        </w:rPr>
        <w:t>i</w:t>
      </w:r>
      <w:r w:rsidR="009C4D42">
        <w:t xml:space="preserve"> = x</w:t>
      </w:r>
      <w:r w:rsidR="009C4D42">
        <w:rPr>
          <w:vertAlign w:val="subscript"/>
        </w:rPr>
        <w:t xml:space="preserve">i-1 </w:t>
      </w:r>
      <w:r w:rsidR="009C4D42">
        <w:t xml:space="preserve">+ </w:t>
      </w:r>
      <w:proofErr w:type="gramStart"/>
      <w:r w:rsidR="009C4D42">
        <w:t>v</w:t>
      </w:r>
      <w:r w:rsidR="009C4D42">
        <w:rPr>
          <w:vertAlign w:val="subscript"/>
        </w:rPr>
        <w:t>i</w:t>
      </w:r>
      <w:r w:rsidR="009C4D42">
        <w:t>(</w:t>
      </w:r>
      <w:proofErr w:type="spellStart"/>
      <w:proofErr w:type="gramEnd"/>
      <w:r w:rsidR="009C4D42">
        <w:t>t</w:t>
      </w:r>
      <w:r w:rsidR="009C4D42">
        <w:rPr>
          <w:vertAlign w:val="subscript"/>
        </w:rPr>
        <w:t>i</w:t>
      </w:r>
      <w:proofErr w:type="spellEnd"/>
      <w:r w:rsidR="009C4D42">
        <w:t xml:space="preserve"> – t</w:t>
      </w:r>
      <w:r w:rsidR="009C4D42">
        <w:rPr>
          <w:vertAlign w:val="subscript"/>
        </w:rPr>
        <w:t>i-1</w:t>
      </w:r>
      <w:r w:rsidR="009C4D42">
        <w:t xml:space="preserve">). </w:t>
      </w:r>
      <w:r w:rsidR="006657E8">
        <w:t xml:space="preserve">Absolute value of </w:t>
      </w:r>
      <w:r w:rsidR="009C4D42">
        <w:t>“</w:t>
      </w:r>
      <w:r w:rsidR="006657E8">
        <w:t>a</w:t>
      </w:r>
      <w:r w:rsidR="009C4D42">
        <w:t>”</w:t>
      </w:r>
      <w:r w:rsidR="006657E8">
        <w:t xml:space="preserve"> represents the magnitude of acceleration, </w:t>
      </w:r>
      <w:r w:rsidR="009C4D42">
        <w:t>each loop, after</w:t>
      </w:r>
      <w:r w:rsidR="006657E8">
        <w:t xml:space="preserve"> small time intervals</w:t>
      </w:r>
      <w:r w:rsidR="009C4D42">
        <w:t>,</w:t>
      </w:r>
      <w:r w:rsidR="006657E8">
        <w:t xml:space="preserve"> updated the values for position and velocity.</w:t>
      </w:r>
      <w:r w:rsidR="009C4D42">
        <w:t xml:space="preserve"> This allowed the program to integrate the motion over time. It was assumed the controller started at rest, and that it was moving fast enough to capture accurate measurements. Adding this produces smaller distance values, which </w:t>
      </w:r>
      <w:r w:rsidR="0072667F">
        <w:t>shows</w:t>
      </w:r>
      <w:r w:rsidR="009C4D42">
        <w:t xml:space="preserve"> how air resistance reduces the distance an object travel.</w:t>
      </w:r>
    </w:p>
    <w:p w14:paraId="606DB78A" w14:textId="77777777" w:rsidR="00917F6D" w:rsidRPr="00A50B5C" w:rsidRDefault="001D4B05" w:rsidP="00783517">
      <w:pPr>
        <w:rPr>
          <w:b/>
          <w:bCs/>
        </w:rPr>
      </w:pPr>
      <w:r w:rsidRPr="00A50B5C">
        <w:rPr>
          <w:b/>
          <w:bCs/>
        </w:rPr>
        <w:t>Design</w:t>
      </w:r>
    </w:p>
    <w:p w14:paraId="378A7960" w14:textId="35D7099B" w:rsidR="00A50B5C" w:rsidRDefault="00A50B5C" w:rsidP="00783517">
      <w:r>
        <w:t xml:space="preserve">When I first started the program, I targeted the simplest stuff first. I started by telling the program to print the preliminary messages before the drop. Then it would run through a loop, where it would detect if the acceleration had changed, if it didn’t, then it would print a “.” every second or so. After it detected the fall, it then printed another message “Help me! I’m falling!” the next loop began by printing a “!” then it would use tolerance to see if the controller had stopped or not. After that the program calculated the total fall time and distance, using the formula for constant acceleration, then it printed the results in a sentence. For part 2, where I needed to include air resistance, I added new variables for velocity and position, the loop was then modified so it would update the values after the readings. Using the difference in time, the program found the new </w:t>
      </w:r>
      <w:r w:rsidR="00C913ED">
        <w:t>velocity</w:t>
      </w:r>
      <w:r>
        <w:t xml:space="preserve"> and position values that changed during each iteration.</w:t>
      </w:r>
      <w:r w:rsidR="00C913ED">
        <w:t xml:space="preserve"> After calculating this, the program printed the original distance as well as the distance considering air resistance. I also used functions as well as constants to make </w:t>
      </w:r>
      <w:r w:rsidR="00CB3935">
        <w:t>readability</w:t>
      </w:r>
      <w:r w:rsidR="00C913ED">
        <w:t xml:space="preserve"> easier. </w:t>
      </w:r>
    </w:p>
    <w:p w14:paraId="315EC879" w14:textId="77777777" w:rsidR="00917F6D" w:rsidRDefault="001D4B05" w:rsidP="00783517">
      <w:r w:rsidRPr="00DA0FAD">
        <w:rPr>
          <w:b/>
          <w:bCs/>
        </w:rPr>
        <w:t>Testing</w:t>
      </w:r>
    </w:p>
    <w:p w14:paraId="0A355DFB" w14:textId="77777777" w:rsidR="00CB3935" w:rsidRDefault="001A116C" w:rsidP="00783517">
      <w:r>
        <w:lastRenderedPageBreak/>
        <w:t xml:space="preserve">To test the program, I did some small drops, from about a meter high. This helped to make sure my time and distance values were accurate. There was some small variation throughout the tests which also helped me to determine good tolerance values for the controller that I had used. We were also </w:t>
      </w:r>
      <w:r w:rsidR="00CB3935">
        <w:t>provided with</w:t>
      </w:r>
      <w:r>
        <w:t xml:space="preserve"> some data samples to run the code with; it was nice having these values since the other controllers can be finnicky with the results that they provide. The files simulated a drop from the third floor of the engineering building, similarly we did our own drops from the third floor which helped to verify results of our code even more. </w:t>
      </w:r>
    </w:p>
    <w:p w14:paraId="06FD7FC9" w14:textId="6CEE0406" w:rsidR="00917F6D" w:rsidRDefault="001D4B05" w:rsidP="00783517">
      <w:r w:rsidRPr="00CB3935">
        <w:rPr>
          <w:b/>
          <w:bCs/>
        </w:rPr>
        <w:t>Comments</w:t>
      </w:r>
      <w:r w:rsidR="00CB3935">
        <w:br/>
      </w:r>
      <w:r w:rsidR="00CB3935">
        <w:br/>
        <w:t>This lab taught me about how real-world physics can be modeled using a program. In part one it was a struggle to properly create the loops but once I managed one set of loops it made creating the next set a whole lot easier. In part 2 figuring out what I needed to change was a little challenging, especially since I needed to create a whole new set of variables for it too. During testing, finding the proper tolerances was a challenge, going to the TLA and TA office hours, using the controllers in this space didn’t always provide consistent results. Sometimes because of the differences between controller hardware, software, and calibration, one tolerance didn’t work for all controllers.</w:t>
      </w:r>
      <w:r w:rsidR="005C1DBA">
        <w:t xml:space="preserve"> This was by far the most challenging lab, and finishing </w:t>
      </w:r>
      <w:proofErr w:type="gramStart"/>
      <w:r w:rsidR="005C1DBA">
        <w:t>definitely felt</w:t>
      </w:r>
      <w:proofErr w:type="gramEnd"/>
      <w:r w:rsidR="005C1DBA">
        <w:t xml:space="preserve"> accomplished. I like how this lab incorporated nearly everything that we have learned so far, as the other labs seemed to focus on a particular subject.</w:t>
      </w:r>
    </w:p>
    <w:p w14:paraId="36B78640" w14:textId="77777777" w:rsidR="005C1DBA" w:rsidRDefault="005C1DBA" w:rsidP="00783517"/>
    <w:p w14:paraId="32885A9D" w14:textId="77777777" w:rsidR="005C1DBA" w:rsidRDefault="005C1DBA" w:rsidP="00783517"/>
    <w:p w14:paraId="583A8EAC" w14:textId="1E5462F8" w:rsidR="005C1DBA" w:rsidRDefault="005C1DBA" w:rsidP="00783517">
      <w:pPr>
        <w:rPr>
          <w:b/>
          <w:bCs/>
        </w:rPr>
      </w:pPr>
      <w:r>
        <w:rPr>
          <w:b/>
          <w:bCs/>
        </w:rPr>
        <w:t>Questions and Experiments</w:t>
      </w:r>
    </w:p>
    <w:p w14:paraId="1ACD6F60" w14:textId="01E462D1" w:rsidR="005C1DBA" w:rsidRDefault="005C1DBA" w:rsidP="00783517">
      <w:r>
        <w:t>Part 1:</w:t>
      </w:r>
    </w:p>
    <w:p w14:paraId="3AE1B451" w14:textId="1BECCE84" w:rsidR="005C1DBA" w:rsidRDefault="005C1DBA" w:rsidP="005C1DBA">
      <w:pPr>
        <w:pStyle w:val="ListParagraph"/>
        <w:numPr>
          <w:ilvl w:val="0"/>
          <w:numId w:val="10"/>
        </w:numPr>
      </w:pPr>
      <w:r>
        <w:t>Results were consistent once I got the tolerance down, all I can think of for any of the variation that I saw is just human error.</w:t>
      </w:r>
    </w:p>
    <w:p w14:paraId="3CCDA803" w14:textId="37EDAA93" w:rsidR="005C1DBA" w:rsidRDefault="005C1DBA" w:rsidP="005C1DBA">
      <w:pPr>
        <w:pStyle w:val="ListParagraph"/>
        <w:numPr>
          <w:ilvl w:val="0"/>
          <w:numId w:val="10"/>
        </w:numPr>
      </w:pPr>
      <w:r>
        <w:t>Using sample data 1, the distance from the top floor to the ground is 9.023 meters.</w:t>
      </w:r>
    </w:p>
    <w:p w14:paraId="65992603" w14:textId="2E94655C" w:rsidR="00275158" w:rsidRDefault="005C1DBA" w:rsidP="00275158">
      <w:pPr>
        <w:pStyle w:val="ListParagraph"/>
        <w:numPr>
          <w:ilvl w:val="0"/>
          <w:numId w:val="10"/>
        </w:numPr>
      </w:pPr>
      <w:r>
        <w:rPr>
          <w:noProof/>
        </w:rPr>
        <w:lastRenderedPageBreak/>
        <w:drawing>
          <wp:inline distT="0" distB="0" distL="0" distR="0" wp14:anchorId="226A43C8" wp14:editId="15B0B1AD">
            <wp:extent cx="4219575" cy="2881315"/>
            <wp:effectExtent l="0" t="0" r="0" b="0"/>
            <wp:docPr id="42142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9575" cy="2881315"/>
                    </a:xfrm>
                    <a:prstGeom prst="rect">
                      <a:avLst/>
                    </a:prstGeom>
                    <a:noFill/>
                    <a:ln>
                      <a:noFill/>
                    </a:ln>
                  </pic:spPr>
                </pic:pic>
              </a:graphicData>
            </a:graphic>
          </wp:inline>
        </w:drawing>
      </w:r>
    </w:p>
    <w:p w14:paraId="6485FA73" w14:textId="6D2EA671" w:rsidR="00275158" w:rsidRDefault="00275158" w:rsidP="00275158">
      <w:pPr>
        <w:pStyle w:val="ListParagraph"/>
      </w:pPr>
      <w:r>
        <w:t xml:space="preserve">The tolerances I decided to use for both free fall and landing </w:t>
      </w:r>
      <w:proofErr w:type="gramStart"/>
      <w:r>
        <w:t>is</w:t>
      </w:r>
      <w:proofErr w:type="gramEnd"/>
      <w:r>
        <w:t xml:space="preserve"> 0.5. The reason for this value was simply through trial and error, it was a value that was closest to getting accurate and consistent results, if I went </w:t>
      </w:r>
      <w:proofErr w:type="gramStart"/>
      <w:r>
        <w:t>less</w:t>
      </w:r>
      <w:proofErr w:type="gramEnd"/>
      <w:r>
        <w:t xml:space="preserve"> it barely registered and if I went </w:t>
      </w:r>
      <w:proofErr w:type="gramStart"/>
      <w:r>
        <w:t>to</w:t>
      </w:r>
      <w:proofErr w:type="gramEnd"/>
      <w:r>
        <w:t xml:space="preserve"> high it registered </w:t>
      </w:r>
      <w:proofErr w:type="gramStart"/>
      <w:r>
        <w:t>to</w:t>
      </w:r>
      <w:proofErr w:type="gramEnd"/>
      <w:r>
        <w:t xml:space="preserve"> much skipping important loops. Though it did vary by controller, which is why my results using other controllers sometimes weren’t accurate.</w:t>
      </w:r>
    </w:p>
    <w:p w14:paraId="390F6A0E" w14:textId="309C555D" w:rsidR="005C1DBA" w:rsidRDefault="005C1DBA" w:rsidP="005C1DBA">
      <w:r>
        <w:t>Part 2:</w:t>
      </w:r>
    </w:p>
    <w:p w14:paraId="6C21C5B8" w14:textId="7A8EC031" w:rsidR="005C1DBA" w:rsidRDefault="005C1DBA" w:rsidP="005C1DBA">
      <w:pPr>
        <w:pStyle w:val="ListParagraph"/>
        <w:numPr>
          <w:ilvl w:val="0"/>
          <w:numId w:val="11"/>
        </w:numPr>
      </w:pPr>
      <w:r>
        <w:t>The</w:t>
      </w:r>
      <w:r w:rsidR="0072667F">
        <w:t xml:space="preserve"> difference was anywhere between %5 to %8 of the distance without air resistance for both in the lab and the 3</w:t>
      </w:r>
      <w:r w:rsidR="0072667F" w:rsidRPr="0072667F">
        <w:rPr>
          <w:vertAlign w:val="superscript"/>
        </w:rPr>
        <w:t>r</w:t>
      </w:r>
      <w:r w:rsidR="0072667F">
        <w:rPr>
          <w:vertAlign w:val="superscript"/>
        </w:rPr>
        <w:t xml:space="preserve">d </w:t>
      </w:r>
      <w:r w:rsidR="0072667F">
        <w:t>floor.</w:t>
      </w:r>
    </w:p>
    <w:p w14:paraId="64B4CEC5" w14:textId="3EE125A0" w:rsidR="005C1DBA" w:rsidRDefault="005C1DBA" w:rsidP="005C1DBA">
      <w:pPr>
        <w:pStyle w:val="ListParagraph"/>
        <w:numPr>
          <w:ilvl w:val="0"/>
          <w:numId w:val="11"/>
        </w:numPr>
      </w:pPr>
      <w:r>
        <w:t xml:space="preserve">According to my code it was </w:t>
      </w:r>
      <w:r w:rsidR="0072667F">
        <w:t>a</w:t>
      </w:r>
      <w:r>
        <w:t>bout 6 meters, but when I spoke with the TA that didn’t seem to be accurate. Which seemed to be an issue with my tolerances.</w:t>
      </w:r>
    </w:p>
    <w:p w14:paraId="324993F6" w14:textId="71BD21A8" w:rsidR="005C1DBA" w:rsidRPr="005C1DBA" w:rsidRDefault="005C1DBA" w:rsidP="005C1DBA">
      <w:pPr>
        <w:pStyle w:val="ListParagraph"/>
        <w:numPr>
          <w:ilvl w:val="0"/>
          <w:numId w:val="11"/>
        </w:numPr>
      </w:pPr>
      <w:r>
        <w:t>The hardest part of part two was implementing the formulas into my existing code and creating new variables for the new information.</w:t>
      </w:r>
    </w:p>
    <w:p w14:paraId="461BED41" w14:textId="77777777" w:rsidR="00917F6D" w:rsidRDefault="001D4B05" w:rsidP="00783517">
      <w:r>
        <w:br w:type="page"/>
      </w:r>
    </w:p>
    <w:p w14:paraId="3869A909" w14:textId="77777777" w:rsidR="00917F6D" w:rsidRPr="00361460" w:rsidRDefault="001D4B05" w:rsidP="00783517">
      <w:pPr>
        <w:rPr>
          <w:b/>
          <w:bCs/>
        </w:rPr>
      </w:pPr>
      <w:r w:rsidRPr="00361460">
        <w:rPr>
          <w:b/>
          <w:bCs/>
        </w:rPr>
        <w:lastRenderedPageBreak/>
        <w:t>Implementation</w:t>
      </w:r>
    </w:p>
    <w:p w14:paraId="4886909E" w14:textId="622D335D" w:rsidR="00917F6D" w:rsidRDefault="00361460" w:rsidP="00783517">
      <w:r>
        <w:t>Part 1:</w:t>
      </w:r>
    </w:p>
    <w:p w14:paraId="1E950A74" w14:textId="77777777" w:rsidR="00361460" w:rsidRPr="00361460" w:rsidRDefault="00361460" w:rsidP="00361460">
      <w:r w:rsidRPr="00361460">
        <w:t>/</w:t>
      </w:r>
      <w:proofErr w:type="gramStart"/>
      <w:r w:rsidRPr="00361460">
        <w:t>*-</w:t>
      </w:r>
      <w:proofErr w:type="gramEnd"/>
      <w:r w:rsidRPr="00361460">
        <w:t>----------------------------------------------------------------------------</w:t>
      </w:r>
    </w:p>
    <w:p w14:paraId="56BEC8D9" w14:textId="77777777" w:rsidR="00361460" w:rsidRPr="00361460" w:rsidRDefault="00361460" w:rsidP="00361460">
      <w:r w:rsidRPr="00361460">
        <w:t>-                               Prototypes</w:t>
      </w:r>
    </w:p>
    <w:p w14:paraId="702C1C53" w14:textId="77777777" w:rsidR="00361460" w:rsidRPr="00361460" w:rsidRDefault="00361460" w:rsidP="00361460">
      <w:r w:rsidRPr="00361460">
        <w:t>-----------------------------------------------------------------------------*/</w:t>
      </w:r>
    </w:p>
    <w:p w14:paraId="674780C7" w14:textId="77777777" w:rsidR="00361460" w:rsidRPr="00361460" w:rsidRDefault="00361460" w:rsidP="00361460">
      <w:r w:rsidRPr="00361460">
        <w:t xml:space="preserve">double </w:t>
      </w:r>
      <w:proofErr w:type="gramStart"/>
      <w:r w:rsidRPr="00361460">
        <w:t>mag(</w:t>
      </w:r>
      <w:proofErr w:type="gramEnd"/>
      <w:r w:rsidRPr="00361460">
        <w:t>double x, double y, double z</w:t>
      </w:r>
      <w:proofErr w:type="gramStart"/>
      <w:r w:rsidRPr="00361460">
        <w:t>);</w:t>
      </w:r>
      <w:proofErr w:type="gramEnd"/>
    </w:p>
    <w:p w14:paraId="3D245066" w14:textId="77777777" w:rsidR="00361460" w:rsidRPr="00361460" w:rsidRDefault="00361460" w:rsidP="00361460">
      <w:r w:rsidRPr="00361460">
        <w:t xml:space="preserve">int </w:t>
      </w:r>
      <w:proofErr w:type="spellStart"/>
      <w:r w:rsidRPr="00361460">
        <w:t>close_</w:t>
      </w:r>
      <w:proofErr w:type="gramStart"/>
      <w:r w:rsidRPr="00361460">
        <w:t>to</w:t>
      </w:r>
      <w:proofErr w:type="spellEnd"/>
      <w:r w:rsidRPr="00361460">
        <w:t>(</w:t>
      </w:r>
      <w:proofErr w:type="gramEnd"/>
      <w:r w:rsidRPr="00361460">
        <w:t>double tolerance, double point, double value</w:t>
      </w:r>
      <w:proofErr w:type="gramStart"/>
      <w:r w:rsidRPr="00361460">
        <w:t>);</w:t>
      </w:r>
      <w:proofErr w:type="gramEnd"/>
    </w:p>
    <w:p w14:paraId="352D276E" w14:textId="77777777" w:rsidR="00361460" w:rsidRPr="00361460" w:rsidRDefault="00361460" w:rsidP="00361460"/>
    <w:p w14:paraId="204E80A7" w14:textId="77777777" w:rsidR="00361460" w:rsidRPr="00361460" w:rsidRDefault="00361460" w:rsidP="00361460">
      <w:r w:rsidRPr="00361460">
        <w:t>/</w:t>
      </w:r>
      <w:proofErr w:type="gramStart"/>
      <w:r w:rsidRPr="00361460">
        <w:t>*-</w:t>
      </w:r>
      <w:proofErr w:type="gramEnd"/>
      <w:r w:rsidRPr="00361460">
        <w:t>----------------------------------------------------------------------------</w:t>
      </w:r>
    </w:p>
    <w:p w14:paraId="7EAA4A66" w14:textId="77777777" w:rsidR="00361460" w:rsidRPr="00361460" w:rsidRDefault="00361460" w:rsidP="00361460">
      <w:r w:rsidRPr="00361460">
        <w:t>-                             Implementation</w:t>
      </w:r>
    </w:p>
    <w:p w14:paraId="65F5330C" w14:textId="77777777" w:rsidR="00361460" w:rsidRPr="00361460" w:rsidRDefault="00361460" w:rsidP="00361460">
      <w:r w:rsidRPr="00361460">
        <w:t>-----------------------------------------------------------------------------*/</w:t>
      </w:r>
    </w:p>
    <w:p w14:paraId="0AB44747" w14:textId="77777777" w:rsidR="00361460" w:rsidRPr="00361460" w:rsidRDefault="00361460" w:rsidP="00361460">
      <w:proofErr w:type="gramStart"/>
      <w:r w:rsidRPr="00361460">
        <w:t>#include</w:t>
      </w:r>
      <w:proofErr w:type="gramEnd"/>
      <w:r w:rsidRPr="00361460">
        <w:t xml:space="preserve"> &lt;</w:t>
      </w:r>
      <w:proofErr w:type="spellStart"/>
      <w:r w:rsidRPr="00361460">
        <w:t>stdio.h</w:t>
      </w:r>
      <w:proofErr w:type="spellEnd"/>
      <w:r w:rsidRPr="00361460">
        <w:t>&gt;</w:t>
      </w:r>
    </w:p>
    <w:p w14:paraId="411F2232" w14:textId="77777777" w:rsidR="00361460" w:rsidRPr="00361460" w:rsidRDefault="00361460" w:rsidP="00361460">
      <w:proofErr w:type="gramStart"/>
      <w:r w:rsidRPr="00361460">
        <w:t>#include</w:t>
      </w:r>
      <w:proofErr w:type="gramEnd"/>
      <w:r w:rsidRPr="00361460">
        <w:t xml:space="preserve"> &lt;</w:t>
      </w:r>
      <w:proofErr w:type="spellStart"/>
      <w:r w:rsidRPr="00361460">
        <w:t>stdlib.h</w:t>
      </w:r>
      <w:proofErr w:type="spellEnd"/>
      <w:r w:rsidRPr="00361460">
        <w:t>&gt;</w:t>
      </w:r>
    </w:p>
    <w:p w14:paraId="626FA2DE" w14:textId="77777777" w:rsidR="00361460" w:rsidRPr="00361460" w:rsidRDefault="00361460" w:rsidP="00361460">
      <w:proofErr w:type="gramStart"/>
      <w:r w:rsidRPr="00361460">
        <w:t>#include</w:t>
      </w:r>
      <w:proofErr w:type="gramEnd"/>
      <w:r w:rsidRPr="00361460">
        <w:t xml:space="preserve"> &lt;</w:t>
      </w:r>
      <w:proofErr w:type="spellStart"/>
      <w:r w:rsidRPr="00361460">
        <w:t>math.h</w:t>
      </w:r>
      <w:proofErr w:type="spellEnd"/>
      <w:r w:rsidRPr="00361460">
        <w:t>&gt;</w:t>
      </w:r>
    </w:p>
    <w:p w14:paraId="6FC7FC28" w14:textId="77777777" w:rsidR="00361460" w:rsidRPr="00361460" w:rsidRDefault="00361460" w:rsidP="00361460">
      <w:proofErr w:type="gramStart"/>
      <w:r w:rsidRPr="00361460">
        <w:t>#include</w:t>
      </w:r>
      <w:proofErr w:type="gramEnd"/>
      <w:r w:rsidRPr="00361460">
        <w:t xml:space="preserve"> &lt;</w:t>
      </w:r>
      <w:proofErr w:type="spellStart"/>
      <w:r w:rsidRPr="00361460">
        <w:t>time.h</w:t>
      </w:r>
      <w:proofErr w:type="spellEnd"/>
      <w:r w:rsidRPr="00361460">
        <w:t>&gt;</w:t>
      </w:r>
    </w:p>
    <w:p w14:paraId="66217EBE" w14:textId="77777777" w:rsidR="00361460" w:rsidRPr="00361460" w:rsidRDefault="00361460" w:rsidP="00361460"/>
    <w:p w14:paraId="2E0834BD" w14:textId="77777777" w:rsidR="00361460" w:rsidRPr="00361460" w:rsidRDefault="00361460" w:rsidP="00361460">
      <w:r w:rsidRPr="00361460">
        <w:t>#define G 9.8                        // gravity constant</w:t>
      </w:r>
    </w:p>
    <w:p w14:paraId="0BDBF7DA" w14:textId="77777777" w:rsidR="00361460" w:rsidRPr="00361460" w:rsidRDefault="00361460" w:rsidP="00361460">
      <w:r w:rsidRPr="00361460">
        <w:t xml:space="preserve">#define WAIT_DOTS 10                 // print one '.' </w:t>
      </w:r>
      <w:proofErr w:type="gramStart"/>
      <w:r w:rsidRPr="00361460">
        <w:t>every this</w:t>
      </w:r>
      <w:proofErr w:type="gramEnd"/>
      <w:r w:rsidRPr="00361460">
        <w:t xml:space="preserve"> many lines</w:t>
      </w:r>
    </w:p>
    <w:p w14:paraId="10C01AB9" w14:textId="77777777" w:rsidR="00361460" w:rsidRPr="00361460" w:rsidRDefault="00361460" w:rsidP="00361460">
      <w:r w:rsidRPr="00361460">
        <w:t xml:space="preserve">#define FALL_EXCLAMATIONS 10         // print one '!' </w:t>
      </w:r>
      <w:proofErr w:type="gramStart"/>
      <w:r w:rsidRPr="00361460">
        <w:t>every this</w:t>
      </w:r>
      <w:proofErr w:type="gramEnd"/>
      <w:r w:rsidRPr="00361460">
        <w:t xml:space="preserve"> many lines</w:t>
      </w:r>
    </w:p>
    <w:p w14:paraId="34CDEB59" w14:textId="77777777" w:rsidR="00361460" w:rsidRPr="00361460" w:rsidRDefault="00361460" w:rsidP="00361460">
      <w:r w:rsidRPr="00361460">
        <w:t>#define FREEFALL_TOLERANCE 0.5       // tolerance for detecting ~0g</w:t>
      </w:r>
    </w:p>
    <w:p w14:paraId="5ACA7B64" w14:textId="77777777" w:rsidR="00361460" w:rsidRPr="00361460" w:rsidRDefault="00361460" w:rsidP="00361460">
      <w:r w:rsidRPr="00361460">
        <w:t>#define HIT_TOLERANCE 0.5            // tolerance for detecting hit (~1g)</w:t>
      </w:r>
    </w:p>
    <w:p w14:paraId="24EC7ECD" w14:textId="77777777" w:rsidR="00361460" w:rsidRPr="00361460" w:rsidRDefault="00361460" w:rsidP="00361460"/>
    <w:p w14:paraId="1FC93F4A" w14:textId="77777777" w:rsidR="00361460" w:rsidRPr="00361460" w:rsidRDefault="00361460" w:rsidP="00361460">
      <w:r w:rsidRPr="00361460">
        <w:t>int main(void) {</w:t>
      </w:r>
    </w:p>
    <w:p w14:paraId="068DB1EF" w14:textId="77777777" w:rsidR="00361460" w:rsidRPr="00361460" w:rsidRDefault="00361460" w:rsidP="00361460">
      <w:r w:rsidRPr="00361460">
        <w:t xml:space="preserve">    char </w:t>
      </w:r>
      <w:proofErr w:type="spellStart"/>
      <w:proofErr w:type="gramStart"/>
      <w:r w:rsidRPr="00361460">
        <w:t>firstname</w:t>
      </w:r>
      <w:proofErr w:type="spellEnd"/>
      <w:r w:rsidRPr="00361460">
        <w:t>[</w:t>
      </w:r>
      <w:proofErr w:type="gramEnd"/>
      <w:r w:rsidRPr="00361460">
        <w:t>] = "Simon</w:t>
      </w:r>
      <w:proofErr w:type="gramStart"/>
      <w:r w:rsidRPr="00361460">
        <w:t>";</w:t>
      </w:r>
      <w:proofErr w:type="gramEnd"/>
      <w:r w:rsidRPr="00361460">
        <w:t xml:space="preserve">     </w:t>
      </w:r>
    </w:p>
    <w:p w14:paraId="04EFCC35" w14:textId="77777777" w:rsidR="00361460" w:rsidRPr="00361460" w:rsidRDefault="00361460" w:rsidP="00361460">
      <w:r w:rsidRPr="00361460">
        <w:t xml:space="preserve">    char </w:t>
      </w:r>
      <w:proofErr w:type="spellStart"/>
      <w:proofErr w:type="gramStart"/>
      <w:r w:rsidRPr="00361460">
        <w:t>lastname</w:t>
      </w:r>
      <w:proofErr w:type="spellEnd"/>
      <w:r w:rsidRPr="00361460">
        <w:t>[]  =</w:t>
      </w:r>
      <w:proofErr w:type="gramEnd"/>
      <w:r w:rsidRPr="00361460">
        <w:t xml:space="preserve"> "Samuel</w:t>
      </w:r>
      <w:proofErr w:type="gramStart"/>
      <w:r w:rsidRPr="00361460">
        <w:t>";</w:t>
      </w:r>
      <w:proofErr w:type="gramEnd"/>
      <w:r w:rsidRPr="00361460">
        <w:t xml:space="preserve">      </w:t>
      </w:r>
    </w:p>
    <w:p w14:paraId="7E79D16F" w14:textId="77777777" w:rsidR="00361460" w:rsidRPr="00361460" w:rsidRDefault="00361460" w:rsidP="00361460">
      <w:r w:rsidRPr="00361460">
        <w:t xml:space="preserve">    char </w:t>
      </w:r>
      <w:proofErr w:type="spellStart"/>
      <w:proofErr w:type="gramStart"/>
      <w:r w:rsidRPr="00361460">
        <w:t>netid</w:t>
      </w:r>
      <w:proofErr w:type="spellEnd"/>
      <w:r w:rsidRPr="00361460">
        <w:t>[</w:t>
      </w:r>
      <w:proofErr w:type="gramEnd"/>
      <w:r w:rsidRPr="00361460">
        <w:t>]     = "simonsj1</w:t>
      </w:r>
      <w:proofErr w:type="gramStart"/>
      <w:r w:rsidRPr="00361460">
        <w:t>";</w:t>
      </w:r>
      <w:proofErr w:type="gramEnd"/>
      <w:r w:rsidRPr="00361460">
        <w:t xml:space="preserve">    </w:t>
      </w:r>
    </w:p>
    <w:p w14:paraId="22649AC5" w14:textId="77777777" w:rsidR="00361460" w:rsidRPr="00361460" w:rsidRDefault="00361460" w:rsidP="00361460"/>
    <w:p w14:paraId="08922C65" w14:textId="77777777" w:rsidR="00361460" w:rsidRPr="00361460" w:rsidRDefault="00361460" w:rsidP="00361460">
      <w:r w:rsidRPr="00361460">
        <w:t xml:space="preserve">    double t, ax, ay, </w:t>
      </w:r>
      <w:proofErr w:type="spellStart"/>
      <w:proofErr w:type="gramStart"/>
      <w:r w:rsidRPr="00361460">
        <w:t>az</w:t>
      </w:r>
      <w:proofErr w:type="spellEnd"/>
      <w:r w:rsidRPr="00361460">
        <w:t>;</w:t>
      </w:r>
      <w:proofErr w:type="gramEnd"/>
    </w:p>
    <w:p w14:paraId="6ABDD456" w14:textId="77777777" w:rsidR="00361460" w:rsidRPr="00361460" w:rsidRDefault="00361460" w:rsidP="00361460">
      <w:r w:rsidRPr="00361460">
        <w:t xml:space="preserve">    double </w:t>
      </w:r>
      <w:proofErr w:type="spellStart"/>
      <w:r w:rsidRPr="00361460">
        <w:t>a_</w:t>
      </w:r>
      <w:proofErr w:type="gramStart"/>
      <w:r w:rsidRPr="00361460">
        <w:t>mag</w:t>
      </w:r>
      <w:proofErr w:type="spellEnd"/>
      <w:r w:rsidRPr="00361460">
        <w:t>;</w:t>
      </w:r>
      <w:proofErr w:type="gramEnd"/>
    </w:p>
    <w:p w14:paraId="0F87E98C" w14:textId="77777777" w:rsidR="00361460" w:rsidRPr="00361460" w:rsidRDefault="00361460" w:rsidP="00361460">
      <w:r w:rsidRPr="00361460">
        <w:t xml:space="preserve">    int count = </w:t>
      </w:r>
      <w:proofErr w:type="gramStart"/>
      <w:r w:rsidRPr="00361460">
        <w:t>0;</w:t>
      </w:r>
      <w:proofErr w:type="gramEnd"/>
    </w:p>
    <w:p w14:paraId="6C174E76" w14:textId="77777777" w:rsidR="00361460" w:rsidRPr="00361460" w:rsidRDefault="00361460" w:rsidP="00361460">
      <w:r w:rsidRPr="00361460">
        <w:t xml:space="preserve">    int falling = </w:t>
      </w:r>
      <w:proofErr w:type="gramStart"/>
      <w:r w:rsidRPr="00361460">
        <w:t>0;</w:t>
      </w:r>
      <w:proofErr w:type="gramEnd"/>
    </w:p>
    <w:p w14:paraId="552A0452" w14:textId="77777777" w:rsidR="00361460" w:rsidRPr="00361460" w:rsidRDefault="00361460" w:rsidP="00361460">
      <w:r w:rsidRPr="00361460">
        <w:t xml:space="preserve">    double </w:t>
      </w:r>
      <w:proofErr w:type="spellStart"/>
      <w:r w:rsidRPr="00361460">
        <w:t>start_time</w:t>
      </w:r>
      <w:proofErr w:type="spellEnd"/>
      <w:r w:rsidRPr="00361460">
        <w:t xml:space="preserve"> = 0.0, </w:t>
      </w:r>
      <w:proofErr w:type="spellStart"/>
      <w:r w:rsidRPr="00361460">
        <w:t>end_time</w:t>
      </w:r>
      <w:proofErr w:type="spellEnd"/>
      <w:r w:rsidRPr="00361460">
        <w:t xml:space="preserve"> = </w:t>
      </w:r>
      <w:proofErr w:type="gramStart"/>
      <w:r w:rsidRPr="00361460">
        <w:t>0.0;</w:t>
      </w:r>
      <w:proofErr w:type="gramEnd"/>
    </w:p>
    <w:p w14:paraId="47F49694" w14:textId="77777777" w:rsidR="00361460" w:rsidRPr="00361460" w:rsidRDefault="00361460" w:rsidP="00361460"/>
    <w:p w14:paraId="0D418EF9"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 xml:space="preserve">"%s %s\n", </w:t>
      </w:r>
      <w:proofErr w:type="spellStart"/>
      <w:r w:rsidRPr="00361460">
        <w:t>firstname</w:t>
      </w:r>
      <w:proofErr w:type="spellEnd"/>
      <w:r w:rsidRPr="00361460">
        <w:t xml:space="preserve">, </w:t>
      </w:r>
      <w:proofErr w:type="spellStart"/>
      <w:r w:rsidRPr="00361460">
        <w:t>lastname</w:t>
      </w:r>
      <w:proofErr w:type="spellEnd"/>
      <w:proofErr w:type="gramStart"/>
      <w:r w:rsidRPr="00361460">
        <w:t>);</w:t>
      </w:r>
      <w:proofErr w:type="gramEnd"/>
    </w:p>
    <w:p w14:paraId="2716ACD1"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 xml:space="preserve">"%s\n\n", </w:t>
      </w:r>
      <w:proofErr w:type="spellStart"/>
      <w:r w:rsidRPr="00361460">
        <w:t>netid</w:t>
      </w:r>
      <w:proofErr w:type="spellEnd"/>
      <w:proofErr w:type="gramStart"/>
      <w:r w:rsidRPr="00361460">
        <w:t>);</w:t>
      </w:r>
      <w:proofErr w:type="gramEnd"/>
    </w:p>
    <w:p w14:paraId="2BF096E8"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"Ok, I'm now receiving data.\n"</w:t>
      </w:r>
      <w:proofErr w:type="gramStart"/>
      <w:r w:rsidRPr="00361460">
        <w:t>);</w:t>
      </w:r>
      <w:proofErr w:type="gramEnd"/>
    </w:p>
    <w:p w14:paraId="47DA18F9"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"I'm Waiting "</w:t>
      </w:r>
      <w:proofErr w:type="gramStart"/>
      <w:r w:rsidRPr="00361460">
        <w:t>);</w:t>
      </w:r>
      <w:proofErr w:type="gramEnd"/>
    </w:p>
    <w:p w14:paraId="14FCE85E" w14:textId="77777777" w:rsidR="00361460" w:rsidRPr="00361460" w:rsidRDefault="00361460" w:rsidP="00361460"/>
    <w:p w14:paraId="456B24CE" w14:textId="77777777" w:rsidR="00361460" w:rsidRPr="00361460" w:rsidRDefault="00361460" w:rsidP="00361460">
      <w:r w:rsidRPr="00361460">
        <w:t xml:space="preserve">    </w:t>
      </w:r>
    </w:p>
    <w:p w14:paraId="3A6FD7B1" w14:textId="77777777" w:rsidR="00361460" w:rsidRPr="00361460" w:rsidRDefault="00361460" w:rsidP="00361460">
      <w:r w:rsidRPr="00361460">
        <w:t>    while (</w:t>
      </w:r>
      <w:proofErr w:type="spellStart"/>
      <w:proofErr w:type="gramStart"/>
      <w:r w:rsidRPr="00361460">
        <w:t>scanf</w:t>
      </w:r>
      <w:proofErr w:type="spellEnd"/>
      <w:r w:rsidRPr="00361460">
        <w:t>(</w:t>
      </w:r>
      <w:proofErr w:type="gramEnd"/>
      <w:r w:rsidRPr="00361460">
        <w:t>"%</w:t>
      </w:r>
      <w:proofErr w:type="spellStart"/>
      <w:proofErr w:type="gramStart"/>
      <w:r w:rsidRPr="00361460">
        <w:t>lf</w:t>
      </w:r>
      <w:proofErr w:type="spellEnd"/>
      <w:r w:rsidRPr="00361460">
        <w:t>,%</w:t>
      </w:r>
      <w:proofErr w:type="spellStart"/>
      <w:r w:rsidRPr="00361460">
        <w:t>lf</w:t>
      </w:r>
      <w:proofErr w:type="spellEnd"/>
      <w:r w:rsidRPr="00361460">
        <w:t>,%</w:t>
      </w:r>
      <w:proofErr w:type="spellStart"/>
      <w:r w:rsidRPr="00361460">
        <w:t>lf</w:t>
      </w:r>
      <w:proofErr w:type="spellEnd"/>
      <w:r w:rsidRPr="00361460">
        <w:t>,%</w:t>
      </w:r>
      <w:proofErr w:type="spellStart"/>
      <w:proofErr w:type="gramEnd"/>
      <w:r w:rsidRPr="00361460">
        <w:t>lf</w:t>
      </w:r>
      <w:proofErr w:type="spellEnd"/>
      <w:r w:rsidRPr="00361460">
        <w:t>", &amp;t, &amp;ax, &amp;ay, &amp;</w:t>
      </w:r>
      <w:proofErr w:type="spellStart"/>
      <w:r w:rsidRPr="00361460">
        <w:t>az</w:t>
      </w:r>
      <w:proofErr w:type="spellEnd"/>
      <w:r w:rsidRPr="00361460">
        <w:t>) == 4) {</w:t>
      </w:r>
    </w:p>
    <w:p w14:paraId="6FB26782" w14:textId="77777777" w:rsidR="00361460" w:rsidRPr="00361460" w:rsidRDefault="00361460" w:rsidP="00361460">
      <w:r w:rsidRPr="00361460">
        <w:t xml:space="preserve">        </w:t>
      </w:r>
      <w:proofErr w:type="spellStart"/>
      <w:r w:rsidRPr="00361460">
        <w:t>a_mag</w:t>
      </w:r>
      <w:proofErr w:type="spellEnd"/>
      <w:r w:rsidRPr="00361460">
        <w:t xml:space="preserve"> = </w:t>
      </w:r>
      <w:proofErr w:type="gramStart"/>
      <w:r w:rsidRPr="00361460">
        <w:t>mag(</w:t>
      </w:r>
      <w:proofErr w:type="gramEnd"/>
      <w:r w:rsidRPr="00361460">
        <w:t xml:space="preserve">ax, ay, </w:t>
      </w:r>
      <w:proofErr w:type="spellStart"/>
      <w:r w:rsidRPr="00361460">
        <w:t>az</w:t>
      </w:r>
      <w:proofErr w:type="spellEnd"/>
      <w:proofErr w:type="gramStart"/>
      <w:r w:rsidRPr="00361460">
        <w:t>);</w:t>
      </w:r>
      <w:proofErr w:type="gramEnd"/>
    </w:p>
    <w:p w14:paraId="2A39C7A3" w14:textId="77777777" w:rsidR="00361460" w:rsidRPr="00361460" w:rsidRDefault="00361460" w:rsidP="00361460"/>
    <w:p w14:paraId="05AC70CA" w14:textId="77777777" w:rsidR="00361460" w:rsidRPr="00361460" w:rsidRDefault="00361460" w:rsidP="00361460">
      <w:r w:rsidRPr="00361460">
        <w:t>        // If not falling yet</w:t>
      </w:r>
    </w:p>
    <w:p w14:paraId="436FAE2E" w14:textId="77777777" w:rsidR="00361460" w:rsidRPr="00361460" w:rsidRDefault="00361460" w:rsidP="00361460">
      <w:r w:rsidRPr="00361460">
        <w:t xml:space="preserve">        if </w:t>
      </w:r>
      <w:proofErr w:type="gramStart"/>
      <w:r w:rsidRPr="00361460">
        <w:t>(!falling</w:t>
      </w:r>
      <w:proofErr w:type="gramEnd"/>
      <w:r w:rsidRPr="00361460">
        <w:t>) {</w:t>
      </w:r>
    </w:p>
    <w:p w14:paraId="2E79E86A" w14:textId="77777777" w:rsidR="00361460" w:rsidRPr="00361460" w:rsidRDefault="00361460" w:rsidP="00361460">
      <w:r w:rsidRPr="00361460">
        <w:t>            if (</w:t>
      </w:r>
      <w:proofErr w:type="spellStart"/>
      <w:r w:rsidRPr="00361460">
        <w:t>close_</w:t>
      </w:r>
      <w:proofErr w:type="gramStart"/>
      <w:r w:rsidRPr="00361460">
        <w:t>to</w:t>
      </w:r>
      <w:proofErr w:type="spellEnd"/>
      <w:r w:rsidRPr="00361460">
        <w:t>(</w:t>
      </w:r>
      <w:proofErr w:type="gramEnd"/>
      <w:r w:rsidRPr="00361460">
        <w:t xml:space="preserve">FREEFALL_TOLERANCE, 0.0, </w:t>
      </w:r>
      <w:proofErr w:type="spellStart"/>
      <w:r w:rsidRPr="00361460">
        <w:t>a_mag</w:t>
      </w:r>
      <w:proofErr w:type="spellEnd"/>
      <w:proofErr w:type="gramStart"/>
      <w:r w:rsidRPr="00361460">
        <w:t>)) {</w:t>
      </w:r>
      <w:proofErr w:type="gramEnd"/>
    </w:p>
    <w:p w14:paraId="15D5EBD9" w14:textId="77777777" w:rsidR="00361460" w:rsidRPr="00361460" w:rsidRDefault="00361460" w:rsidP="00361460">
      <w:r w:rsidRPr="00361460">
        <w:t>                // start of freefall</w:t>
      </w:r>
    </w:p>
    <w:p w14:paraId="4AC5A64B" w14:textId="77777777" w:rsidR="00361460" w:rsidRPr="00361460" w:rsidRDefault="00361460" w:rsidP="00361460">
      <w:r w:rsidRPr="00361460">
        <w:t xml:space="preserve">                falling = </w:t>
      </w:r>
      <w:proofErr w:type="gramStart"/>
      <w:r w:rsidRPr="00361460">
        <w:t>1;</w:t>
      </w:r>
      <w:proofErr w:type="gramEnd"/>
    </w:p>
    <w:p w14:paraId="1B896982" w14:textId="77777777" w:rsidR="00361460" w:rsidRPr="00361460" w:rsidRDefault="00361460" w:rsidP="00361460">
      <w:r w:rsidRPr="00361460">
        <w:t xml:space="preserve">                </w:t>
      </w:r>
      <w:proofErr w:type="spellStart"/>
      <w:r w:rsidRPr="00361460">
        <w:t>start_time</w:t>
      </w:r>
      <w:proofErr w:type="spellEnd"/>
      <w:r w:rsidRPr="00361460">
        <w:t xml:space="preserve"> = </w:t>
      </w:r>
      <w:proofErr w:type="gramStart"/>
      <w:r w:rsidRPr="00361460">
        <w:t>t;</w:t>
      </w:r>
      <w:proofErr w:type="gramEnd"/>
    </w:p>
    <w:p w14:paraId="01A1670A"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"\n\</w:t>
      </w:r>
      <w:proofErr w:type="spellStart"/>
      <w:r w:rsidRPr="00361460">
        <w:t>nHelp</w:t>
      </w:r>
      <w:proofErr w:type="spellEnd"/>
      <w:r w:rsidRPr="00361460">
        <w:t xml:space="preserve"> me! I'm falling"</w:t>
      </w:r>
      <w:proofErr w:type="gramStart"/>
      <w:r w:rsidRPr="00361460">
        <w:t>);</w:t>
      </w:r>
      <w:proofErr w:type="gramEnd"/>
    </w:p>
    <w:p w14:paraId="27FA90B3" w14:textId="77777777" w:rsidR="00361460" w:rsidRPr="00361460" w:rsidRDefault="00361460" w:rsidP="00361460">
      <w:r w:rsidRPr="00361460">
        <w:t xml:space="preserve">                count = </w:t>
      </w:r>
      <w:proofErr w:type="gramStart"/>
      <w:r w:rsidRPr="00361460">
        <w:t>0;</w:t>
      </w:r>
      <w:proofErr w:type="gramEnd"/>
    </w:p>
    <w:p w14:paraId="528DE0FE" w14:textId="77777777" w:rsidR="00361460" w:rsidRPr="00361460" w:rsidRDefault="00361460" w:rsidP="00361460">
      <w:r w:rsidRPr="00361460">
        <w:t>            } else {</w:t>
      </w:r>
    </w:p>
    <w:p w14:paraId="27FD5DEF" w14:textId="77777777" w:rsidR="00361460" w:rsidRPr="00361460" w:rsidRDefault="00361460" w:rsidP="00361460">
      <w:r w:rsidRPr="00361460">
        <w:t>                // still waiting</w:t>
      </w:r>
    </w:p>
    <w:p w14:paraId="3E0959F7" w14:textId="77777777" w:rsidR="00361460" w:rsidRPr="00361460" w:rsidRDefault="00361460" w:rsidP="00361460">
      <w:r w:rsidRPr="00361460">
        <w:lastRenderedPageBreak/>
        <w:t>                if (count % WAIT_DOTS == 0)</w:t>
      </w:r>
    </w:p>
    <w:p w14:paraId="07CD1ECB"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w:t>
      </w:r>
      <w:proofErr w:type="gramStart"/>
      <w:r w:rsidRPr="00361460">
        <w:t>);</w:t>
      </w:r>
      <w:proofErr w:type="gramEnd"/>
    </w:p>
    <w:p w14:paraId="6322FEDA" w14:textId="77777777" w:rsidR="00361460" w:rsidRPr="00361460" w:rsidRDefault="00361460" w:rsidP="00361460">
      <w:r w:rsidRPr="00361460">
        <w:t xml:space="preserve">                </w:t>
      </w:r>
      <w:proofErr w:type="spellStart"/>
      <w:r w:rsidRPr="00361460">
        <w:t>fflush</w:t>
      </w:r>
      <w:proofErr w:type="spellEnd"/>
      <w:r w:rsidRPr="00361460">
        <w:t>(</w:t>
      </w:r>
      <w:proofErr w:type="spellStart"/>
      <w:r w:rsidRPr="00361460">
        <w:t>stdout</w:t>
      </w:r>
      <w:proofErr w:type="spellEnd"/>
      <w:proofErr w:type="gramStart"/>
      <w:r w:rsidRPr="00361460">
        <w:t>);</w:t>
      </w:r>
      <w:proofErr w:type="gramEnd"/>
    </w:p>
    <w:p w14:paraId="5097D85F" w14:textId="77777777" w:rsidR="00361460" w:rsidRPr="00361460" w:rsidRDefault="00361460" w:rsidP="00361460">
      <w:r w:rsidRPr="00361460">
        <w:t>            }</w:t>
      </w:r>
    </w:p>
    <w:p w14:paraId="6C5492EB" w14:textId="77777777" w:rsidR="00361460" w:rsidRPr="00361460" w:rsidRDefault="00361460" w:rsidP="00361460">
      <w:r w:rsidRPr="00361460">
        <w:t>        }</w:t>
      </w:r>
    </w:p>
    <w:p w14:paraId="03953C7B" w14:textId="77777777" w:rsidR="00361460" w:rsidRPr="00361460" w:rsidRDefault="00361460" w:rsidP="00361460">
      <w:r w:rsidRPr="00361460">
        <w:t xml:space="preserve">        else </w:t>
      </w:r>
      <w:proofErr w:type="gramStart"/>
      <w:r w:rsidRPr="00361460">
        <w:t>{ /</w:t>
      </w:r>
      <w:proofErr w:type="gramEnd"/>
      <w:r w:rsidRPr="00361460">
        <w:t>/ falling == 1</w:t>
      </w:r>
    </w:p>
    <w:p w14:paraId="0F3DFEF2" w14:textId="77777777" w:rsidR="00361460" w:rsidRPr="00361460" w:rsidRDefault="00361460" w:rsidP="00361460">
      <w:r w:rsidRPr="00361460">
        <w:t>            if (</w:t>
      </w:r>
      <w:proofErr w:type="spellStart"/>
      <w:r w:rsidRPr="00361460">
        <w:t>close_</w:t>
      </w:r>
      <w:proofErr w:type="gramStart"/>
      <w:r w:rsidRPr="00361460">
        <w:t>to</w:t>
      </w:r>
      <w:proofErr w:type="spellEnd"/>
      <w:r w:rsidRPr="00361460">
        <w:t>(</w:t>
      </w:r>
      <w:proofErr w:type="gramEnd"/>
      <w:r w:rsidRPr="00361460">
        <w:t xml:space="preserve">HIT_TOLERANCE, 1.0, </w:t>
      </w:r>
      <w:proofErr w:type="spellStart"/>
      <w:r w:rsidRPr="00361460">
        <w:t>a_mag</w:t>
      </w:r>
      <w:proofErr w:type="spellEnd"/>
      <w:proofErr w:type="gramStart"/>
      <w:r w:rsidRPr="00361460">
        <w:t>)) {</w:t>
      </w:r>
      <w:proofErr w:type="gramEnd"/>
    </w:p>
    <w:p w14:paraId="586A4F99" w14:textId="77777777" w:rsidR="00361460" w:rsidRPr="00361460" w:rsidRDefault="00361460" w:rsidP="00361460">
      <w:r w:rsidRPr="00361460">
        <w:t>                // end of fall</w:t>
      </w:r>
    </w:p>
    <w:p w14:paraId="017C7794" w14:textId="77777777" w:rsidR="00361460" w:rsidRPr="00361460" w:rsidRDefault="00361460" w:rsidP="00361460">
      <w:r w:rsidRPr="00361460">
        <w:t xml:space="preserve">                </w:t>
      </w:r>
      <w:proofErr w:type="spellStart"/>
      <w:r w:rsidRPr="00361460">
        <w:t>end_time</w:t>
      </w:r>
      <w:proofErr w:type="spellEnd"/>
      <w:r w:rsidRPr="00361460">
        <w:t xml:space="preserve"> = </w:t>
      </w:r>
      <w:proofErr w:type="gramStart"/>
      <w:r w:rsidRPr="00361460">
        <w:t>t;</w:t>
      </w:r>
      <w:proofErr w:type="gramEnd"/>
    </w:p>
    <w:p w14:paraId="1F0417D3" w14:textId="77777777" w:rsidR="00361460" w:rsidRPr="00361460" w:rsidRDefault="00361460" w:rsidP="00361460">
      <w:r w:rsidRPr="00361460">
        <w:t xml:space="preserve">                double </w:t>
      </w:r>
      <w:proofErr w:type="spellStart"/>
      <w:r w:rsidRPr="00361460">
        <w:t>fall_time</w:t>
      </w:r>
      <w:proofErr w:type="spellEnd"/>
      <w:r w:rsidRPr="00361460">
        <w:t xml:space="preserve"> = </w:t>
      </w:r>
      <w:proofErr w:type="spellStart"/>
      <w:r w:rsidRPr="00361460">
        <w:t>end_time</w:t>
      </w:r>
      <w:proofErr w:type="spellEnd"/>
      <w:r w:rsidRPr="00361460">
        <w:t xml:space="preserve"> - </w:t>
      </w:r>
      <w:proofErr w:type="spellStart"/>
      <w:r w:rsidRPr="00361460">
        <w:t>start_</w:t>
      </w:r>
      <w:proofErr w:type="gramStart"/>
      <w:r w:rsidRPr="00361460">
        <w:t>time</w:t>
      </w:r>
      <w:proofErr w:type="spellEnd"/>
      <w:r w:rsidRPr="00361460">
        <w:t>;</w:t>
      </w:r>
      <w:proofErr w:type="gramEnd"/>
    </w:p>
    <w:p w14:paraId="7B12AFD3" w14:textId="77777777" w:rsidR="00361460" w:rsidRPr="00361460" w:rsidRDefault="00361460" w:rsidP="00361460">
      <w:r w:rsidRPr="00361460">
        <w:t xml:space="preserve">                </w:t>
      </w:r>
      <w:proofErr w:type="spellStart"/>
      <w:r w:rsidRPr="00361460">
        <w:t>fall_time</w:t>
      </w:r>
      <w:proofErr w:type="spellEnd"/>
      <w:r w:rsidRPr="00361460">
        <w:t xml:space="preserve"> = </w:t>
      </w:r>
      <w:proofErr w:type="spellStart"/>
      <w:r w:rsidRPr="00361460">
        <w:t>fall_time</w:t>
      </w:r>
      <w:proofErr w:type="spellEnd"/>
      <w:r w:rsidRPr="00361460">
        <w:t xml:space="preserve"> / </w:t>
      </w:r>
      <w:proofErr w:type="gramStart"/>
      <w:r w:rsidRPr="00361460">
        <w:t>1000;</w:t>
      </w:r>
      <w:proofErr w:type="gramEnd"/>
    </w:p>
    <w:p w14:paraId="16F02382" w14:textId="77777777" w:rsidR="00361460" w:rsidRPr="00361460" w:rsidRDefault="00361460" w:rsidP="00361460">
      <w:r w:rsidRPr="00361460">
        <w:t xml:space="preserve">                double distance = 0.5 * G * </w:t>
      </w:r>
      <w:proofErr w:type="spellStart"/>
      <w:r w:rsidRPr="00361460">
        <w:t>fall_time</w:t>
      </w:r>
      <w:proofErr w:type="spellEnd"/>
      <w:r w:rsidRPr="00361460">
        <w:t xml:space="preserve"> * </w:t>
      </w:r>
      <w:proofErr w:type="spellStart"/>
      <w:r w:rsidRPr="00361460">
        <w:t>fall_</w:t>
      </w:r>
      <w:proofErr w:type="gramStart"/>
      <w:r w:rsidRPr="00361460">
        <w:t>time</w:t>
      </w:r>
      <w:proofErr w:type="spellEnd"/>
      <w:r w:rsidRPr="00361460">
        <w:t>;</w:t>
      </w:r>
      <w:proofErr w:type="gramEnd"/>
    </w:p>
    <w:p w14:paraId="158EF909"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"\n\</w:t>
      </w:r>
      <w:proofErr w:type="spellStart"/>
      <w:r w:rsidRPr="00361460">
        <w:t>nOuch</w:t>
      </w:r>
      <w:proofErr w:type="spellEnd"/>
      <w:r w:rsidRPr="00361460">
        <w:t xml:space="preserve">! I fell %.3f meters in %.3f seconds.\n", distance, </w:t>
      </w:r>
      <w:proofErr w:type="spellStart"/>
      <w:r w:rsidRPr="00361460">
        <w:t>fall_time</w:t>
      </w:r>
      <w:proofErr w:type="spellEnd"/>
      <w:proofErr w:type="gramStart"/>
      <w:r w:rsidRPr="00361460">
        <w:t>);</w:t>
      </w:r>
      <w:proofErr w:type="gramEnd"/>
    </w:p>
    <w:p w14:paraId="28F49AB3" w14:textId="77777777" w:rsidR="00361460" w:rsidRPr="00361460" w:rsidRDefault="00361460" w:rsidP="00361460">
      <w:r w:rsidRPr="00361460">
        <w:t xml:space="preserve">                </w:t>
      </w:r>
      <w:proofErr w:type="gramStart"/>
      <w:r w:rsidRPr="00361460">
        <w:t>break;</w:t>
      </w:r>
      <w:proofErr w:type="gramEnd"/>
    </w:p>
    <w:p w14:paraId="4ADF82FE" w14:textId="77777777" w:rsidR="00361460" w:rsidRPr="00361460" w:rsidRDefault="00361460" w:rsidP="00361460">
      <w:r w:rsidRPr="00361460">
        <w:t>            } else {</w:t>
      </w:r>
    </w:p>
    <w:p w14:paraId="7BB12C6D" w14:textId="77777777" w:rsidR="00361460" w:rsidRPr="00361460" w:rsidRDefault="00361460" w:rsidP="00361460">
      <w:r w:rsidRPr="00361460">
        <w:t>                if (count % FALL_EXCLAMATIONS == 0)</w:t>
      </w:r>
    </w:p>
    <w:p w14:paraId="57024FDA"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w:t>
      </w:r>
      <w:proofErr w:type="gramStart"/>
      <w:r w:rsidRPr="00361460">
        <w:t>);</w:t>
      </w:r>
      <w:proofErr w:type="gramEnd"/>
    </w:p>
    <w:p w14:paraId="0EBE3A96" w14:textId="77777777" w:rsidR="00361460" w:rsidRPr="00361460" w:rsidRDefault="00361460" w:rsidP="00361460">
      <w:r w:rsidRPr="00361460">
        <w:t xml:space="preserve">                </w:t>
      </w:r>
      <w:proofErr w:type="spellStart"/>
      <w:r w:rsidRPr="00361460">
        <w:t>fflush</w:t>
      </w:r>
      <w:proofErr w:type="spellEnd"/>
      <w:r w:rsidRPr="00361460">
        <w:t>(</w:t>
      </w:r>
      <w:proofErr w:type="spellStart"/>
      <w:r w:rsidRPr="00361460">
        <w:t>stdout</w:t>
      </w:r>
      <w:proofErr w:type="spellEnd"/>
      <w:proofErr w:type="gramStart"/>
      <w:r w:rsidRPr="00361460">
        <w:t>);</w:t>
      </w:r>
      <w:proofErr w:type="gramEnd"/>
    </w:p>
    <w:p w14:paraId="32DA3E8C" w14:textId="77777777" w:rsidR="00361460" w:rsidRPr="00361460" w:rsidRDefault="00361460" w:rsidP="00361460">
      <w:r w:rsidRPr="00361460">
        <w:t>            }</w:t>
      </w:r>
    </w:p>
    <w:p w14:paraId="799E4138" w14:textId="77777777" w:rsidR="00361460" w:rsidRPr="00361460" w:rsidRDefault="00361460" w:rsidP="00361460">
      <w:r w:rsidRPr="00361460">
        <w:t xml:space="preserve">            </w:t>
      </w:r>
    </w:p>
    <w:p w14:paraId="473902AB" w14:textId="77777777" w:rsidR="00361460" w:rsidRPr="00361460" w:rsidRDefault="00361460" w:rsidP="00361460">
      <w:r w:rsidRPr="00361460">
        <w:t>        }</w:t>
      </w:r>
    </w:p>
    <w:p w14:paraId="712847BD" w14:textId="77777777" w:rsidR="00361460" w:rsidRPr="00361460" w:rsidRDefault="00361460" w:rsidP="00361460">
      <w:r w:rsidRPr="00361460">
        <w:t>        count+</w:t>
      </w:r>
      <w:proofErr w:type="gramStart"/>
      <w:r w:rsidRPr="00361460">
        <w:t>+;</w:t>
      </w:r>
      <w:proofErr w:type="gramEnd"/>
    </w:p>
    <w:p w14:paraId="315513E6" w14:textId="77777777" w:rsidR="00361460" w:rsidRPr="00361460" w:rsidRDefault="00361460" w:rsidP="00361460">
      <w:r w:rsidRPr="00361460">
        <w:t>    }</w:t>
      </w:r>
    </w:p>
    <w:p w14:paraId="27E92A4F" w14:textId="77777777" w:rsidR="00361460" w:rsidRPr="00361460" w:rsidRDefault="00361460" w:rsidP="00361460"/>
    <w:p w14:paraId="3708E4AD" w14:textId="77777777" w:rsidR="00361460" w:rsidRPr="00361460" w:rsidRDefault="00361460" w:rsidP="00361460">
      <w:r w:rsidRPr="00361460">
        <w:t xml:space="preserve">    return </w:t>
      </w:r>
      <w:proofErr w:type="gramStart"/>
      <w:r w:rsidRPr="00361460">
        <w:t>0;</w:t>
      </w:r>
      <w:proofErr w:type="gramEnd"/>
    </w:p>
    <w:p w14:paraId="6B39A1BA" w14:textId="77777777" w:rsidR="00361460" w:rsidRPr="00361460" w:rsidRDefault="00361460" w:rsidP="00361460">
      <w:r w:rsidRPr="00361460">
        <w:t>}</w:t>
      </w:r>
    </w:p>
    <w:p w14:paraId="1CFE5775" w14:textId="77777777" w:rsidR="00361460" w:rsidRPr="00361460" w:rsidRDefault="00361460" w:rsidP="00361460"/>
    <w:p w14:paraId="646DD2C8" w14:textId="77777777" w:rsidR="00361460" w:rsidRPr="00361460" w:rsidRDefault="00361460" w:rsidP="00361460">
      <w:r w:rsidRPr="00361460">
        <w:t xml:space="preserve">double </w:t>
      </w:r>
      <w:proofErr w:type="gramStart"/>
      <w:r w:rsidRPr="00361460">
        <w:t>mag(</w:t>
      </w:r>
      <w:proofErr w:type="gramEnd"/>
      <w:r w:rsidRPr="00361460">
        <w:t xml:space="preserve">double ax, double ay, double </w:t>
      </w:r>
      <w:proofErr w:type="spellStart"/>
      <w:r w:rsidRPr="00361460">
        <w:t>az</w:t>
      </w:r>
      <w:proofErr w:type="spellEnd"/>
      <w:r w:rsidRPr="00361460">
        <w:t>) {</w:t>
      </w:r>
    </w:p>
    <w:p w14:paraId="643C3419" w14:textId="77777777" w:rsidR="00361460" w:rsidRPr="00361460" w:rsidRDefault="00361460" w:rsidP="00361460">
      <w:r w:rsidRPr="00361460">
        <w:t xml:space="preserve">    return </w:t>
      </w:r>
      <w:proofErr w:type="gramStart"/>
      <w:r w:rsidRPr="00361460">
        <w:t>sqrt(</w:t>
      </w:r>
      <w:proofErr w:type="gramEnd"/>
      <w:r w:rsidRPr="00361460">
        <w:t xml:space="preserve">ax*ax + ay*ay + </w:t>
      </w:r>
      <w:proofErr w:type="spellStart"/>
      <w:r w:rsidRPr="00361460">
        <w:t>az</w:t>
      </w:r>
      <w:proofErr w:type="spellEnd"/>
      <w:r w:rsidRPr="00361460">
        <w:t>*</w:t>
      </w:r>
      <w:proofErr w:type="spellStart"/>
      <w:r w:rsidRPr="00361460">
        <w:t>az</w:t>
      </w:r>
      <w:proofErr w:type="spellEnd"/>
      <w:proofErr w:type="gramStart"/>
      <w:r w:rsidRPr="00361460">
        <w:t>);</w:t>
      </w:r>
      <w:proofErr w:type="gramEnd"/>
    </w:p>
    <w:p w14:paraId="74A77D11" w14:textId="77777777" w:rsidR="00361460" w:rsidRPr="00361460" w:rsidRDefault="00361460" w:rsidP="00361460">
      <w:r w:rsidRPr="00361460">
        <w:t>}</w:t>
      </w:r>
    </w:p>
    <w:p w14:paraId="5875FB25" w14:textId="77777777" w:rsidR="00361460" w:rsidRPr="00361460" w:rsidRDefault="00361460" w:rsidP="00361460"/>
    <w:p w14:paraId="4130B1F4" w14:textId="77777777" w:rsidR="00361460" w:rsidRPr="00361460" w:rsidRDefault="00361460" w:rsidP="00361460">
      <w:r w:rsidRPr="00361460">
        <w:t xml:space="preserve">int </w:t>
      </w:r>
      <w:proofErr w:type="spellStart"/>
      <w:r w:rsidRPr="00361460">
        <w:t>close_</w:t>
      </w:r>
      <w:proofErr w:type="gramStart"/>
      <w:r w:rsidRPr="00361460">
        <w:t>to</w:t>
      </w:r>
      <w:proofErr w:type="spellEnd"/>
      <w:r w:rsidRPr="00361460">
        <w:t>(</w:t>
      </w:r>
      <w:proofErr w:type="gramEnd"/>
      <w:r w:rsidRPr="00361460">
        <w:t xml:space="preserve">double tolerance, double point, double </w:t>
      </w:r>
      <w:proofErr w:type="gramStart"/>
      <w:r w:rsidRPr="00361460">
        <w:t>value) {</w:t>
      </w:r>
      <w:proofErr w:type="gramEnd"/>
    </w:p>
    <w:p w14:paraId="0427AC9E" w14:textId="77777777" w:rsidR="00361460" w:rsidRPr="00361460" w:rsidRDefault="00361460" w:rsidP="00361460">
      <w:r w:rsidRPr="00361460">
        <w:t xml:space="preserve">    return </w:t>
      </w:r>
      <w:proofErr w:type="gramStart"/>
      <w:r w:rsidRPr="00361460">
        <w:t>fabs(</w:t>
      </w:r>
      <w:proofErr w:type="gramEnd"/>
      <w:r w:rsidRPr="00361460">
        <w:t xml:space="preserve">point - value) &lt; </w:t>
      </w:r>
      <w:proofErr w:type="gramStart"/>
      <w:r w:rsidRPr="00361460">
        <w:t>tolerance;</w:t>
      </w:r>
      <w:proofErr w:type="gramEnd"/>
    </w:p>
    <w:p w14:paraId="0115EE1D" w14:textId="77777777" w:rsidR="00361460" w:rsidRPr="00361460" w:rsidRDefault="00361460" w:rsidP="00361460">
      <w:r w:rsidRPr="00361460">
        <w:t>}</w:t>
      </w:r>
    </w:p>
    <w:p w14:paraId="415C714D" w14:textId="77777777" w:rsidR="00361460" w:rsidRPr="00361460" w:rsidRDefault="00361460" w:rsidP="00361460"/>
    <w:p w14:paraId="6ECB7C71" w14:textId="45C54AAA" w:rsidR="00361460" w:rsidRDefault="00361460" w:rsidP="00783517">
      <w:r>
        <w:t>Part 2:</w:t>
      </w:r>
    </w:p>
    <w:p w14:paraId="0E324907" w14:textId="77777777" w:rsidR="00361460" w:rsidRPr="00361460" w:rsidRDefault="00361460" w:rsidP="00361460">
      <w:proofErr w:type="gramStart"/>
      <w:r w:rsidRPr="00361460">
        <w:t>#include</w:t>
      </w:r>
      <w:proofErr w:type="gramEnd"/>
      <w:r w:rsidRPr="00361460">
        <w:t xml:space="preserve"> &lt;</w:t>
      </w:r>
      <w:proofErr w:type="spellStart"/>
      <w:r w:rsidRPr="00361460">
        <w:t>stdio.h</w:t>
      </w:r>
      <w:proofErr w:type="spellEnd"/>
      <w:r w:rsidRPr="00361460">
        <w:t>&gt;</w:t>
      </w:r>
    </w:p>
    <w:p w14:paraId="3A2855CE" w14:textId="77777777" w:rsidR="00361460" w:rsidRPr="00361460" w:rsidRDefault="00361460" w:rsidP="00361460">
      <w:proofErr w:type="gramStart"/>
      <w:r w:rsidRPr="00361460">
        <w:t>#include</w:t>
      </w:r>
      <w:proofErr w:type="gramEnd"/>
      <w:r w:rsidRPr="00361460">
        <w:t xml:space="preserve"> &lt;</w:t>
      </w:r>
      <w:proofErr w:type="spellStart"/>
      <w:r w:rsidRPr="00361460">
        <w:t>stdlib.h</w:t>
      </w:r>
      <w:proofErr w:type="spellEnd"/>
      <w:r w:rsidRPr="00361460">
        <w:t>&gt;</w:t>
      </w:r>
    </w:p>
    <w:p w14:paraId="38708585" w14:textId="77777777" w:rsidR="00361460" w:rsidRPr="00361460" w:rsidRDefault="00361460" w:rsidP="00361460">
      <w:proofErr w:type="gramStart"/>
      <w:r w:rsidRPr="00361460">
        <w:t>#include</w:t>
      </w:r>
      <w:proofErr w:type="gramEnd"/>
      <w:r w:rsidRPr="00361460">
        <w:t xml:space="preserve"> &lt;</w:t>
      </w:r>
      <w:proofErr w:type="spellStart"/>
      <w:r w:rsidRPr="00361460">
        <w:t>math.h</w:t>
      </w:r>
      <w:proofErr w:type="spellEnd"/>
      <w:r w:rsidRPr="00361460">
        <w:t>&gt;</w:t>
      </w:r>
    </w:p>
    <w:p w14:paraId="4FBF164F" w14:textId="77777777" w:rsidR="00361460" w:rsidRPr="00361460" w:rsidRDefault="00361460" w:rsidP="00361460">
      <w:proofErr w:type="gramStart"/>
      <w:r w:rsidRPr="00361460">
        <w:t>#include</w:t>
      </w:r>
      <w:proofErr w:type="gramEnd"/>
      <w:r w:rsidRPr="00361460">
        <w:t xml:space="preserve"> &lt;</w:t>
      </w:r>
      <w:proofErr w:type="spellStart"/>
      <w:r w:rsidRPr="00361460">
        <w:t>time.h</w:t>
      </w:r>
      <w:proofErr w:type="spellEnd"/>
      <w:r w:rsidRPr="00361460">
        <w:t>&gt;</w:t>
      </w:r>
    </w:p>
    <w:p w14:paraId="70C7AA1D" w14:textId="77777777" w:rsidR="00361460" w:rsidRPr="00361460" w:rsidRDefault="00361460" w:rsidP="00361460"/>
    <w:p w14:paraId="36D61D70" w14:textId="77777777" w:rsidR="00361460" w:rsidRPr="00361460" w:rsidRDefault="00361460" w:rsidP="00361460">
      <w:r w:rsidRPr="00361460">
        <w:t xml:space="preserve">#define G 9.8                        // gravity </w:t>
      </w:r>
      <w:proofErr w:type="spellStart"/>
      <w:r w:rsidRPr="00361460">
        <w:t>contsant</w:t>
      </w:r>
      <w:proofErr w:type="spellEnd"/>
    </w:p>
    <w:p w14:paraId="4F3411C0" w14:textId="77777777" w:rsidR="00361460" w:rsidRPr="00361460" w:rsidRDefault="00361460" w:rsidP="00361460">
      <w:r w:rsidRPr="00361460">
        <w:t xml:space="preserve">#define WAIT_DOTS 10                 // print one '.' </w:t>
      </w:r>
      <w:proofErr w:type="gramStart"/>
      <w:r w:rsidRPr="00361460">
        <w:t>every this</w:t>
      </w:r>
      <w:proofErr w:type="gramEnd"/>
      <w:r w:rsidRPr="00361460">
        <w:t xml:space="preserve"> many lines</w:t>
      </w:r>
    </w:p>
    <w:p w14:paraId="1B99D835" w14:textId="77777777" w:rsidR="00361460" w:rsidRPr="00361460" w:rsidRDefault="00361460" w:rsidP="00361460">
      <w:r w:rsidRPr="00361460">
        <w:t xml:space="preserve">#define FALL_EXCLAMATIONS 10         // print one '!' </w:t>
      </w:r>
      <w:proofErr w:type="gramStart"/>
      <w:r w:rsidRPr="00361460">
        <w:t>every this</w:t>
      </w:r>
      <w:proofErr w:type="gramEnd"/>
      <w:r w:rsidRPr="00361460">
        <w:t xml:space="preserve"> many lines</w:t>
      </w:r>
    </w:p>
    <w:p w14:paraId="78081A7B" w14:textId="77777777" w:rsidR="00361460" w:rsidRPr="00361460" w:rsidRDefault="00361460" w:rsidP="00361460">
      <w:r w:rsidRPr="00361460">
        <w:t>#define FREEFALL_TOLERANCE 0.4       // tolerance for detecting ~0g</w:t>
      </w:r>
    </w:p>
    <w:p w14:paraId="69ECC77C" w14:textId="77777777" w:rsidR="00361460" w:rsidRPr="00361460" w:rsidRDefault="00361460" w:rsidP="00361460">
      <w:r w:rsidRPr="00361460">
        <w:t>#define HIT_TOLERANCE 0.4            // tolerance for detecting hit (~1g)</w:t>
      </w:r>
    </w:p>
    <w:p w14:paraId="3BADC1FB" w14:textId="77777777" w:rsidR="00361460" w:rsidRPr="00361460" w:rsidRDefault="00361460" w:rsidP="00361460"/>
    <w:p w14:paraId="13F77D2C" w14:textId="77777777" w:rsidR="00361460" w:rsidRPr="00361460" w:rsidRDefault="00361460" w:rsidP="00361460">
      <w:r w:rsidRPr="00361460">
        <w:t>// Function prototypes</w:t>
      </w:r>
    </w:p>
    <w:p w14:paraId="1889C34C" w14:textId="77777777" w:rsidR="00361460" w:rsidRPr="00361460" w:rsidRDefault="00361460" w:rsidP="00361460">
      <w:r w:rsidRPr="00361460">
        <w:t xml:space="preserve">double </w:t>
      </w:r>
      <w:proofErr w:type="gramStart"/>
      <w:r w:rsidRPr="00361460">
        <w:t>mag(</w:t>
      </w:r>
      <w:proofErr w:type="gramEnd"/>
      <w:r w:rsidRPr="00361460">
        <w:t>double x, double y, double z</w:t>
      </w:r>
      <w:proofErr w:type="gramStart"/>
      <w:r w:rsidRPr="00361460">
        <w:t>);</w:t>
      </w:r>
      <w:proofErr w:type="gramEnd"/>
    </w:p>
    <w:p w14:paraId="78160AEE" w14:textId="77777777" w:rsidR="00361460" w:rsidRPr="00361460" w:rsidRDefault="00361460" w:rsidP="00361460">
      <w:r w:rsidRPr="00361460">
        <w:t xml:space="preserve">int </w:t>
      </w:r>
      <w:proofErr w:type="spellStart"/>
      <w:r w:rsidRPr="00361460">
        <w:t>close_</w:t>
      </w:r>
      <w:proofErr w:type="gramStart"/>
      <w:r w:rsidRPr="00361460">
        <w:t>to</w:t>
      </w:r>
      <w:proofErr w:type="spellEnd"/>
      <w:r w:rsidRPr="00361460">
        <w:t>(</w:t>
      </w:r>
      <w:proofErr w:type="gramEnd"/>
      <w:r w:rsidRPr="00361460">
        <w:t>double tolerance, double point, double value</w:t>
      </w:r>
      <w:proofErr w:type="gramStart"/>
      <w:r w:rsidRPr="00361460">
        <w:t>);</w:t>
      </w:r>
      <w:proofErr w:type="gramEnd"/>
    </w:p>
    <w:p w14:paraId="00AE41E1" w14:textId="77777777" w:rsidR="00361460" w:rsidRPr="00361460" w:rsidRDefault="00361460" w:rsidP="00361460"/>
    <w:p w14:paraId="3821FA21" w14:textId="77777777" w:rsidR="00361460" w:rsidRPr="00361460" w:rsidRDefault="00361460" w:rsidP="00361460">
      <w:r w:rsidRPr="00361460">
        <w:t>int main(void) {</w:t>
      </w:r>
    </w:p>
    <w:p w14:paraId="0A858FF8" w14:textId="77777777" w:rsidR="00361460" w:rsidRPr="00361460" w:rsidRDefault="00361460" w:rsidP="00361460">
      <w:r w:rsidRPr="00361460">
        <w:lastRenderedPageBreak/>
        <w:t xml:space="preserve">    char </w:t>
      </w:r>
      <w:proofErr w:type="spellStart"/>
      <w:proofErr w:type="gramStart"/>
      <w:r w:rsidRPr="00361460">
        <w:t>firstname</w:t>
      </w:r>
      <w:proofErr w:type="spellEnd"/>
      <w:r w:rsidRPr="00361460">
        <w:t>[</w:t>
      </w:r>
      <w:proofErr w:type="gramEnd"/>
      <w:r w:rsidRPr="00361460">
        <w:t>] = "Simon</w:t>
      </w:r>
      <w:proofErr w:type="gramStart"/>
      <w:r w:rsidRPr="00361460">
        <w:t>";</w:t>
      </w:r>
      <w:proofErr w:type="gramEnd"/>
    </w:p>
    <w:p w14:paraId="40F0E314" w14:textId="77777777" w:rsidR="00361460" w:rsidRPr="00361460" w:rsidRDefault="00361460" w:rsidP="00361460">
      <w:r w:rsidRPr="00361460">
        <w:t xml:space="preserve">    char </w:t>
      </w:r>
      <w:proofErr w:type="spellStart"/>
      <w:proofErr w:type="gramStart"/>
      <w:r w:rsidRPr="00361460">
        <w:t>lastname</w:t>
      </w:r>
      <w:proofErr w:type="spellEnd"/>
      <w:r w:rsidRPr="00361460">
        <w:t>[]  =</w:t>
      </w:r>
      <w:proofErr w:type="gramEnd"/>
      <w:r w:rsidRPr="00361460">
        <w:t xml:space="preserve"> "Samuel</w:t>
      </w:r>
      <w:proofErr w:type="gramStart"/>
      <w:r w:rsidRPr="00361460">
        <w:t>";</w:t>
      </w:r>
      <w:proofErr w:type="gramEnd"/>
    </w:p>
    <w:p w14:paraId="744442C4" w14:textId="77777777" w:rsidR="00361460" w:rsidRPr="00361460" w:rsidRDefault="00361460" w:rsidP="00361460">
      <w:r w:rsidRPr="00361460">
        <w:t xml:space="preserve">    char </w:t>
      </w:r>
      <w:proofErr w:type="spellStart"/>
      <w:proofErr w:type="gramStart"/>
      <w:r w:rsidRPr="00361460">
        <w:t>netid</w:t>
      </w:r>
      <w:proofErr w:type="spellEnd"/>
      <w:r w:rsidRPr="00361460">
        <w:t>[</w:t>
      </w:r>
      <w:proofErr w:type="gramEnd"/>
      <w:r w:rsidRPr="00361460">
        <w:t>]     = "simonsj1</w:t>
      </w:r>
      <w:proofErr w:type="gramStart"/>
      <w:r w:rsidRPr="00361460">
        <w:t>";</w:t>
      </w:r>
      <w:proofErr w:type="gramEnd"/>
    </w:p>
    <w:p w14:paraId="79C2447F" w14:textId="77777777" w:rsidR="00361460" w:rsidRPr="00361460" w:rsidRDefault="00361460" w:rsidP="00361460"/>
    <w:p w14:paraId="2CCAC089" w14:textId="77777777" w:rsidR="00361460" w:rsidRPr="00361460" w:rsidRDefault="00361460" w:rsidP="00361460">
      <w:r w:rsidRPr="00361460">
        <w:t xml:space="preserve">    double t, ax, ay, </w:t>
      </w:r>
      <w:proofErr w:type="spellStart"/>
      <w:proofErr w:type="gramStart"/>
      <w:r w:rsidRPr="00361460">
        <w:t>az</w:t>
      </w:r>
      <w:proofErr w:type="spellEnd"/>
      <w:r w:rsidRPr="00361460">
        <w:t>;</w:t>
      </w:r>
      <w:proofErr w:type="gramEnd"/>
    </w:p>
    <w:p w14:paraId="7949201B" w14:textId="77777777" w:rsidR="00361460" w:rsidRPr="00361460" w:rsidRDefault="00361460" w:rsidP="00361460">
      <w:r w:rsidRPr="00361460">
        <w:t xml:space="preserve">    double </w:t>
      </w:r>
      <w:proofErr w:type="spellStart"/>
      <w:r w:rsidRPr="00361460">
        <w:t>a_</w:t>
      </w:r>
      <w:proofErr w:type="gramStart"/>
      <w:r w:rsidRPr="00361460">
        <w:t>mag</w:t>
      </w:r>
      <w:proofErr w:type="spellEnd"/>
      <w:r w:rsidRPr="00361460">
        <w:t>;</w:t>
      </w:r>
      <w:proofErr w:type="gramEnd"/>
    </w:p>
    <w:p w14:paraId="0561B1EF" w14:textId="77777777" w:rsidR="00361460" w:rsidRPr="00361460" w:rsidRDefault="00361460" w:rsidP="00361460">
      <w:r w:rsidRPr="00361460">
        <w:t xml:space="preserve">    int count = </w:t>
      </w:r>
      <w:proofErr w:type="gramStart"/>
      <w:r w:rsidRPr="00361460">
        <w:t>0;</w:t>
      </w:r>
      <w:proofErr w:type="gramEnd"/>
    </w:p>
    <w:p w14:paraId="0FF3D6B3" w14:textId="77777777" w:rsidR="00361460" w:rsidRPr="00361460" w:rsidRDefault="00361460" w:rsidP="00361460">
      <w:r w:rsidRPr="00361460">
        <w:t xml:space="preserve">    int falling = </w:t>
      </w:r>
      <w:proofErr w:type="gramStart"/>
      <w:r w:rsidRPr="00361460">
        <w:t>0;</w:t>
      </w:r>
      <w:proofErr w:type="gramEnd"/>
    </w:p>
    <w:p w14:paraId="18803F56" w14:textId="77777777" w:rsidR="00361460" w:rsidRPr="00361460" w:rsidRDefault="00361460" w:rsidP="00361460">
      <w:r w:rsidRPr="00361460">
        <w:t xml:space="preserve">    double </w:t>
      </w:r>
      <w:proofErr w:type="spellStart"/>
      <w:r w:rsidRPr="00361460">
        <w:t>start_time</w:t>
      </w:r>
      <w:proofErr w:type="spellEnd"/>
      <w:r w:rsidRPr="00361460">
        <w:t xml:space="preserve"> = 0.0, </w:t>
      </w:r>
      <w:proofErr w:type="spellStart"/>
      <w:r w:rsidRPr="00361460">
        <w:t>end_time</w:t>
      </w:r>
      <w:proofErr w:type="spellEnd"/>
      <w:r w:rsidRPr="00361460">
        <w:t xml:space="preserve"> = </w:t>
      </w:r>
      <w:proofErr w:type="gramStart"/>
      <w:r w:rsidRPr="00361460">
        <w:t>0.0;</w:t>
      </w:r>
      <w:proofErr w:type="gramEnd"/>
    </w:p>
    <w:p w14:paraId="0B0A8376" w14:textId="77777777" w:rsidR="00361460" w:rsidRPr="00361460" w:rsidRDefault="00361460" w:rsidP="00361460"/>
    <w:p w14:paraId="2D6208B4" w14:textId="77777777" w:rsidR="00361460" w:rsidRPr="00361460" w:rsidRDefault="00361460" w:rsidP="00361460">
      <w:r w:rsidRPr="00361460">
        <w:t>    // Variables for air resistance model</w:t>
      </w:r>
    </w:p>
    <w:p w14:paraId="24F4BC21" w14:textId="77777777" w:rsidR="00361460" w:rsidRPr="00361460" w:rsidRDefault="00361460" w:rsidP="00361460">
      <w:r w:rsidRPr="00361460">
        <w:t xml:space="preserve">    double </w:t>
      </w:r>
      <w:proofErr w:type="spellStart"/>
      <w:r w:rsidRPr="00361460">
        <w:t>t_prev</w:t>
      </w:r>
      <w:proofErr w:type="spellEnd"/>
      <w:r w:rsidRPr="00361460">
        <w:t xml:space="preserve"> = 0.0, </w:t>
      </w:r>
      <w:proofErr w:type="spellStart"/>
      <w:r w:rsidRPr="00361460">
        <w:t>v_prev</w:t>
      </w:r>
      <w:proofErr w:type="spellEnd"/>
      <w:r w:rsidRPr="00361460">
        <w:t xml:space="preserve"> = 0.0, </w:t>
      </w:r>
      <w:proofErr w:type="spellStart"/>
      <w:r w:rsidRPr="00361460">
        <w:t>x_prev</w:t>
      </w:r>
      <w:proofErr w:type="spellEnd"/>
      <w:r w:rsidRPr="00361460">
        <w:t xml:space="preserve"> = </w:t>
      </w:r>
      <w:proofErr w:type="gramStart"/>
      <w:r w:rsidRPr="00361460">
        <w:t>0.0;</w:t>
      </w:r>
      <w:proofErr w:type="gramEnd"/>
    </w:p>
    <w:p w14:paraId="5BE2168D" w14:textId="77777777" w:rsidR="00361460" w:rsidRPr="00361460" w:rsidRDefault="00361460" w:rsidP="00361460"/>
    <w:p w14:paraId="0B8813E4"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 xml:space="preserve">"%s %s\n", </w:t>
      </w:r>
      <w:proofErr w:type="spellStart"/>
      <w:r w:rsidRPr="00361460">
        <w:t>firstname</w:t>
      </w:r>
      <w:proofErr w:type="spellEnd"/>
      <w:r w:rsidRPr="00361460">
        <w:t xml:space="preserve">, </w:t>
      </w:r>
      <w:proofErr w:type="spellStart"/>
      <w:r w:rsidRPr="00361460">
        <w:t>lastname</w:t>
      </w:r>
      <w:proofErr w:type="spellEnd"/>
      <w:proofErr w:type="gramStart"/>
      <w:r w:rsidRPr="00361460">
        <w:t>);</w:t>
      </w:r>
      <w:proofErr w:type="gramEnd"/>
    </w:p>
    <w:p w14:paraId="7E6FBE2F"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 xml:space="preserve">"%s\n\n", </w:t>
      </w:r>
      <w:proofErr w:type="spellStart"/>
      <w:r w:rsidRPr="00361460">
        <w:t>netid</w:t>
      </w:r>
      <w:proofErr w:type="spellEnd"/>
      <w:proofErr w:type="gramStart"/>
      <w:r w:rsidRPr="00361460">
        <w:t>);</w:t>
      </w:r>
      <w:proofErr w:type="gramEnd"/>
    </w:p>
    <w:p w14:paraId="1FDFFF4C"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"Ok, I'm now receiving data.\n"</w:t>
      </w:r>
      <w:proofErr w:type="gramStart"/>
      <w:r w:rsidRPr="00361460">
        <w:t>);</w:t>
      </w:r>
      <w:proofErr w:type="gramEnd"/>
    </w:p>
    <w:p w14:paraId="6F51C193"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"I'm Waiting "</w:t>
      </w:r>
      <w:proofErr w:type="gramStart"/>
      <w:r w:rsidRPr="00361460">
        <w:t>);</w:t>
      </w:r>
      <w:proofErr w:type="gramEnd"/>
    </w:p>
    <w:p w14:paraId="2E7C22BC" w14:textId="77777777" w:rsidR="00361460" w:rsidRPr="00361460" w:rsidRDefault="00361460" w:rsidP="00361460"/>
    <w:p w14:paraId="6B4D435C" w14:textId="77777777" w:rsidR="00361460" w:rsidRPr="00361460" w:rsidRDefault="00361460" w:rsidP="00361460">
      <w:r w:rsidRPr="00361460">
        <w:t>    while (</w:t>
      </w:r>
      <w:proofErr w:type="spellStart"/>
      <w:proofErr w:type="gramStart"/>
      <w:r w:rsidRPr="00361460">
        <w:t>scanf</w:t>
      </w:r>
      <w:proofErr w:type="spellEnd"/>
      <w:r w:rsidRPr="00361460">
        <w:t>(</w:t>
      </w:r>
      <w:proofErr w:type="gramEnd"/>
      <w:r w:rsidRPr="00361460">
        <w:t>"%</w:t>
      </w:r>
      <w:proofErr w:type="spellStart"/>
      <w:proofErr w:type="gramStart"/>
      <w:r w:rsidRPr="00361460">
        <w:t>lf</w:t>
      </w:r>
      <w:proofErr w:type="spellEnd"/>
      <w:r w:rsidRPr="00361460">
        <w:t>,%</w:t>
      </w:r>
      <w:proofErr w:type="spellStart"/>
      <w:r w:rsidRPr="00361460">
        <w:t>lf</w:t>
      </w:r>
      <w:proofErr w:type="spellEnd"/>
      <w:r w:rsidRPr="00361460">
        <w:t>,%</w:t>
      </w:r>
      <w:proofErr w:type="spellStart"/>
      <w:r w:rsidRPr="00361460">
        <w:t>lf</w:t>
      </w:r>
      <w:proofErr w:type="spellEnd"/>
      <w:r w:rsidRPr="00361460">
        <w:t>,%</w:t>
      </w:r>
      <w:proofErr w:type="spellStart"/>
      <w:proofErr w:type="gramEnd"/>
      <w:r w:rsidRPr="00361460">
        <w:t>lf</w:t>
      </w:r>
      <w:proofErr w:type="spellEnd"/>
      <w:r w:rsidRPr="00361460">
        <w:t>", &amp;t, &amp;ax, &amp;ay, &amp;</w:t>
      </w:r>
      <w:proofErr w:type="spellStart"/>
      <w:r w:rsidRPr="00361460">
        <w:t>az</w:t>
      </w:r>
      <w:proofErr w:type="spellEnd"/>
      <w:r w:rsidRPr="00361460">
        <w:t>) == 4) {</w:t>
      </w:r>
    </w:p>
    <w:p w14:paraId="0E1E220D" w14:textId="77777777" w:rsidR="00361460" w:rsidRPr="00361460" w:rsidRDefault="00361460" w:rsidP="00361460">
      <w:r w:rsidRPr="00361460">
        <w:t xml:space="preserve">        </w:t>
      </w:r>
      <w:proofErr w:type="spellStart"/>
      <w:r w:rsidRPr="00361460">
        <w:t>a_mag</w:t>
      </w:r>
      <w:proofErr w:type="spellEnd"/>
      <w:r w:rsidRPr="00361460">
        <w:t xml:space="preserve"> = </w:t>
      </w:r>
      <w:proofErr w:type="gramStart"/>
      <w:r w:rsidRPr="00361460">
        <w:t>mag(</w:t>
      </w:r>
      <w:proofErr w:type="gramEnd"/>
      <w:r w:rsidRPr="00361460">
        <w:t xml:space="preserve">ax, ay, </w:t>
      </w:r>
      <w:proofErr w:type="spellStart"/>
      <w:r w:rsidRPr="00361460">
        <w:t>az</w:t>
      </w:r>
      <w:proofErr w:type="spellEnd"/>
      <w:proofErr w:type="gramStart"/>
      <w:r w:rsidRPr="00361460">
        <w:t>);</w:t>
      </w:r>
      <w:proofErr w:type="gramEnd"/>
    </w:p>
    <w:p w14:paraId="350D097E" w14:textId="77777777" w:rsidR="00361460" w:rsidRPr="00361460" w:rsidRDefault="00361460" w:rsidP="00361460"/>
    <w:p w14:paraId="5031E62A" w14:textId="77777777" w:rsidR="00361460" w:rsidRPr="00361460" w:rsidRDefault="00361460" w:rsidP="00361460">
      <w:r w:rsidRPr="00361460">
        <w:t>        // If not yet falling</w:t>
      </w:r>
    </w:p>
    <w:p w14:paraId="2557A65C" w14:textId="77777777" w:rsidR="00361460" w:rsidRPr="00361460" w:rsidRDefault="00361460" w:rsidP="00361460">
      <w:r w:rsidRPr="00361460">
        <w:t xml:space="preserve">        if </w:t>
      </w:r>
      <w:proofErr w:type="gramStart"/>
      <w:r w:rsidRPr="00361460">
        <w:t>(!falling</w:t>
      </w:r>
      <w:proofErr w:type="gramEnd"/>
      <w:r w:rsidRPr="00361460">
        <w:t>) {</w:t>
      </w:r>
    </w:p>
    <w:p w14:paraId="2E95EDBE" w14:textId="77777777" w:rsidR="00361460" w:rsidRPr="00361460" w:rsidRDefault="00361460" w:rsidP="00361460">
      <w:r w:rsidRPr="00361460">
        <w:t>            if (</w:t>
      </w:r>
      <w:proofErr w:type="spellStart"/>
      <w:r w:rsidRPr="00361460">
        <w:t>close_</w:t>
      </w:r>
      <w:proofErr w:type="gramStart"/>
      <w:r w:rsidRPr="00361460">
        <w:t>to</w:t>
      </w:r>
      <w:proofErr w:type="spellEnd"/>
      <w:r w:rsidRPr="00361460">
        <w:t>(</w:t>
      </w:r>
      <w:proofErr w:type="gramEnd"/>
      <w:r w:rsidRPr="00361460">
        <w:t>FREEFALL_TOLERANCE, 0.0, a_mag</w:t>
      </w:r>
      <w:proofErr w:type="gramStart"/>
      <w:r w:rsidRPr="00361460">
        <w:t>)) {</w:t>
      </w:r>
      <w:proofErr w:type="gramEnd"/>
    </w:p>
    <w:p w14:paraId="48CE4F17" w14:textId="77777777" w:rsidR="00361460" w:rsidRPr="00361460" w:rsidRDefault="00361460" w:rsidP="00361460">
      <w:r w:rsidRPr="00361460">
        <w:t xml:space="preserve">                falling = </w:t>
      </w:r>
      <w:proofErr w:type="gramStart"/>
      <w:r w:rsidRPr="00361460">
        <w:t>1;</w:t>
      </w:r>
      <w:proofErr w:type="gramEnd"/>
    </w:p>
    <w:p w14:paraId="2DBD009F" w14:textId="77777777" w:rsidR="00361460" w:rsidRPr="00361460" w:rsidRDefault="00361460" w:rsidP="00361460">
      <w:r w:rsidRPr="00361460">
        <w:t xml:space="preserve">                </w:t>
      </w:r>
      <w:proofErr w:type="spellStart"/>
      <w:r w:rsidRPr="00361460">
        <w:t>start_time</w:t>
      </w:r>
      <w:proofErr w:type="spellEnd"/>
      <w:r w:rsidRPr="00361460">
        <w:t xml:space="preserve"> = </w:t>
      </w:r>
      <w:proofErr w:type="gramStart"/>
      <w:r w:rsidRPr="00361460">
        <w:t>t;</w:t>
      </w:r>
      <w:proofErr w:type="gramEnd"/>
    </w:p>
    <w:p w14:paraId="46CD9061" w14:textId="77777777" w:rsidR="00361460" w:rsidRPr="00361460" w:rsidRDefault="00361460" w:rsidP="00361460">
      <w:r w:rsidRPr="00361460">
        <w:lastRenderedPageBreak/>
        <w:t xml:space="preserve">                </w:t>
      </w:r>
      <w:proofErr w:type="spellStart"/>
      <w:r w:rsidRPr="00361460">
        <w:t>t_prev</w:t>
      </w:r>
      <w:proofErr w:type="spellEnd"/>
      <w:r w:rsidRPr="00361460">
        <w:t xml:space="preserve"> = </w:t>
      </w:r>
      <w:proofErr w:type="gramStart"/>
      <w:r w:rsidRPr="00361460">
        <w:t>t;</w:t>
      </w:r>
      <w:proofErr w:type="gramEnd"/>
      <w:r w:rsidRPr="00361460">
        <w:t xml:space="preserve"> </w:t>
      </w:r>
    </w:p>
    <w:p w14:paraId="5728B10E"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"\n\</w:t>
      </w:r>
      <w:proofErr w:type="spellStart"/>
      <w:r w:rsidRPr="00361460">
        <w:t>nHelp</w:t>
      </w:r>
      <w:proofErr w:type="spellEnd"/>
      <w:r w:rsidRPr="00361460">
        <w:t xml:space="preserve"> me! I'm falling"</w:t>
      </w:r>
      <w:proofErr w:type="gramStart"/>
      <w:r w:rsidRPr="00361460">
        <w:t>);</w:t>
      </w:r>
      <w:proofErr w:type="gramEnd"/>
    </w:p>
    <w:p w14:paraId="4F1D3B6E" w14:textId="77777777" w:rsidR="00361460" w:rsidRPr="00361460" w:rsidRDefault="00361460" w:rsidP="00361460">
      <w:r w:rsidRPr="00361460">
        <w:t xml:space="preserve">                count = </w:t>
      </w:r>
      <w:proofErr w:type="gramStart"/>
      <w:r w:rsidRPr="00361460">
        <w:t>0;</w:t>
      </w:r>
      <w:proofErr w:type="gramEnd"/>
    </w:p>
    <w:p w14:paraId="2F7DC088" w14:textId="77777777" w:rsidR="00361460" w:rsidRPr="00361460" w:rsidRDefault="00361460" w:rsidP="00361460">
      <w:r w:rsidRPr="00361460">
        <w:t>            } else {</w:t>
      </w:r>
    </w:p>
    <w:p w14:paraId="064FE585" w14:textId="77777777" w:rsidR="00361460" w:rsidRPr="00361460" w:rsidRDefault="00361460" w:rsidP="00361460">
      <w:r w:rsidRPr="00361460">
        <w:t>                if (count % WAIT_DOTS == 0)</w:t>
      </w:r>
    </w:p>
    <w:p w14:paraId="4224D710"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w:t>
      </w:r>
      <w:proofErr w:type="gramStart"/>
      <w:r w:rsidRPr="00361460">
        <w:t>);</w:t>
      </w:r>
      <w:proofErr w:type="gramEnd"/>
    </w:p>
    <w:p w14:paraId="1A5B600D" w14:textId="77777777" w:rsidR="00361460" w:rsidRPr="00361460" w:rsidRDefault="00361460" w:rsidP="00361460">
      <w:r w:rsidRPr="00361460">
        <w:t xml:space="preserve">                </w:t>
      </w:r>
      <w:proofErr w:type="spellStart"/>
      <w:r w:rsidRPr="00361460">
        <w:t>fflush</w:t>
      </w:r>
      <w:proofErr w:type="spellEnd"/>
      <w:r w:rsidRPr="00361460">
        <w:t>(</w:t>
      </w:r>
      <w:proofErr w:type="spellStart"/>
      <w:r w:rsidRPr="00361460">
        <w:t>stdout</w:t>
      </w:r>
      <w:proofErr w:type="spellEnd"/>
      <w:proofErr w:type="gramStart"/>
      <w:r w:rsidRPr="00361460">
        <w:t>);</w:t>
      </w:r>
      <w:proofErr w:type="gramEnd"/>
    </w:p>
    <w:p w14:paraId="3E808107" w14:textId="77777777" w:rsidR="00361460" w:rsidRPr="00361460" w:rsidRDefault="00361460" w:rsidP="00361460">
      <w:r w:rsidRPr="00361460">
        <w:t>            }</w:t>
      </w:r>
    </w:p>
    <w:p w14:paraId="62E2CD1F" w14:textId="77777777" w:rsidR="00361460" w:rsidRPr="00361460" w:rsidRDefault="00361460" w:rsidP="00361460">
      <w:r w:rsidRPr="00361460">
        <w:t>        }</w:t>
      </w:r>
    </w:p>
    <w:p w14:paraId="31E40776" w14:textId="77777777" w:rsidR="00361460" w:rsidRPr="00361460" w:rsidRDefault="00361460" w:rsidP="00361460">
      <w:r w:rsidRPr="00361460">
        <w:t xml:space="preserve">        else </w:t>
      </w:r>
      <w:proofErr w:type="gramStart"/>
      <w:r w:rsidRPr="00361460">
        <w:t>{ /</w:t>
      </w:r>
      <w:proofErr w:type="gramEnd"/>
      <w:r w:rsidRPr="00361460">
        <w:t>/ falling</w:t>
      </w:r>
    </w:p>
    <w:p w14:paraId="13FF149C" w14:textId="77777777" w:rsidR="00361460" w:rsidRPr="00361460" w:rsidRDefault="00361460" w:rsidP="00361460">
      <w:r w:rsidRPr="00361460">
        <w:t xml:space="preserve">            double dt = (t - </w:t>
      </w:r>
      <w:proofErr w:type="spellStart"/>
      <w:r w:rsidRPr="00361460">
        <w:t>t_prev</w:t>
      </w:r>
      <w:proofErr w:type="spellEnd"/>
      <w:r w:rsidRPr="00361460">
        <w:t xml:space="preserve">) / 1000.0; // convert </w:t>
      </w:r>
      <w:proofErr w:type="spellStart"/>
      <w:r w:rsidRPr="00361460">
        <w:t>ms</w:t>
      </w:r>
      <w:proofErr w:type="spellEnd"/>
      <w:r w:rsidRPr="00361460">
        <w:t xml:space="preserve"> to s</w:t>
      </w:r>
    </w:p>
    <w:p w14:paraId="3BC656E0" w14:textId="77777777" w:rsidR="00361460" w:rsidRPr="00361460" w:rsidRDefault="00361460" w:rsidP="00361460"/>
    <w:p w14:paraId="42FF9DAD" w14:textId="77777777" w:rsidR="00361460" w:rsidRPr="00361460" w:rsidRDefault="00361460" w:rsidP="00361460">
      <w:r w:rsidRPr="00361460">
        <w:t>            // air resistance model</w:t>
      </w:r>
    </w:p>
    <w:p w14:paraId="6350C891" w14:textId="77777777" w:rsidR="00361460" w:rsidRPr="00361460" w:rsidRDefault="00361460" w:rsidP="00361460">
      <w:r w:rsidRPr="00361460">
        <w:t xml:space="preserve">            double v = </w:t>
      </w:r>
      <w:proofErr w:type="spellStart"/>
      <w:r w:rsidRPr="00361460">
        <w:t>v_prev</w:t>
      </w:r>
      <w:proofErr w:type="spellEnd"/>
      <w:r w:rsidRPr="00361460">
        <w:t xml:space="preserve"> + G * (1 - </w:t>
      </w:r>
      <w:proofErr w:type="spellStart"/>
      <w:r w:rsidRPr="00361460">
        <w:t>a_mag</w:t>
      </w:r>
      <w:proofErr w:type="spellEnd"/>
      <w:r w:rsidRPr="00361460">
        <w:t xml:space="preserve">) * </w:t>
      </w:r>
      <w:proofErr w:type="gramStart"/>
      <w:r w:rsidRPr="00361460">
        <w:t>dt;</w:t>
      </w:r>
      <w:proofErr w:type="gramEnd"/>
    </w:p>
    <w:p w14:paraId="2D2B50E6" w14:textId="77777777" w:rsidR="00361460" w:rsidRPr="00361460" w:rsidRDefault="00361460" w:rsidP="00361460">
      <w:r w:rsidRPr="00361460">
        <w:t xml:space="preserve">            double x = </w:t>
      </w:r>
      <w:proofErr w:type="spellStart"/>
      <w:r w:rsidRPr="00361460">
        <w:t>x_prev</w:t>
      </w:r>
      <w:proofErr w:type="spellEnd"/>
      <w:r w:rsidRPr="00361460">
        <w:t xml:space="preserve"> + v * </w:t>
      </w:r>
      <w:proofErr w:type="gramStart"/>
      <w:r w:rsidRPr="00361460">
        <w:t>dt;</w:t>
      </w:r>
      <w:proofErr w:type="gramEnd"/>
    </w:p>
    <w:p w14:paraId="71CB4272" w14:textId="77777777" w:rsidR="00361460" w:rsidRPr="00361460" w:rsidRDefault="00361460" w:rsidP="00361460"/>
    <w:p w14:paraId="1DC106C7" w14:textId="77777777" w:rsidR="00361460" w:rsidRPr="00361460" w:rsidRDefault="00361460" w:rsidP="00361460">
      <w:r w:rsidRPr="00361460">
        <w:t>            // Check for landing</w:t>
      </w:r>
    </w:p>
    <w:p w14:paraId="112DC169" w14:textId="77777777" w:rsidR="00361460" w:rsidRPr="00361460" w:rsidRDefault="00361460" w:rsidP="00361460">
      <w:r w:rsidRPr="00361460">
        <w:t>            if (</w:t>
      </w:r>
      <w:proofErr w:type="spellStart"/>
      <w:r w:rsidRPr="00361460">
        <w:t>close_</w:t>
      </w:r>
      <w:proofErr w:type="gramStart"/>
      <w:r w:rsidRPr="00361460">
        <w:t>to</w:t>
      </w:r>
      <w:proofErr w:type="spellEnd"/>
      <w:r w:rsidRPr="00361460">
        <w:t>(</w:t>
      </w:r>
      <w:proofErr w:type="gramEnd"/>
      <w:r w:rsidRPr="00361460">
        <w:t xml:space="preserve">HIT_TOLERANCE, 1.0, </w:t>
      </w:r>
      <w:proofErr w:type="spellStart"/>
      <w:r w:rsidRPr="00361460">
        <w:t>a_mag</w:t>
      </w:r>
      <w:proofErr w:type="spellEnd"/>
      <w:proofErr w:type="gramStart"/>
      <w:r w:rsidRPr="00361460">
        <w:t>)) {</w:t>
      </w:r>
      <w:proofErr w:type="gramEnd"/>
    </w:p>
    <w:p w14:paraId="236186B4" w14:textId="77777777" w:rsidR="00361460" w:rsidRPr="00361460" w:rsidRDefault="00361460" w:rsidP="00361460">
      <w:r w:rsidRPr="00361460">
        <w:t xml:space="preserve">                </w:t>
      </w:r>
      <w:proofErr w:type="spellStart"/>
      <w:r w:rsidRPr="00361460">
        <w:t>end_time</w:t>
      </w:r>
      <w:proofErr w:type="spellEnd"/>
      <w:r w:rsidRPr="00361460">
        <w:t xml:space="preserve"> = </w:t>
      </w:r>
      <w:proofErr w:type="gramStart"/>
      <w:r w:rsidRPr="00361460">
        <w:t>t;</w:t>
      </w:r>
      <w:proofErr w:type="gramEnd"/>
    </w:p>
    <w:p w14:paraId="6F796BA6" w14:textId="77777777" w:rsidR="00361460" w:rsidRPr="00361460" w:rsidRDefault="00361460" w:rsidP="00361460">
      <w:r w:rsidRPr="00361460">
        <w:t xml:space="preserve">                double </w:t>
      </w:r>
      <w:proofErr w:type="spellStart"/>
      <w:r w:rsidRPr="00361460">
        <w:t>fall_time</w:t>
      </w:r>
      <w:proofErr w:type="spellEnd"/>
      <w:r w:rsidRPr="00361460">
        <w:t xml:space="preserve"> = (</w:t>
      </w:r>
      <w:proofErr w:type="spellStart"/>
      <w:r w:rsidRPr="00361460">
        <w:t>end_time</w:t>
      </w:r>
      <w:proofErr w:type="spellEnd"/>
      <w:r w:rsidRPr="00361460">
        <w:t xml:space="preserve"> - </w:t>
      </w:r>
      <w:proofErr w:type="spellStart"/>
      <w:r w:rsidRPr="00361460">
        <w:t>start_time</w:t>
      </w:r>
      <w:proofErr w:type="spellEnd"/>
      <w:r w:rsidRPr="00361460">
        <w:t xml:space="preserve">) / </w:t>
      </w:r>
      <w:proofErr w:type="gramStart"/>
      <w:r w:rsidRPr="00361460">
        <w:t>1000.0;</w:t>
      </w:r>
      <w:proofErr w:type="gramEnd"/>
    </w:p>
    <w:p w14:paraId="2023AB5B" w14:textId="77777777" w:rsidR="00361460" w:rsidRPr="00361460" w:rsidRDefault="00361460" w:rsidP="00361460">
      <w:r w:rsidRPr="00361460">
        <w:t xml:space="preserve">                double </w:t>
      </w:r>
      <w:proofErr w:type="spellStart"/>
      <w:r w:rsidRPr="00361460">
        <w:t>distance_no_resistance</w:t>
      </w:r>
      <w:proofErr w:type="spellEnd"/>
      <w:r w:rsidRPr="00361460">
        <w:t xml:space="preserve"> = 0.5 * G * </w:t>
      </w:r>
      <w:proofErr w:type="spellStart"/>
      <w:r w:rsidRPr="00361460">
        <w:t>fall_time</w:t>
      </w:r>
      <w:proofErr w:type="spellEnd"/>
      <w:r w:rsidRPr="00361460">
        <w:t xml:space="preserve"> * </w:t>
      </w:r>
      <w:proofErr w:type="spellStart"/>
      <w:r w:rsidRPr="00361460">
        <w:t>fall_</w:t>
      </w:r>
      <w:proofErr w:type="gramStart"/>
      <w:r w:rsidRPr="00361460">
        <w:t>time</w:t>
      </w:r>
      <w:proofErr w:type="spellEnd"/>
      <w:r w:rsidRPr="00361460">
        <w:t>;</w:t>
      </w:r>
      <w:proofErr w:type="gramEnd"/>
    </w:p>
    <w:p w14:paraId="137172D7" w14:textId="77777777" w:rsidR="00361460" w:rsidRPr="00361460" w:rsidRDefault="00361460" w:rsidP="00361460"/>
    <w:p w14:paraId="024F5F1A"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"\n\</w:t>
      </w:r>
      <w:proofErr w:type="spellStart"/>
      <w:r w:rsidRPr="00361460">
        <w:t>nOuch</w:t>
      </w:r>
      <w:proofErr w:type="spellEnd"/>
      <w:r w:rsidRPr="00361460">
        <w:t xml:space="preserve">! I fell %.3f meters in %.3f seconds.\n", </w:t>
      </w:r>
      <w:proofErr w:type="spellStart"/>
      <w:r w:rsidRPr="00361460">
        <w:t>distance_no_resistance</w:t>
      </w:r>
      <w:proofErr w:type="spellEnd"/>
      <w:r w:rsidRPr="00361460">
        <w:t xml:space="preserve">, </w:t>
      </w:r>
      <w:proofErr w:type="spellStart"/>
      <w:r w:rsidRPr="00361460">
        <w:t>fall_time</w:t>
      </w:r>
      <w:proofErr w:type="spellEnd"/>
      <w:proofErr w:type="gramStart"/>
      <w:r w:rsidRPr="00361460">
        <w:t>);</w:t>
      </w:r>
      <w:proofErr w:type="gramEnd"/>
    </w:p>
    <w:p w14:paraId="3A001661"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"Compensating for air resistance, the fall was %.3f meters.\n", x</w:t>
      </w:r>
      <w:proofErr w:type="gramStart"/>
      <w:r w:rsidRPr="00361460">
        <w:t>);</w:t>
      </w:r>
      <w:proofErr w:type="gramEnd"/>
    </w:p>
    <w:p w14:paraId="306747FB" w14:textId="77777777" w:rsidR="00361460" w:rsidRPr="00361460" w:rsidRDefault="00361460" w:rsidP="00361460">
      <w:r w:rsidRPr="00361460">
        <w:t xml:space="preserve">                </w:t>
      </w:r>
    </w:p>
    <w:p w14:paraId="05413045" w14:textId="77777777" w:rsidR="00361460" w:rsidRPr="00361460" w:rsidRDefault="00361460" w:rsidP="00361460">
      <w:r w:rsidRPr="00361460">
        <w:lastRenderedPageBreak/>
        <w:t xml:space="preserve">                double </w:t>
      </w:r>
      <w:proofErr w:type="spellStart"/>
      <w:r w:rsidRPr="00361460">
        <w:t>percent_diff</w:t>
      </w:r>
      <w:proofErr w:type="spellEnd"/>
      <w:r w:rsidRPr="00361460">
        <w:t xml:space="preserve"> </w:t>
      </w:r>
      <w:proofErr w:type="gramStart"/>
      <w:r w:rsidRPr="00361460">
        <w:t>= ((</w:t>
      </w:r>
      <w:proofErr w:type="spellStart"/>
      <w:proofErr w:type="gramEnd"/>
      <w:r w:rsidRPr="00361460">
        <w:t>distance_no_resistance</w:t>
      </w:r>
      <w:proofErr w:type="spellEnd"/>
      <w:r w:rsidRPr="00361460">
        <w:t xml:space="preserve"> - x) / </w:t>
      </w:r>
      <w:proofErr w:type="spellStart"/>
      <w:r w:rsidRPr="00361460">
        <w:t>distance_no_resistance</w:t>
      </w:r>
      <w:proofErr w:type="spellEnd"/>
      <w:r w:rsidRPr="00361460">
        <w:t xml:space="preserve">) * </w:t>
      </w:r>
      <w:proofErr w:type="gramStart"/>
      <w:r w:rsidRPr="00361460">
        <w:t>100.0;</w:t>
      </w:r>
      <w:proofErr w:type="gramEnd"/>
    </w:p>
    <w:p w14:paraId="30E57081"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"This is %.1</w:t>
      </w:r>
      <w:proofErr w:type="gramStart"/>
      <w:r w:rsidRPr="00361460">
        <w:t>f%%</w:t>
      </w:r>
      <w:proofErr w:type="gramEnd"/>
      <w:r w:rsidRPr="00361460">
        <w:t xml:space="preserve"> less than computed before.\n", </w:t>
      </w:r>
      <w:proofErr w:type="spellStart"/>
      <w:r w:rsidRPr="00361460">
        <w:t>percent_diff</w:t>
      </w:r>
      <w:proofErr w:type="spellEnd"/>
      <w:proofErr w:type="gramStart"/>
      <w:r w:rsidRPr="00361460">
        <w:t>);</w:t>
      </w:r>
      <w:proofErr w:type="gramEnd"/>
    </w:p>
    <w:p w14:paraId="6D19C97F" w14:textId="77777777" w:rsidR="00361460" w:rsidRPr="00361460" w:rsidRDefault="00361460" w:rsidP="00361460"/>
    <w:p w14:paraId="1153F5AA" w14:textId="77777777" w:rsidR="00361460" w:rsidRPr="00361460" w:rsidRDefault="00361460" w:rsidP="00361460">
      <w:r w:rsidRPr="00361460">
        <w:t xml:space="preserve">                </w:t>
      </w:r>
      <w:proofErr w:type="gramStart"/>
      <w:r w:rsidRPr="00361460">
        <w:t>break;</w:t>
      </w:r>
      <w:proofErr w:type="gramEnd"/>
    </w:p>
    <w:p w14:paraId="5D043D38" w14:textId="77777777" w:rsidR="00361460" w:rsidRPr="00361460" w:rsidRDefault="00361460" w:rsidP="00361460">
      <w:r w:rsidRPr="00361460">
        <w:t>            } else {</w:t>
      </w:r>
    </w:p>
    <w:p w14:paraId="06AD6B9B" w14:textId="77777777" w:rsidR="00361460" w:rsidRPr="00361460" w:rsidRDefault="00361460" w:rsidP="00361460">
      <w:r w:rsidRPr="00361460">
        <w:t>                if (count % FALL_EXCLAMATIONS == 0)</w:t>
      </w:r>
    </w:p>
    <w:p w14:paraId="4605E01E" w14:textId="77777777" w:rsidR="00361460" w:rsidRPr="00361460" w:rsidRDefault="00361460" w:rsidP="00361460">
      <w:r w:rsidRPr="00361460">
        <w:t xml:space="preserve">                    </w:t>
      </w:r>
      <w:proofErr w:type="spellStart"/>
      <w:proofErr w:type="gramStart"/>
      <w:r w:rsidRPr="00361460">
        <w:t>printf</w:t>
      </w:r>
      <w:proofErr w:type="spellEnd"/>
      <w:r w:rsidRPr="00361460">
        <w:t>(</w:t>
      </w:r>
      <w:proofErr w:type="gramEnd"/>
      <w:r w:rsidRPr="00361460">
        <w:t>"!"</w:t>
      </w:r>
      <w:proofErr w:type="gramStart"/>
      <w:r w:rsidRPr="00361460">
        <w:t>);</w:t>
      </w:r>
      <w:proofErr w:type="gramEnd"/>
    </w:p>
    <w:p w14:paraId="6A73AB53" w14:textId="77777777" w:rsidR="00361460" w:rsidRPr="00361460" w:rsidRDefault="00361460" w:rsidP="00361460">
      <w:r w:rsidRPr="00361460">
        <w:t xml:space="preserve">                </w:t>
      </w:r>
      <w:proofErr w:type="spellStart"/>
      <w:r w:rsidRPr="00361460">
        <w:t>fflush</w:t>
      </w:r>
      <w:proofErr w:type="spellEnd"/>
      <w:r w:rsidRPr="00361460">
        <w:t>(</w:t>
      </w:r>
      <w:proofErr w:type="spellStart"/>
      <w:r w:rsidRPr="00361460">
        <w:t>stdout</w:t>
      </w:r>
      <w:proofErr w:type="spellEnd"/>
      <w:proofErr w:type="gramStart"/>
      <w:r w:rsidRPr="00361460">
        <w:t>);</w:t>
      </w:r>
      <w:proofErr w:type="gramEnd"/>
    </w:p>
    <w:p w14:paraId="7280737B" w14:textId="77777777" w:rsidR="00361460" w:rsidRPr="00361460" w:rsidRDefault="00361460" w:rsidP="00361460">
      <w:r w:rsidRPr="00361460">
        <w:t>            }</w:t>
      </w:r>
    </w:p>
    <w:p w14:paraId="44DB17D7" w14:textId="77777777" w:rsidR="00361460" w:rsidRPr="00361460" w:rsidRDefault="00361460" w:rsidP="00361460"/>
    <w:p w14:paraId="242E6B26" w14:textId="77777777" w:rsidR="00361460" w:rsidRPr="00361460" w:rsidRDefault="00361460" w:rsidP="00361460">
      <w:r w:rsidRPr="00361460">
        <w:t xml:space="preserve">            </w:t>
      </w:r>
    </w:p>
    <w:p w14:paraId="23D154B1" w14:textId="77777777" w:rsidR="00361460" w:rsidRPr="00361460" w:rsidRDefault="00361460" w:rsidP="00361460">
      <w:r w:rsidRPr="00361460">
        <w:t xml:space="preserve">            </w:t>
      </w:r>
      <w:proofErr w:type="spellStart"/>
      <w:r w:rsidRPr="00361460">
        <w:t>v_prev</w:t>
      </w:r>
      <w:proofErr w:type="spellEnd"/>
      <w:r w:rsidRPr="00361460">
        <w:t xml:space="preserve"> = </w:t>
      </w:r>
      <w:proofErr w:type="gramStart"/>
      <w:r w:rsidRPr="00361460">
        <w:t>v;</w:t>
      </w:r>
      <w:proofErr w:type="gramEnd"/>
    </w:p>
    <w:p w14:paraId="30AAD382" w14:textId="77777777" w:rsidR="00361460" w:rsidRPr="00361460" w:rsidRDefault="00361460" w:rsidP="00361460">
      <w:r w:rsidRPr="00361460">
        <w:t xml:space="preserve">            </w:t>
      </w:r>
      <w:proofErr w:type="spellStart"/>
      <w:r w:rsidRPr="00361460">
        <w:t>x_prev</w:t>
      </w:r>
      <w:proofErr w:type="spellEnd"/>
      <w:r w:rsidRPr="00361460">
        <w:t xml:space="preserve"> = </w:t>
      </w:r>
      <w:proofErr w:type="gramStart"/>
      <w:r w:rsidRPr="00361460">
        <w:t>x;</w:t>
      </w:r>
      <w:proofErr w:type="gramEnd"/>
    </w:p>
    <w:p w14:paraId="2480E776" w14:textId="77777777" w:rsidR="00361460" w:rsidRPr="00361460" w:rsidRDefault="00361460" w:rsidP="00361460">
      <w:r w:rsidRPr="00361460">
        <w:t xml:space="preserve">            </w:t>
      </w:r>
      <w:proofErr w:type="spellStart"/>
      <w:r w:rsidRPr="00361460">
        <w:t>t_prev</w:t>
      </w:r>
      <w:proofErr w:type="spellEnd"/>
      <w:r w:rsidRPr="00361460">
        <w:t xml:space="preserve"> = </w:t>
      </w:r>
      <w:proofErr w:type="gramStart"/>
      <w:r w:rsidRPr="00361460">
        <w:t>t;</w:t>
      </w:r>
      <w:proofErr w:type="gramEnd"/>
    </w:p>
    <w:p w14:paraId="003C6D6B" w14:textId="77777777" w:rsidR="00361460" w:rsidRPr="00361460" w:rsidRDefault="00361460" w:rsidP="00361460">
      <w:r w:rsidRPr="00361460">
        <w:t>        }</w:t>
      </w:r>
    </w:p>
    <w:p w14:paraId="293E434A" w14:textId="77777777" w:rsidR="00361460" w:rsidRPr="00361460" w:rsidRDefault="00361460" w:rsidP="00361460"/>
    <w:p w14:paraId="54A8482C" w14:textId="77777777" w:rsidR="00361460" w:rsidRPr="00361460" w:rsidRDefault="00361460" w:rsidP="00361460">
      <w:r w:rsidRPr="00361460">
        <w:t>        count+</w:t>
      </w:r>
      <w:proofErr w:type="gramStart"/>
      <w:r w:rsidRPr="00361460">
        <w:t>+;</w:t>
      </w:r>
      <w:proofErr w:type="gramEnd"/>
    </w:p>
    <w:p w14:paraId="56E5A37D" w14:textId="77777777" w:rsidR="00361460" w:rsidRPr="00361460" w:rsidRDefault="00361460" w:rsidP="00361460">
      <w:r w:rsidRPr="00361460">
        <w:t>    }</w:t>
      </w:r>
    </w:p>
    <w:p w14:paraId="42BDD4A4" w14:textId="77777777" w:rsidR="00361460" w:rsidRPr="00361460" w:rsidRDefault="00361460" w:rsidP="00361460"/>
    <w:p w14:paraId="07937671" w14:textId="77777777" w:rsidR="00361460" w:rsidRPr="00361460" w:rsidRDefault="00361460" w:rsidP="00361460">
      <w:r w:rsidRPr="00361460">
        <w:t xml:space="preserve">    return </w:t>
      </w:r>
      <w:proofErr w:type="gramStart"/>
      <w:r w:rsidRPr="00361460">
        <w:t>0;</w:t>
      </w:r>
      <w:proofErr w:type="gramEnd"/>
    </w:p>
    <w:p w14:paraId="3F337EE1" w14:textId="77777777" w:rsidR="00361460" w:rsidRPr="00361460" w:rsidRDefault="00361460" w:rsidP="00361460">
      <w:r w:rsidRPr="00361460">
        <w:t>}</w:t>
      </w:r>
    </w:p>
    <w:p w14:paraId="35974F90" w14:textId="77777777" w:rsidR="00361460" w:rsidRPr="00361460" w:rsidRDefault="00361460" w:rsidP="00361460"/>
    <w:p w14:paraId="08D40847" w14:textId="77777777" w:rsidR="00361460" w:rsidRPr="00361460" w:rsidRDefault="00361460" w:rsidP="00361460">
      <w:r w:rsidRPr="00361460">
        <w:t xml:space="preserve">double </w:t>
      </w:r>
      <w:proofErr w:type="gramStart"/>
      <w:r w:rsidRPr="00361460">
        <w:t>mag(</w:t>
      </w:r>
      <w:proofErr w:type="gramEnd"/>
      <w:r w:rsidRPr="00361460">
        <w:t xml:space="preserve">double ax, double ay, double </w:t>
      </w:r>
      <w:proofErr w:type="spellStart"/>
      <w:r w:rsidRPr="00361460">
        <w:t>az</w:t>
      </w:r>
      <w:proofErr w:type="spellEnd"/>
      <w:r w:rsidRPr="00361460">
        <w:t>) {</w:t>
      </w:r>
    </w:p>
    <w:p w14:paraId="494E51C7" w14:textId="77777777" w:rsidR="00361460" w:rsidRPr="00361460" w:rsidRDefault="00361460" w:rsidP="00361460">
      <w:r w:rsidRPr="00361460">
        <w:t xml:space="preserve">    return </w:t>
      </w:r>
      <w:proofErr w:type="gramStart"/>
      <w:r w:rsidRPr="00361460">
        <w:t>sqrt(</w:t>
      </w:r>
      <w:proofErr w:type="gramEnd"/>
      <w:r w:rsidRPr="00361460">
        <w:t xml:space="preserve">ax * ax + ay * ay + </w:t>
      </w:r>
      <w:proofErr w:type="spellStart"/>
      <w:r w:rsidRPr="00361460">
        <w:t>az</w:t>
      </w:r>
      <w:proofErr w:type="spellEnd"/>
      <w:r w:rsidRPr="00361460">
        <w:t xml:space="preserve"> * </w:t>
      </w:r>
      <w:proofErr w:type="spellStart"/>
      <w:r w:rsidRPr="00361460">
        <w:t>az</w:t>
      </w:r>
      <w:proofErr w:type="spellEnd"/>
      <w:proofErr w:type="gramStart"/>
      <w:r w:rsidRPr="00361460">
        <w:t>);</w:t>
      </w:r>
      <w:proofErr w:type="gramEnd"/>
    </w:p>
    <w:p w14:paraId="5CA40BCB" w14:textId="77777777" w:rsidR="00361460" w:rsidRPr="00361460" w:rsidRDefault="00361460" w:rsidP="00361460">
      <w:r w:rsidRPr="00361460">
        <w:t>}</w:t>
      </w:r>
    </w:p>
    <w:p w14:paraId="1C65560C" w14:textId="77777777" w:rsidR="00361460" w:rsidRPr="00361460" w:rsidRDefault="00361460" w:rsidP="00361460"/>
    <w:p w14:paraId="76A2C207" w14:textId="77777777" w:rsidR="00361460" w:rsidRPr="00361460" w:rsidRDefault="00361460" w:rsidP="00361460">
      <w:r w:rsidRPr="00361460">
        <w:t xml:space="preserve">int </w:t>
      </w:r>
      <w:proofErr w:type="spellStart"/>
      <w:r w:rsidRPr="00361460">
        <w:t>close_</w:t>
      </w:r>
      <w:proofErr w:type="gramStart"/>
      <w:r w:rsidRPr="00361460">
        <w:t>to</w:t>
      </w:r>
      <w:proofErr w:type="spellEnd"/>
      <w:r w:rsidRPr="00361460">
        <w:t>(</w:t>
      </w:r>
      <w:proofErr w:type="gramEnd"/>
      <w:r w:rsidRPr="00361460">
        <w:t xml:space="preserve">double tolerance, double point, double </w:t>
      </w:r>
      <w:proofErr w:type="gramStart"/>
      <w:r w:rsidRPr="00361460">
        <w:t>value) {</w:t>
      </w:r>
      <w:proofErr w:type="gramEnd"/>
    </w:p>
    <w:p w14:paraId="5CFA852C" w14:textId="77777777" w:rsidR="00361460" w:rsidRPr="00361460" w:rsidRDefault="00361460" w:rsidP="00361460">
      <w:r w:rsidRPr="00361460">
        <w:t xml:space="preserve">    return </w:t>
      </w:r>
      <w:proofErr w:type="gramStart"/>
      <w:r w:rsidRPr="00361460">
        <w:t>fabs(</w:t>
      </w:r>
      <w:proofErr w:type="gramEnd"/>
      <w:r w:rsidRPr="00361460">
        <w:t xml:space="preserve">point - value) &lt; </w:t>
      </w:r>
      <w:proofErr w:type="gramStart"/>
      <w:r w:rsidRPr="00361460">
        <w:t>tolerance;</w:t>
      </w:r>
      <w:proofErr w:type="gramEnd"/>
    </w:p>
    <w:p w14:paraId="11D3C1ED" w14:textId="77777777" w:rsidR="00361460" w:rsidRPr="00361460" w:rsidRDefault="00361460" w:rsidP="00361460">
      <w:r w:rsidRPr="00361460">
        <w:t>}</w:t>
      </w:r>
    </w:p>
    <w:p w14:paraId="03C36BE1" w14:textId="77777777" w:rsidR="00361460" w:rsidRPr="00361460" w:rsidRDefault="00361460" w:rsidP="00361460"/>
    <w:p w14:paraId="4D6C85F2" w14:textId="77777777" w:rsidR="00361460" w:rsidRDefault="00361460" w:rsidP="00783517"/>
    <w:sectPr w:rsidR="003614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42D20"/>
    <w:multiLevelType w:val="hybridMultilevel"/>
    <w:tmpl w:val="D0EA5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457552"/>
    <w:multiLevelType w:val="hybridMultilevel"/>
    <w:tmpl w:val="2AE63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8259516">
    <w:abstractNumId w:val="8"/>
  </w:num>
  <w:num w:numId="2" w16cid:durableId="1033073977">
    <w:abstractNumId w:val="6"/>
  </w:num>
  <w:num w:numId="3" w16cid:durableId="886185485">
    <w:abstractNumId w:val="5"/>
  </w:num>
  <w:num w:numId="4" w16cid:durableId="1138304495">
    <w:abstractNumId w:val="4"/>
  </w:num>
  <w:num w:numId="5" w16cid:durableId="1277448874">
    <w:abstractNumId w:val="7"/>
  </w:num>
  <w:num w:numId="6" w16cid:durableId="407576814">
    <w:abstractNumId w:val="3"/>
  </w:num>
  <w:num w:numId="7" w16cid:durableId="963586283">
    <w:abstractNumId w:val="2"/>
  </w:num>
  <w:num w:numId="8" w16cid:durableId="1292856204">
    <w:abstractNumId w:val="1"/>
  </w:num>
  <w:num w:numId="9" w16cid:durableId="745494274">
    <w:abstractNumId w:val="0"/>
  </w:num>
  <w:num w:numId="10" w16cid:durableId="1157456138">
    <w:abstractNumId w:val="10"/>
  </w:num>
  <w:num w:numId="11" w16cid:durableId="20086318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C9C"/>
    <w:rsid w:val="0006063C"/>
    <w:rsid w:val="0015074B"/>
    <w:rsid w:val="001A116C"/>
    <w:rsid w:val="001D4B05"/>
    <w:rsid w:val="00275158"/>
    <w:rsid w:val="0029639D"/>
    <w:rsid w:val="00326F90"/>
    <w:rsid w:val="003464F9"/>
    <w:rsid w:val="00361460"/>
    <w:rsid w:val="005C1DBA"/>
    <w:rsid w:val="005F799F"/>
    <w:rsid w:val="006657E8"/>
    <w:rsid w:val="0072667F"/>
    <w:rsid w:val="00742160"/>
    <w:rsid w:val="00783517"/>
    <w:rsid w:val="00917F6D"/>
    <w:rsid w:val="009C4D42"/>
    <w:rsid w:val="00A50B5C"/>
    <w:rsid w:val="00AA1D8D"/>
    <w:rsid w:val="00B47730"/>
    <w:rsid w:val="00BE7B1B"/>
    <w:rsid w:val="00C4702C"/>
    <w:rsid w:val="00C913ED"/>
    <w:rsid w:val="00CB0664"/>
    <w:rsid w:val="00CB3935"/>
    <w:rsid w:val="00CE6AEA"/>
    <w:rsid w:val="00DA0FAD"/>
    <w:rsid w:val="00F73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88088"/>
  <w14:defaultImageDpi w14:val="300"/>
  <w15:docId w15:val="{94EA584D-E034-4880-B09E-A8B0CC151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BE7B1B"/>
    <w:rPr>
      <w:color w:val="666666"/>
    </w:rPr>
  </w:style>
  <w:style w:type="paragraph" w:customStyle="1" w:styleId="Title2">
    <w:name w:val="Title 2"/>
    <w:basedOn w:val="Normal"/>
    <w:uiPriority w:val="1"/>
    <w:qFormat/>
    <w:rsid w:val="0072667F"/>
    <w:pPr>
      <w:spacing w:after="0" w:line="480" w:lineRule="auto"/>
      <w:jc w:val="center"/>
    </w:pPr>
    <w:rPr>
      <w:color w:val="000000" w:themeColor="text1"/>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12</Pages>
  <Words>1898</Words>
  <Characters>9703</Characters>
  <Application>Microsoft Office Word</Application>
  <DocSecurity>0</DocSecurity>
  <Lines>334</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Simon</cp:lastModifiedBy>
  <cp:revision>8</cp:revision>
  <cp:lastPrinted>2025-10-20T05:18:00Z</cp:lastPrinted>
  <dcterms:created xsi:type="dcterms:W3CDTF">2013-12-23T23:15:00Z</dcterms:created>
  <dcterms:modified xsi:type="dcterms:W3CDTF">2025-10-20T05:21:00Z</dcterms:modified>
  <cp:category/>
</cp:coreProperties>
</file>