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12CFA" w14:textId="77777777" w:rsidR="001B7964" w:rsidRPr="005C333B" w:rsidRDefault="00172F2C" w:rsidP="005C333B">
      <w:pPr>
        <w:rPr>
          <w:b/>
          <w:bCs/>
        </w:rPr>
      </w:pPr>
      <w:bookmarkStart w:id="0" w:name="_Hlk209616544"/>
      <w:bookmarkEnd w:id="0"/>
      <w:r w:rsidRPr="005C333B">
        <w:rPr>
          <w:b/>
          <w:bCs/>
        </w:rPr>
        <w:t>Problem</w:t>
      </w:r>
    </w:p>
    <w:p w14:paraId="12B73C2E" w14:textId="77777777" w:rsidR="001B7964" w:rsidRPr="005C333B" w:rsidRDefault="00172F2C" w:rsidP="005C333B">
      <w:pPr>
        <w:rPr>
          <w:b/>
          <w:bCs/>
        </w:rPr>
      </w:pPr>
      <w:r w:rsidRPr="005C333B">
        <w:rPr>
          <w:b/>
          <w:bCs/>
        </w:rPr>
        <w:t>Part 1</w:t>
      </w:r>
    </w:p>
    <w:p w14:paraId="1A8C5D85" w14:textId="01818497" w:rsidR="001B7964" w:rsidRDefault="00172F2C">
      <w:r>
        <w:t xml:space="preserve">In Part 1, the problem was to take the accelerometer data and display it in seconds instead of </w:t>
      </w:r>
      <w:r w:rsidR="00BC5545">
        <w:t xml:space="preserve">the recorded milliseconds. </w:t>
      </w:r>
      <w:r>
        <w:t>The output also needed to show the x, y, and z acceleration values</w:t>
      </w:r>
      <w:r w:rsidR="00BC5545">
        <w:t>, with certain formatting and decimal units of accuracy, the seconds had a similar constraint.</w:t>
      </w:r>
    </w:p>
    <w:p w14:paraId="15EC829F" w14:textId="77777777" w:rsidR="001B7964" w:rsidRPr="005C333B" w:rsidRDefault="00172F2C" w:rsidP="005C333B">
      <w:pPr>
        <w:rPr>
          <w:b/>
          <w:bCs/>
        </w:rPr>
      </w:pPr>
      <w:r w:rsidRPr="005C333B">
        <w:rPr>
          <w:b/>
          <w:bCs/>
        </w:rPr>
        <w:t>Part 2</w:t>
      </w:r>
    </w:p>
    <w:p w14:paraId="2D5BD64B" w14:textId="5D2961E3" w:rsidR="001B7964" w:rsidRPr="005C333B" w:rsidRDefault="00172F2C" w:rsidP="005C333B">
      <w:r w:rsidRPr="005C333B">
        <w:t xml:space="preserve">In Part 2, the problem </w:t>
      </w:r>
      <w:r w:rsidR="00CD6622">
        <w:t xml:space="preserve">given to us was </w:t>
      </w:r>
      <w:r w:rsidRPr="005C333B">
        <w:t xml:space="preserve">to write a function called mag() that would calculate the magnitude of the acceleration. </w:t>
      </w:r>
      <w:r w:rsidR="00CD6622">
        <w:t xml:space="preserve">This meant directing sensor inputs from the controller </w:t>
      </w:r>
      <w:r w:rsidR="00BC5545">
        <w:t>into a</w:t>
      </w:r>
      <w:r w:rsidR="00CD6622">
        <w:t xml:space="preserve"> formulated equation used to find magnitude and &lt;math.h&gt; commands to write that formula.</w:t>
      </w:r>
    </w:p>
    <w:p w14:paraId="3738CE7E" w14:textId="77777777" w:rsidR="001B7964" w:rsidRPr="005C333B" w:rsidRDefault="00172F2C" w:rsidP="005C333B">
      <w:pPr>
        <w:rPr>
          <w:b/>
          <w:bCs/>
        </w:rPr>
      </w:pPr>
      <w:r w:rsidRPr="005C333B">
        <w:rPr>
          <w:b/>
          <w:bCs/>
        </w:rPr>
        <w:t>Part 3</w:t>
      </w:r>
    </w:p>
    <w:p w14:paraId="19568A0C" w14:textId="67450CFB" w:rsidR="001B7964" w:rsidRPr="005C333B" w:rsidRDefault="00172F2C" w:rsidP="005C333B">
      <w:r w:rsidRPr="005C333B">
        <w:t xml:space="preserve">In Part 3, the task was to take the time given in milliseconds and </w:t>
      </w:r>
      <w:r w:rsidR="00CD6622">
        <w:t>format it into easier to read units. So it was asked to come up with functions to convert the time given into minutes, seconds, and milliseconds, with remainders for each one.</w:t>
      </w:r>
    </w:p>
    <w:p w14:paraId="27FAB2C5" w14:textId="77777777" w:rsidR="001B7964" w:rsidRPr="005C333B" w:rsidRDefault="00172F2C" w:rsidP="005C333B">
      <w:pPr>
        <w:rPr>
          <w:b/>
          <w:bCs/>
        </w:rPr>
      </w:pPr>
      <w:r w:rsidRPr="005C333B">
        <w:rPr>
          <w:b/>
          <w:bCs/>
        </w:rPr>
        <w:t>Part 4</w:t>
      </w:r>
    </w:p>
    <w:p w14:paraId="57A9032F" w14:textId="13178DEE" w:rsidR="001B7964" w:rsidRPr="005C333B" w:rsidRDefault="00172F2C" w:rsidP="005C333B">
      <w:r w:rsidRPr="005C333B">
        <w:t>In Part 4, the problem changed focus from the accelerometer to the controller’s buttons</w:t>
      </w:r>
      <w:r w:rsidR="00BC5545">
        <w:t>, specifically the ones with shapes</w:t>
      </w:r>
      <w:r w:rsidRPr="005C333B">
        <w:t xml:space="preserve">. The goal was to write a new program that could count </w:t>
      </w:r>
      <w:r w:rsidR="00B12AC2">
        <w:t>the amount of the four shaped buttons were being pressed at once.</w:t>
      </w:r>
      <w:r w:rsidRPr="005C333B">
        <w:t xml:space="preserve"> </w:t>
      </w:r>
      <w:r w:rsidR="00B12AC2">
        <w:t>So</w:t>
      </w:r>
      <w:r w:rsidRPr="005C333B">
        <w:t>l</w:t>
      </w:r>
      <w:r w:rsidR="00B12AC2">
        <w:t>ving the problem</w:t>
      </w:r>
      <w:r w:rsidRPr="005C333B">
        <w:t xml:space="preserve"> required creating a </w:t>
      </w:r>
      <w:r w:rsidR="00B12AC2">
        <w:t xml:space="preserve">new </w:t>
      </w:r>
      <w:r w:rsidRPr="005C333B">
        <w:t>function that returned this count without using scanf() or printf() inside of it</w:t>
      </w:r>
      <w:r w:rsidR="00B12AC2">
        <w:t xml:space="preserve"> as well as altering the while() function</w:t>
      </w:r>
      <w:r w:rsidRPr="005C333B">
        <w:t>.</w:t>
      </w:r>
    </w:p>
    <w:p w14:paraId="0207A714" w14:textId="77777777" w:rsidR="005C333B" w:rsidRDefault="005C333B" w:rsidP="005C333B">
      <w:pPr>
        <w:rPr>
          <w:b/>
          <w:bCs/>
        </w:rPr>
      </w:pPr>
    </w:p>
    <w:p w14:paraId="09EC1731" w14:textId="12AFEC44" w:rsidR="001B7964" w:rsidRPr="005C333B" w:rsidRDefault="00172F2C" w:rsidP="005C333B">
      <w:pPr>
        <w:rPr>
          <w:b/>
          <w:bCs/>
        </w:rPr>
      </w:pPr>
      <w:r w:rsidRPr="005C333B">
        <w:rPr>
          <w:b/>
          <w:bCs/>
        </w:rPr>
        <w:t>Analysis</w:t>
      </w:r>
    </w:p>
    <w:p w14:paraId="4142629B" w14:textId="77777777" w:rsidR="001B7964" w:rsidRPr="005C333B" w:rsidRDefault="00172F2C" w:rsidP="005C333B">
      <w:pPr>
        <w:rPr>
          <w:b/>
          <w:bCs/>
        </w:rPr>
      </w:pPr>
      <w:r w:rsidRPr="005C333B">
        <w:rPr>
          <w:b/>
          <w:bCs/>
        </w:rPr>
        <w:t>Part 1</w:t>
      </w:r>
    </w:p>
    <w:p w14:paraId="2ACDA9CE" w14:textId="07FCDAEF" w:rsidR="001B7964" w:rsidRPr="005C333B" w:rsidRDefault="00172F2C" w:rsidP="005C333B">
      <w:r w:rsidRPr="005C333B">
        <w:t>The input for Part 1 was milliseconds and the three acceleration values from the controller</w:t>
      </w:r>
      <w:r w:rsidR="00B12AC2">
        <w:t>’s sensors</w:t>
      </w:r>
      <w:r w:rsidRPr="005C333B">
        <w:t xml:space="preserve">. The output was </w:t>
      </w:r>
      <w:r w:rsidR="00B12AC2">
        <w:t xml:space="preserve">“Echoing output: </w:t>
      </w:r>
      <w:r w:rsidR="00B12AC2" w:rsidRPr="005C333B">
        <w:t>second</w:t>
      </w:r>
      <w:r w:rsidR="00B12AC2">
        <w:t>s</w:t>
      </w:r>
      <w:r w:rsidRPr="005C333B">
        <w:t xml:space="preserve"> and the accelerations</w:t>
      </w:r>
      <w:r w:rsidR="00B12AC2">
        <w:t>”</w:t>
      </w:r>
      <w:r w:rsidRPr="005C333B">
        <w:t xml:space="preserve">, all printed with precise formatting. This part </w:t>
      </w:r>
      <w:r w:rsidR="00B12AC2">
        <w:t xml:space="preserve">seemed to be geared towards </w:t>
      </w:r>
      <w:r w:rsidRPr="005C333B">
        <w:t>test</w:t>
      </w:r>
      <w:r w:rsidR="00B12AC2">
        <w:t>ing</w:t>
      </w:r>
      <w:r w:rsidRPr="005C333B">
        <w:t xml:space="preserve"> the ability to handle numerical formatting in C.</w:t>
      </w:r>
    </w:p>
    <w:p w14:paraId="2EF800FB" w14:textId="77777777" w:rsidR="001B7964" w:rsidRPr="005C333B" w:rsidRDefault="00172F2C" w:rsidP="005C333B">
      <w:pPr>
        <w:rPr>
          <w:b/>
          <w:bCs/>
        </w:rPr>
      </w:pPr>
      <w:r w:rsidRPr="005C333B">
        <w:rPr>
          <w:b/>
          <w:bCs/>
        </w:rPr>
        <w:t>Part 2</w:t>
      </w:r>
    </w:p>
    <w:p w14:paraId="7B4A590C" w14:textId="30B0BB56" w:rsidR="001B7964" w:rsidRPr="005C333B" w:rsidRDefault="00172F2C" w:rsidP="005C333B">
      <w:r w:rsidRPr="005C333B">
        <w:t xml:space="preserve">The input for Part 2 was the same accelerometer values, but the output </w:t>
      </w:r>
      <w:r w:rsidR="00B12AC2">
        <w:t>focused now on the acceleration values rather than the time, by finding the acceleration’s magnitide</w:t>
      </w:r>
      <w:r w:rsidRPr="005C333B">
        <w:t>.</w:t>
      </w:r>
      <w:r w:rsidR="00B12AC2">
        <w:t xml:space="preserve"> </w:t>
      </w:r>
      <w:r w:rsidRPr="005C333B">
        <w:t xml:space="preserve"> The formula used was the square root of x squared plus y squared plus z squared. show</w:t>
      </w:r>
      <w:r w:rsidR="001342C2">
        <w:t>ing</w:t>
      </w:r>
      <w:r w:rsidRPr="005C333B">
        <w:t xml:space="preserve"> </w:t>
      </w:r>
      <w:r w:rsidRPr="005C333B">
        <w:lastRenderedPageBreak/>
        <w:t>how mathematical function</w:t>
      </w:r>
      <w:r w:rsidR="001342C2">
        <w:t>s</w:t>
      </w:r>
      <w:r w:rsidRPr="005C333B">
        <w:t xml:space="preserve"> c</w:t>
      </w:r>
      <w:r w:rsidR="001342C2">
        <w:t>an</w:t>
      </w:r>
      <w:r w:rsidRPr="005C333B">
        <w:t xml:space="preserve"> be used to process sensor data</w:t>
      </w:r>
      <w:r w:rsidR="001342C2">
        <w:t>, as well as testing knowledge of &lt;math.h&gt;</w:t>
      </w:r>
      <w:r w:rsidRPr="005C333B">
        <w:t>.</w:t>
      </w:r>
    </w:p>
    <w:p w14:paraId="6E472694" w14:textId="77777777" w:rsidR="001B7964" w:rsidRPr="005C333B" w:rsidRDefault="00172F2C" w:rsidP="005C333B">
      <w:pPr>
        <w:rPr>
          <w:b/>
          <w:bCs/>
        </w:rPr>
      </w:pPr>
      <w:r w:rsidRPr="005C333B">
        <w:rPr>
          <w:b/>
          <w:bCs/>
        </w:rPr>
        <w:t>Part 3</w:t>
      </w:r>
    </w:p>
    <w:p w14:paraId="3A9FFA78" w14:textId="6D90DAF8" w:rsidR="001B7964" w:rsidRPr="005C333B" w:rsidRDefault="00172F2C" w:rsidP="005C333B">
      <w:r w:rsidRPr="005C333B">
        <w:t>For Part 3, the input was just the time in milliseconds</w:t>
      </w:r>
      <w:r w:rsidR="001342C2">
        <w:t>, but we needed t</w:t>
      </w:r>
      <w:r w:rsidRPr="005C333B">
        <w:t xml:space="preserve">he output </w:t>
      </w:r>
      <w:r w:rsidR="001342C2">
        <w:t xml:space="preserve">to be in </w:t>
      </w:r>
      <w:r w:rsidRPr="005C333B">
        <w:t xml:space="preserve">minutes, seconds, and milliseconds, along with the </w:t>
      </w:r>
      <w:r w:rsidR="001342C2">
        <w:t xml:space="preserve">previous </w:t>
      </w:r>
      <w:r w:rsidRPr="005C333B">
        <w:t>magnitude. This required integer division and modul</w:t>
      </w:r>
      <w:r w:rsidR="001342C2">
        <w:t>o operators</w:t>
      </w:r>
      <w:r w:rsidRPr="005C333B">
        <w:t xml:space="preserve"> to </w:t>
      </w:r>
      <w:r w:rsidR="001342C2">
        <w:t>convert the time.</w:t>
      </w:r>
    </w:p>
    <w:p w14:paraId="2658AD6E" w14:textId="77777777" w:rsidR="001B7964" w:rsidRPr="005C333B" w:rsidRDefault="00172F2C" w:rsidP="005C333B">
      <w:pPr>
        <w:rPr>
          <w:b/>
          <w:bCs/>
        </w:rPr>
      </w:pPr>
      <w:r w:rsidRPr="005C333B">
        <w:rPr>
          <w:b/>
          <w:bCs/>
        </w:rPr>
        <w:t>Part 4</w:t>
      </w:r>
    </w:p>
    <w:p w14:paraId="330214A7" w14:textId="795717A5" w:rsidR="001B7964" w:rsidRPr="005C333B" w:rsidRDefault="00172F2C" w:rsidP="005C333B">
      <w:r w:rsidRPr="005C333B">
        <w:t xml:space="preserve">In Part 4, the input was four integers representing </w:t>
      </w:r>
      <w:r w:rsidR="001342C2">
        <w:t>pressing each of the four shaped buttons</w:t>
      </w:r>
      <w:r w:rsidRPr="005C333B">
        <w:t xml:space="preserve">. The output was </w:t>
      </w:r>
      <w:r w:rsidR="001342C2">
        <w:t>one</w:t>
      </w:r>
      <w:r w:rsidRPr="005C333B">
        <w:t xml:space="preserve"> integer that represented </w:t>
      </w:r>
      <w:r w:rsidR="001342C2">
        <w:t>the total number of buttons pressed at once</w:t>
      </w:r>
      <w:r w:rsidRPr="005C333B">
        <w:t xml:space="preserve">. This part focused on </w:t>
      </w:r>
      <w:r w:rsidR="001342C2">
        <w:t>problem solving, by using outside knowledge to solve a problem in a unique fashion.</w:t>
      </w:r>
    </w:p>
    <w:p w14:paraId="18B354F0" w14:textId="77777777" w:rsidR="005C333B" w:rsidRDefault="005C333B" w:rsidP="005C333B">
      <w:pPr>
        <w:rPr>
          <w:b/>
          <w:bCs/>
        </w:rPr>
      </w:pPr>
    </w:p>
    <w:p w14:paraId="71DF0D47" w14:textId="7AA14A7B" w:rsidR="001B7964" w:rsidRPr="005C333B" w:rsidRDefault="00172F2C" w:rsidP="005C333B">
      <w:pPr>
        <w:rPr>
          <w:b/>
          <w:bCs/>
        </w:rPr>
      </w:pPr>
      <w:r w:rsidRPr="005C333B">
        <w:rPr>
          <w:b/>
          <w:bCs/>
        </w:rPr>
        <w:t>Design</w:t>
      </w:r>
    </w:p>
    <w:p w14:paraId="150D48FE" w14:textId="77777777" w:rsidR="001B7964" w:rsidRPr="005C333B" w:rsidRDefault="00172F2C" w:rsidP="005C333B">
      <w:pPr>
        <w:rPr>
          <w:b/>
          <w:bCs/>
        </w:rPr>
      </w:pPr>
      <w:r w:rsidRPr="005C333B">
        <w:rPr>
          <w:b/>
          <w:bCs/>
        </w:rPr>
        <w:t>Part 1</w:t>
      </w:r>
    </w:p>
    <w:p w14:paraId="39B5F6D7" w14:textId="61381878" w:rsidR="001B7964" w:rsidRPr="005C333B" w:rsidRDefault="00172F2C" w:rsidP="005C333B">
      <w:r w:rsidRPr="005C333B">
        <w:t>In Part 1,</w:t>
      </w:r>
      <w:r w:rsidR="001342C2">
        <w:t xml:space="preserve"> I used the provided code, while modifying the print statement to include specifiers that made sure to print the data in the specific </w:t>
      </w:r>
      <w:r w:rsidR="00F5383C">
        <w:t xml:space="preserve">character and digit parameters. </w:t>
      </w:r>
      <w:r w:rsidRPr="005C333B">
        <w:t xml:space="preserve">I </w:t>
      </w:r>
      <w:r w:rsidR="001342C2">
        <w:t xml:space="preserve">also </w:t>
      </w:r>
      <w:r w:rsidRPr="005C333B">
        <w:t xml:space="preserve">divided the </w:t>
      </w:r>
      <w:r w:rsidR="00F5383C">
        <w:t>“t” variable</w:t>
      </w:r>
      <w:r w:rsidRPr="005C333B">
        <w:t xml:space="preserve"> by 1000.0 to convert them into seconds</w:t>
      </w:r>
      <w:r w:rsidR="001342C2">
        <w:t xml:space="preserve">, creating a new </w:t>
      </w:r>
      <w:r w:rsidR="00F5383C">
        <w:t xml:space="preserve">double </w:t>
      </w:r>
      <w:r w:rsidR="001342C2">
        <w:t>variable called seconds</w:t>
      </w:r>
      <w:r w:rsidRPr="005C333B">
        <w:t xml:space="preserve">. </w:t>
      </w:r>
    </w:p>
    <w:p w14:paraId="14CB6349" w14:textId="77777777" w:rsidR="001B7964" w:rsidRPr="005C333B" w:rsidRDefault="00172F2C" w:rsidP="005C333B">
      <w:pPr>
        <w:rPr>
          <w:b/>
          <w:bCs/>
        </w:rPr>
      </w:pPr>
      <w:r w:rsidRPr="005C333B">
        <w:rPr>
          <w:b/>
          <w:bCs/>
        </w:rPr>
        <w:t>Part 2</w:t>
      </w:r>
    </w:p>
    <w:p w14:paraId="59AC9E71" w14:textId="77777777" w:rsidR="001B7964" w:rsidRPr="005C333B" w:rsidRDefault="00172F2C" w:rsidP="005C333B">
      <w:r w:rsidRPr="005C333B">
        <w:t>In Part 2, I wrote the mag() function. It took three doubles as inputs and returned the square root of their squares added together. I included math.h at the top and used -lm when compiling so the math library would be linked correctly.</w:t>
      </w:r>
    </w:p>
    <w:p w14:paraId="4E47345C" w14:textId="77777777" w:rsidR="001B7964" w:rsidRPr="005C333B" w:rsidRDefault="00172F2C" w:rsidP="005C333B">
      <w:pPr>
        <w:rPr>
          <w:b/>
          <w:bCs/>
        </w:rPr>
      </w:pPr>
      <w:r w:rsidRPr="005C333B">
        <w:rPr>
          <w:b/>
          <w:bCs/>
        </w:rPr>
        <w:t>Part 3</w:t>
      </w:r>
    </w:p>
    <w:p w14:paraId="1CB08910" w14:textId="77777777" w:rsidR="001B7964" w:rsidRPr="005C333B" w:rsidRDefault="00172F2C" w:rsidP="005C333B">
      <w:r w:rsidRPr="005C333B">
        <w:t>In Part 3, I added three new functions: minutes(), seconds(), and millis(). Each one used integer division or modulus to return the correct part of the time. This made the output much easier to read and understand.</w:t>
      </w:r>
    </w:p>
    <w:p w14:paraId="3B86E3E9" w14:textId="77777777" w:rsidR="001B7964" w:rsidRPr="005C333B" w:rsidRDefault="00172F2C" w:rsidP="005C333B">
      <w:pPr>
        <w:rPr>
          <w:b/>
          <w:bCs/>
        </w:rPr>
      </w:pPr>
      <w:r w:rsidRPr="005C333B">
        <w:rPr>
          <w:b/>
          <w:bCs/>
        </w:rPr>
        <w:t>Part 4</w:t>
      </w:r>
    </w:p>
    <w:p w14:paraId="2C007480" w14:textId="5C10E9B9" w:rsidR="005C333B" w:rsidRDefault="00F5383C" w:rsidP="005C333B">
      <w:pPr>
        <w:rPr>
          <w:b/>
          <w:bCs/>
        </w:rPr>
      </w:pPr>
      <w:r w:rsidRPr="00F5383C">
        <w:t>In Part 4, I copied my previous program and but commented the old code and cleared the while variable. I made new variables for each one of the buttons, then I created a new function called "count_pressed()", that added up added up the four inputs, when they weren't zero. The main function read the inputs, sent them to the new function I made, and then printed the result.</w:t>
      </w:r>
    </w:p>
    <w:p w14:paraId="3EACBCC7" w14:textId="32CE3628" w:rsidR="001B7964" w:rsidRPr="005C333B" w:rsidRDefault="00172F2C" w:rsidP="005C333B">
      <w:pPr>
        <w:rPr>
          <w:b/>
          <w:bCs/>
        </w:rPr>
      </w:pPr>
      <w:r w:rsidRPr="005C333B">
        <w:rPr>
          <w:b/>
          <w:bCs/>
        </w:rPr>
        <w:lastRenderedPageBreak/>
        <w:t>Testing</w:t>
      </w:r>
    </w:p>
    <w:p w14:paraId="03D2E242" w14:textId="77777777" w:rsidR="001B7964" w:rsidRPr="005C333B" w:rsidRDefault="00172F2C" w:rsidP="005C333B">
      <w:pPr>
        <w:rPr>
          <w:b/>
          <w:bCs/>
        </w:rPr>
      </w:pPr>
      <w:r w:rsidRPr="005C333B">
        <w:rPr>
          <w:b/>
          <w:bCs/>
        </w:rPr>
        <w:t>Part 1</w:t>
      </w:r>
    </w:p>
    <w:p w14:paraId="4C3EA7C9" w14:textId="77777777" w:rsidR="001B7964" w:rsidRPr="005C333B" w:rsidRDefault="00172F2C" w:rsidP="005C333B">
      <w:r w:rsidRPr="005C333B">
        <w:t>For Part 1, I tested by running the program and checking that the seconds displayed with three decimal places and that the accelerometer values matched the format requirements.</w:t>
      </w:r>
    </w:p>
    <w:p w14:paraId="1AB7B180" w14:textId="77777777" w:rsidR="001B7964" w:rsidRPr="005C333B" w:rsidRDefault="00172F2C" w:rsidP="005C333B">
      <w:pPr>
        <w:rPr>
          <w:b/>
          <w:bCs/>
        </w:rPr>
      </w:pPr>
      <w:r w:rsidRPr="005C333B">
        <w:rPr>
          <w:b/>
          <w:bCs/>
        </w:rPr>
        <w:t>Part 2</w:t>
      </w:r>
    </w:p>
    <w:p w14:paraId="1421290F" w14:textId="77777777" w:rsidR="001B7964" w:rsidRPr="005C333B" w:rsidRDefault="00172F2C" w:rsidP="005C333B">
      <w:r w:rsidRPr="005C333B">
        <w:t>For Part 2, I tested by moving the controller around and watching the magnitude. When the controller was still, the magnitude was close to one, and when I tilted it, the value changed as expected.</w:t>
      </w:r>
    </w:p>
    <w:p w14:paraId="5730E8B5" w14:textId="77777777" w:rsidR="001B7964" w:rsidRPr="005C333B" w:rsidRDefault="00172F2C" w:rsidP="005C333B">
      <w:pPr>
        <w:rPr>
          <w:b/>
          <w:bCs/>
        </w:rPr>
      </w:pPr>
      <w:r w:rsidRPr="005C333B">
        <w:rPr>
          <w:b/>
          <w:bCs/>
        </w:rPr>
        <w:t>Part 3</w:t>
      </w:r>
    </w:p>
    <w:p w14:paraId="0A5C53CE" w14:textId="77777777" w:rsidR="001B7964" w:rsidRPr="005C333B" w:rsidRDefault="00172F2C" w:rsidP="005C333B">
      <w:r w:rsidRPr="005C333B">
        <w:t>For Part 3, I tested by letting the program run long enough to produce large millisecond values. I confirmed that values like 129313 ms were properly displayed as 2 minutes, 9 seconds, and 313 milliseconds.</w:t>
      </w:r>
    </w:p>
    <w:p w14:paraId="1307B678" w14:textId="77777777" w:rsidR="001B7964" w:rsidRPr="005C333B" w:rsidRDefault="00172F2C" w:rsidP="005C333B">
      <w:pPr>
        <w:rPr>
          <w:b/>
          <w:bCs/>
        </w:rPr>
      </w:pPr>
      <w:r w:rsidRPr="005C333B">
        <w:rPr>
          <w:b/>
          <w:bCs/>
        </w:rPr>
        <w:t>Part 4</w:t>
      </w:r>
    </w:p>
    <w:p w14:paraId="29EFC8A7" w14:textId="77777777" w:rsidR="001B7964" w:rsidRPr="005C333B" w:rsidRDefault="00172F2C" w:rsidP="005C333B">
      <w:r w:rsidRPr="005C333B">
        <w:t>For Part 4, I tested by pressing different combinations of the shape buttons. The output showed 0 when no buttons were pressed, 1 or 2 when one or two buttons were pressed, and 4 when all four buttons were pressed at the same time.</w:t>
      </w:r>
    </w:p>
    <w:p w14:paraId="20964933" w14:textId="77777777" w:rsidR="005C333B" w:rsidRDefault="005C333B" w:rsidP="005C333B">
      <w:pPr>
        <w:rPr>
          <w:b/>
          <w:bCs/>
        </w:rPr>
      </w:pPr>
    </w:p>
    <w:p w14:paraId="6EF164D7" w14:textId="28820F6B" w:rsidR="001B7964" w:rsidRPr="005C333B" w:rsidRDefault="00172F2C" w:rsidP="005C333B">
      <w:pPr>
        <w:rPr>
          <w:b/>
          <w:bCs/>
        </w:rPr>
      </w:pPr>
      <w:r w:rsidRPr="005C333B">
        <w:rPr>
          <w:b/>
          <w:bCs/>
        </w:rPr>
        <w:t>Comments</w:t>
      </w:r>
    </w:p>
    <w:p w14:paraId="1B51D124" w14:textId="1DD7D390" w:rsidR="001B7964" w:rsidRPr="005C333B" w:rsidRDefault="00172F2C" w:rsidP="005C333B">
      <w:r w:rsidRPr="005C333B">
        <w:t xml:space="preserve">Through all four parts of the lab, I learned </w:t>
      </w:r>
      <w:r w:rsidR="00F5383C">
        <w:t>practical ways to use functions, as well as truly learning how much more organized they make code</w:t>
      </w:r>
      <w:r w:rsidRPr="005C333B">
        <w:t xml:space="preserve">. I also became </w:t>
      </w:r>
      <w:r w:rsidR="00F5383C">
        <w:t xml:space="preserve">a little more </w:t>
      </w:r>
      <w:r w:rsidRPr="005C333B">
        <w:t>comfortable with using format specifiers and the math library. Part 4</w:t>
      </w:r>
      <w:r w:rsidR="00F5383C">
        <w:t xml:space="preserve"> was very interesting, I was extremely confused at first on how to solve it, which is when I turned to google for some help which taught me what the “!” </w:t>
      </w:r>
      <w:r w:rsidR="00F622B7">
        <w:t>(</w:t>
      </w:r>
      <w:r w:rsidR="00F5383C">
        <w:t>not</w:t>
      </w:r>
      <w:r w:rsidR="00F622B7">
        <w:t>)</w:t>
      </w:r>
      <w:r w:rsidR="00F5383C">
        <w:t xml:space="preserve"> operator was. But when I talked with the TA’s I found that I used a different method from most, most used “if/else”, I wish I used this because I feel it would’ve been a lot easier and more useful.</w:t>
      </w:r>
    </w:p>
    <w:p w14:paraId="7A002307" w14:textId="77777777" w:rsidR="005C333B" w:rsidRDefault="005C333B" w:rsidP="005C333B">
      <w:pPr>
        <w:rPr>
          <w:b/>
          <w:bCs/>
        </w:rPr>
      </w:pPr>
    </w:p>
    <w:p w14:paraId="09C51D9B" w14:textId="77777777" w:rsidR="001342C2" w:rsidRDefault="001342C2" w:rsidP="005C333B">
      <w:pPr>
        <w:rPr>
          <w:b/>
          <w:bCs/>
        </w:rPr>
      </w:pPr>
    </w:p>
    <w:p w14:paraId="2486CCAE" w14:textId="77777777" w:rsidR="001342C2" w:rsidRDefault="001342C2" w:rsidP="005C333B">
      <w:pPr>
        <w:rPr>
          <w:b/>
          <w:bCs/>
        </w:rPr>
      </w:pPr>
    </w:p>
    <w:p w14:paraId="244EFADB" w14:textId="77777777" w:rsidR="001342C2" w:rsidRDefault="001342C2" w:rsidP="005C333B">
      <w:pPr>
        <w:rPr>
          <w:b/>
          <w:bCs/>
        </w:rPr>
      </w:pPr>
    </w:p>
    <w:p w14:paraId="253E32D1" w14:textId="77777777" w:rsidR="004B5A47" w:rsidRDefault="004B5A47" w:rsidP="005C333B">
      <w:pPr>
        <w:rPr>
          <w:b/>
          <w:bCs/>
        </w:rPr>
      </w:pPr>
    </w:p>
    <w:p w14:paraId="2CD1155D" w14:textId="48B36533" w:rsidR="001B7964" w:rsidRPr="005C333B" w:rsidRDefault="00172F2C" w:rsidP="005C333B">
      <w:pPr>
        <w:rPr>
          <w:b/>
          <w:bCs/>
        </w:rPr>
      </w:pPr>
      <w:r w:rsidRPr="005C333B">
        <w:rPr>
          <w:b/>
          <w:bCs/>
        </w:rPr>
        <w:lastRenderedPageBreak/>
        <w:t>Implementation</w:t>
      </w:r>
    </w:p>
    <w:p w14:paraId="6C2D6EF8" w14:textId="77777777" w:rsidR="001B7964" w:rsidRPr="005C333B" w:rsidRDefault="00172F2C" w:rsidP="005C333B">
      <w:pPr>
        <w:rPr>
          <w:b/>
          <w:bCs/>
        </w:rPr>
      </w:pPr>
      <w:r w:rsidRPr="005C333B">
        <w:rPr>
          <w:b/>
          <w:bCs/>
        </w:rPr>
        <w:t>The following shows my completed code for lab3.c (Parts 1–3):</w:t>
      </w:r>
    </w:p>
    <w:p w14:paraId="35898328" w14:textId="77777777" w:rsidR="00F622B7" w:rsidRDefault="00F622B7" w:rsidP="00F622B7">
      <w:r>
        <w:t>#include &lt;stdio.h&gt;</w:t>
      </w:r>
    </w:p>
    <w:p w14:paraId="7779621B" w14:textId="77777777" w:rsidR="00F622B7" w:rsidRDefault="00F622B7" w:rsidP="00F622B7">
      <w:r>
        <w:t>#include &lt;math.h&gt;</w:t>
      </w:r>
    </w:p>
    <w:p w14:paraId="021B0C71" w14:textId="07001C4C" w:rsidR="00F622B7" w:rsidRDefault="00F622B7" w:rsidP="00F622B7">
      <w:r>
        <w:t>double mag(double x, double y, double z) {</w:t>
      </w:r>
    </w:p>
    <w:p w14:paraId="62B8F5D5" w14:textId="77777777" w:rsidR="00F622B7" w:rsidRDefault="00F622B7" w:rsidP="00F622B7">
      <w:r>
        <w:t xml:space="preserve">    return sqrt(x*x + y*y + z*z);</w:t>
      </w:r>
    </w:p>
    <w:p w14:paraId="6CBBE1B7" w14:textId="77777777" w:rsidR="00F622B7" w:rsidRDefault="00F622B7" w:rsidP="00F622B7">
      <w:r>
        <w:t>}</w:t>
      </w:r>
    </w:p>
    <w:p w14:paraId="7ECF2B8D" w14:textId="77777777" w:rsidR="00F622B7" w:rsidRDefault="00F622B7" w:rsidP="00F622B7">
      <w:r>
        <w:t>int minutes(int t) {</w:t>
      </w:r>
    </w:p>
    <w:p w14:paraId="6CC6CD03" w14:textId="77777777" w:rsidR="00F622B7" w:rsidRDefault="00F622B7" w:rsidP="00F622B7">
      <w:r>
        <w:t xml:space="preserve">    return t / 60000;</w:t>
      </w:r>
    </w:p>
    <w:p w14:paraId="21B3D19F" w14:textId="77777777" w:rsidR="00F622B7" w:rsidRDefault="00F622B7" w:rsidP="00F622B7">
      <w:r>
        <w:t>}</w:t>
      </w:r>
    </w:p>
    <w:p w14:paraId="0A7D7909" w14:textId="77777777" w:rsidR="00F622B7" w:rsidRDefault="00F622B7" w:rsidP="00F622B7">
      <w:r>
        <w:t>int seconds(int t) {</w:t>
      </w:r>
    </w:p>
    <w:p w14:paraId="0A99118F" w14:textId="77777777" w:rsidR="00F622B7" w:rsidRDefault="00F622B7" w:rsidP="00F622B7">
      <w:r>
        <w:t xml:space="preserve">    return (t / 1000) % 60;</w:t>
      </w:r>
    </w:p>
    <w:p w14:paraId="2D4352C6" w14:textId="77777777" w:rsidR="00F622B7" w:rsidRDefault="00F622B7" w:rsidP="00F622B7">
      <w:r>
        <w:t>}</w:t>
      </w:r>
    </w:p>
    <w:p w14:paraId="0ACB35C6" w14:textId="77777777" w:rsidR="00F622B7" w:rsidRDefault="00F622B7" w:rsidP="00F622B7">
      <w:r>
        <w:t>int millis(int t) {</w:t>
      </w:r>
    </w:p>
    <w:p w14:paraId="30DA971E" w14:textId="77777777" w:rsidR="00F622B7" w:rsidRDefault="00F622B7" w:rsidP="00F622B7">
      <w:r>
        <w:t xml:space="preserve">    return t % 1000;</w:t>
      </w:r>
    </w:p>
    <w:p w14:paraId="4CE4177D" w14:textId="77777777" w:rsidR="00F622B7" w:rsidRDefault="00F622B7" w:rsidP="00F622B7">
      <w:r>
        <w:t>}</w:t>
      </w:r>
    </w:p>
    <w:p w14:paraId="4472C9D9" w14:textId="77777777" w:rsidR="00F622B7" w:rsidRDefault="00F622B7" w:rsidP="00F622B7">
      <w:r>
        <w:t>int main(void) {</w:t>
      </w:r>
    </w:p>
    <w:p w14:paraId="2B7C1F40" w14:textId="77777777" w:rsidR="00F622B7" w:rsidRDefault="00F622B7" w:rsidP="00F622B7">
      <w:r>
        <w:t xml:space="preserve">    int t;</w:t>
      </w:r>
    </w:p>
    <w:p w14:paraId="53C7AB79" w14:textId="77777777" w:rsidR="00F622B7" w:rsidRDefault="00F622B7" w:rsidP="00F622B7">
      <w:r>
        <w:t xml:space="preserve">    double  ax, ay, az;     </w:t>
      </w:r>
    </w:p>
    <w:p w14:paraId="1077054B" w14:textId="77777777" w:rsidR="00F622B7" w:rsidRDefault="00F622B7" w:rsidP="00F622B7">
      <w:r>
        <w:t xml:space="preserve">    while (1) {</w:t>
      </w:r>
    </w:p>
    <w:p w14:paraId="4112CA57" w14:textId="77777777" w:rsidR="00F622B7" w:rsidRDefault="00F622B7" w:rsidP="00F622B7">
      <w:r>
        <w:t xml:space="preserve">        scanf("%d,%lf,%lf,%lf", &amp;t, &amp;ax, &amp;ay, &amp;az);</w:t>
      </w:r>
    </w:p>
    <w:p w14:paraId="763CCD8D" w14:textId="5F615C93" w:rsidR="00F622B7" w:rsidRDefault="00F622B7" w:rsidP="00F622B7">
      <w:r>
        <w:t>/* CODE SECTION 0 */</w:t>
      </w:r>
    </w:p>
    <w:p w14:paraId="15A69389" w14:textId="77777777" w:rsidR="00F622B7" w:rsidRDefault="00F622B7" w:rsidP="00F622B7">
      <w:r>
        <w:t xml:space="preserve">        double seconds = t / 1000.0;</w:t>
      </w:r>
    </w:p>
    <w:p w14:paraId="22C9E38C" w14:textId="77777777" w:rsidR="00F622B7" w:rsidRDefault="00F622B7" w:rsidP="00F622B7">
      <w:r>
        <w:t xml:space="preserve">        printf("Echoing output: %8.3f, %7.4f, %7.4f, %7.4f\n", seconds, ax, ay, az);  */</w:t>
      </w:r>
    </w:p>
    <w:p w14:paraId="0DC3FEF8" w14:textId="38E0CA9E" w:rsidR="00F622B7" w:rsidRDefault="00F622B7" w:rsidP="00F622B7">
      <w:r>
        <w:t>/* CODE SECTION 1 */</w:t>
      </w:r>
    </w:p>
    <w:p w14:paraId="331926F1" w14:textId="491678A1" w:rsidR="00F622B7" w:rsidRDefault="00F622B7" w:rsidP="00F622B7">
      <w:r>
        <w:lastRenderedPageBreak/>
        <w:t xml:space="preserve">        printf("At %d ms, the acceleration's magnitude was: %lf\n", </w:t>
      </w:r>
    </w:p>
    <w:p w14:paraId="17B8FE4B" w14:textId="77777777" w:rsidR="00F622B7" w:rsidRDefault="00F622B7" w:rsidP="00F622B7">
      <w:r>
        <w:t xml:space="preserve">            t, mag(ax, ay, az));  </w:t>
      </w:r>
    </w:p>
    <w:p w14:paraId="37351694" w14:textId="5B7AF940" w:rsidR="00F622B7" w:rsidRDefault="00F622B7" w:rsidP="00F622B7">
      <w:r>
        <w:t>/* CODE SECTION 2 */</w:t>
      </w:r>
    </w:p>
    <w:p w14:paraId="0AAFF280" w14:textId="77777777" w:rsidR="00F622B7" w:rsidRDefault="00F622B7" w:rsidP="00F622B7">
      <w:r>
        <w:t xml:space="preserve">        printf("At %d minutes, %d seconds, and %d milliseconds it was: %lf\n", </w:t>
      </w:r>
    </w:p>
    <w:p w14:paraId="4F429EFF" w14:textId="77777777" w:rsidR="00F622B7" w:rsidRDefault="00F622B7" w:rsidP="00F622B7">
      <w:r>
        <w:t xml:space="preserve">        minutes(t), seconds(t), millis(t), mag(ax,ay,az)); </w:t>
      </w:r>
    </w:p>
    <w:p w14:paraId="29BB8BEC" w14:textId="3A6852F0" w:rsidR="00F622B7" w:rsidRDefault="00F622B7" w:rsidP="00F622B7">
      <w:r>
        <w:t>}</w:t>
      </w:r>
    </w:p>
    <w:p w14:paraId="12EC545D" w14:textId="77777777" w:rsidR="00F622B7" w:rsidRDefault="00F622B7" w:rsidP="00F622B7">
      <w:r>
        <w:t>return 0;</w:t>
      </w:r>
    </w:p>
    <w:p w14:paraId="066003BE" w14:textId="0F6D1D00" w:rsidR="005C333B" w:rsidRDefault="00F622B7" w:rsidP="00F622B7">
      <w:r>
        <w:t>}</w:t>
      </w:r>
    </w:p>
    <w:p w14:paraId="76896227" w14:textId="724CC64A" w:rsidR="001B7964" w:rsidRPr="005C333B" w:rsidRDefault="00172F2C" w:rsidP="005C333B">
      <w:pPr>
        <w:rPr>
          <w:b/>
          <w:bCs/>
        </w:rPr>
      </w:pPr>
      <w:r w:rsidRPr="005C333B">
        <w:rPr>
          <w:b/>
          <w:bCs/>
        </w:rPr>
        <w:t>The following shows my completed code for lab3-2.c (Part 4):</w:t>
      </w:r>
    </w:p>
    <w:p w14:paraId="044F1A78" w14:textId="77777777" w:rsidR="00F622B7" w:rsidRPr="00F622B7" w:rsidRDefault="00F622B7" w:rsidP="00F622B7">
      <w:r w:rsidRPr="00F622B7">
        <w:t>#include &lt;stdio.h&gt;</w:t>
      </w:r>
    </w:p>
    <w:p w14:paraId="69B7112F" w14:textId="77777777" w:rsidR="00F622B7" w:rsidRPr="00F622B7" w:rsidRDefault="00F622B7" w:rsidP="00F622B7">
      <w:r w:rsidRPr="00F622B7">
        <w:t>#include &lt;math.h&gt;</w:t>
      </w:r>
    </w:p>
    <w:p w14:paraId="4DDC42B7" w14:textId="77777777" w:rsidR="00F622B7" w:rsidRPr="00F622B7" w:rsidRDefault="00F622B7" w:rsidP="00F622B7">
      <w:r w:rsidRPr="00F622B7">
        <w:t>int count_pressed(int triangle, int circle, int cross, int square) {</w:t>
      </w:r>
    </w:p>
    <w:p w14:paraId="15F84950" w14:textId="77777777" w:rsidR="00F622B7" w:rsidRPr="00F622B7" w:rsidRDefault="00F622B7" w:rsidP="00F622B7">
      <w:r w:rsidRPr="00F622B7">
        <w:t>    return (triangle != 0) + (circle != 0) + (cross != 0) + (square != 0);</w:t>
      </w:r>
    </w:p>
    <w:p w14:paraId="71214BF0" w14:textId="77777777" w:rsidR="00F622B7" w:rsidRPr="00F622B7" w:rsidRDefault="00F622B7" w:rsidP="00F622B7">
      <w:r w:rsidRPr="00F622B7">
        <w:t>}</w:t>
      </w:r>
    </w:p>
    <w:p w14:paraId="7CF45310" w14:textId="119B8782" w:rsidR="00F622B7" w:rsidRPr="00F622B7" w:rsidRDefault="00F622B7" w:rsidP="00F622B7">
      <w:r w:rsidRPr="00F622B7">
        <w:t>int main(void) {</w:t>
      </w:r>
    </w:p>
    <w:p w14:paraId="7233FD07" w14:textId="77777777" w:rsidR="00F622B7" w:rsidRDefault="00F622B7" w:rsidP="00F622B7">
      <w:r w:rsidRPr="00F622B7">
        <w:t>    int tri, cir, cro, squ;  </w:t>
      </w:r>
    </w:p>
    <w:p w14:paraId="579C8F10" w14:textId="156F8452" w:rsidR="00F622B7" w:rsidRPr="00F622B7" w:rsidRDefault="00F622B7" w:rsidP="00F622B7">
      <w:r w:rsidRPr="00F622B7">
        <w:t>    while (1) {</w:t>
      </w:r>
    </w:p>
    <w:p w14:paraId="2C2946BC" w14:textId="77777777" w:rsidR="00F622B7" w:rsidRPr="00F622B7" w:rsidRDefault="00F622B7" w:rsidP="00F622B7">
      <w:r w:rsidRPr="00F622B7">
        <w:t>        if (scanf("%d,%d,%d,%d", &amp;tri, &amp;cir, &amp;cro, &amp;squ) != 4) {</w:t>
      </w:r>
    </w:p>
    <w:p w14:paraId="468B5FAE" w14:textId="77777777" w:rsidR="00F622B7" w:rsidRPr="00F622B7" w:rsidRDefault="00F622B7" w:rsidP="00F622B7">
      <w:r w:rsidRPr="00F622B7">
        <w:t>            continue;</w:t>
      </w:r>
    </w:p>
    <w:p w14:paraId="6BE277B1" w14:textId="77777777" w:rsidR="00F622B7" w:rsidRPr="00F622B7" w:rsidRDefault="00F622B7" w:rsidP="00F622B7">
      <w:r w:rsidRPr="00F622B7">
        <w:t>        }</w:t>
      </w:r>
    </w:p>
    <w:p w14:paraId="021950EF" w14:textId="03CA4B2E" w:rsidR="00F622B7" w:rsidRPr="00F622B7" w:rsidRDefault="00F622B7" w:rsidP="00F622B7">
      <w:r w:rsidRPr="00F622B7">
        <w:t>          printf("%d\n", count_pressed(tri, cir, cro, squ));</w:t>
      </w:r>
    </w:p>
    <w:p w14:paraId="2042888A" w14:textId="77777777" w:rsidR="00F622B7" w:rsidRPr="00F622B7" w:rsidRDefault="00F622B7" w:rsidP="00F622B7">
      <w:r w:rsidRPr="00F622B7">
        <w:t>        fflush(stdout);</w:t>
      </w:r>
    </w:p>
    <w:p w14:paraId="337CD3F4" w14:textId="77777777" w:rsidR="00F622B7" w:rsidRPr="00F622B7" w:rsidRDefault="00F622B7" w:rsidP="00F622B7">
      <w:r w:rsidRPr="00F622B7">
        <w:t>    }</w:t>
      </w:r>
    </w:p>
    <w:p w14:paraId="50729191" w14:textId="6B7EC555" w:rsidR="00F622B7" w:rsidRPr="00F622B7" w:rsidRDefault="00F622B7" w:rsidP="00F622B7">
      <w:r w:rsidRPr="00F622B7">
        <w:t>return 0;</w:t>
      </w:r>
    </w:p>
    <w:p w14:paraId="56474410" w14:textId="77777777" w:rsidR="00F622B7" w:rsidRPr="00F622B7" w:rsidRDefault="00F622B7" w:rsidP="00F622B7">
      <w:r w:rsidRPr="00F622B7">
        <w:t>}</w:t>
      </w:r>
    </w:p>
    <w:p w14:paraId="5BBF86E0" w14:textId="766E5996" w:rsidR="001B7964" w:rsidRPr="005C333B" w:rsidRDefault="005C333B" w:rsidP="005C333B">
      <w:pPr>
        <w:rPr>
          <w:b/>
          <w:bCs/>
        </w:rPr>
      </w:pPr>
      <w:r w:rsidRPr="005C333B">
        <w:rPr>
          <w:b/>
          <w:bCs/>
        </w:rPr>
        <w:lastRenderedPageBreak/>
        <w:t>Output</w:t>
      </w:r>
    </w:p>
    <w:p w14:paraId="064CDC58" w14:textId="7933D80F" w:rsidR="005C333B" w:rsidRPr="005C333B" w:rsidRDefault="005C333B" w:rsidP="005C333B">
      <w:pPr>
        <w:rPr>
          <w:b/>
          <w:bCs/>
        </w:rPr>
      </w:pPr>
      <w:r>
        <w:rPr>
          <w:b/>
          <w:bCs/>
        </w:rPr>
        <w:t>Part 1:</w:t>
      </w:r>
    </w:p>
    <w:p w14:paraId="1EAD7149" w14:textId="092FF634" w:rsidR="005C333B" w:rsidRDefault="005C333B" w:rsidP="005C333B">
      <w:pPr>
        <w:rPr>
          <w:b/>
          <w:bCs/>
        </w:rPr>
      </w:pPr>
      <w:r>
        <w:rPr>
          <w:b/>
          <w:bCs/>
          <w:noProof/>
        </w:rPr>
        <w:drawing>
          <wp:inline distT="0" distB="0" distL="0" distR="0" wp14:anchorId="6D194CF8" wp14:editId="77E54CAB">
            <wp:extent cx="1504691" cy="7310438"/>
            <wp:effectExtent l="0" t="0" r="635" b="5080"/>
            <wp:docPr id="1562631599" name="Picture 1" descr="A close up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631599" name="Picture 1" descr="A close up of a screen&#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10704" cy="7339649"/>
                    </a:xfrm>
                    <a:prstGeom prst="rect">
                      <a:avLst/>
                    </a:prstGeom>
                    <a:noFill/>
                    <a:ln>
                      <a:noFill/>
                    </a:ln>
                  </pic:spPr>
                </pic:pic>
              </a:graphicData>
            </a:graphic>
          </wp:inline>
        </w:drawing>
      </w:r>
    </w:p>
    <w:p w14:paraId="4DADD357" w14:textId="43689874" w:rsidR="005C333B" w:rsidRPr="005C333B" w:rsidRDefault="005C333B" w:rsidP="005C333B">
      <w:pPr>
        <w:rPr>
          <w:b/>
          <w:bCs/>
        </w:rPr>
      </w:pPr>
      <w:r>
        <w:rPr>
          <w:b/>
          <w:bCs/>
        </w:rPr>
        <w:lastRenderedPageBreak/>
        <w:t>Part 2:</w:t>
      </w:r>
    </w:p>
    <w:p w14:paraId="680307E2" w14:textId="6486EF4B" w:rsidR="005C333B" w:rsidRDefault="005C333B" w:rsidP="005C333B">
      <w:pPr>
        <w:rPr>
          <w:b/>
          <w:bCs/>
        </w:rPr>
      </w:pPr>
      <w:r>
        <w:rPr>
          <w:b/>
          <w:bCs/>
          <w:noProof/>
        </w:rPr>
        <w:drawing>
          <wp:inline distT="0" distB="0" distL="0" distR="0" wp14:anchorId="253097B4" wp14:editId="7B4270AF">
            <wp:extent cx="1627953" cy="7705725"/>
            <wp:effectExtent l="0" t="0" r="0" b="0"/>
            <wp:docPr id="225168711" name="Picture 2" descr="A black background with many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168711" name="Picture 2" descr="A black background with many square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31939" cy="7724593"/>
                    </a:xfrm>
                    <a:prstGeom prst="rect">
                      <a:avLst/>
                    </a:prstGeom>
                    <a:noFill/>
                    <a:ln>
                      <a:noFill/>
                    </a:ln>
                  </pic:spPr>
                </pic:pic>
              </a:graphicData>
            </a:graphic>
          </wp:inline>
        </w:drawing>
      </w:r>
    </w:p>
    <w:p w14:paraId="2091935D" w14:textId="70D8786B" w:rsidR="005C333B" w:rsidRPr="005C333B" w:rsidRDefault="005C333B" w:rsidP="005C333B">
      <w:pPr>
        <w:rPr>
          <w:b/>
          <w:bCs/>
        </w:rPr>
      </w:pPr>
      <w:r>
        <w:rPr>
          <w:b/>
          <w:bCs/>
        </w:rPr>
        <w:lastRenderedPageBreak/>
        <w:t>Part 3:</w:t>
      </w:r>
    </w:p>
    <w:p w14:paraId="0BA03F9A" w14:textId="2796EFDB" w:rsidR="005C333B" w:rsidRDefault="005C333B" w:rsidP="005C333B">
      <w:pPr>
        <w:rPr>
          <w:b/>
          <w:bCs/>
        </w:rPr>
      </w:pPr>
      <w:r>
        <w:rPr>
          <w:b/>
          <w:bCs/>
          <w:noProof/>
        </w:rPr>
        <w:drawing>
          <wp:inline distT="0" distB="0" distL="0" distR="0" wp14:anchorId="647C75B4" wp14:editId="35965B9F">
            <wp:extent cx="1865153" cy="7710488"/>
            <wp:effectExtent l="0" t="0" r="1905" b="5080"/>
            <wp:docPr id="1283416696" name="Picture 3" descr="A close up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416696" name="Picture 3" descr="A close up of a screen&#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68075" cy="7722568"/>
                    </a:xfrm>
                    <a:prstGeom prst="rect">
                      <a:avLst/>
                    </a:prstGeom>
                    <a:noFill/>
                    <a:ln>
                      <a:noFill/>
                    </a:ln>
                  </pic:spPr>
                </pic:pic>
              </a:graphicData>
            </a:graphic>
          </wp:inline>
        </w:drawing>
      </w:r>
    </w:p>
    <w:p w14:paraId="66342B6E" w14:textId="69480978" w:rsidR="005C333B" w:rsidRPr="005C333B" w:rsidRDefault="005C333B" w:rsidP="005C333B">
      <w:pPr>
        <w:rPr>
          <w:b/>
          <w:bCs/>
        </w:rPr>
      </w:pPr>
      <w:r>
        <w:rPr>
          <w:b/>
          <w:bCs/>
        </w:rPr>
        <w:lastRenderedPageBreak/>
        <w:t>Part 4:</w:t>
      </w:r>
    </w:p>
    <w:p w14:paraId="5833E4D3" w14:textId="7A6740F7" w:rsidR="005C333B" w:rsidRDefault="005C333B" w:rsidP="005C333B">
      <w:r>
        <w:t>0</w:t>
      </w:r>
    </w:p>
    <w:p w14:paraId="59DE5196" w14:textId="77777777" w:rsidR="005C333B" w:rsidRDefault="005C333B" w:rsidP="005C333B">
      <w:r>
        <w:t>0</w:t>
      </w:r>
    </w:p>
    <w:p w14:paraId="40ECC6A7" w14:textId="77777777" w:rsidR="005C333B" w:rsidRDefault="005C333B" w:rsidP="005C333B">
      <w:r>
        <w:t>0</w:t>
      </w:r>
    </w:p>
    <w:p w14:paraId="568DC25E" w14:textId="77777777" w:rsidR="005C333B" w:rsidRDefault="005C333B" w:rsidP="005C333B">
      <w:r>
        <w:t>0</w:t>
      </w:r>
    </w:p>
    <w:p w14:paraId="176677DA" w14:textId="77777777" w:rsidR="005C333B" w:rsidRDefault="005C333B" w:rsidP="005C333B">
      <w:r>
        <w:t>0</w:t>
      </w:r>
    </w:p>
    <w:p w14:paraId="5110A8A8" w14:textId="77777777" w:rsidR="005C333B" w:rsidRDefault="005C333B" w:rsidP="005C333B">
      <w:r>
        <w:t>0</w:t>
      </w:r>
    </w:p>
    <w:p w14:paraId="0723134B" w14:textId="77777777" w:rsidR="005C333B" w:rsidRDefault="005C333B" w:rsidP="005C333B">
      <w:r>
        <w:t>0</w:t>
      </w:r>
    </w:p>
    <w:p w14:paraId="67A7EB0D" w14:textId="77777777" w:rsidR="005C333B" w:rsidRDefault="005C333B" w:rsidP="005C333B">
      <w:r>
        <w:t>1</w:t>
      </w:r>
    </w:p>
    <w:p w14:paraId="2FF14484" w14:textId="77777777" w:rsidR="005C333B" w:rsidRDefault="005C333B" w:rsidP="005C333B">
      <w:r>
        <w:t>1</w:t>
      </w:r>
    </w:p>
    <w:p w14:paraId="55DE39EB" w14:textId="77777777" w:rsidR="005C333B" w:rsidRDefault="005C333B" w:rsidP="005C333B">
      <w:r>
        <w:t>1</w:t>
      </w:r>
    </w:p>
    <w:p w14:paraId="4960CE87" w14:textId="77777777" w:rsidR="005C333B" w:rsidRDefault="005C333B" w:rsidP="005C333B">
      <w:r>
        <w:t>1</w:t>
      </w:r>
    </w:p>
    <w:p w14:paraId="21DFE8F0" w14:textId="77777777" w:rsidR="005C333B" w:rsidRDefault="005C333B" w:rsidP="005C333B">
      <w:r>
        <w:t>1</w:t>
      </w:r>
    </w:p>
    <w:p w14:paraId="25F7F523" w14:textId="77777777" w:rsidR="005C333B" w:rsidRDefault="005C333B" w:rsidP="005C333B">
      <w:r>
        <w:t>1</w:t>
      </w:r>
    </w:p>
    <w:p w14:paraId="3484112A" w14:textId="77777777" w:rsidR="005C333B" w:rsidRDefault="005C333B" w:rsidP="005C333B">
      <w:r>
        <w:t>1</w:t>
      </w:r>
    </w:p>
    <w:p w14:paraId="49933CBE" w14:textId="77777777" w:rsidR="005C333B" w:rsidRDefault="005C333B" w:rsidP="005C333B">
      <w:r>
        <w:t>1</w:t>
      </w:r>
    </w:p>
    <w:p w14:paraId="308E1F9D" w14:textId="77777777" w:rsidR="005C333B" w:rsidRDefault="005C333B" w:rsidP="005C333B">
      <w:r>
        <w:t>1</w:t>
      </w:r>
    </w:p>
    <w:p w14:paraId="575F94AA" w14:textId="77777777" w:rsidR="005C333B" w:rsidRDefault="005C333B" w:rsidP="005C333B">
      <w:r>
        <w:t>1</w:t>
      </w:r>
    </w:p>
    <w:p w14:paraId="08D7144E" w14:textId="77777777" w:rsidR="005C333B" w:rsidRDefault="005C333B" w:rsidP="005C333B">
      <w:r>
        <w:t>1</w:t>
      </w:r>
    </w:p>
    <w:p w14:paraId="3E329FF2" w14:textId="77777777" w:rsidR="005C333B" w:rsidRDefault="005C333B" w:rsidP="005C333B">
      <w:r>
        <w:t>1</w:t>
      </w:r>
    </w:p>
    <w:p w14:paraId="372ED5D0" w14:textId="77777777" w:rsidR="005C333B" w:rsidRDefault="005C333B" w:rsidP="005C333B">
      <w:r>
        <w:t>1</w:t>
      </w:r>
    </w:p>
    <w:p w14:paraId="1ACD70AB" w14:textId="77777777" w:rsidR="005C333B" w:rsidRDefault="005C333B" w:rsidP="005C333B">
      <w:r>
        <w:t>1</w:t>
      </w:r>
    </w:p>
    <w:p w14:paraId="56681D5F" w14:textId="77777777" w:rsidR="005C333B" w:rsidRDefault="005C333B" w:rsidP="005C333B">
      <w:r>
        <w:t>1</w:t>
      </w:r>
    </w:p>
    <w:p w14:paraId="733BA9C3" w14:textId="77777777" w:rsidR="005C333B" w:rsidRDefault="005C333B" w:rsidP="005C333B">
      <w:r>
        <w:t>1</w:t>
      </w:r>
    </w:p>
    <w:p w14:paraId="52EC9F64" w14:textId="77777777" w:rsidR="005C333B" w:rsidRDefault="005C333B" w:rsidP="005C333B">
      <w:r>
        <w:t>1</w:t>
      </w:r>
    </w:p>
    <w:p w14:paraId="5AAB9B6A" w14:textId="77777777" w:rsidR="005C333B" w:rsidRDefault="005C333B" w:rsidP="005C333B">
      <w:r>
        <w:lastRenderedPageBreak/>
        <w:t>1</w:t>
      </w:r>
    </w:p>
    <w:p w14:paraId="0476146B" w14:textId="77777777" w:rsidR="005C333B" w:rsidRDefault="005C333B" w:rsidP="005C333B">
      <w:r>
        <w:t>1</w:t>
      </w:r>
    </w:p>
    <w:p w14:paraId="40F9F75B" w14:textId="77777777" w:rsidR="005C333B" w:rsidRDefault="005C333B" w:rsidP="005C333B">
      <w:r>
        <w:t>1</w:t>
      </w:r>
    </w:p>
    <w:p w14:paraId="50933786" w14:textId="77777777" w:rsidR="005C333B" w:rsidRDefault="005C333B" w:rsidP="005C333B">
      <w:r>
        <w:t>1</w:t>
      </w:r>
    </w:p>
    <w:p w14:paraId="3AC5E4E0" w14:textId="77777777" w:rsidR="005C333B" w:rsidRDefault="005C333B" w:rsidP="005C333B">
      <w:r>
        <w:t>1</w:t>
      </w:r>
    </w:p>
    <w:p w14:paraId="54EA2D01" w14:textId="77777777" w:rsidR="005C333B" w:rsidRDefault="005C333B" w:rsidP="005C333B">
      <w:r>
        <w:t>1</w:t>
      </w:r>
    </w:p>
    <w:p w14:paraId="36CD7214" w14:textId="77777777" w:rsidR="005C333B" w:rsidRDefault="005C333B" w:rsidP="005C333B">
      <w:r>
        <w:t>1</w:t>
      </w:r>
    </w:p>
    <w:p w14:paraId="029E46A1" w14:textId="77777777" w:rsidR="005C333B" w:rsidRDefault="005C333B" w:rsidP="005C333B">
      <w:r>
        <w:t>1</w:t>
      </w:r>
    </w:p>
    <w:p w14:paraId="0D084E68" w14:textId="77777777" w:rsidR="005C333B" w:rsidRDefault="005C333B" w:rsidP="005C333B">
      <w:r>
        <w:t>1</w:t>
      </w:r>
    </w:p>
    <w:p w14:paraId="12B49CF1" w14:textId="77777777" w:rsidR="005C333B" w:rsidRDefault="005C333B" w:rsidP="005C333B">
      <w:r>
        <w:t>1</w:t>
      </w:r>
    </w:p>
    <w:p w14:paraId="35F573A7" w14:textId="77777777" w:rsidR="005C333B" w:rsidRDefault="005C333B" w:rsidP="005C333B">
      <w:r>
        <w:t>1</w:t>
      </w:r>
    </w:p>
    <w:p w14:paraId="24629B68" w14:textId="77777777" w:rsidR="005C333B" w:rsidRDefault="005C333B" w:rsidP="005C333B">
      <w:r>
        <w:t>1</w:t>
      </w:r>
    </w:p>
    <w:p w14:paraId="75F0BCBE" w14:textId="77777777" w:rsidR="005C333B" w:rsidRDefault="005C333B" w:rsidP="005C333B">
      <w:r>
        <w:t>1</w:t>
      </w:r>
    </w:p>
    <w:p w14:paraId="2F85CEAB" w14:textId="77777777" w:rsidR="005C333B" w:rsidRDefault="005C333B" w:rsidP="005C333B">
      <w:r>
        <w:t>1</w:t>
      </w:r>
    </w:p>
    <w:p w14:paraId="3B564386" w14:textId="77777777" w:rsidR="005C333B" w:rsidRDefault="005C333B" w:rsidP="005C333B">
      <w:r>
        <w:t>1</w:t>
      </w:r>
    </w:p>
    <w:p w14:paraId="77693781" w14:textId="77777777" w:rsidR="005C333B" w:rsidRDefault="005C333B" w:rsidP="005C333B">
      <w:r>
        <w:t>2</w:t>
      </w:r>
    </w:p>
    <w:p w14:paraId="1A83492D" w14:textId="77777777" w:rsidR="005C333B" w:rsidRDefault="005C333B" w:rsidP="005C333B">
      <w:r>
        <w:t>2</w:t>
      </w:r>
    </w:p>
    <w:p w14:paraId="399AF9D2" w14:textId="77777777" w:rsidR="005C333B" w:rsidRDefault="005C333B" w:rsidP="005C333B">
      <w:r>
        <w:t>2</w:t>
      </w:r>
    </w:p>
    <w:p w14:paraId="096EC928" w14:textId="77777777" w:rsidR="005C333B" w:rsidRDefault="005C333B" w:rsidP="005C333B">
      <w:r>
        <w:t>2</w:t>
      </w:r>
    </w:p>
    <w:p w14:paraId="7A27AB2A" w14:textId="77777777" w:rsidR="005C333B" w:rsidRDefault="005C333B" w:rsidP="005C333B">
      <w:r>
        <w:t>2</w:t>
      </w:r>
    </w:p>
    <w:p w14:paraId="5EDE6DD5" w14:textId="77777777" w:rsidR="005C333B" w:rsidRDefault="005C333B" w:rsidP="005C333B">
      <w:r>
        <w:t>2</w:t>
      </w:r>
    </w:p>
    <w:p w14:paraId="16285CB9" w14:textId="77777777" w:rsidR="005C333B" w:rsidRDefault="005C333B" w:rsidP="005C333B">
      <w:r>
        <w:t>2</w:t>
      </w:r>
    </w:p>
    <w:p w14:paraId="2579DE9B" w14:textId="77777777" w:rsidR="005C333B" w:rsidRDefault="005C333B" w:rsidP="005C333B">
      <w:r>
        <w:t>2</w:t>
      </w:r>
    </w:p>
    <w:p w14:paraId="4F5D9907" w14:textId="77777777" w:rsidR="005C333B" w:rsidRDefault="005C333B" w:rsidP="005C333B">
      <w:r>
        <w:t>2</w:t>
      </w:r>
    </w:p>
    <w:p w14:paraId="54C48EA3" w14:textId="77777777" w:rsidR="005C333B" w:rsidRDefault="005C333B" w:rsidP="005C333B">
      <w:r>
        <w:t>2</w:t>
      </w:r>
    </w:p>
    <w:p w14:paraId="13A0EF0A" w14:textId="77777777" w:rsidR="005C333B" w:rsidRDefault="005C333B" w:rsidP="005C333B">
      <w:r>
        <w:lastRenderedPageBreak/>
        <w:t>2</w:t>
      </w:r>
    </w:p>
    <w:p w14:paraId="1FFF14B9" w14:textId="77777777" w:rsidR="005C333B" w:rsidRDefault="005C333B" w:rsidP="005C333B">
      <w:r>
        <w:t>2</w:t>
      </w:r>
    </w:p>
    <w:p w14:paraId="17CAB8A1" w14:textId="77777777" w:rsidR="005C333B" w:rsidRDefault="005C333B" w:rsidP="005C333B">
      <w:r>
        <w:t>2</w:t>
      </w:r>
    </w:p>
    <w:p w14:paraId="5719AD89" w14:textId="77777777" w:rsidR="005C333B" w:rsidRDefault="005C333B" w:rsidP="005C333B">
      <w:r>
        <w:t>2</w:t>
      </w:r>
    </w:p>
    <w:p w14:paraId="0F2351B1" w14:textId="77777777" w:rsidR="005C333B" w:rsidRDefault="005C333B" w:rsidP="005C333B">
      <w:r>
        <w:t>2</w:t>
      </w:r>
    </w:p>
    <w:p w14:paraId="59019C83" w14:textId="77777777" w:rsidR="005C333B" w:rsidRDefault="005C333B" w:rsidP="005C333B">
      <w:r>
        <w:t>2</w:t>
      </w:r>
    </w:p>
    <w:p w14:paraId="2DDE23AF" w14:textId="77777777" w:rsidR="005C333B" w:rsidRDefault="005C333B" w:rsidP="005C333B">
      <w:r>
        <w:t>2</w:t>
      </w:r>
    </w:p>
    <w:p w14:paraId="3E0BBF19" w14:textId="77777777" w:rsidR="005C333B" w:rsidRDefault="005C333B" w:rsidP="005C333B">
      <w:r>
        <w:t>2</w:t>
      </w:r>
    </w:p>
    <w:p w14:paraId="63AF09B5" w14:textId="77777777" w:rsidR="005C333B" w:rsidRDefault="005C333B" w:rsidP="005C333B">
      <w:r>
        <w:t>2</w:t>
      </w:r>
    </w:p>
    <w:p w14:paraId="4D14469C" w14:textId="77777777" w:rsidR="005C333B" w:rsidRDefault="005C333B" w:rsidP="005C333B">
      <w:r>
        <w:t>2</w:t>
      </w:r>
    </w:p>
    <w:p w14:paraId="1DE5B10E" w14:textId="77777777" w:rsidR="005C333B" w:rsidRDefault="005C333B" w:rsidP="005C333B">
      <w:r>
        <w:t>2</w:t>
      </w:r>
    </w:p>
    <w:p w14:paraId="0FC62C86" w14:textId="77777777" w:rsidR="005C333B" w:rsidRDefault="005C333B" w:rsidP="005C333B">
      <w:r>
        <w:t>2</w:t>
      </w:r>
    </w:p>
    <w:p w14:paraId="40A6BA44" w14:textId="77777777" w:rsidR="005C333B" w:rsidRDefault="005C333B" w:rsidP="005C333B">
      <w:r>
        <w:t>3</w:t>
      </w:r>
    </w:p>
    <w:p w14:paraId="57449546" w14:textId="77777777" w:rsidR="005C333B" w:rsidRDefault="005C333B" w:rsidP="005C333B">
      <w:r>
        <w:t>3</w:t>
      </w:r>
    </w:p>
    <w:p w14:paraId="7D1F7EB6" w14:textId="77777777" w:rsidR="005C333B" w:rsidRDefault="005C333B" w:rsidP="005C333B">
      <w:r>
        <w:t>3</w:t>
      </w:r>
    </w:p>
    <w:p w14:paraId="3C4CF59E" w14:textId="77777777" w:rsidR="005C333B" w:rsidRDefault="005C333B" w:rsidP="005C333B">
      <w:r>
        <w:t>3</w:t>
      </w:r>
    </w:p>
    <w:p w14:paraId="6F777EA5" w14:textId="77777777" w:rsidR="005C333B" w:rsidRDefault="005C333B" w:rsidP="005C333B">
      <w:r>
        <w:t>3</w:t>
      </w:r>
    </w:p>
    <w:p w14:paraId="56426E62" w14:textId="77777777" w:rsidR="005C333B" w:rsidRDefault="005C333B" w:rsidP="005C333B">
      <w:r>
        <w:t>3</w:t>
      </w:r>
    </w:p>
    <w:p w14:paraId="4D919BEA" w14:textId="77777777" w:rsidR="005C333B" w:rsidRDefault="005C333B" w:rsidP="005C333B">
      <w:r>
        <w:t>3</w:t>
      </w:r>
    </w:p>
    <w:p w14:paraId="66173294" w14:textId="77777777" w:rsidR="005C333B" w:rsidRDefault="005C333B" w:rsidP="005C333B">
      <w:r>
        <w:t>3</w:t>
      </w:r>
    </w:p>
    <w:p w14:paraId="22FC380D" w14:textId="77777777" w:rsidR="005C333B" w:rsidRDefault="005C333B" w:rsidP="005C333B">
      <w:r>
        <w:t>3</w:t>
      </w:r>
    </w:p>
    <w:p w14:paraId="40FF0DDC" w14:textId="77777777" w:rsidR="005C333B" w:rsidRDefault="005C333B" w:rsidP="005C333B">
      <w:r>
        <w:t>3</w:t>
      </w:r>
    </w:p>
    <w:p w14:paraId="13C3812C" w14:textId="77777777" w:rsidR="005C333B" w:rsidRDefault="005C333B" w:rsidP="005C333B">
      <w:r>
        <w:t>3</w:t>
      </w:r>
    </w:p>
    <w:p w14:paraId="4E3F3D11" w14:textId="77777777" w:rsidR="005C333B" w:rsidRDefault="005C333B" w:rsidP="005C333B">
      <w:r>
        <w:t>3</w:t>
      </w:r>
    </w:p>
    <w:p w14:paraId="6B1684F9" w14:textId="77777777" w:rsidR="005C333B" w:rsidRDefault="005C333B" w:rsidP="005C333B">
      <w:r>
        <w:t>3</w:t>
      </w:r>
    </w:p>
    <w:p w14:paraId="59F82F74" w14:textId="77777777" w:rsidR="005C333B" w:rsidRDefault="005C333B" w:rsidP="005C333B">
      <w:r>
        <w:lastRenderedPageBreak/>
        <w:t>3</w:t>
      </w:r>
    </w:p>
    <w:p w14:paraId="21415DAB" w14:textId="77777777" w:rsidR="005C333B" w:rsidRDefault="005C333B" w:rsidP="005C333B">
      <w:r>
        <w:t>3</w:t>
      </w:r>
    </w:p>
    <w:p w14:paraId="63B32B81" w14:textId="77777777" w:rsidR="005C333B" w:rsidRDefault="005C333B" w:rsidP="005C333B">
      <w:r>
        <w:t>3</w:t>
      </w:r>
    </w:p>
    <w:p w14:paraId="6B98F184" w14:textId="77777777" w:rsidR="005C333B" w:rsidRDefault="005C333B" w:rsidP="005C333B">
      <w:r>
        <w:t>3</w:t>
      </w:r>
    </w:p>
    <w:p w14:paraId="6576463E" w14:textId="77777777" w:rsidR="005C333B" w:rsidRDefault="005C333B" w:rsidP="005C333B">
      <w:r>
        <w:t>3</w:t>
      </w:r>
    </w:p>
    <w:p w14:paraId="0571AAF1" w14:textId="77777777" w:rsidR="005C333B" w:rsidRDefault="005C333B" w:rsidP="005C333B">
      <w:r>
        <w:t>3</w:t>
      </w:r>
    </w:p>
    <w:p w14:paraId="74B7A109" w14:textId="77777777" w:rsidR="005C333B" w:rsidRDefault="005C333B" w:rsidP="005C333B">
      <w:r>
        <w:t>3</w:t>
      </w:r>
    </w:p>
    <w:p w14:paraId="43A9CD08" w14:textId="77777777" w:rsidR="005C333B" w:rsidRDefault="005C333B" w:rsidP="005C333B">
      <w:r>
        <w:t>3</w:t>
      </w:r>
    </w:p>
    <w:p w14:paraId="642B81FF" w14:textId="77777777" w:rsidR="005C333B" w:rsidRDefault="005C333B" w:rsidP="005C333B">
      <w:r>
        <w:t>3</w:t>
      </w:r>
    </w:p>
    <w:p w14:paraId="74270886" w14:textId="77777777" w:rsidR="005C333B" w:rsidRDefault="005C333B" w:rsidP="005C333B">
      <w:r>
        <w:t>3</w:t>
      </w:r>
    </w:p>
    <w:p w14:paraId="187EE44F" w14:textId="77777777" w:rsidR="005C333B" w:rsidRDefault="005C333B" w:rsidP="005C333B">
      <w:r>
        <w:t>4</w:t>
      </w:r>
    </w:p>
    <w:p w14:paraId="57096644" w14:textId="77777777" w:rsidR="005C333B" w:rsidRDefault="005C333B" w:rsidP="005C333B">
      <w:r>
        <w:t>4</w:t>
      </w:r>
    </w:p>
    <w:p w14:paraId="1EA5280E" w14:textId="77777777" w:rsidR="005C333B" w:rsidRDefault="005C333B" w:rsidP="005C333B">
      <w:r>
        <w:t>4</w:t>
      </w:r>
    </w:p>
    <w:p w14:paraId="40FE6366" w14:textId="77777777" w:rsidR="005C333B" w:rsidRDefault="005C333B" w:rsidP="005C333B">
      <w:r>
        <w:t>4</w:t>
      </w:r>
    </w:p>
    <w:p w14:paraId="7A381060" w14:textId="77777777" w:rsidR="005C333B" w:rsidRDefault="005C333B" w:rsidP="005C333B">
      <w:r>
        <w:t>4</w:t>
      </w:r>
    </w:p>
    <w:p w14:paraId="53D92849" w14:textId="77777777" w:rsidR="005C333B" w:rsidRDefault="005C333B" w:rsidP="005C333B">
      <w:r>
        <w:t>4</w:t>
      </w:r>
    </w:p>
    <w:p w14:paraId="4CEB6AA3" w14:textId="77777777" w:rsidR="005C333B" w:rsidRDefault="005C333B" w:rsidP="005C333B">
      <w:r>
        <w:t>4</w:t>
      </w:r>
    </w:p>
    <w:p w14:paraId="7E66BB30" w14:textId="77777777" w:rsidR="005C333B" w:rsidRDefault="005C333B" w:rsidP="005C333B">
      <w:r>
        <w:t>4</w:t>
      </w:r>
    </w:p>
    <w:p w14:paraId="462827AF" w14:textId="77777777" w:rsidR="005C333B" w:rsidRDefault="005C333B" w:rsidP="005C333B">
      <w:r>
        <w:t>4</w:t>
      </w:r>
    </w:p>
    <w:p w14:paraId="0D87392C" w14:textId="77777777" w:rsidR="005C333B" w:rsidRDefault="005C333B" w:rsidP="005C333B">
      <w:r>
        <w:t>4</w:t>
      </w:r>
    </w:p>
    <w:p w14:paraId="17A9033C" w14:textId="77777777" w:rsidR="005C333B" w:rsidRDefault="005C333B" w:rsidP="005C333B">
      <w:r>
        <w:t>4</w:t>
      </w:r>
    </w:p>
    <w:p w14:paraId="49EDDBC1" w14:textId="77777777" w:rsidR="005C333B" w:rsidRDefault="005C333B" w:rsidP="005C333B">
      <w:r>
        <w:t>4</w:t>
      </w:r>
    </w:p>
    <w:p w14:paraId="4514557A" w14:textId="77777777" w:rsidR="005C333B" w:rsidRDefault="005C333B" w:rsidP="005C333B">
      <w:r>
        <w:t>4</w:t>
      </w:r>
    </w:p>
    <w:p w14:paraId="38200568" w14:textId="77777777" w:rsidR="005C333B" w:rsidRDefault="005C333B" w:rsidP="005C333B">
      <w:r>
        <w:t>4</w:t>
      </w:r>
    </w:p>
    <w:p w14:paraId="3F7C49B0" w14:textId="77777777" w:rsidR="005C333B" w:rsidRDefault="005C333B" w:rsidP="005C333B">
      <w:r>
        <w:t>4</w:t>
      </w:r>
    </w:p>
    <w:p w14:paraId="1E23B5CA" w14:textId="77777777" w:rsidR="005C333B" w:rsidRDefault="005C333B" w:rsidP="005C333B">
      <w:r>
        <w:lastRenderedPageBreak/>
        <w:t>4</w:t>
      </w:r>
    </w:p>
    <w:p w14:paraId="5B01B97C" w14:textId="77777777" w:rsidR="005C333B" w:rsidRDefault="005C333B" w:rsidP="005C333B">
      <w:r>
        <w:t>4</w:t>
      </w:r>
    </w:p>
    <w:p w14:paraId="6C359F3D" w14:textId="77777777" w:rsidR="005C333B" w:rsidRDefault="005C333B" w:rsidP="005C333B">
      <w:r>
        <w:t>4</w:t>
      </w:r>
    </w:p>
    <w:p w14:paraId="602AD527" w14:textId="77777777" w:rsidR="005C333B" w:rsidRDefault="005C333B" w:rsidP="005C333B">
      <w:r>
        <w:t>4</w:t>
      </w:r>
    </w:p>
    <w:p w14:paraId="66402BE2" w14:textId="77777777" w:rsidR="005C333B" w:rsidRDefault="005C333B" w:rsidP="005C333B">
      <w:r>
        <w:t>4</w:t>
      </w:r>
    </w:p>
    <w:p w14:paraId="46E05A76" w14:textId="77777777" w:rsidR="005C333B" w:rsidRDefault="005C333B" w:rsidP="005C333B">
      <w:r>
        <w:t>4</w:t>
      </w:r>
    </w:p>
    <w:p w14:paraId="27FB4725" w14:textId="77777777" w:rsidR="005C333B" w:rsidRDefault="005C333B" w:rsidP="005C333B">
      <w:r>
        <w:t>4</w:t>
      </w:r>
    </w:p>
    <w:p w14:paraId="6DE52DF5" w14:textId="77777777" w:rsidR="005C333B" w:rsidRDefault="005C333B" w:rsidP="005C333B">
      <w:r>
        <w:t>4</w:t>
      </w:r>
    </w:p>
    <w:p w14:paraId="0C20EFD7" w14:textId="77777777" w:rsidR="005C333B" w:rsidRDefault="005C333B" w:rsidP="005C333B">
      <w:r>
        <w:t>4</w:t>
      </w:r>
    </w:p>
    <w:p w14:paraId="669DCADE" w14:textId="77777777" w:rsidR="005C333B" w:rsidRDefault="005C333B" w:rsidP="005C333B">
      <w:r>
        <w:t>4</w:t>
      </w:r>
    </w:p>
    <w:p w14:paraId="4E7C9697" w14:textId="77777777" w:rsidR="005C333B" w:rsidRDefault="005C333B" w:rsidP="005C333B">
      <w:r>
        <w:t>4</w:t>
      </w:r>
    </w:p>
    <w:p w14:paraId="1CAA06EF" w14:textId="77777777" w:rsidR="005C333B" w:rsidRDefault="005C333B" w:rsidP="005C333B">
      <w:r>
        <w:t>4</w:t>
      </w:r>
    </w:p>
    <w:p w14:paraId="41D8BDC4" w14:textId="77777777" w:rsidR="005C333B" w:rsidRDefault="005C333B" w:rsidP="005C333B">
      <w:r>
        <w:t>4</w:t>
      </w:r>
    </w:p>
    <w:p w14:paraId="32F4D1DC" w14:textId="77777777" w:rsidR="005C333B" w:rsidRDefault="005C333B" w:rsidP="005C333B">
      <w:r>
        <w:t>4</w:t>
      </w:r>
    </w:p>
    <w:p w14:paraId="7523AD99" w14:textId="77777777" w:rsidR="005C333B" w:rsidRDefault="005C333B" w:rsidP="005C333B">
      <w:r>
        <w:t>4</w:t>
      </w:r>
    </w:p>
    <w:p w14:paraId="74C7CE20" w14:textId="77777777" w:rsidR="005C333B" w:rsidRDefault="005C333B" w:rsidP="005C333B">
      <w:r>
        <w:t>4</w:t>
      </w:r>
    </w:p>
    <w:p w14:paraId="303B9218" w14:textId="77777777" w:rsidR="005C333B" w:rsidRDefault="005C333B" w:rsidP="005C333B">
      <w:r>
        <w:t>4</w:t>
      </w:r>
    </w:p>
    <w:p w14:paraId="78606EEB" w14:textId="77777777" w:rsidR="005C333B" w:rsidRDefault="005C333B" w:rsidP="005C333B">
      <w:r>
        <w:t>4</w:t>
      </w:r>
    </w:p>
    <w:p w14:paraId="268C2329" w14:textId="77777777" w:rsidR="005C333B" w:rsidRDefault="005C333B" w:rsidP="005C333B">
      <w:r>
        <w:t>4</w:t>
      </w:r>
    </w:p>
    <w:p w14:paraId="692DA40C" w14:textId="77777777" w:rsidR="005C333B" w:rsidRDefault="005C333B" w:rsidP="005C333B">
      <w:r>
        <w:t>4</w:t>
      </w:r>
    </w:p>
    <w:p w14:paraId="16FB5D7E" w14:textId="77777777" w:rsidR="005C333B" w:rsidRDefault="005C333B" w:rsidP="005C333B">
      <w:r>
        <w:t>4</w:t>
      </w:r>
    </w:p>
    <w:p w14:paraId="443E6B49" w14:textId="77777777" w:rsidR="005C333B" w:rsidRDefault="005C333B" w:rsidP="005C333B">
      <w:r>
        <w:t>4</w:t>
      </w:r>
    </w:p>
    <w:p w14:paraId="29A6B86C" w14:textId="77777777" w:rsidR="005C333B" w:rsidRDefault="005C333B" w:rsidP="005C333B">
      <w:r>
        <w:t>4</w:t>
      </w:r>
    </w:p>
    <w:p w14:paraId="7BFDC619" w14:textId="77777777" w:rsidR="005C333B" w:rsidRDefault="005C333B" w:rsidP="005C333B">
      <w:r>
        <w:t>4</w:t>
      </w:r>
    </w:p>
    <w:p w14:paraId="51A59621" w14:textId="77777777" w:rsidR="005C333B" w:rsidRDefault="005C333B" w:rsidP="005C333B">
      <w:r>
        <w:t>4</w:t>
      </w:r>
    </w:p>
    <w:p w14:paraId="587D634D" w14:textId="77777777" w:rsidR="005C333B" w:rsidRDefault="005C333B" w:rsidP="005C333B">
      <w:r>
        <w:lastRenderedPageBreak/>
        <w:t>4</w:t>
      </w:r>
    </w:p>
    <w:p w14:paraId="5D576FB7" w14:textId="77777777" w:rsidR="005C333B" w:rsidRDefault="005C333B" w:rsidP="005C333B">
      <w:r>
        <w:t>4</w:t>
      </w:r>
    </w:p>
    <w:p w14:paraId="7E65AB26" w14:textId="77777777" w:rsidR="005C333B" w:rsidRDefault="005C333B" w:rsidP="005C333B">
      <w:r>
        <w:t>4</w:t>
      </w:r>
    </w:p>
    <w:p w14:paraId="1D63D1AF" w14:textId="77777777" w:rsidR="005C333B" w:rsidRDefault="005C333B" w:rsidP="005C333B">
      <w:r>
        <w:t>4</w:t>
      </w:r>
    </w:p>
    <w:p w14:paraId="196FEA3D" w14:textId="77777777" w:rsidR="005C333B" w:rsidRDefault="005C333B" w:rsidP="005C333B">
      <w:r>
        <w:t>4</w:t>
      </w:r>
    </w:p>
    <w:p w14:paraId="7579DA75" w14:textId="77777777" w:rsidR="005C333B" w:rsidRDefault="005C333B" w:rsidP="005C333B">
      <w:r>
        <w:t>4</w:t>
      </w:r>
    </w:p>
    <w:p w14:paraId="4744CE9C" w14:textId="5EBEB276" w:rsidR="001B7964" w:rsidRPr="005C333B" w:rsidRDefault="005C333B" w:rsidP="005C333B">
      <w:r>
        <w:t>2</w:t>
      </w:r>
    </w:p>
    <w:sectPr w:rsidR="001B7964" w:rsidRPr="005C333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3145998">
    <w:abstractNumId w:val="8"/>
  </w:num>
  <w:num w:numId="2" w16cid:durableId="2066489539">
    <w:abstractNumId w:val="6"/>
  </w:num>
  <w:num w:numId="3" w16cid:durableId="2132897302">
    <w:abstractNumId w:val="5"/>
  </w:num>
  <w:num w:numId="4" w16cid:durableId="1892957619">
    <w:abstractNumId w:val="4"/>
  </w:num>
  <w:num w:numId="5" w16cid:durableId="751511356">
    <w:abstractNumId w:val="7"/>
  </w:num>
  <w:num w:numId="6" w16cid:durableId="223873312">
    <w:abstractNumId w:val="3"/>
  </w:num>
  <w:num w:numId="7" w16cid:durableId="253713789">
    <w:abstractNumId w:val="2"/>
  </w:num>
  <w:num w:numId="8" w16cid:durableId="28652030">
    <w:abstractNumId w:val="1"/>
  </w:num>
  <w:num w:numId="9" w16cid:durableId="14371390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42C2"/>
    <w:rsid w:val="0015074B"/>
    <w:rsid w:val="00172F2C"/>
    <w:rsid w:val="001B7964"/>
    <w:rsid w:val="00220E63"/>
    <w:rsid w:val="0029639D"/>
    <w:rsid w:val="002E6CCD"/>
    <w:rsid w:val="00326F90"/>
    <w:rsid w:val="004943C6"/>
    <w:rsid w:val="004B5A47"/>
    <w:rsid w:val="00515ED9"/>
    <w:rsid w:val="005C333B"/>
    <w:rsid w:val="00707F02"/>
    <w:rsid w:val="00AA1D8D"/>
    <w:rsid w:val="00AB1CCF"/>
    <w:rsid w:val="00B12AC2"/>
    <w:rsid w:val="00B47730"/>
    <w:rsid w:val="00B62EB0"/>
    <w:rsid w:val="00BC5545"/>
    <w:rsid w:val="00CB0664"/>
    <w:rsid w:val="00CD6622"/>
    <w:rsid w:val="00F5383C"/>
    <w:rsid w:val="00F622B7"/>
    <w:rsid w:val="00FC693F"/>
    <w:rsid w:val="00FF43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459120"/>
  <w14:defaultImageDpi w14:val="300"/>
  <w15:docId w15:val="{4EC5F99A-2750-4803-990F-2AE03C552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14</Pages>
  <Words>1017</Words>
  <Characters>5800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Samuel, Simon</cp:lastModifiedBy>
  <cp:revision>9</cp:revision>
  <dcterms:created xsi:type="dcterms:W3CDTF">2013-12-23T23:15:00Z</dcterms:created>
  <dcterms:modified xsi:type="dcterms:W3CDTF">2025-09-26T15:00:00Z</dcterms:modified>
  <cp:category/>
</cp:coreProperties>
</file>