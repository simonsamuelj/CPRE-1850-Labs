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83D9" w14:textId="77777777" w:rsidR="006345EF" w:rsidRDefault="006345EF" w:rsidP="006345EF"/>
    <w:p w14:paraId="6826216D" w14:textId="77777777" w:rsidR="006345EF" w:rsidRDefault="006345EF" w:rsidP="006345EF">
      <w:pPr>
        <w:pStyle w:val="Heading1"/>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DD4DB5" w14:textId="77777777" w:rsidR="006345EF" w:rsidRDefault="006345EF" w:rsidP="006345EF">
      <w:pPr>
        <w:jc w:val="center"/>
      </w:pPr>
    </w:p>
    <w:p w14:paraId="59FADCF0" w14:textId="77777777" w:rsidR="006345EF" w:rsidRDefault="006345EF" w:rsidP="006345EF">
      <w:pPr>
        <w:jc w:val="center"/>
        <w:rPr>
          <w:rFonts w:ascii="Times New Roman" w:eastAsia="Times New Roman" w:hAnsi="Times New Roman" w:cs="Times New Roman"/>
          <w:b/>
          <w:bCs/>
          <w:sz w:val="32"/>
          <w:szCs w:val="32"/>
        </w:rPr>
      </w:pPr>
    </w:p>
    <w:p w14:paraId="07FAC845" w14:textId="36BDA7B9" w:rsidR="006345EF" w:rsidRDefault="006345EF" w:rsidP="006345E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THE DS4 EQUALIZER</w:t>
      </w:r>
    </w:p>
    <w:p w14:paraId="3AE1B3D1" w14:textId="77777777" w:rsidR="006345EF" w:rsidRDefault="006345EF" w:rsidP="006345EF">
      <w:pPr>
        <w:jc w:val="center"/>
        <w:rPr>
          <w:rFonts w:ascii="Times New Roman" w:eastAsia="Times New Roman" w:hAnsi="Times New Roman" w:cs="Times New Roman"/>
          <w:b/>
          <w:bCs/>
          <w:sz w:val="32"/>
          <w:szCs w:val="32"/>
        </w:rPr>
      </w:pPr>
    </w:p>
    <w:p w14:paraId="7FBC2DF7" w14:textId="77777777" w:rsidR="006345EF" w:rsidRDefault="006345EF" w:rsidP="006345E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LAB 1</w:t>
      </w:r>
    </w:p>
    <w:p w14:paraId="713C6326" w14:textId="77777777" w:rsidR="006345EF" w:rsidRDefault="006345EF" w:rsidP="006345E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SECTION:</w:t>
      </w:r>
    </w:p>
    <w:p w14:paraId="34B4A3EA" w14:textId="77777777" w:rsidR="006345EF" w:rsidRDefault="006345EF" w:rsidP="006345E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w:t>
      </w:r>
    </w:p>
    <w:p w14:paraId="11010C45" w14:textId="77777777" w:rsidR="006345EF" w:rsidRDefault="006345EF" w:rsidP="006345EF">
      <w:pPr>
        <w:jc w:val="center"/>
        <w:rPr>
          <w:rFonts w:ascii="Times New Roman" w:eastAsia="Times New Roman" w:hAnsi="Times New Roman" w:cs="Times New Roman"/>
          <w:b/>
          <w:bCs/>
          <w:sz w:val="32"/>
          <w:szCs w:val="32"/>
        </w:rPr>
      </w:pPr>
    </w:p>
    <w:p w14:paraId="704078BF" w14:textId="77777777" w:rsidR="006345EF" w:rsidRDefault="006345EF" w:rsidP="006345EF">
      <w:pPr>
        <w:jc w:val="center"/>
        <w:rPr>
          <w:rFonts w:ascii="Times New Roman" w:eastAsia="Times New Roman" w:hAnsi="Times New Roman" w:cs="Times New Roman"/>
          <w:b/>
          <w:bCs/>
          <w:sz w:val="32"/>
          <w:szCs w:val="32"/>
        </w:rPr>
      </w:pPr>
    </w:p>
    <w:p w14:paraId="746534BD" w14:textId="77777777" w:rsidR="006345EF" w:rsidRDefault="006345EF" w:rsidP="006345EF">
      <w:pPr>
        <w:jc w:val="center"/>
        <w:rPr>
          <w:rFonts w:ascii="Times New Roman" w:eastAsia="Times New Roman" w:hAnsi="Times New Roman" w:cs="Times New Roman"/>
          <w:b/>
          <w:bCs/>
          <w:sz w:val="32"/>
          <w:szCs w:val="32"/>
        </w:rPr>
      </w:pPr>
    </w:p>
    <w:p w14:paraId="69A53284" w14:textId="77777777" w:rsidR="006345EF" w:rsidRDefault="006345EF" w:rsidP="006345EF">
      <w:pPr>
        <w:jc w:val="center"/>
        <w:rPr>
          <w:rFonts w:ascii="Times New Roman" w:eastAsia="Times New Roman" w:hAnsi="Times New Roman" w:cs="Times New Roman"/>
          <w:b/>
          <w:bCs/>
          <w:sz w:val="32"/>
          <w:szCs w:val="32"/>
        </w:rPr>
      </w:pPr>
    </w:p>
    <w:p w14:paraId="018FD589" w14:textId="77777777" w:rsidR="006345EF" w:rsidRDefault="006345EF" w:rsidP="006345EF">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 xml:space="preserve"> SUBMITTED BY: </w:t>
      </w:r>
    </w:p>
    <w:p w14:paraId="05FFAB9C" w14:textId="77777777" w:rsidR="006345EF" w:rsidRDefault="006345EF" w:rsidP="006345EF">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Simon Samuel</w:t>
      </w:r>
    </w:p>
    <w:p w14:paraId="3C67340C" w14:textId="77777777" w:rsidR="006345EF" w:rsidRDefault="006345EF" w:rsidP="006345EF">
      <w:pPr>
        <w:jc w:val="center"/>
        <w:rPr>
          <w:rFonts w:ascii="Times New Roman" w:eastAsia="Times New Roman" w:hAnsi="Times New Roman" w:cs="Times New Roman"/>
          <w:b/>
          <w:bCs/>
          <w:sz w:val="32"/>
          <w:szCs w:val="32"/>
        </w:rPr>
      </w:pPr>
    </w:p>
    <w:p w14:paraId="5E44946B" w14:textId="77777777" w:rsidR="006345EF" w:rsidRDefault="006345EF" w:rsidP="006345EF">
      <w:pPr>
        <w:jc w:val="center"/>
        <w:rPr>
          <w:rFonts w:ascii="Times New Roman" w:eastAsia="Times New Roman" w:hAnsi="Times New Roman" w:cs="Times New Roman"/>
          <w:b/>
          <w:bCs/>
          <w:sz w:val="32"/>
          <w:szCs w:val="32"/>
        </w:rPr>
      </w:pPr>
    </w:p>
    <w:p w14:paraId="07FEC895" w14:textId="77777777" w:rsidR="006345EF" w:rsidRDefault="006345EF" w:rsidP="006345EF">
      <w:pPr>
        <w:jc w:val="center"/>
        <w:rPr>
          <w:rFonts w:ascii="Times New Roman" w:eastAsia="Times New Roman" w:hAnsi="Times New Roman" w:cs="Times New Roman"/>
          <w:b/>
          <w:bCs/>
          <w:sz w:val="32"/>
          <w:szCs w:val="32"/>
        </w:rPr>
      </w:pPr>
      <w:r w:rsidRPr="7B835E65">
        <w:rPr>
          <w:rFonts w:ascii="Times New Roman" w:eastAsia="Times New Roman" w:hAnsi="Times New Roman" w:cs="Times New Roman"/>
          <w:b/>
          <w:bCs/>
          <w:sz w:val="32"/>
          <w:szCs w:val="32"/>
        </w:rPr>
        <w:t xml:space="preserve">SUBMISSION DATE: </w:t>
      </w:r>
    </w:p>
    <w:p w14:paraId="5461AB55" w14:textId="4117D0F5" w:rsidR="006345EF" w:rsidRDefault="006345EF" w:rsidP="006345EF">
      <w:pPr>
        <w:pStyle w:val="Title2"/>
        <w:ind w:left="2880" w:firstLine="720"/>
        <w:jc w:val="left"/>
        <w:rPr>
          <w:rFonts w:ascii="Times New Roman" w:eastAsia="Times New Roman" w:hAnsi="Times New Roman" w:cs="Times New Roman"/>
          <w:b/>
          <w:bCs/>
          <w:sz w:val="32"/>
          <w:szCs w:val="32"/>
        </w:rPr>
      </w:pPr>
      <w:bookmarkStart w:id="0" w:name="_Hlk209204473"/>
      <w:r>
        <w:rPr>
          <w:rFonts w:ascii="Times New Roman" w:eastAsia="Times New Roman" w:hAnsi="Times New Roman" w:cs="Times New Roman"/>
          <w:b/>
          <w:bCs/>
          <w:sz w:val="32"/>
          <w:szCs w:val="32"/>
        </w:rPr>
        <w:t>10</w:t>
      </w:r>
      <w:r w:rsidRPr="7B835E65">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Pr>
        <w:t>31</w:t>
      </w:r>
      <w:r w:rsidRPr="7B835E65">
        <w:rPr>
          <w:rFonts w:ascii="Times New Roman" w:eastAsia="Times New Roman" w:hAnsi="Times New Roman" w:cs="Times New Roman"/>
          <w:b/>
          <w:bCs/>
          <w:sz w:val="32"/>
          <w:szCs w:val="32"/>
        </w:rPr>
        <w:t>/2025</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bookmarkEnd w:id="0"/>
    <w:p w14:paraId="41F6C65A" w14:textId="77777777" w:rsidR="006345EF" w:rsidRDefault="006345EF" w:rsidP="006345EF">
      <w:pPr>
        <w:rPr>
          <w:rFonts w:ascii="Times New Roman" w:hAnsi="Times New Roman" w:cs="Times New Roman"/>
        </w:rPr>
      </w:pPr>
    </w:p>
    <w:p w14:paraId="332448CE" w14:textId="77777777" w:rsidR="006345EF" w:rsidRDefault="006345EF" w:rsidP="006345EF">
      <w:pPr>
        <w:rPr>
          <w:rFonts w:ascii="Times New Roman" w:hAnsi="Times New Roman" w:cs="Times New Roman"/>
        </w:rPr>
      </w:pPr>
    </w:p>
    <w:p w14:paraId="1209E613" w14:textId="77777777" w:rsidR="006345EF" w:rsidRDefault="006345EF" w:rsidP="006345EF">
      <w:pPr>
        <w:rPr>
          <w:rFonts w:ascii="Times New Roman" w:hAnsi="Times New Roman" w:cs="Times New Roman"/>
        </w:rPr>
      </w:pPr>
    </w:p>
    <w:p w14:paraId="65F5BA53" w14:textId="77777777" w:rsidR="00D6398C" w:rsidRPr="00851228" w:rsidRDefault="00000000" w:rsidP="00851228">
      <w:pPr>
        <w:rPr>
          <w:b/>
          <w:bCs/>
        </w:rPr>
      </w:pPr>
      <w:r w:rsidRPr="00851228">
        <w:rPr>
          <w:b/>
          <w:bCs/>
        </w:rPr>
        <w:lastRenderedPageBreak/>
        <w:t>Problem</w:t>
      </w:r>
    </w:p>
    <w:p w14:paraId="62617BF1" w14:textId="414967EA" w:rsidR="00851228" w:rsidRDefault="00851228" w:rsidP="00851228">
      <w:r>
        <w:t>In this lab the goal was to create a program that would visualize pitch and roll movement data from a DualShock 4 controller. It would need to display these different kinds of movements via. A scrolling bar graph on the terminal. The bar graph aids in showing the controller’s real life orientation using text characters. The person manning the controller also should be able to switch between which type of movement it is displaying, roll or pitch, when a button is pressed.</w:t>
      </w:r>
      <w:r w:rsidR="00D803C4">
        <w:t xml:space="preserve"> It should be able to switch when the Triangle and X buttons are pressed, and it should also stop when the </w:t>
      </w:r>
      <w:proofErr w:type="gramStart"/>
      <w:r w:rsidR="00D803C4">
        <w:t>Square</w:t>
      </w:r>
      <w:proofErr w:type="gramEnd"/>
      <w:r w:rsidR="00D803C4">
        <w:t xml:space="preserve"> button is pressed. Though, for extra credit, we could make it switch using only one button. </w:t>
      </w:r>
      <w:r w:rsidR="00266A6C">
        <w:t>Another limitation of this lab</w:t>
      </w:r>
      <w:r w:rsidR="00D803C4">
        <w:t xml:space="preserve"> was we could only use one </w:t>
      </w:r>
      <w:proofErr w:type="spellStart"/>
      <w:proofErr w:type="gramStart"/>
      <w:r w:rsidR="00D803C4">
        <w:t>scanf</w:t>
      </w:r>
      <w:proofErr w:type="spellEnd"/>
      <w:r w:rsidR="00D803C4">
        <w:t>(</w:t>
      </w:r>
      <w:proofErr w:type="gramEnd"/>
      <w:r w:rsidR="00D803C4">
        <w:t xml:space="preserve">) and one </w:t>
      </w:r>
      <w:proofErr w:type="spellStart"/>
      <w:proofErr w:type="gramStart"/>
      <w:r w:rsidR="00D803C4">
        <w:t>printf</w:t>
      </w:r>
      <w:proofErr w:type="spellEnd"/>
      <w:r w:rsidR="00D803C4">
        <w:t>(</w:t>
      </w:r>
      <w:proofErr w:type="gramEnd"/>
      <w:r w:rsidR="00D803C4">
        <w:t>) throughout the entire program.</w:t>
      </w:r>
    </w:p>
    <w:p w14:paraId="77FCD171" w14:textId="77777777" w:rsidR="00D6398C" w:rsidRPr="00851228" w:rsidRDefault="00000000" w:rsidP="00851228">
      <w:pPr>
        <w:rPr>
          <w:b/>
          <w:bCs/>
        </w:rPr>
      </w:pPr>
      <w:r w:rsidRPr="00851228">
        <w:rPr>
          <w:b/>
          <w:bCs/>
        </w:rPr>
        <w:t>Analysis</w:t>
      </w:r>
    </w:p>
    <w:p w14:paraId="50614E53" w14:textId="5CA8D3E8" w:rsidR="004567B6" w:rsidRDefault="00D803C4" w:rsidP="00D803C4">
      <w:r>
        <w:t xml:space="preserve">The main input values of this lab were the gyroscope vector values from the controller, as well as the 4 button inputs, though the only ones we would need were the Square, Triangle, and X. We were able to read these values using the ds4rd.exe program we were already provided, but with the -g and the -b flags. The desired output of the program was a continually updating bar graph, that represented the pitch or roll orientation of the controller. Roll is the </w:t>
      </w:r>
      <w:r w:rsidR="00760949">
        <w:t>side-to-side</w:t>
      </w:r>
      <w:r>
        <w:t xml:space="preserve"> tilt, while </w:t>
      </w:r>
      <w:proofErr w:type="gramStart"/>
      <w:r>
        <w:t>pitch</w:t>
      </w:r>
      <w:proofErr w:type="gramEnd"/>
      <w:r>
        <w:t xml:space="preserve"> it the front to back tilt, which we were able to calculate the angle of both using two equations: roll = </w:t>
      </w:r>
      <w:proofErr w:type="spellStart"/>
      <w:r>
        <w:t>asin</w:t>
      </w:r>
      <w:proofErr w:type="spellEnd"/>
      <w:r>
        <w:t>(</w:t>
      </w:r>
      <w:proofErr w:type="spellStart"/>
      <w:r>
        <w:t>g_x</w:t>
      </w:r>
      <w:proofErr w:type="spellEnd"/>
      <w:r>
        <w:t xml:space="preserve">), pitch = </w:t>
      </w:r>
      <w:proofErr w:type="spellStart"/>
      <w:r>
        <w:t>asin</w:t>
      </w:r>
      <w:proofErr w:type="spellEnd"/>
      <w:r>
        <w:t>(</w:t>
      </w:r>
      <w:proofErr w:type="spellStart"/>
      <w:r>
        <w:t>g_z</w:t>
      </w:r>
      <w:proofErr w:type="spellEnd"/>
      <w:r>
        <w:t xml:space="preserve">). The radian values computed (ranging from −π/2 to π/2), were then scaled to fit in </w:t>
      </w:r>
      <w:proofErr w:type="gramStart"/>
      <w:r>
        <w:t>a</w:t>
      </w:r>
      <w:proofErr w:type="gramEnd"/>
      <w:r>
        <w:t xml:space="preserve"> 80-character wide terminal. So that ±π/2 corresponded with to ±39 characters on the screen, making it so the center column 40 was the center and represented neutral orientation. Positive values </w:t>
      </w:r>
      <w:r w:rsidR="004567B6">
        <w:t>printed out the character ‘r’ to the right of the center, while negative displayed ‘l’ to the left.</w:t>
      </w:r>
    </w:p>
    <w:p w14:paraId="69017A37" w14:textId="05475DB6" w:rsidR="00D6398C" w:rsidRPr="00851228" w:rsidRDefault="00000000" w:rsidP="00851228">
      <w:pPr>
        <w:rPr>
          <w:b/>
          <w:bCs/>
        </w:rPr>
      </w:pPr>
      <w:r w:rsidRPr="00851228">
        <w:rPr>
          <w:b/>
          <w:bCs/>
        </w:rPr>
        <w:t>Design</w:t>
      </w:r>
    </w:p>
    <w:p w14:paraId="78BA6FF6" w14:textId="24D82B2B" w:rsidR="00D6398C" w:rsidRDefault="00760949" w:rsidP="00851228">
      <w:r>
        <w:t>Designing my code was first based on the skeleton file that was provided with the assignment. It had multiple function</w:t>
      </w:r>
      <w:r w:rsidR="00A40D33">
        <w:t xml:space="preserve">s that we had to build ourselves, the </w:t>
      </w:r>
      <w:proofErr w:type="spellStart"/>
      <w:r w:rsidR="00A40D33">
        <w:t>read_</w:t>
      </w:r>
      <w:proofErr w:type="gramStart"/>
      <w:r w:rsidR="00A40D33">
        <w:t>line</w:t>
      </w:r>
      <w:proofErr w:type="spellEnd"/>
      <w:r w:rsidR="00A40D33">
        <w:t>(</w:t>
      </w:r>
      <w:proofErr w:type="gramEnd"/>
      <w:r w:rsidR="00A40D33">
        <w:t xml:space="preserve">) function, held the </w:t>
      </w:r>
      <w:proofErr w:type="spellStart"/>
      <w:proofErr w:type="gramStart"/>
      <w:r w:rsidR="00A40D33">
        <w:t>scanf</w:t>
      </w:r>
      <w:proofErr w:type="spellEnd"/>
      <w:r w:rsidR="00A40D33">
        <w:t>(</w:t>
      </w:r>
      <w:proofErr w:type="gramEnd"/>
      <w:r w:rsidR="00A40D33">
        <w:t xml:space="preserve">), and continuously grabbed the input until Square was pressed. The </w:t>
      </w:r>
      <w:proofErr w:type="gramStart"/>
      <w:r w:rsidR="00A40D33">
        <w:t>roll(</w:t>
      </w:r>
      <w:proofErr w:type="gramEnd"/>
      <w:r w:rsidR="00A40D33">
        <w:t xml:space="preserve">) and </w:t>
      </w:r>
      <w:proofErr w:type="gramStart"/>
      <w:r w:rsidR="00A40D33">
        <w:t>pitch(</w:t>
      </w:r>
      <w:proofErr w:type="gramEnd"/>
      <w:r w:rsidR="00A40D33">
        <w:t xml:space="preserve">) function did the actual calculations for the angle using the gyroscope values, while clamping the inputs between -1 and 1 to prevent errors. The </w:t>
      </w:r>
      <w:proofErr w:type="spellStart"/>
      <w:proofErr w:type="gramStart"/>
      <w:r w:rsidR="00A40D33">
        <w:t>scal</w:t>
      </w:r>
      <w:r w:rsidR="004A4FD0">
        <w:t>e</w:t>
      </w:r>
      <w:r w:rsidR="00A40D33">
        <w:t>RadsForScreen</w:t>
      </w:r>
      <w:proofErr w:type="spellEnd"/>
      <w:r w:rsidR="00A40D33">
        <w:t>(</w:t>
      </w:r>
      <w:proofErr w:type="gramEnd"/>
      <w:r w:rsidR="00A40D33">
        <w:t xml:space="preserve">) function converted the radian angle values into scaled integers to fit between -39 and 39 to match the width of the screen. The </w:t>
      </w:r>
      <w:proofErr w:type="spellStart"/>
      <w:r w:rsidR="00A40D33">
        <w:t>print_</w:t>
      </w:r>
      <w:proofErr w:type="gramStart"/>
      <w:r w:rsidR="00A40D33">
        <w:t>chars</w:t>
      </w:r>
      <w:proofErr w:type="spellEnd"/>
      <w:r w:rsidR="00A40D33">
        <w:t>(</w:t>
      </w:r>
      <w:proofErr w:type="gramEnd"/>
      <w:r w:rsidR="00A40D33">
        <w:t xml:space="preserve">) function held the only </w:t>
      </w:r>
      <w:proofErr w:type="spellStart"/>
      <w:proofErr w:type="gramStart"/>
      <w:r w:rsidR="00A40D33">
        <w:t>printf</w:t>
      </w:r>
      <w:proofErr w:type="spellEnd"/>
      <w:r w:rsidR="00A40D33">
        <w:t>(), and</w:t>
      </w:r>
      <w:proofErr w:type="gramEnd"/>
      <w:r w:rsidR="00A40D33">
        <w:t xml:space="preserve"> printed a specific character</w:t>
      </w:r>
      <w:r w:rsidR="004A4FD0">
        <w:t xml:space="preserve">. The </w:t>
      </w:r>
      <w:proofErr w:type="spellStart"/>
      <w:r w:rsidR="004A4FD0">
        <w:t>graph_</w:t>
      </w:r>
      <w:proofErr w:type="gramStart"/>
      <w:r w:rsidR="004A4FD0">
        <w:t>line</w:t>
      </w:r>
      <w:proofErr w:type="spellEnd"/>
      <w:r w:rsidR="004A4FD0">
        <w:t>(</w:t>
      </w:r>
      <w:proofErr w:type="gramEnd"/>
      <w:r w:rsidR="004A4FD0">
        <w:t xml:space="preserve">) function built the entire bar for each </w:t>
      </w:r>
      <w:proofErr w:type="gramStart"/>
      <w:r w:rsidR="004A4FD0">
        <w:t>from</w:t>
      </w:r>
      <w:proofErr w:type="gramEnd"/>
      <w:r w:rsidR="004A4FD0">
        <w:t xml:space="preserve">, doing so by using the </w:t>
      </w:r>
      <w:proofErr w:type="spellStart"/>
      <w:r w:rsidR="004A4FD0">
        <w:t>print_</w:t>
      </w:r>
      <w:proofErr w:type="gramStart"/>
      <w:r w:rsidR="004A4FD0">
        <w:t>chars</w:t>
      </w:r>
      <w:proofErr w:type="spellEnd"/>
      <w:r w:rsidR="004A4FD0">
        <w:t>(</w:t>
      </w:r>
      <w:proofErr w:type="gramEnd"/>
      <w:r w:rsidR="004A4FD0">
        <w:t xml:space="preserve">) function, placing 0 in the center, and filling either side with ‘r’ or ‘l’ characters. The main loop, called upon the </w:t>
      </w:r>
      <w:proofErr w:type="spellStart"/>
      <w:r w:rsidR="004A4FD0">
        <w:t>read_</w:t>
      </w:r>
      <w:proofErr w:type="gramStart"/>
      <w:r w:rsidR="004A4FD0">
        <w:t>line</w:t>
      </w:r>
      <w:proofErr w:type="spellEnd"/>
      <w:r w:rsidR="004A4FD0">
        <w:t>(</w:t>
      </w:r>
      <w:proofErr w:type="gramEnd"/>
      <w:r w:rsidR="004A4FD0">
        <w:t xml:space="preserve">) function continuously </w:t>
      </w:r>
      <w:proofErr w:type="gramStart"/>
      <w:r w:rsidR="004A4FD0">
        <w:t>in order to</w:t>
      </w:r>
      <w:proofErr w:type="gramEnd"/>
      <w:r w:rsidR="004A4FD0">
        <w:t xml:space="preserve"> gather the input information, determine which mode it was in based on button presses, computed the angle, scaled it to fit, and then put the result into </w:t>
      </w:r>
      <w:proofErr w:type="spellStart"/>
      <w:r w:rsidR="004A4FD0">
        <w:t>graph_</w:t>
      </w:r>
      <w:proofErr w:type="gramStart"/>
      <w:r w:rsidR="004A4FD0">
        <w:t>line</w:t>
      </w:r>
      <w:proofErr w:type="spellEnd"/>
      <w:r w:rsidR="004A4FD0">
        <w:t>(</w:t>
      </w:r>
      <w:proofErr w:type="gramEnd"/>
      <w:r w:rsidR="004A4FD0">
        <w:t>). The output scrolled downwards, filling the graph with new lines.</w:t>
      </w:r>
    </w:p>
    <w:p w14:paraId="73A4DEBC" w14:textId="77777777" w:rsidR="006345EF" w:rsidRDefault="006345EF" w:rsidP="00851228">
      <w:pPr>
        <w:rPr>
          <w:b/>
          <w:bCs/>
        </w:rPr>
      </w:pPr>
    </w:p>
    <w:p w14:paraId="3A9C59C4" w14:textId="77777777" w:rsidR="006345EF" w:rsidRDefault="006345EF" w:rsidP="00851228">
      <w:pPr>
        <w:rPr>
          <w:b/>
          <w:bCs/>
        </w:rPr>
      </w:pPr>
    </w:p>
    <w:p w14:paraId="2366245C" w14:textId="1701C983" w:rsidR="00D6398C" w:rsidRPr="00851228" w:rsidRDefault="00000000" w:rsidP="00851228">
      <w:pPr>
        <w:rPr>
          <w:b/>
          <w:bCs/>
        </w:rPr>
      </w:pPr>
      <w:r w:rsidRPr="00851228">
        <w:rPr>
          <w:b/>
          <w:bCs/>
        </w:rPr>
        <w:lastRenderedPageBreak/>
        <w:t>Testing</w:t>
      </w:r>
    </w:p>
    <w:p w14:paraId="208D97CB" w14:textId="1FF9B256" w:rsidR="00D6398C" w:rsidRDefault="004A4FD0" w:rsidP="00851228">
      <w:r>
        <w:t xml:space="preserve">Testing involved using the pre-provided ds4rd.exe programming and compiling my own program and running the two together with the required flags. First test showed that the roll and pitch values did change with the controller as it moved, showing there were no underlying issues with the controller. I also had to figure out the order of inputs of the buttons, because the function provided had them in the incorrect order. To test </w:t>
      </w:r>
      <w:proofErr w:type="gramStart"/>
      <w:r>
        <w:t>this</w:t>
      </w:r>
      <w:proofErr w:type="gramEnd"/>
      <w:r>
        <w:t xml:space="preserve"> I looked at only the ds4rd.exe programming, using the -b flag to look at button data. Then just pressing the buttons find the order. I tested the scale and the graph by tilting the controller to </w:t>
      </w:r>
      <w:proofErr w:type="gramStart"/>
      <w:r>
        <w:t>it’s</w:t>
      </w:r>
      <w:proofErr w:type="gramEnd"/>
      <w:r>
        <w:t xml:space="preserve"> extremes, so that the whole line would be filled, as well as at </w:t>
      </w:r>
      <w:proofErr w:type="gramStart"/>
      <w:r>
        <w:t>level ,</w:t>
      </w:r>
      <w:proofErr w:type="gramEnd"/>
      <w:r>
        <w:t xml:space="preserve"> so that it only </w:t>
      </w:r>
      <w:proofErr w:type="spellStart"/>
      <w:proofErr w:type="gramStart"/>
      <w:r>
        <w:t>out put</w:t>
      </w:r>
      <w:proofErr w:type="spellEnd"/>
      <w:proofErr w:type="gramEnd"/>
      <w:r>
        <w:t xml:space="preserve"> 0.</w:t>
      </w:r>
    </w:p>
    <w:p w14:paraId="73050D53" w14:textId="77777777" w:rsidR="00D6398C" w:rsidRPr="00851228" w:rsidRDefault="00000000" w:rsidP="00851228">
      <w:pPr>
        <w:rPr>
          <w:b/>
          <w:bCs/>
        </w:rPr>
      </w:pPr>
      <w:r w:rsidRPr="00851228">
        <w:rPr>
          <w:b/>
          <w:bCs/>
        </w:rPr>
        <w:t>Comments</w:t>
      </w:r>
    </w:p>
    <w:p w14:paraId="23DD2D67" w14:textId="13FCC4A0" w:rsidR="00D6398C" w:rsidRDefault="004A4FD0" w:rsidP="00851228">
      <w:r>
        <w:t xml:space="preserve">This lab helped me a lot with creating a simple display, using code that I wouldn’t have thought of at first to do so. </w:t>
      </w:r>
      <w:r w:rsidR="00E50C89">
        <w:t xml:space="preserve">The biggest challenge that I faced when working on this </w:t>
      </w:r>
      <w:proofErr w:type="gramStart"/>
      <w:r w:rsidR="00E50C89">
        <w:t>lab,</w:t>
      </w:r>
      <w:proofErr w:type="gramEnd"/>
      <w:r w:rsidR="00E50C89">
        <w:t xml:space="preserve"> was the unreliability of controllers in the lab. Many of the controllers were broken, some of the buttons would be in a constant state of being pressed. This made it so that when I would run my code, the square button would end the program when I didn’t want it to. This made it frustrating to work, as I didn’t realize it at first, and I thought there was just another larger issue with my program. </w:t>
      </w:r>
      <w:proofErr w:type="gramStart"/>
      <w:r w:rsidR="00E50C89">
        <w:t>So</w:t>
      </w:r>
      <w:proofErr w:type="gramEnd"/>
      <w:r w:rsidR="00E50C89">
        <w:t xml:space="preserve"> I would try and fix my code when it didn’t need to be changed, I was only able to fix it after I </w:t>
      </w:r>
      <w:proofErr w:type="gramStart"/>
      <w:r w:rsidR="00E50C89">
        <w:t>look</w:t>
      </w:r>
      <w:proofErr w:type="gramEnd"/>
      <w:r w:rsidR="00E50C89">
        <w:t xml:space="preserve"> at the raw controller data of the buttons and noticed that it would provide input when I didn’t press anything.</w:t>
      </w:r>
    </w:p>
    <w:p w14:paraId="772392D2" w14:textId="77777777" w:rsidR="00D6398C" w:rsidRPr="00851228" w:rsidRDefault="00000000" w:rsidP="00851228">
      <w:pPr>
        <w:rPr>
          <w:b/>
          <w:bCs/>
        </w:rPr>
      </w:pPr>
      <w:r w:rsidRPr="00851228">
        <w:rPr>
          <w:b/>
          <w:bCs/>
        </w:rPr>
        <w:t>Questions and Experiments</w:t>
      </w:r>
    </w:p>
    <w:p w14:paraId="2AC46A4B" w14:textId="0D8E44E3" w:rsidR="00D6398C" w:rsidRDefault="00000000" w:rsidP="00851228">
      <w:r>
        <w:t>1. How did you scale your values? Write an equation and justify it.</w:t>
      </w:r>
      <w:r>
        <w:br/>
      </w:r>
      <w:r w:rsidR="00E50C89">
        <w:br/>
        <w:t xml:space="preserve">Displaying the angle on a </w:t>
      </w:r>
      <w:proofErr w:type="gramStart"/>
      <w:r w:rsidR="00E50C89">
        <w:t>specifically</w:t>
      </w:r>
      <w:proofErr w:type="gramEnd"/>
      <w:r w:rsidR="00E50C89">
        <w:t xml:space="preserve"> 80-character </w:t>
      </w:r>
      <w:proofErr w:type="gramStart"/>
      <w:r w:rsidR="00E50C89">
        <w:t>screen,</w:t>
      </w:r>
      <w:proofErr w:type="gramEnd"/>
      <w:r w:rsidR="00E50C89">
        <w:t xml:space="preserve"> was down by converting the angles range, to that of -39 to 39 characters. The equation used to scale </w:t>
      </w:r>
      <w:proofErr w:type="gramStart"/>
      <w:r w:rsidR="00E50C89">
        <w:t>is:</w:t>
      </w:r>
      <w:proofErr w:type="gramEnd"/>
      <w:r w:rsidR="00E50C89">
        <w:t xml:space="preserve"> </w:t>
      </w:r>
      <w:proofErr w:type="spellStart"/>
      <w:r>
        <w:t>scaled_value</w:t>
      </w:r>
      <w:proofErr w:type="spellEnd"/>
      <w:r>
        <w:t xml:space="preserve"> = (39 / (π / 2)) × </w:t>
      </w:r>
      <w:proofErr w:type="spellStart"/>
      <w:r>
        <w:t>angle_radians</w:t>
      </w:r>
      <w:proofErr w:type="spellEnd"/>
      <w:r w:rsidR="00E50C89">
        <w:t xml:space="preserve">. </w:t>
      </w:r>
      <w:r>
        <w:t xml:space="preserve">This equation </w:t>
      </w:r>
      <w:r w:rsidR="00E50C89">
        <w:t xml:space="preserve">made it so </w:t>
      </w:r>
      <w:r>
        <w:t>that when the controller reaches the maximum tilt of ±π/2 radians</w:t>
      </w:r>
      <w:r w:rsidR="00E50C89">
        <w:t xml:space="preserve">, </w:t>
      </w:r>
      <w:r>
        <w:t>the graph reaches the edges of the screen with 39 characters</w:t>
      </w:r>
      <w:r w:rsidR="00E50C89">
        <w:t xml:space="preserve"> on either side</w:t>
      </w:r>
      <w:r>
        <w:t xml:space="preserve">. </w:t>
      </w:r>
      <w:r w:rsidR="00E50C89">
        <w:t>It also scaled smaller values of tilt, proportionally to the length of the bar.</w:t>
      </w:r>
    </w:p>
    <w:p w14:paraId="7D7EB153" w14:textId="17AB29A9" w:rsidR="006345EF" w:rsidRPr="006345EF" w:rsidRDefault="00000000" w:rsidP="006345EF">
      <w:r>
        <w:t>2. How many degrees does each letter in your graph represent? What do you notice near the limits?</w:t>
      </w:r>
      <w:r>
        <w:br/>
      </w:r>
      <w:r>
        <w:br/>
      </w:r>
      <w:r w:rsidR="00E50C89">
        <w:t>Because the range of</w:t>
      </w:r>
      <w:r>
        <w:t xml:space="preserve"> ±90° (</w:t>
      </w:r>
      <w:r w:rsidR="00E50C89">
        <w:t>radians</w:t>
      </w:r>
      <w:r>
        <w:t xml:space="preserve"> −π/2 to +π/2) is represented by 39 characters</w:t>
      </w:r>
      <w:r w:rsidR="00E50C89">
        <w:t xml:space="preserve"> on each side</w:t>
      </w:r>
      <w:r>
        <w:t>, each letter represents about 2.31° of tilt</w:t>
      </w:r>
      <w:r w:rsidR="00E50C89">
        <w:t xml:space="preserve">, simply by dividing 90 / 39. </w:t>
      </w:r>
      <w:r>
        <w:t>When testing, I noticed that the</w:t>
      </w:r>
      <w:r w:rsidR="00E50C89">
        <w:t xml:space="preserve"> graph seems to become less responsive at </w:t>
      </w:r>
      <w:r w:rsidR="006345EF">
        <w:t>its</w:t>
      </w:r>
      <w:r w:rsidR="00E50C89">
        <w:t xml:space="preserve"> extreme values</w:t>
      </w:r>
      <w:r>
        <w:t>.</w:t>
      </w:r>
      <w:r w:rsidR="00E50C89">
        <w:t xml:space="preserve"> I assume this is</w:t>
      </w:r>
      <w:r>
        <w:t xml:space="preserve"> </w:t>
      </w:r>
      <w:r w:rsidR="00E50C89">
        <w:t>b</w:t>
      </w:r>
      <w:r>
        <w:t xml:space="preserve">ecause the sine function </w:t>
      </w:r>
      <w:r w:rsidR="00E50C89">
        <w:t xml:space="preserve">approaches </w:t>
      </w:r>
      <w:r w:rsidR="006345EF">
        <w:t>its</w:t>
      </w:r>
      <w:r w:rsidR="00E50C89">
        <w:t xml:space="preserve"> limit of </w:t>
      </w:r>
      <w:r w:rsidR="006345EF">
        <w:t>plus or minus 1.</w:t>
      </w:r>
      <w:r>
        <w:t xml:space="preserve"> </w:t>
      </w:r>
      <w:r w:rsidR="006345EF">
        <w:t xml:space="preserve"> Since it never approaches its limit, it seems to behave differently than in its normal range.</w:t>
      </w:r>
      <w:r w:rsidR="006345EF">
        <w:br/>
      </w:r>
      <w:r w:rsidR="006345EF">
        <w:br/>
      </w:r>
      <w:r w:rsidR="006345EF">
        <w:br/>
      </w:r>
      <w:r w:rsidR="006345EF">
        <w:rPr>
          <w:b/>
          <w:bCs/>
        </w:rPr>
        <w:lastRenderedPageBreak/>
        <w:t>Implementation</w:t>
      </w:r>
      <w:r w:rsidR="006345EF">
        <w:rPr>
          <w:b/>
          <w:bCs/>
        </w:rPr>
        <w:br/>
      </w:r>
      <w:r w:rsidR="006345EF" w:rsidRPr="006345EF">
        <w:t>// 185 lab6.c</w:t>
      </w:r>
    </w:p>
    <w:p w14:paraId="0065B498" w14:textId="77777777" w:rsidR="006345EF" w:rsidRPr="006345EF" w:rsidRDefault="006345EF" w:rsidP="006345EF">
      <w:r w:rsidRPr="006345EF">
        <w:t>//</w:t>
      </w:r>
    </w:p>
    <w:p w14:paraId="58CDCD03" w14:textId="77777777" w:rsidR="006345EF" w:rsidRPr="006345EF" w:rsidRDefault="006345EF" w:rsidP="006345EF">
      <w:r w:rsidRPr="006345EF">
        <w:t>// This is the outline for your program</w:t>
      </w:r>
    </w:p>
    <w:p w14:paraId="6A3EC2DB" w14:textId="77777777" w:rsidR="006345EF" w:rsidRPr="006345EF" w:rsidRDefault="006345EF" w:rsidP="006345EF">
      <w:r w:rsidRPr="006345EF">
        <w:t>// Please implement the functions given by the prototypes below and</w:t>
      </w:r>
    </w:p>
    <w:p w14:paraId="04C640D3" w14:textId="77777777" w:rsidR="006345EF" w:rsidRPr="006345EF" w:rsidRDefault="006345EF" w:rsidP="006345EF">
      <w:r w:rsidRPr="006345EF">
        <w:t>// complete the main function to make the program complete.</w:t>
      </w:r>
    </w:p>
    <w:p w14:paraId="44B19C65" w14:textId="77777777" w:rsidR="006345EF" w:rsidRPr="006345EF" w:rsidRDefault="006345EF" w:rsidP="006345EF">
      <w:r w:rsidRPr="006345EF">
        <w:t>// You must implement the functions which are prototyped below exactly</w:t>
      </w:r>
    </w:p>
    <w:p w14:paraId="6CC99BF1" w14:textId="77777777" w:rsidR="006345EF" w:rsidRPr="006345EF" w:rsidRDefault="006345EF" w:rsidP="006345EF">
      <w:r w:rsidRPr="006345EF">
        <w:t>/</w:t>
      </w:r>
      <w:proofErr w:type="gramStart"/>
      <w:r w:rsidRPr="006345EF">
        <w:t>/  as</w:t>
      </w:r>
      <w:proofErr w:type="gramEnd"/>
      <w:r w:rsidRPr="006345EF">
        <w:t xml:space="preserve"> they are requested.</w:t>
      </w:r>
    </w:p>
    <w:p w14:paraId="0D7050CF" w14:textId="77777777" w:rsidR="006345EF" w:rsidRPr="006345EF" w:rsidRDefault="006345EF" w:rsidP="006345EF"/>
    <w:p w14:paraId="28D8CA2D" w14:textId="77777777" w:rsidR="006345EF" w:rsidRPr="006345EF" w:rsidRDefault="006345EF" w:rsidP="006345EF">
      <w:proofErr w:type="gramStart"/>
      <w:r w:rsidRPr="006345EF">
        <w:t>#include</w:t>
      </w:r>
      <w:proofErr w:type="gramEnd"/>
      <w:r w:rsidRPr="006345EF">
        <w:t xml:space="preserve"> &lt;</w:t>
      </w:r>
      <w:proofErr w:type="spellStart"/>
      <w:r w:rsidRPr="006345EF">
        <w:t>stdio.h</w:t>
      </w:r>
      <w:proofErr w:type="spellEnd"/>
      <w:r w:rsidRPr="006345EF">
        <w:t>&gt;</w:t>
      </w:r>
    </w:p>
    <w:p w14:paraId="1FD0E3EF" w14:textId="77777777" w:rsidR="006345EF" w:rsidRPr="006345EF" w:rsidRDefault="006345EF" w:rsidP="006345EF">
      <w:proofErr w:type="gramStart"/>
      <w:r w:rsidRPr="006345EF">
        <w:t>#include</w:t>
      </w:r>
      <w:proofErr w:type="gramEnd"/>
      <w:r w:rsidRPr="006345EF">
        <w:t xml:space="preserve"> &lt;</w:t>
      </w:r>
      <w:proofErr w:type="spellStart"/>
      <w:r w:rsidRPr="006345EF">
        <w:t>math.h</w:t>
      </w:r>
      <w:proofErr w:type="spellEnd"/>
      <w:r w:rsidRPr="006345EF">
        <w:t>&gt;</w:t>
      </w:r>
    </w:p>
    <w:p w14:paraId="2BC51B85" w14:textId="77777777" w:rsidR="006345EF" w:rsidRPr="006345EF" w:rsidRDefault="006345EF" w:rsidP="006345EF">
      <w:r w:rsidRPr="006345EF">
        <w:t>#define PI 3.141592653589</w:t>
      </w:r>
    </w:p>
    <w:p w14:paraId="43BD9309" w14:textId="77777777" w:rsidR="006345EF" w:rsidRPr="006345EF" w:rsidRDefault="006345EF" w:rsidP="006345EF"/>
    <w:p w14:paraId="5ABE9251" w14:textId="77777777" w:rsidR="006345EF" w:rsidRPr="006345EF" w:rsidRDefault="006345EF" w:rsidP="006345EF">
      <w:r w:rsidRPr="006345EF">
        <w:t>//NO GLOBAL VARIABLES ALLOWED</w:t>
      </w:r>
    </w:p>
    <w:p w14:paraId="5C00034B" w14:textId="77777777" w:rsidR="006345EF" w:rsidRPr="006345EF" w:rsidRDefault="006345EF" w:rsidP="006345EF"/>
    <w:p w14:paraId="078B343C" w14:textId="77777777" w:rsidR="006345EF" w:rsidRPr="006345EF" w:rsidRDefault="006345EF" w:rsidP="006345EF">
      <w:r w:rsidRPr="006345EF">
        <w:t>//PRE: Arguments must point to double variables or int variables as appropriate</w:t>
      </w:r>
    </w:p>
    <w:p w14:paraId="025F8910" w14:textId="77777777" w:rsidR="006345EF" w:rsidRPr="006345EF" w:rsidRDefault="006345EF" w:rsidP="006345EF">
      <w:r w:rsidRPr="006345EF">
        <w:t>//This function scans a line of DS4 data, and returns</w:t>
      </w:r>
    </w:p>
    <w:p w14:paraId="2619E52F" w14:textId="77777777" w:rsidR="006345EF" w:rsidRPr="006345EF" w:rsidRDefault="006345EF" w:rsidP="006345EF">
      <w:r w:rsidRPr="006345EF">
        <w:t>/</w:t>
      </w:r>
      <w:proofErr w:type="gramStart"/>
      <w:r w:rsidRPr="006345EF">
        <w:t>/  True</w:t>
      </w:r>
      <w:proofErr w:type="gramEnd"/>
      <w:r w:rsidRPr="006345EF">
        <w:t xml:space="preserve"> when the square button is pressed</w:t>
      </w:r>
    </w:p>
    <w:p w14:paraId="4A7A02A9" w14:textId="77777777" w:rsidR="006345EF" w:rsidRPr="006345EF" w:rsidRDefault="006345EF" w:rsidP="006345EF">
      <w:r w:rsidRPr="006345EF">
        <w:t>/</w:t>
      </w:r>
      <w:proofErr w:type="gramStart"/>
      <w:r w:rsidRPr="006345EF">
        <w:t>/  False</w:t>
      </w:r>
      <w:proofErr w:type="gramEnd"/>
      <w:r w:rsidRPr="006345EF">
        <w:t xml:space="preserve"> Otherwise</w:t>
      </w:r>
    </w:p>
    <w:p w14:paraId="45C4DBEB" w14:textId="77777777" w:rsidR="006345EF" w:rsidRPr="006345EF" w:rsidRDefault="006345EF" w:rsidP="006345EF">
      <w:r w:rsidRPr="006345EF">
        <w:t xml:space="preserve">//This function is the ONLY place </w:t>
      </w:r>
      <w:proofErr w:type="spellStart"/>
      <w:r w:rsidRPr="006345EF">
        <w:t>scanf</w:t>
      </w:r>
      <w:proofErr w:type="spellEnd"/>
      <w:r w:rsidRPr="006345EF">
        <w:t xml:space="preserve"> is allowed to be used</w:t>
      </w:r>
    </w:p>
    <w:p w14:paraId="2C35AE00" w14:textId="77777777" w:rsidR="006345EF" w:rsidRPr="006345EF" w:rsidRDefault="006345EF" w:rsidP="006345EF">
      <w:r w:rsidRPr="006345EF">
        <w:t>//POST: it modifies its arguments to return values read from the input line.</w:t>
      </w:r>
    </w:p>
    <w:p w14:paraId="2260F17F" w14:textId="77777777" w:rsidR="006345EF" w:rsidRPr="006345EF" w:rsidRDefault="006345EF" w:rsidP="006345EF">
      <w:r w:rsidRPr="006345EF">
        <w:t xml:space="preserve">int </w:t>
      </w:r>
      <w:proofErr w:type="spellStart"/>
      <w:r w:rsidRPr="006345EF">
        <w:t>read_</w:t>
      </w:r>
      <w:proofErr w:type="gramStart"/>
      <w:r w:rsidRPr="006345EF">
        <w:t>line</w:t>
      </w:r>
      <w:proofErr w:type="spellEnd"/>
      <w:r w:rsidRPr="006345EF">
        <w:t>(</w:t>
      </w:r>
      <w:proofErr w:type="gramEnd"/>
      <w:r w:rsidRPr="006345EF">
        <w:t xml:space="preserve">double* </w:t>
      </w:r>
      <w:proofErr w:type="spellStart"/>
      <w:r w:rsidRPr="006345EF">
        <w:t>g_x</w:t>
      </w:r>
      <w:proofErr w:type="spellEnd"/>
      <w:r w:rsidRPr="006345EF">
        <w:t xml:space="preserve">, double* </w:t>
      </w:r>
      <w:proofErr w:type="spellStart"/>
      <w:r w:rsidRPr="006345EF">
        <w:t>g_y</w:t>
      </w:r>
      <w:proofErr w:type="spellEnd"/>
      <w:r w:rsidRPr="006345EF">
        <w:t xml:space="preserve">, double* </w:t>
      </w:r>
      <w:proofErr w:type="spellStart"/>
      <w:r w:rsidRPr="006345EF">
        <w:t>g_z</w:t>
      </w:r>
      <w:proofErr w:type="spellEnd"/>
      <w:r w:rsidRPr="006345EF">
        <w:t xml:space="preserve">, int* </w:t>
      </w:r>
      <w:proofErr w:type="spellStart"/>
      <w:r w:rsidRPr="006345EF">
        <w:t>Button_T</w:t>
      </w:r>
      <w:proofErr w:type="spellEnd"/>
      <w:r w:rsidRPr="006345EF">
        <w:t xml:space="preserve">, int* </w:t>
      </w:r>
      <w:proofErr w:type="spellStart"/>
      <w:r w:rsidRPr="006345EF">
        <w:t>Button_C</w:t>
      </w:r>
      <w:proofErr w:type="spellEnd"/>
      <w:r w:rsidRPr="006345EF">
        <w:t xml:space="preserve">, int* </w:t>
      </w:r>
      <w:proofErr w:type="spellStart"/>
      <w:r w:rsidRPr="006345EF">
        <w:t>Button_X</w:t>
      </w:r>
      <w:proofErr w:type="spellEnd"/>
      <w:r w:rsidRPr="006345EF">
        <w:t xml:space="preserve">, int* </w:t>
      </w:r>
      <w:proofErr w:type="spellStart"/>
      <w:r w:rsidRPr="006345EF">
        <w:t>Button_S</w:t>
      </w:r>
      <w:proofErr w:type="spellEnd"/>
      <w:proofErr w:type="gramStart"/>
      <w:r w:rsidRPr="006345EF">
        <w:t>);</w:t>
      </w:r>
      <w:proofErr w:type="gramEnd"/>
    </w:p>
    <w:p w14:paraId="7C1D5127" w14:textId="77777777" w:rsidR="006345EF" w:rsidRPr="006345EF" w:rsidRDefault="006345EF" w:rsidP="006345EF"/>
    <w:p w14:paraId="0BBF31F8" w14:textId="77777777" w:rsidR="006345EF" w:rsidRPr="006345EF" w:rsidRDefault="006345EF" w:rsidP="006345EF">
      <w:r w:rsidRPr="006345EF">
        <w:t xml:space="preserve">// PRE: -1.0 &lt;= </w:t>
      </w:r>
      <w:proofErr w:type="spellStart"/>
      <w:r w:rsidRPr="006345EF">
        <w:t>x_mag</w:t>
      </w:r>
      <w:proofErr w:type="spellEnd"/>
      <w:r w:rsidRPr="006345EF">
        <w:t xml:space="preserve"> &lt;= 1.0</w:t>
      </w:r>
    </w:p>
    <w:p w14:paraId="40ECA0AE" w14:textId="77777777" w:rsidR="006345EF" w:rsidRPr="006345EF" w:rsidRDefault="006345EF" w:rsidP="006345EF">
      <w:r w:rsidRPr="006345EF">
        <w:t>// This function computes the roll of the DS4 in radians</w:t>
      </w:r>
    </w:p>
    <w:p w14:paraId="50DD05C8" w14:textId="77777777" w:rsidR="006345EF" w:rsidRPr="006345EF" w:rsidRDefault="006345EF" w:rsidP="006345EF">
      <w:r w:rsidRPr="006345EF">
        <w:t xml:space="preserve">// if </w:t>
      </w:r>
      <w:proofErr w:type="spellStart"/>
      <w:r w:rsidRPr="006345EF">
        <w:t>x_mag</w:t>
      </w:r>
      <w:proofErr w:type="spellEnd"/>
      <w:r w:rsidRPr="006345EF">
        <w:t xml:space="preserve"> outside of -1 to 1, treat it as if it were -1 or 1</w:t>
      </w:r>
    </w:p>
    <w:p w14:paraId="4A33A9F0" w14:textId="77777777" w:rsidR="006345EF" w:rsidRPr="006345EF" w:rsidRDefault="006345EF" w:rsidP="006345EF">
      <w:r w:rsidRPr="006345EF">
        <w:lastRenderedPageBreak/>
        <w:t>// POST: -PI/2 &lt;= return value &lt;= PI/2</w:t>
      </w:r>
    </w:p>
    <w:p w14:paraId="3B0B45B0" w14:textId="77777777" w:rsidR="006345EF" w:rsidRPr="006345EF" w:rsidRDefault="006345EF" w:rsidP="006345EF">
      <w:r w:rsidRPr="006345EF">
        <w:t xml:space="preserve">double </w:t>
      </w:r>
      <w:proofErr w:type="gramStart"/>
      <w:r w:rsidRPr="006345EF">
        <w:t>roll(</w:t>
      </w:r>
      <w:proofErr w:type="gramEnd"/>
      <w:r w:rsidRPr="006345EF">
        <w:t xml:space="preserve">double </w:t>
      </w:r>
      <w:proofErr w:type="spellStart"/>
      <w:r w:rsidRPr="006345EF">
        <w:t>x_mag</w:t>
      </w:r>
      <w:proofErr w:type="spellEnd"/>
      <w:proofErr w:type="gramStart"/>
      <w:r w:rsidRPr="006345EF">
        <w:t>);</w:t>
      </w:r>
      <w:proofErr w:type="gramEnd"/>
    </w:p>
    <w:p w14:paraId="3A7D4130" w14:textId="77777777" w:rsidR="006345EF" w:rsidRPr="006345EF" w:rsidRDefault="006345EF" w:rsidP="006345EF"/>
    <w:p w14:paraId="723A9684" w14:textId="77777777" w:rsidR="006345EF" w:rsidRPr="006345EF" w:rsidRDefault="006345EF" w:rsidP="006345EF">
      <w:r w:rsidRPr="006345EF">
        <w:t xml:space="preserve">// PRE: -1.0 &lt;= </w:t>
      </w:r>
      <w:proofErr w:type="spellStart"/>
      <w:r w:rsidRPr="006345EF">
        <w:t>y_mag</w:t>
      </w:r>
      <w:proofErr w:type="spellEnd"/>
      <w:r w:rsidRPr="006345EF">
        <w:t xml:space="preserve"> &lt;= 1.0</w:t>
      </w:r>
    </w:p>
    <w:p w14:paraId="4CAD3C1D" w14:textId="77777777" w:rsidR="006345EF" w:rsidRPr="006345EF" w:rsidRDefault="006345EF" w:rsidP="006345EF">
      <w:r w:rsidRPr="006345EF">
        <w:t>// This function computes the pitch of the DS4 in radians</w:t>
      </w:r>
    </w:p>
    <w:p w14:paraId="2CE80F9C" w14:textId="77777777" w:rsidR="006345EF" w:rsidRPr="006345EF" w:rsidRDefault="006345EF" w:rsidP="006345EF">
      <w:r w:rsidRPr="006345EF">
        <w:t xml:space="preserve">// if </w:t>
      </w:r>
      <w:proofErr w:type="spellStart"/>
      <w:r w:rsidRPr="006345EF">
        <w:t>y_mag</w:t>
      </w:r>
      <w:proofErr w:type="spellEnd"/>
      <w:r w:rsidRPr="006345EF">
        <w:t xml:space="preserve"> outside of -1 to 1, treat it as if it were -1 or 1</w:t>
      </w:r>
    </w:p>
    <w:p w14:paraId="5DAB9CCD" w14:textId="77777777" w:rsidR="006345EF" w:rsidRPr="006345EF" w:rsidRDefault="006345EF" w:rsidP="006345EF">
      <w:r w:rsidRPr="006345EF">
        <w:t>// POST: -PI/2 &lt;= return value &lt;= PI/2</w:t>
      </w:r>
    </w:p>
    <w:p w14:paraId="1BAB491B" w14:textId="77777777" w:rsidR="006345EF" w:rsidRPr="006345EF" w:rsidRDefault="006345EF" w:rsidP="006345EF">
      <w:r w:rsidRPr="006345EF">
        <w:t xml:space="preserve">double </w:t>
      </w:r>
      <w:proofErr w:type="gramStart"/>
      <w:r w:rsidRPr="006345EF">
        <w:t>pitch(</w:t>
      </w:r>
      <w:proofErr w:type="gramEnd"/>
      <w:r w:rsidRPr="006345EF">
        <w:t xml:space="preserve">double </w:t>
      </w:r>
      <w:proofErr w:type="spellStart"/>
      <w:r w:rsidRPr="006345EF">
        <w:t>y_mag</w:t>
      </w:r>
      <w:proofErr w:type="spellEnd"/>
      <w:proofErr w:type="gramStart"/>
      <w:r w:rsidRPr="006345EF">
        <w:t>);</w:t>
      </w:r>
      <w:proofErr w:type="gramEnd"/>
    </w:p>
    <w:p w14:paraId="1520421D" w14:textId="77777777" w:rsidR="006345EF" w:rsidRPr="006345EF" w:rsidRDefault="006345EF" w:rsidP="006345EF"/>
    <w:p w14:paraId="119519F2" w14:textId="77777777" w:rsidR="006345EF" w:rsidRPr="006345EF" w:rsidRDefault="006345EF" w:rsidP="006345EF">
      <w:r w:rsidRPr="006345EF">
        <w:t xml:space="preserve">// PRE: -PI/2 &lt;= </w:t>
      </w:r>
      <w:proofErr w:type="gramStart"/>
      <w:r w:rsidRPr="006345EF">
        <w:t>rad</w:t>
      </w:r>
      <w:proofErr w:type="gramEnd"/>
      <w:r w:rsidRPr="006345EF">
        <w:t xml:space="preserve"> &lt;= PI/2</w:t>
      </w:r>
    </w:p>
    <w:p w14:paraId="2011105D" w14:textId="77777777" w:rsidR="006345EF" w:rsidRPr="006345EF" w:rsidRDefault="006345EF" w:rsidP="006345EF">
      <w:r w:rsidRPr="006345EF">
        <w:t>// This function scales the roll value to fit on the screen</w:t>
      </w:r>
    </w:p>
    <w:p w14:paraId="49AD8325" w14:textId="77777777" w:rsidR="006345EF" w:rsidRPr="006345EF" w:rsidRDefault="006345EF" w:rsidP="006345EF">
      <w:r w:rsidRPr="006345EF">
        <w:t>// POST: -39 &lt;= return value &lt;= 39</w:t>
      </w:r>
    </w:p>
    <w:p w14:paraId="208D0799" w14:textId="77777777" w:rsidR="006345EF" w:rsidRPr="006345EF" w:rsidRDefault="006345EF" w:rsidP="006345EF">
      <w:r w:rsidRPr="006345EF">
        <w:t xml:space="preserve">int </w:t>
      </w:r>
      <w:proofErr w:type="spellStart"/>
      <w:proofErr w:type="gramStart"/>
      <w:r w:rsidRPr="006345EF">
        <w:t>scaleRadsForScreen</w:t>
      </w:r>
      <w:proofErr w:type="spellEnd"/>
      <w:r w:rsidRPr="006345EF">
        <w:t>(</w:t>
      </w:r>
      <w:proofErr w:type="gramEnd"/>
      <w:r w:rsidRPr="006345EF">
        <w:t>double rad</w:t>
      </w:r>
      <w:proofErr w:type="gramStart"/>
      <w:r w:rsidRPr="006345EF">
        <w:t>);</w:t>
      </w:r>
      <w:proofErr w:type="gramEnd"/>
    </w:p>
    <w:p w14:paraId="5D69344C" w14:textId="77777777" w:rsidR="006345EF" w:rsidRPr="006345EF" w:rsidRDefault="006345EF" w:rsidP="006345EF"/>
    <w:p w14:paraId="28083EE6" w14:textId="77777777" w:rsidR="006345EF" w:rsidRPr="006345EF" w:rsidRDefault="006345EF" w:rsidP="006345EF">
      <w:r w:rsidRPr="006345EF">
        <w:t>// PRE: num &gt;= 0</w:t>
      </w:r>
    </w:p>
    <w:p w14:paraId="5F61B79F" w14:textId="77777777" w:rsidR="006345EF" w:rsidRPr="006345EF" w:rsidRDefault="006345EF" w:rsidP="006345EF">
      <w:r w:rsidRPr="006345EF">
        <w:t>// This function prints the character use to the screen num times</w:t>
      </w:r>
    </w:p>
    <w:p w14:paraId="42CE4633" w14:textId="77777777" w:rsidR="006345EF" w:rsidRPr="006345EF" w:rsidRDefault="006345EF" w:rsidP="006345EF">
      <w:r w:rsidRPr="006345EF">
        <w:t xml:space="preserve">// This function is the ONLY place </w:t>
      </w:r>
      <w:proofErr w:type="spellStart"/>
      <w:r w:rsidRPr="006345EF">
        <w:t>printf</w:t>
      </w:r>
      <w:proofErr w:type="spellEnd"/>
      <w:r w:rsidRPr="006345EF">
        <w:t xml:space="preserve"> is allowed to be used</w:t>
      </w:r>
    </w:p>
    <w:p w14:paraId="7E67DA88" w14:textId="77777777" w:rsidR="006345EF" w:rsidRPr="006345EF" w:rsidRDefault="006345EF" w:rsidP="006345EF">
      <w:r w:rsidRPr="006345EF">
        <w:t>// POST: nothing is returned, but use has been printed num times</w:t>
      </w:r>
    </w:p>
    <w:p w14:paraId="71378299" w14:textId="77777777" w:rsidR="006345EF" w:rsidRPr="006345EF" w:rsidRDefault="006345EF" w:rsidP="006345EF">
      <w:r w:rsidRPr="006345EF">
        <w:t xml:space="preserve">void </w:t>
      </w:r>
      <w:proofErr w:type="spellStart"/>
      <w:r w:rsidRPr="006345EF">
        <w:t>print_</w:t>
      </w:r>
      <w:proofErr w:type="gramStart"/>
      <w:r w:rsidRPr="006345EF">
        <w:t>chars</w:t>
      </w:r>
      <w:proofErr w:type="spellEnd"/>
      <w:r w:rsidRPr="006345EF">
        <w:t>(</w:t>
      </w:r>
      <w:proofErr w:type="gramEnd"/>
      <w:r w:rsidRPr="006345EF">
        <w:t>int num, char use</w:t>
      </w:r>
      <w:proofErr w:type="gramStart"/>
      <w:r w:rsidRPr="006345EF">
        <w:t>);</w:t>
      </w:r>
      <w:proofErr w:type="gramEnd"/>
    </w:p>
    <w:p w14:paraId="799A16B3" w14:textId="77777777" w:rsidR="006345EF" w:rsidRPr="006345EF" w:rsidRDefault="006345EF" w:rsidP="006345EF"/>
    <w:p w14:paraId="2765B941" w14:textId="77777777" w:rsidR="006345EF" w:rsidRPr="006345EF" w:rsidRDefault="006345EF" w:rsidP="006345EF">
      <w:r w:rsidRPr="006345EF">
        <w:t>//PRE: -39 &lt;= number &lt;=39</w:t>
      </w:r>
    </w:p>
    <w:p w14:paraId="0480BF92" w14:textId="77777777" w:rsidR="006345EF" w:rsidRPr="006345EF" w:rsidRDefault="006345EF" w:rsidP="006345EF">
      <w:r w:rsidRPr="006345EF">
        <w:t xml:space="preserve">// Uses </w:t>
      </w:r>
      <w:proofErr w:type="spellStart"/>
      <w:r w:rsidRPr="006345EF">
        <w:t>print_chars</w:t>
      </w:r>
      <w:proofErr w:type="spellEnd"/>
      <w:r w:rsidRPr="006345EF">
        <w:t xml:space="preserve"> to graph a number from -39 to 39 on the screen.</w:t>
      </w:r>
    </w:p>
    <w:p w14:paraId="5A41E60E" w14:textId="77777777" w:rsidR="006345EF" w:rsidRPr="006345EF" w:rsidRDefault="006345EF" w:rsidP="006345EF">
      <w:r w:rsidRPr="006345EF">
        <w:t>// You may assume that the screen is 80 characters wide.</w:t>
      </w:r>
    </w:p>
    <w:p w14:paraId="2D2392C2" w14:textId="77777777" w:rsidR="006345EF" w:rsidRPr="006345EF" w:rsidRDefault="006345EF" w:rsidP="006345EF">
      <w:r w:rsidRPr="006345EF">
        <w:t xml:space="preserve">void </w:t>
      </w:r>
      <w:proofErr w:type="spellStart"/>
      <w:r w:rsidRPr="006345EF">
        <w:t>graph_</w:t>
      </w:r>
      <w:proofErr w:type="gramStart"/>
      <w:r w:rsidRPr="006345EF">
        <w:t>line</w:t>
      </w:r>
      <w:proofErr w:type="spellEnd"/>
      <w:r w:rsidRPr="006345EF">
        <w:t>(</w:t>
      </w:r>
      <w:proofErr w:type="gramEnd"/>
      <w:r w:rsidRPr="006345EF">
        <w:t>int number</w:t>
      </w:r>
      <w:proofErr w:type="gramStart"/>
      <w:r w:rsidRPr="006345EF">
        <w:t>);</w:t>
      </w:r>
      <w:proofErr w:type="gramEnd"/>
    </w:p>
    <w:p w14:paraId="48C1F6FD" w14:textId="77777777" w:rsidR="006345EF" w:rsidRPr="006345EF" w:rsidRDefault="006345EF" w:rsidP="006345EF"/>
    <w:p w14:paraId="542D31EF" w14:textId="77777777" w:rsidR="006345EF" w:rsidRPr="006345EF" w:rsidRDefault="006345EF" w:rsidP="006345EF">
      <w:r w:rsidRPr="006345EF">
        <w:t xml:space="preserve">int </w:t>
      </w:r>
      <w:proofErr w:type="gramStart"/>
      <w:r w:rsidRPr="006345EF">
        <w:t>main(</w:t>
      </w:r>
      <w:proofErr w:type="gramEnd"/>
      <w:r w:rsidRPr="006345EF">
        <w:t>) {</w:t>
      </w:r>
    </w:p>
    <w:p w14:paraId="64E1787C" w14:textId="77777777" w:rsidR="006345EF" w:rsidRPr="006345EF" w:rsidRDefault="006345EF" w:rsidP="006345EF">
      <w:r w:rsidRPr="006345EF">
        <w:lastRenderedPageBreak/>
        <w:t xml:space="preserve">    double x, y, </w:t>
      </w:r>
      <w:proofErr w:type="gramStart"/>
      <w:r w:rsidRPr="006345EF">
        <w:t>z;</w:t>
      </w:r>
      <w:proofErr w:type="gramEnd"/>
    </w:p>
    <w:p w14:paraId="38D82502" w14:textId="77777777" w:rsidR="006345EF" w:rsidRPr="006345EF" w:rsidRDefault="006345EF" w:rsidP="006345EF">
      <w:r w:rsidRPr="006345EF">
        <w:t xml:space="preserve">    int time, </w:t>
      </w:r>
      <w:proofErr w:type="spellStart"/>
      <w:r w:rsidRPr="006345EF">
        <w:t>b_Triangle</w:t>
      </w:r>
      <w:proofErr w:type="spellEnd"/>
      <w:r w:rsidRPr="006345EF">
        <w:t xml:space="preserve">, </w:t>
      </w:r>
      <w:proofErr w:type="spellStart"/>
      <w:r w:rsidRPr="006345EF">
        <w:t>b_X</w:t>
      </w:r>
      <w:proofErr w:type="spellEnd"/>
      <w:r w:rsidRPr="006345EF">
        <w:t xml:space="preserve">, </w:t>
      </w:r>
      <w:proofErr w:type="spellStart"/>
      <w:r w:rsidRPr="006345EF">
        <w:t>b_Square</w:t>
      </w:r>
      <w:proofErr w:type="spellEnd"/>
      <w:r w:rsidRPr="006345EF">
        <w:t xml:space="preserve">, </w:t>
      </w:r>
      <w:proofErr w:type="spellStart"/>
      <w:r w:rsidRPr="006345EF">
        <w:t>b_</w:t>
      </w:r>
      <w:proofErr w:type="gramStart"/>
      <w:r w:rsidRPr="006345EF">
        <w:t>Circle</w:t>
      </w:r>
      <w:proofErr w:type="spellEnd"/>
      <w:r w:rsidRPr="006345EF">
        <w:t>;</w:t>
      </w:r>
      <w:proofErr w:type="gramEnd"/>
    </w:p>
    <w:p w14:paraId="57109026" w14:textId="77777777" w:rsidR="006345EF" w:rsidRPr="006345EF" w:rsidRDefault="006345EF" w:rsidP="006345EF">
      <w:r w:rsidRPr="006345EF">
        <w:t xml:space="preserve">    double </w:t>
      </w:r>
      <w:proofErr w:type="spellStart"/>
      <w:r w:rsidRPr="006345EF">
        <w:t>roll_rad</w:t>
      </w:r>
      <w:proofErr w:type="spellEnd"/>
      <w:r w:rsidRPr="006345EF">
        <w:t xml:space="preserve">, </w:t>
      </w:r>
      <w:proofErr w:type="spellStart"/>
      <w:r w:rsidRPr="006345EF">
        <w:t>pitch_</w:t>
      </w:r>
      <w:proofErr w:type="gramStart"/>
      <w:r w:rsidRPr="006345EF">
        <w:t>rad</w:t>
      </w:r>
      <w:proofErr w:type="spellEnd"/>
      <w:r w:rsidRPr="006345EF">
        <w:t>;</w:t>
      </w:r>
      <w:proofErr w:type="gramEnd"/>
    </w:p>
    <w:p w14:paraId="3176D427" w14:textId="77777777" w:rsidR="006345EF" w:rsidRPr="006345EF" w:rsidRDefault="006345EF" w:rsidP="006345EF">
      <w:r w:rsidRPr="006345EF">
        <w:t xml:space="preserve">    int </w:t>
      </w:r>
      <w:proofErr w:type="spellStart"/>
      <w:r w:rsidRPr="006345EF">
        <w:t>scaled_</w:t>
      </w:r>
      <w:proofErr w:type="gramStart"/>
      <w:r w:rsidRPr="006345EF">
        <w:t>value</w:t>
      </w:r>
      <w:proofErr w:type="spellEnd"/>
      <w:r w:rsidRPr="006345EF">
        <w:t>;</w:t>
      </w:r>
      <w:proofErr w:type="gramEnd"/>
    </w:p>
    <w:p w14:paraId="36B5A78C" w14:textId="77777777" w:rsidR="006345EF" w:rsidRPr="006345EF" w:rsidRDefault="006345EF" w:rsidP="006345EF">
      <w:r w:rsidRPr="006345EF">
        <w:t>    int mode = 0; // 0 = roll, 1 = pitch</w:t>
      </w:r>
    </w:p>
    <w:p w14:paraId="71E9755B" w14:textId="77777777" w:rsidR="006345EF" w:rsidRPr="006345EF" w:rsidRDefault="006345EF" w:rsidP="006345EF">
      <w:r w:rsidRPr="006345EF">
        <w:t xml:space="preserve">    int counter = </w:t>
      </w:r>
      <w:proofErr w:type="gramStart"/>
      <w:r w:rsidRPr="006345EF">
        <w:t>0;</w:t>
      </w:r>
      <w:proofErr w:type="gramEnd"/>
    </w:p>
    <w:p w14:paraId="2448198C" w14:textId="77777777" w:rsidR="006345EF" w:rsidRPr="006345EF" w:rsidRDefault="006345EF" w:rsidP="006345EF">
      <w:r w:rsidRPr="006345EF">
        <w:t xml:space="preserve">    </w:t>
      </w:r>
    </w:p>
    <w:p w14:paraId="7D08E280" w14:textId="77777777" w:rsidR="006345EF" w:rsidRPr="006345EF" w:rsidRDefault="006345EF" w:rsidP="006345EF">
      <w:r w:rsidRPr="006345EF">
        <w:t>    while (</w:t>
      </w:r>
      <w:proofErr w:type="spellStart"/>
      <w:r w:rsidRPr="006345EF">
        <w:t>read_</w:t>
      </w:r>
      <w:proofErr w:type="gramStart"/>
      <w:r w:rsidRPr="006345EF">
        <w:t>line</w:t>
      </w:r>
      <w:proofErr w:type="spellEnd"/>
      <w:r w:rsidRPr="006345EF">
        <w:t>(</w:t>
      </w:r>
      <w:proofErr w:type="gramEnd"/>
      <w:r w:rsidRPr="006345EF">
        <w:t>&amp;x, &amp;y, &amp;z, &amp;</w:t>
      </w:r>
      <w:proofErr w:type="spellStart"/>
      <w:r w:rsidRPr="006345EF">
        <w:t>b_Triangle</w:t>
      </w:r>
      <w:proofErr w:type="spellEnd"/>
      <w:r w:rsidRPr="006345EF">
        <w:t>, &amp;</w:t>
      </w:r>
      <w:proofErr w:type="spellStart"/>
      <w:r w:rsidRPr="006345EF">
        <w:t>b_Circle</w:t>
      </w:r>
      <w:proofErr w:type="spellEnd"/>
      <w:r w:rsidRPr="006345EF">
        <w:t>, &amp;</w:t>
      </w:r>
      <w:proofErr w:type="spellStart"/>
      <w:r w:rsidRPr="006345EF">
        <w:t>b_X</w:t>
      </w:r>
      <w:proofErr w:type="spellEnd"/>
      <w:r w:rsidRPr="006345EF">
        <w:t>, &amp;</w:t>
      </w:r>
      <w:proofErr w:type="spellStart"/>
      <w:r w:rsidRPr="006345EF">
        <w:t>b_Square</w:t>
      </w:r>
      <w:proofErr w:type="spellEnd"/>
      <w:r w:rsidRPr="006345EF">
        <w:t>)) {</w:t>
      </w:r>
    </w:p>
    <w:p w14:paraId="58E6561D" w14:textId="77777777" w:rsidR="006345EF" w:rsidRPr="006345EF" w:rsidRDefault="006345EF" w:rsidP="006345EF">
      <w:r w:rsidRPr="006345EF">
        <w:t>        if (</w:t>
      </w:r>
      <w:proofErr w:type="spellStart"/>
      <w:r w:rsidRPr="006345EF">
        <w:t>b_</w:t>
      </w:r>
      <w:proofErr w:type="gramStart"/>
      <w:r w:rsidRPr="006345EF">
        <w:t>Triangle</w:t>
      </w:r>
      <w:proofErr w:type="spellEnd"/>
      <w:r w:rsidRPr="006345EF">
        <w:t>) {</w:t>
      </w:r>
      <w:proofErr w:type="gramEnd"/>
    </w:p>
    <w:p w14:paraId="17827C11" w14:textId="77777777" w:rsidR="006345EF" w:rsidRPr="006345EF" w:rsidRDefault="006345EF" w:rsidP="006345EF">
      <w:r w:rsidRPr="006345EF">
        <w:t>            counter+</w:t>
      </w:r>
      <w:proofErr w:type="gramStart"/>
      <w:r w:rsidRPr="006345EF">
        <w:t>+;</w:t>
      </w:r>
      <w:proofErr w:type="gramEnd"/>
    </w:p>
    <w:p w14:paraId="03DE5060" w14:textId="77777777" w:rsidR="006345EF" w:rsidRPr="006345EF" w:rsidRDefault="006345EF" w:rsidP="006345EF">
      <w:r w:rsidRPr="006345EF">
        <w:t xml:space="preserve">            </w:t>
      </w:r>
      <w:proofErr w:type="gramStart"/>
      <w:r w:rsidRPr="006345EF">
        <w:t>if(</w:t>
      </w:r>
      <w:proofErr w:type="gramEnd"/>
      <w:r w:rsidRPr="006345EF">
        <w:t xml:space="preserve">counter % 2 == </w:t>
      </w:r>
      <w:proofErr w:type="gramStart"/>
      <w:r w:rsidRPr="006345EF">
        <w:t>0) {</w:t>
      </w:r>
      <w:proofErr w:type="gramEnd"/>
    </w:p>
    <w:p w14:paraId="02BE2F32" w14:textId="77777777" w:rsidR="006345EF" w:rsidRPr="006345EF" w:rsidRDefault="006345EF" w:rsidP="006345EF">
      <w:r w:rsidRPr="006345EF">
        <w:t xml:space="preserve">                mode = </w:t>
      </w:r>
      <w:proofErr w:type="gramStart"/>
      <w:r w:rsidRPr="006345EF">
        <w:t>0;</w:t>
      </w:r>
      <w:proofErr w:type="gramEnd"/>
    </w:p>
    <w:p w14:paraId="55254D1B" w14:textId="77777777" w:rsidR="006345EF" w:rsidRPr="006345EF" w:rsidRDefault="006345EF" w:rsidP="006345EF">
      <w:r w:rsidRPr="006345EF">
        <w:t>            }</w:t>
      </w:r>
    </w:p>
    <w:p w14:paraId="130BEAA4" w14:textId="77777777" w:rsidR="006345EF" w:rsidRPr="006345EF" w:rsidRDefault="006345EF" w:rsidP="006345EF">
      <w:r w:rsidRPr="006345EF">
        <w:t>            else {</w:t>
      </w:r>
    </w:p>
    <w:p w14:paraId="4B355A49" w14:textId="77777777" w:rsidR="006345EF" w:rsidRPr="006345EF" w:rsidRDefault="006345EF" w:rsidP="006345EF">
      <w:r w:rsidRPr="006345EF">
        <w:t xml:space="preserve">                mode = </w:t>
      </w:r>
      <w:proofErr w:type="gramStart"/>
      <w:r w:rsidRPr="006345EF">
        <w:t>1;</w:t>
      </w:r>
      <w:proofErr w:type="gramEnd"/>
    </w:p>
    <w:p w14:paraId="58D59203" w14:textId="77777777" w:rsidR="006345EF" w:rsidRPr="006345EF" w:rsidRDefault="006345EF" w:rsidP="006345EF">
      <w:r w:rsidRPr="006345EF">
        <w:t>            }</w:t>
      </w:r>
    </w:p>
    <w:p w14:paraId="144F61B9" w14:textId="77777777" w:rsidR="006345EF" w:rsidRPr="006345EF" w:rsidRDefault="006345EF" w:rsidP="006345EF">
      <w:r w:rsidRPr="006345EF">
        <w:t>        }</w:t>
      </w:r>
    </w:p>
    <w:p w14:paraId="4464A783" w14:textId="77777777" w:rsidR="006345EF" w:rsidRPr="006345EF" w:rsidRDefault="006345EF" w:rsidP="006345EF">
      <w:r w:rsidRPr="006345EF">
        <w:t>        if (</w:t>
      </w:r>
      <w:proofErr w:type="spellStart"/>
      <w:r w:rsidRPr="006345EF">
        <w:t>b_Square</w:t>
      </w:r>
      <w:proofErr w:type="spellEnd"/>
      <w:r w:rsidRPr="006345EF">
        <w:t xml:space="preserve">) </w:t>
      </w:r>
      <w:proofErr w:type="gramStart"/>
      <w:r w:rsidRPr="006345EF">
        <w:t>break;</w:t>
      </w:r>
      <w:proofErr w:type="gramEnd"/>
    </w:p>
    <w:p w14:paraId="647B13FF" w14:textId="77777777" w:rsidR="006345EF" w:rsidRPr="006345EF" w:rsidRDefault="006345EF" w:rsidP="006345EF">
      <w:r w:rsidRPr="006345EF">
        <w:t xml:space="preserve">        </w:t>
      </w:r>
    </w:p>
    <w:p w14:paraId="60BAFB72" w14:textId="77777777" w:rsidR="006345EF" w:rsidRPr="006345EF" w:rsidRDefault="006345EF" w:rsidP="006345EF">
      <w:r w:rsidRPr="006345EF">
        <w:t>        if (mode == 0)</w:t>
      </w:r>
    </w:p>
    <w:p w14:paraId="004D2E24" w14:textId="77777777" w:rsidR="006345EF" w:rsidRPr="006345EF" w:rsidRDefault="006345EF" w:rsidP="006345EF">
      <w:r w:rsidRPr="006345EF">
        <w:t xml:space="preserve">            </w:t>
      </w:r>
      <w:proofErr w:type="spellStart"/>
      <w:r w:rsidRPr="006345EF">
        <w:t>roll_rad</w:t>
      </w:r>
      <w:proofErr w:type="spellEnd"/>
      <w:r w:rsidRPr="006345EF">
        <w:t xml:space="preserve"> = roll(x), </w:t>
      </w:r>
      <w:proofErr w:type="spellStart"/>
      <w:r w:rsidRPr="006345EF">
        <w:t>scaled_value</w:t>
      </w:r>
      <w:proofErr w:type="spellEnd"/>
      <w:r w:rsidRPr="006345EF">
        <w:t xml:space="preserve"> = </w:t>
      </w:r>
      <w:proofErr w:type="spellStart"/>
      <w:r w:rsidRPr="006345EF">
        <w:t>scaleRadsForScreen</w:t>
      </w:r>
      <w:proofErr w:type="spellEnd"/>
      <w:r w:rsidRPr="006345EF">
        <w:t>(</w:t>
      </w:r>
      <w:proofErr w:type="spellStart"/>
      <w:r w:rsidRPr="006345EF">
        <w:t>roll_rad</w:t>
      </w:r>
      <w:proofErr w:type="spellEnd"/>
      <w:proofErr w:type="gramStart"/>
      <w:r w:rsidRPr="006345EF">
        <w:t>);</w:t>
      </w:r>
      <w:proofErr w:type="gramEnd"/>
    </w:p>
    <w:p w14:paraId="2BEFD9DF" w14:textId="77777777" w:rsidR="006345EF" w:rsidRPr="006345EF" w:rsidRDefault="006345EF" w:rsidP="006345EF">
      <w:r w:rsidRPr="006345EF">
        <w:t>        else</w:t>
      </w:r>
    </w:p>
    <w:p w14:paraId="2B85FBBC" w14:textId="77777777" w:rsidR="006345EF" w:rsidRPr="006345EF" w:rsidRDefault="006345EF" w:rsidP="006345EF">
      <w:r w:rsidRPr="006345EF">
        <w:t xml:space="preserve">            </w:t>
      </w:r>
      <w:proofErr w:type="spellStart"/>
      <w:r w:rsidRPr="006345EF">
        <w:t>pitch_rad</w:t>
      </w:r>
      <w:proofErr w:type="spellEnd"/>
      <w:r w:rsidRPr="006345EF">
        <w:t xml:space="preserve"> = pitch(z), </w:t>
      </w:r>
      <w:proofErr w:type="spellStart"/>
      <w:r w:rsidRPr="006345EF">
        <w:t>scaled_value</w:t>
      </w:r>
      <w:proofErr w:type="spellEnd"/>
      <w:r w:rsidRPr="006345EF">
        <w:t xml:space="preserve"> = </w:t>
      </w:r>
      <w:proofErr w:type="spellStart"/>
      <w:r w:rsidRPr="006345EF">
        <w:t>scaleRadsForScreen</w:t>
      </w:r>
      <w:proofErr w:type="spellEnd"/>
      <w:r w:rsidRPr="006345EF">
        <w:t>(</w:t>
      </w:r>
      <w:proofErr w:type="spellStart"/>
      <w:r w:rsidRPr="006345EF">
        <w:t>pitch_rad</w:t>
      </w:r>
      <w:proofErr w:type="spellEnd"/>
      <w:proofErr w:type="gramStart"/>
      <w:r w:rsidRPr="006345EF">
        <w:t>);</w:t>
      </w:r>
      <w:proofErr w:type="gramEnd"/>
    </w:p>
    <w:p w14:paraId="4E17143E" w14:textId="77777777" w:rsidR="006345EF" w:rsidRPr="006345EF" w:rsidRDefault="006345EF" w:rsidP="006345EF"/>
    <w:p w14:paraId="66706A29" w14:textId="77777777" w:rsidR="006345EF" w:rsidRPr="006345EF" w:rsidRDefault="006345EF" w:rsidP="006345EF">
      <w:r w:rsidRPr="006345EF">
        <w:t xml:space="preserve">        </w:t>
      </w:r>
      <w:proofErr w:type="spellStart"/>
      <w:r w:rsidRPr="006345EF">
        <w:t>graph_line</w:t>
      </w:r>
      <w:proofErr w:type="spellEnd"/>
      <w:r w:rsidRPr="006345EF">
        <w:t>(</w:t>
      </w:r>
      <w:proofErr w:type="spellStart"/>
      <w:r w:rsidRPr="006345EF">
        <w:t>scaled_value</w:t>
      </w:r>
      <w:proofErr w:type="spellEnd"/>
      <w:proofErr w:type="gramStart"/>
      <w:r w:rsidRPr="006345EF">
        <w:t>);</w:t>
      </w:r>
      <w:proofErr w:type="gramEnd"/>
    </w:p>
    <w:p w14:paraId="01A5865B" w14:textId="77777777" w:rsidR="006345EF" w:rsidRPr="006345EF" w:rsidRDefault="006345EF" w:rsidP="006345EF">
      <w:r w:rsidRPr="006345EF">
        <w:t xml:space="preserve">        </w:t>
      </w:r>
      <w:proofErr w:type="spellStart"/>
      <w:r w:rsidRPr="006345EF">
        <w:t>fflush</w:t>
      </w:r>
      <w:proofErr w:type="spellEnd"/>
      <w:r w:rsidRPr="006345EF">
        <w:t>(</w:t>
      </w:r>
      <w:proofErr w:type="spellStart"/>
      <w:r w:rsidRPr="006345EF">
        <w:t>stdout</w:t>
      </w:r>
      <w:proofErr w:type="spellEnd"/>
      <w:proofErr w:type="gramStart"/>
      <w:r w:rsidRPr="006345EF">
        <w:t>);</w:t>
      </w:r>
      <w:proofErr w:type="gramEnd"/>
    </w:p>
    <w:p w14:paraId="46201445" w14:textId="77777777" w:rsidR="006345EF" w:rsidRPr="006345EF" w:rsidRDefault="006345EF" w:rsidP="006345EF">
      <w:r w:rsidRPr="006345EF">
        <w:lastRenderedPageBreak/>
        <w:t>    }</w:t>
      </w:r>
    </w:p>
    <w:p w14:paraId="57B67248" w14:textId="77777777" w:rsidR="006345EF" w:rsidRPr="006345EF" w:rsidRDefault="006345EF" w:rsidP="006345EF"/>
    <w:p w14:paraId="0D4B29F2" w14:textId="77777777" w:rsidR="006345EF" w:rsidRPr="006345EF" w:rsidRDefault="006345EF" w:rsidP="006345EF">
      <w:r w:rsidRPr="006345EF">
        <w:t xml:space="preserve">    return </w:t>
      </w:r>
      <w:proofErr w:type="gramStart"/>
      <w:r w:rsidRPr="006345EF">
        <w:t>0;</w:t>
      </w:r>
      <w:proofErr w:type="gramEnd"/>
    </w:p>
    <w:p w14:paraId="1794F113" w14:textId="77777777" w:rsidR="006345EF" w:rsidRPr="006345EF" w:rsidRDefault="006345EF" w:rsidP="006345EF">
      <w:r w:rsidRPr="006345EF">
        <w:t>}</w:t>
      </w:r>
    </w:p>
    <w:p w14:paraId="47F1164E" w14:textId="77777777" w:rsidR="006345EF" w:rsidRPr="006345EF" w:rsidRDefault="006345EF" w:rsidP="006345EF"/>
    <w:p w14:paraId="06F19537" w14:textId="77777777" w:rsidR="006345EF" w:rsidRPr="006345EF" w:rsidRDefault="006345EF" w:rsidP="006345EF">
      <w:r w:rsidRPr="006345EF">
        <w:t xml:space="preserve">int </w:t>
      </w:r>
      <w:proofErr w:type="spellStart"/>
      <w:r w:rsidRPr="006345EF">
        <w:t>read_</w:t>
      </w:r>
      <w:proofErr w:type="gramStart"/>
      <w:r w:rsidRPr="006345EF">
        <w:t>line</w:t>
      </w:r>
      <w:proofErr w:type="spellEnd"/>
      <w:r w:rsidRPr="006345EF">
        <w:t>(</w:t>
      </w:r>
      <w:proofErr w:type="gramEnd"/>
      <w:r w:rsidRPr="006345EF">
        <w:t xml:space="preserve">double* </w:t>
      </w:r>
      <w:proofErr w:type="spellStart"/>
      <w:r w:rsidRPr="006345EF">
        <w:t>g_x</w:t>
      </w:r>
      <w:proofErr w:type="spellEnd"/>
      <w:r w:rsidRPr="006345EF">
        <w:t xml:space="preserve">, double* </w:t>
      </w:r>
      <w:proofErr w:type="spellStart"/>
      <w:r w:rsidRPr="006345EF">
        <w:t>g_y</w:t>
      </w:r>
      <w:proofErr w:type="spellEnd"/>
      <w:r w:rsidRPr="006345EF">
        <w:t xml:space="preserve">, double* </w:t>
      </w:r>
      <w:proofErr w:type="spellStart"/>
      <w:r w:rsidRPr="006345EF">
        <w:t>g_z</w:t>
      </w:r>
      <w:proofErr w:type="spellEnd"/>
      <w:r w:rsidRPr="006345EF">
        <w:t xml:space="preserve">, int* </w:t>
      </w:r>
      <w:proofErr w:type="spellStart"/>
      <w:r w:rsidRPr="006345EF">
        <w:t>Button_T</w:t>
      </w:r>
      <w:proofErr w:type="spellEnd"/>
      <w:r w:rsidRPr="006345EF">
        <w:t xml:space="preserve">, int* </w:t>
      </w:r>
      <w:proofErr w:type="spellStart"/>
      <w:r w:rsidRPr="006345EF">
        <w:t>Button_C</w:t>
      </w:r>
      <w:proofErr w:type="spellEnd"/>
      <w:r w:rsidRPr="006345EF">
        <w:t xml:space="preserve">, int* </w:t>
      </w:r>
      <w:proofErr w:type="spellStart"/>
      <w:r w:rsidRPr="006345EF">
        <w:t>Button_X</w:t>
      </w:r>
      <w:proofErr w:type="spellEnd"/>
      <w:r w:rsidRPr="006345EF">
        <w:t xml:space="preserve">, int* </w:t>
      </w:r>
      <w:proofErr w:type="spellStart"/>
      <w:r w:rsidRPr="006345EF">
        <w:t>Button_</w:t>
      </w:r>
      <w:proofErr w:type="gramStart"/>
      <w:r w:rsidRPr="006345EF">
        <w:t>S</w:t>
      </w:r>
      <w:proofErr w:type="spellEnd"/>
      <w:r w:rsidRPr="006345EF">
        <w:t>) {</w:t>
      </w:r>
      <w:proofErr w:type="gramEnd"/>
    </w:p>
    <w:p w14:paraId="7CF62183" w14:textId="77777777" w:rsidR="006345EF" w:rsidRPr="006345EF" w:rsidRDefault="006345EF" w:rsidP="006345EF">
      <w:r w:rsidRPr="006345EF">
        <w:t xml:space="preserve">     int result = </w:t>
      </w:r>
      <w:proofErr w:type="spellStart"/>
      <w:proofErr w:type="gramStart"/>
      <w:r w:rsidRPr="006345EF">
        <w:t>scanf</w:t>
      </w:r>
      <w:proofErr w:type="spellEnd"/>
      <w:r w:rsidRPr="006345EF">
        <w:t>(</w:t>
      </w:r>
      <w:proofErr w:type="gramEnd"/>
      <w:r w:rsidRPr="006345EF">
        <w:t>"%</w:t>
      </w:r>
      <w:proofErr w:type="spellStart"/>
      <w:proofErr w:type="gramStart"/>
      <w:r w:rsidRPr="006345EF">
        <w:t>lf</w:t>
      </w:r>
      <w:proofErr w:type="spellEnd"/>
      <w:r w:rsidRPr="006345EF">
        <w:t>,%</w:t>
      </w:r>
      <w:proofErr w:type="spellStart"/>
      <w:r w:rsidRPr="006345EF">
        <w:t>lf</w:t>
      </w:r>
      <w:proofErr w:type="spellEnd"/>
      <w:r w:rsidRPr="006345EF">
        <w:t>,%</w:t>
      </w:r>
      <w:proofErr w:type="spellStart"/>
      <w:r w:rsidRPr="006345EF">
        <w:t>lf</w:t>
      </w:r>
      <w:proofErr w:type="spellEnd"/>
      <w:r w:rsidRPr="006345EF">
        <w:t>,%</w:t>
      </w:r>
      <w:proofErr w:type="spellStart"/>
      <w:r w:rsidRPr="006345EF">
        <w:t>d,%d,%d,%d,%</w:t>
      </w:r>
      <w:proofErr w:type="gramEnd"/>
      <w:r w:rsidRPr="006345EF">
        <w:t>d</w:t>
      </w:r>
      <w:proofErr w:type="spellEnd"/>
      <w:r w:rsidRPr="006345EF">
        <w:t xml:space="preserve">", </w:t>
      </w:r>
      <w:proofErr w:type="spellStart"/>
      <w:r w:rsidRPr="006345EF">
        <w:t>g_x</w:t>
      </w:r>
      <w:proofErr w:type="spellEnd"/>
      <w:r w:rsidRPr="006345EF">
        <w:t xml:space="preserve">, </w:t>
      </w:r>
      <w:proofErr w:type="spellStart"/>
      <w:r w:rsidRPr="006345EF">
        <w:t>g_y</w:t>
      </w:r>
      <w:proofErr w:type="spellEnd"/>
      <w:r w:rsidRPr="006345EF">
        <w:t xml:space="preserve">, </w:t>
      </w:r>
      <w:proofErr w:type="spellStart"/>
      <w:r w:rsidRPr="006345EF">
        <w:t>g_z</w:t>
      </w:r>
      <w:proofErr w:type="spellEnd"/>
      <w:r w:rsidRPr="006345EF">
        <w:t xml:space="preserve">, </w:t>
      </w:r>
      <w:proofErr w:type="spellStart"/>
      <w:r w:rsidRPr="006345EF">
        <w:t>Button_T</w:t>
      </w:r>
      <w:proofErr w:type="spellEnd"/>
      <w:r w:rsidRPr="006345EF">
        <w:t xml:space="preserve">, </w:t>
      </w:r>
      <w:proofErr w:type="spellStart"/>
      <w:r w:rsidRPr="006345EF">
        <w:t>Button_C</w:t>
      </w:r>
      <w:proofErr w:type="spellEnd"/>
      <w:r w:rsidRPr="006345EF">
        <w:t xml:space="preserve">, </w:t>
      </w:r>
      <w:proofErr w:type="spellStart"/>
      <w:r w:rsidRPr="006345EF">
        <w:t>Button_X</w:t>
      </w:r>
      <w:proofErr w:type="spellEnd"/>
      <w:r w:rsidRPr="006345EF">
        <w:t xml:space="preserve">, </w:t>
      </w:r>
      <w:proofErr w:type="spellStart"/>
      <w:r w:rsidRPr="006345EF">
        <w:t>Button_S</w:t>
      </w:r>
      <w:proofErr w:type="spellEnd"/>
      <w:proofErr w:type="gramStart"/>
      <w:r w:rsidRPr="006345EF">
        <w:t>);</w:t>
      </w:r>
      <w:proofErr w:type="gramEnd"/>
    </w:p>
    <w:p w14:paraId="0970AA2F" w14:textId="77777777" w:rsidR="006345EF" w:rsidRPr="006345EF" w:rsidRDefault="006345EF" w:rsidP="006345EF">
      <w:r w:rsidRPr="006345EF">
        <w:t>}</w:t>
      </w:r>
    </w:p>
    <w:p w14:paraId="423D8FD6" w14:textId="77777777" w:rsidR="006345EF" w:rsidRPr="006345EF" w:rsidRDefault="006345EF" w:rsidP="006345EF"/>
    <w:p w14:paraId="4EC3D883" w14:textId="77777777" w:rsidR="006345EF" w:rsidRPr="006345EF" w:rsidRDefault="006345EF" w:rsidP="006345EF">
      <w:r w:rsidRPr="006345EF">
        <w:t xml:space="preserve">double </w:t>
      </w:r>
      <w:proofErr w:type="gramStart"/>
      <w:r w:rsidRPr="006345EF">
        <w:t>roll(</w:t>
      </w:r>
      <w:proofErr w:type="gramEnd"/>
      <w:r w:rsidRPr="006345EF">
        <w:t xml:space="preserve">double </w:t>
      </w:r>
      <w:proofErr w:type="spellStart"/>
      <w:r w:rsidRPr="006345EF">
        <w:t>x_mag</w:t>
      </w:r>
      <w:proofErr w:type="spellEnd"/>
      <w:r w:rsidRPr="006345EF">
        <w:t>) {</w:t>
      </w:r>
    </w:p>
    <w:p w14:paraId="4A55F647" w14:textId="77777777" w:rsidR="006345EF" w:rsidRPr="006345EF" w:rsidRDefault="006345EF" w:rsidP="006345EF">
      <w:r w:rsidRPr="006345EF">
        <w:t>    if (</w:t>
      </w:r>
      <w:proofErr w:type="spellStart"/>
      <w:r w:rsidRPr="006345EF">
        <w:t>x_mag</w:t>
      </w:r>
      <w:proofErr w:type="spellEnd"/>
      <w:r w:rsidRPr="006345EF">
        <w:t xml:space="preserve"> &gt; 1.0) </w:t>
      </w:r>
      <w:proofErr w:type="spellStart"/>
      <w:r w:rsidRPr="006345EF">
        <w:t>x_mag</w:t>
      </w:r>
      <w:proofErr w:type="spellEnd"/>
      <w:r w:rsidRPr="006345EF">
        <w:t xml:space="preserve"> = </w:t>
      </w:r>
      <w:proofErr w:type="gramStart"/>
      <w:r w:rsidRPr="006345EF">
        <w:t>1.0;</w:t>
      </w:r>
      <w:proofErr w:type="gramEnd"/>
    </w:p>
    <w:p w14:paraId="5ED5CFB8" w14:textId="77777777" w:rsidR="006345EF" w:rsidRPr="006345EF" w:rsidRDefault="006345EF" w:rsidP="006345EF">
      <w:r w:rsidRPr="006345EF">
        <w:t>    if (</w:t>
      </w:r>
      <w:proofErr w:type="spellStart"/>
      <w:r w:rsidRPr="006345EF">
        <w:t>x_mag</w:t>
      </w:r>
      <w:proofErr w:type="spellEnd"/>
      <w:r w:rsidRPr="006345EF">
        <w:t xml:space="preserve"> &lt; -1.0) </w:t>
      </w:r>
      <w:proofErr w:type="spellStart"/>
      <w:r w:rsidRPr="006345EF">
        <w:t>x_mag</w:t>
      </w:r>
      <w:proofErr w:type="spellEnd"/>
      <w:r w:rsidRPr="006345EF">
        <w:t xml:space="preserve"> = </w:t>
      </w:r>
      <w:proofErr w:type="gramStart"/>
      <w:r w:rsidRPr="006345EF">
        <w:t>-1.0;</w:t>
      </w:r>
      <w:proofErr w:type="gramEnd"/>
    </w:p>
    <w:p w14:paraId="4B8E9C16" w14:textId="77777777" w:rsidR="006345EF" w:rsidRPr="006345EF" w:rsidRDefault="006345EF" w:rsidP="006345EF">
      <w:r w:rsidRPr="006345EF">
        <w:t xml:space="preserve">    return </w:t>
      </w:r>
      <w:proofErr w:type="spellStart"/>
      <w:r w:rsidRPr="006345EF">
        <w:t>asin</w:t>
      </w:r>
      <w:proofErr w:type="spellEnd"/>
      <w:r w:rsidRPr="006345EF">
        <w:t>(</w:t>
      </w:r>
      <w:proofErr w:type="spellStart"/>
      <w:r w:rsidRPr="006345EF">
        <w:t>x_mag</w:t>
      </w:r>
      <w:proofErr w:type="spellEnd"/>
      <w:proofErr w:type="gramStart"/>
      <w:r w:rsidRPr="006345EF">
        <w:t>);</w:t>
      </w:r>
      <w:proofErr w:type="gramEnd"/>
    </w:p>
    <w:p w14:paraId="3906D474" w14:textId="77777777" w:rsidR="006345EF" w:rsidRPr="006345EF" w:rsidRDefault="006345EF" w:rsidP="006345EF">
      <w:r w:rsidRPr="006345EF">
        <w:t>}</w:t>
      </w:r>
    </w:p>
    <w:p w14:paraId="56114586" w14:textId="77777777" w:rsidR="006345EF" w:rsidRPr="006345EF" w:rsidRDefault="006345EF" w:rsidP="006345EF"/>
    <w:p w14:paraId="6FA50848" w14:textId="77777777" w:rsidR="006345EF" w:rsidRPr="006345EF" w:rsidRDefault="006345EF" w:rsidP="006345EF">
      <w:r w:rsidRPr="006345EF">
        <w:t xml:space="preserve">double </w:t>
      </w:r>
      <w:proofErr w:type="gramStart"/>
      <w:r w:rsidRPr="006345EF">
        <w:t>pitch(</w:t>
      </w:r>
      <w:proofErr w:type="gramEnd"/>
      <w:r w:rsidRPr="006345EF">
        <w:t xml:space="preserve">double </w:t>
      </w:r>
      <w:proofErr w:type="spellStart"/>
      <w:r w:rsidRPr="006345EF">
        <w:t>y_mag</w:t>
      </w:r>
      <w:proofErr w:type="spellEnd"/>
      <w:r w:rsidRPr="006345EF">
        <w:t>) {</w:t>
      </w:r>
    </w:p>
    <w:p w14:paraId="293BB3DC" w14:textId="77777777" w:rsidR="006345EF" w:rsidRPr="006345EF" w:rsidRDefault="006345EF" w:rsidP="006345EF">
      <w:r w:rsidRPr="006345EF">
        <w:t>    if (</w:t>
      </w:r>
      <w:proofErr w:type="spellStart"/>
      <w:r w:rsidRPr="006345EF">
        <w:t>y_mag</w:t>
      </w:r>
      <w:proofErr w:type="spellEnd"/>
      <w:r w:rsidRPr="006345EF">
        <w:t xml:space="preserve"> &gt; 1.0) </w:t>
      </w:r>
      <w:proofErr w:type="spellStart"/>
      <w:r w:rsidRPr="006345EF">
        <w:t>y_mag</w:t>
      </w:r>
      <w:proofErr w:type="spellEnd"/>
      <w:r w:rsidRPr="006345EF">
        <w:t xml:space="preserve"> = </w:t>
      </w:r>
      <w:proofErr w:type="gramStart"/>
      <w:r w:rsidRPr="006345EF">
        <w:t>1.0;</w:t>
      </w:r>
      <w:proofErr w:type="gramEnd"/>
    </w:p>
    <w:p w14:paraId="726FC294" w14:textId="77777777" w:rsidR="006345EF" w:rsidRPr="006345EF" w:rsidRDefault="006345EF" w:rsidP="006345EF">
      <w:r w:rsidRPr="006345EF">
        <w:t>    if (</w:t>
      </w:r>
      <w:proofErr w:type="spellStart"/>
      <w:r w:rsidRPr="006345EF">
        <w:t>y_mag</w:t>
      </w:r>
      <w:proofErr w:type="spellEnd"/>
      <w:r w:rsidRPr="006345EF">
        <w:t xml:space="preserve"> &lt; -1.0) </w:t>
      </w:r>
      <w:proofErr w:type="spellStart"/>
      <w:r w:rsidRPr="006345EF">
        <w:t>y_mag</w:t>
      </w:r>
      <w:proofErr w:type="spellEnd"/>
      <w:r w:rsidRPr="006345EF">
        <w:t xml:space="preserve"> = </w:t>
      </w:r>
      <w:proofErr w:type="gramStart"/>
      <w:r w:rsidRPr="006345EF">
        <w:t>-1.0;</w:t>
      </w:r>
      <w:proofErr w:type="gramEnd"/>
    </w:p>
    <w:p w14:paraId="4488A8CB" w14:textId="77777777" w:rsidR="006345EF" w:rsidRPr="006345EF" w:rsidRDefault="006345EF" w:rsidP="006345EF">
      <w:r w:rsidRPr="006345EF">
        <w:t xml:space="preserve">    return </w:t>
      </w:r>
      <w:proofErr w:type="spellStart"/>
      <w:r w:rsidRPr="006345EF">
        <w:t>asin</w:t>
      </w:r>
      <w:proofErr w:type="spellEnd"/>
      <w:r w:rsidRPr="006345EF">
        <w:t>(</w:t>
      </w:r>
      <w:proofErr w:type="spellStart"/>
      <w:r w:rsidRPr="006345EF">
        <w:t>y_mag</w:t>
      </w:r>
      <w:proofErr w:type="spellEnd"/>
      <w:proofErr w:type="gramStart"/>
      <w:r w:rsidRPr="006345EF">
        <w:t>);</w:t>
      </w:r>
      <w:proofErr w:type="gramEnd"/>
    </w:p>
    <w:p w14:paraId="49C0457E" w14:textId="77777777" w:rsidR="006345EF" w:rsidRPr="006345EF" w:rsidRDefault="006345EF" w:rsidP="006345EF">
      <w:r w:rsidRPr="006345EF">
        <w:t>}</w:t>
      </w:r>
    </w:p>
    <w:p w14:paraId="7036D321" w14:textId="77777777" w:rsidR="006345EF" w:rsidRPr="006345EF" w:rsidRDefault="006345EF" w:rsidP="006345EF">
      <w:r w:rsidRPr="006345EF">
        <w:t> </w:t>
      </w:r>
    </w:p>
    <w:p w14:paraId="024E8976" w14:textId="77777777" w:rsidR="006345EF" w:rsidRPr="006345EF" w:rsidRDefault="006345EF" w:rsidP="006345EF">
      <w:r w:rsidRPr="006345EF">
        <w:t xml:space="preserve">int </w:t>
      </w:r>
      <w:proofErr w:type="spellStart"/>
      <w:proofErr w:type="gramStart"/>
      <w:r w:rsidRPr="006345EF">
        <w:t>scaleRadsForScreen</w:t>
      </w:r>
      <w:proofErr w:type="spellEnd"/>
      <w:r w:rsidRPr="006345EF">
        <w:t>(</w:t>
      </w:r>
      <w:proofErr w:type="gramEnd"/>
      <w:r w:rsidRPr="006345EF">
        <w:t xml:space="preserve">double </w:t>
      </w:r>
      <w:proofErr w:type="gramStart"/>
      <w:r w:rsidRPr="006345EF">
        <w:t>rad) {</w:t>
      </w:r>
      <w:proofErr w:type="gramEnd"/>
    </w:p>
    <w:p w14:paraId="19FC19B5" w14:textId="77777777" w:rsidR="006345EF" w:rsidRPr="006345EF" w:rsidRDefault="006345EF" w:rsidP="006345EF">
      <w:r w:rsidRPr="006345EF">
        <w:t>    // Map [-PI/2, PI/2] → [-39, 39]</w:t>
      </w:r>
    </w:p>
    <w:p w14:paraId="7773042D" w14:textId="77777777" w:rsidR="006345EF" w:rsidRPr="006345EF" w:rsidRDefault="006345EF" w:rsidP="006345EF">
      <w:r w:rsidRPr="006345EF">
        <w:t>    double scale = 39.0 / (PI / 2.0</w:t>
      </w:r>
      <w:proofErr w:type="gramStart"/>
      <w:r w:rsidRPr="006345EF">
        <w:t>);</w:t>
      </w:r>
      <w:proofErr w:type="gramEnd"/>
    </w:p>
    <w:p w14:paraId="127437DF" w14:textId="77777777" w:rsidR="006345EF" w:rsidRPr="006345EF" w:rsidRDefault="006345EF" w:rsidP="006345EF">
      <w:r w:rsidRPr="006345EF">
        <w:t>    return (int</w:t>
      </w:r>
      <w:proofErr w:type="gramStart"/>
      <w:r w:rsidRPr="006345EF">
        <w:t>)(</w:t>
      </w:r>
      <w:proofErr w:type="gramEnd"/>
      <w:r w:rsidRPr="006345EF">
        <w:t>rad * scale</w:t>
      </w:r>
      <w:proofErr w:type="gramStart"/>
      <w:r w:rsidRPr="006345EF">
        <w:t>);</w:t>
      </w:r>
      <w:proofErr w:type="gramEnd"/>
    </w:p>
    <w:p w14:paraId="0F9033DE" w14:textId="77777777" w:rsidR="006345EF" w:rsidRPr="006345EF" w:rsidRDefault="006345EF" w:rsidP="006345EF">
      <w:r w:rsidRPr="006345EF">
        <w:lastRenderedPageBreak/>
        <w:t>}</w:t>
      </w:r>
    </w:p>
    <w:p w14:paraId="2A227490" w14:textId="77777777" w:rsidR="006345EF" w:rsidRPr="006345EF" w:rsidRDefault="006345EF" w:rsidP="006345EF"/>
    <w:p w14:paraId="06DE7289" w14:textId="77777777" w:rsidR="006345EF" w:rsidRPr="006345EF" w:rsidRDefault="006345EF" w:rsidP="006345EF">
      <w:r w:rsidRPr="006345EF">
        <w:t xml:space="preserve">void </w:t>
      </w:r>
      <w:proofErr w:type="spellStart"/>
      <w:r w:rsidRPr="006345EF">
        <w:t>print_</w:t>
      </w:r>
      <w:proofErr w:type="gramStart"/>
      <w:r w:rsidRPr="006345EF">
        <w:t>chars</w:t>
      </w:r>
      <w:proofErr w:type="spellEnd"/>
      <w:r w:rsidRPr="006345EF">
        <w:t>(</w:t>
      </w:r>
      <w:proofErr w:type="gramEnd"/>
      <w:r w:rsidRPr="006345EF">
        <w:t xml:space="preserve">int num, char </w:t>
      </w:r>
      <w:proofErr w:type="gramStart"/>
      <w:r w:rsidRPr="006345EF">
        <w:t>use) {</w:t>
      </w:r>
      <w:proofErr w:type="gramEnd"/>
    </w:p>
    <w:p w14:paraId="1EDCAA6B" w14:textId="77777777" w:rsidR="006345EF" w:rsidRPr="006345EF" w:rsidRDefault="006345EF" w:rsidP="006345EF">
      <w:r w:rsidRPr="006345EF">
        <w:t xml:space="preserve">    for (int </w:t>
      </w:r>
      <w:proofErr w:type="spellStart"/>
      <w:r w:rsidRPr="006345EF">
        <w:t>i</w:t>
      </w:r>
      <w:proofErr w:type="spellEnd"/>
      <w:r w:rsidRPr="006345EF">
        <w:t xml:space="preserve"> = 0; </w:t>
      </w:r>
      <w:proofErr w:type="spellStart"/>
      <w:r w:rsidRPr="006345EF">
        <w:t>i</w:t>
      </w:r>
      <w:proofErr w:type="spellEnd"/>
      <w:r w:rsidRPr="006345EF">
        <w:t xml:space="preserve"> &lt; num; </w:t>
      </w:r>
      <w:proofErr w:type="spellStart"/>
      <w:r w:rsidRPr="006345EF">
        <w:t>i</w:t>
      </w:r>
      <w:proofErr w:type="spellEnd"/>
      <w:r w:rsidRPr="006345EF">
        <w:t>+</w:t>
      </w:r>
      <w:proofErr w:type="gramStart"/>
      <w:r w:rsidRPr="006345EF">
        <w:t>+) {</w:t>
      </w:r>
      <w:proofErr w:type="gramEnd"/>
    </w:p>
    <w:p w14:paraId="12828AA3" w14:textId="77777777" w:rsidR="006345EF" w:rsidRPr="006345EF" w:rsidRDefault="006345EF" w:rsidP="006345EF">
      <w:r w:rsidRPr="006345EF">
        <w:t xml:space="preserve">        </w:t>
      </w:r>
      <w:proofErr w:type="spellStart"/>
      <w:proofErr w:type="gramStart"/>
      <w:r w:rsidRPr="006345EF">
        <w:t>printf</w:t>
      </w:r>
      <w:proofErr w:type="spellEnd"/>
      <w:r w:rsidRPr="006345EF">
        <w:t>(</w:t>
      </w:r>
      <w:proofErr w:type="gramEnd"/>
      <w:r w:rsidRPr="006345EF">
        <w:t>"%c", use</w:t>
      </w:r>
      <w:proofErr w:type="gramStart"/>
      <w:r w:rsidRPr="006345EF">
        <w:t>);</w:t>
      </w:r>
      <w:proofErr w:type="gramEnd"/>
    </w:p>
    <w:p w14:paraId="350D58CC" w14:textId="77777777" w:rsidR="006345EF" w:rsidRPr="006345EF" w:rsidRDefault="006345EF" w:rsidP="006345EF">
      <w:r w:rsidRPr="006345EF">
        <w:t>    }</w:t>
      </w:r>
    </w:p>
    <w:p w14:paraId="5C144BD2" w14:textId="77777777" w:rsidR="006345EF" w:rsidRPr="006345EF" w:rsidRDefault="006345EF" w:rsidP="006345EF">
      <w:r w:rsidRPr="006345EF">
        <w:t>}</w:t>
      </w:r>
    </w:p>
    <w:p w14:paraId="11AD9C98" w14:textId="77777777" w:rsidR="006345EF" w:rsidRPr="006345EF" w:rsidRDefault="006345EF" w:rsidP="006345EF"/>
    <w:p w14:paraId="4C5D3CDF" w14:textId="77777777" w:rsidR="006345EF" w:rsidRPr="006345EF" w:rsidRDefault="006345EF" w:rsidP="006345EF">
      <w:r w:rsidRPr="006345EF">
        <w:t xml:space="preserve">void </w:t>
      </w:r>
      <w:proofErr w:type="spellStart"/>
      <w:r w:rsidRPr="006345EF">
        <w:t>graph_</w:t>
      </w:r>
      <w:proofErr w:type="gramStart"/>
      <w:r w:rsidRPr="006345EF">
        <w:t>line</w:t>
      </w:r>
      <w:proofErr w:type="spellEnd"/>
      <w:r w:rsidRPr="006345EF">
        <w:t>(</w:t>
      </w:r>
      <w:proofErr w:type="gramEnd"/>
      <w:r w:rsidRPr="006345EF">
        <w:t>int number) {</w:t>
      </w:r>
    </w:p>
    <w:p w14:paraId="2FF5260F" w14:textId="77777777" w:rsidR="006345EF" w:rsidRPr="006345EF" w:rsidRDefault="006345EF" w:rsidP="006345EF">
      <w:r w:rsidRPr="006345EF">
        <w:t xml:space="preserve">    if (number == </w:t>
      </w:r>
      <w:proofErr w:type="gramStart"/>
      <w:r w:rsidRPr="006345EF">
        <w:t>0) {</w:t>
      </w:r>
      <w:proofErr w:type="gramEnd"/>
    </w:p>
    <w:p w14:paraId="6AC1C844" w14:textId="77777777" w:rsidR="006345EF" w:rsidRPr="006345EF" w:rsidRDefault="006345EF" w:rsidP="006345EF">
      <w:r w:rsidRPr="006345EF">
        <w:t xml:space="preserve">        </w:t>
      </w:r>
      <w:proofErr w:type="spellStart"/>
      <w:r w:rsidRPr="006345EF">
        <w:t>print_</w:t>
      </w:r>
      <w:proofErr w:type="gramStart"/>
      <w:r w:rsidRPr="006345EF">
        <w:t>chars</w:t>
      </w:r>
      <w:proofErr w:type="spellEnd"/>
      <w:r w:rsidRPr="006345EF">
        <w:t>(</w:t>
      </w:r>
      <w:proofErr w:type="gramEnd"/>
      <w:r w:rsidRPr="006345EF">
        <w:t>39, ' '</w:t>
      </w:r>
      <w:proofErr w:type="gramStart"/>
      <w:r w:rsidRPr="006345EF">
        <w:t>);</w:t>
      </w:r>
      <w:proofErr w:type="gramEnd"/>
    </w:p>
    <w:p w14:paraId="272CC919" w14:textId="77777777" w:rsidR="006345EF" w:rsidRPr="006345EF" w:rsidRDefault="006345EF" w:rsidP="006345EF">
      <w:r w:rsidRPr="006345EF">
        <w:t xml:space="preserve">        </w:t>
      </w:r>
      <w:proofErr w:type="spellStart"/>
      <w:r w:rsidRPr="006345EF">
        <w:t>printf</w:t>
      </w:r>
      <w:proofErr w:type="spellEnd"/>
      <w:r w:rsidRPr="006345EF">
        <w:t>("0\n"</w:t>
      </w:r>
      <w:proofErr w:type="gramStart"/>
      <w:r w:rsidRPr="006345EF">
        <w:t>);</w:t>
      </w:r>
      <w:proofErr w:type="gramEnd"/>
    </w:p>
    <w:p w14:paraId="7C2B893D" w14:textId="77777777" w:rsidR="006345EF" w:rsidRPr="006345EF" w:rsidRDefault="006345EF" w:rsidP="006345EF">
      <w:r w:rsidRPr="006345EF">
        <w:t xml:space="preserve">    } else if (number &gt; </w:t>
      </w:r>
      <w:proofErr w:type="gramStart"/>
      <w:r w:rsidRPr="006345EF">
        <w:t>0) {</w:t>
      </w:r>
      <w:proofErr w:type="gramEnd"/>
    </w:p>
    <w:p w14:paraId="2D3CDC1A" w14:textId="77777777" w:rsidR="006345EF" w:rsidRPr="006345EF" w:rsidRDefault="006345EF" w:rsidP="006345EF">
      <w:r w:rsidRPr="006345EF">
        <w:t xml:space="preserve">        </w:t>
      </w:r>
      <w:proofErr w:type="spellStart"/>
      <w:r w:rsidRPr="006345EF">
        <w:t>print_</w:t>
      </w:r>
      <w:proofErr w:type="gramStart"/>
      <w:r w:rsidRPr="006345EF">
        <w:t>chars</w:t>
      </w:r>
      <w:proofErr w:type="spellEnd"/>
      <w:r w:rsidRPr="006345EF">
        <w:t>(</w:t>
      </w:r>
      <w:proofErr w:type="gramEnd"/>
      <w:r w:rsidRPr="006345EF">
        <w:t>39, ' '</w:t>
      </w:r>
      <w:proofErr w:type="gramStart"/>
      <w:r w:rsidRPr="006345EF">
        <w:t>);</w:t>
      </w:r>
      <w:proofErr w:type="gramEnd"/>
    </w:p>
    <w:p w14:paraId="12D49D80" w14:textId="77777777" w:rsidR="006345EF" w:rsidRPr="006345EF" w:rsidRDefault="006345EF" w:rsidP="006345EF">
      <w:r w:rsidRPr="006345EF">
        <w:t xml:space="preserve">        </w:t>
      </w:r>
      <w:proofErr w:type="spellStart"/>
      <w:proofErr w:type="gramStart"/>
      <w:r w:rsidRPr="006345EF">
        <w:t>printf</w:t>
      </w:r>
      <w:proofErr w:type="spellEnd"/>
      <w:r w:rsidRPr="006345EF">
        <w:t>(</w:t>
      </w:r>
      <w:proofErr w:type="gramEnd"/>
      <w:r w:rsidRPr="006345EF">
        <w:t>"0"</w:t>
      </w:r>
      <w:proofErr w:type="gramStart"/>
      <w:r w:rsidRPr="006345EF">
        <w:t>);</w:t>
      </w:r>
      <w:proofErr w:type="gramEnd"/>
    </w:p>
    <w:p w14:paraId="01AAF8FE" w14:textId="77777777" w:rsidR="006345EF" w:rsidRPr="006345EF" w:rsidRDefault="006345EF" w:rsidP="006345EF">
      <w:r w:rsidRPr="006345EF">
        <w:t xml:space="preserve">        </w:t>
      </w:r>
      <w:proofErr w:type="spellStart"/>
      <w:r w:rsidRPr="006345EF">
        <w:t>print_</w:t>
      </w:r>
      <w:proofErr w:type="gramStart"/>
      <w:r w:rsidRPr="006345EF">
        <w:t>chars</w:t>
      </w:r>
      <w:proofErr w:type="spellEnd"/>
      <w:r w:rsidRPr="006345EF">
        <w:t>(</w:t>
      </w:r>
      <w:proofErr w:type="gramEnd"/>
      <w:r w:rsidRPr="006345EF">
        <w:t>number, 'r'</w:t>
      </w:r>
      <w:proofErr w:type="gramStart"/>
      <w:r w:rsidRPr="006345EF">
        <w:t>);</w:t>
      </w:r>
      <w:proofErr w:type="gramEnd"/>
    </w:p>
    <w:p w14:paraId="171ED250" w14:textId="77777777" w:rsidR="006345EF" w:rsidRPr="006345EF" w:rsidRDefault="006345EF" w:rsidP="006345EF">
      <w:r w:rsidRPr="006345EF">
        <w:t xml:space="preserve">        </w:t>
      </w:r>
      <w:proofErr w:type="spellStart"/>
      <w:r w:rsidRPr="006345EF">
        <w:t>printf</w:t>
      </w:r>
      <w:proofErr w:type="spellEnd"/>
      <w:r w:rsidRPr="006345EF">
        <w:t>("\n"</w:t>
      </w:r>
      <w:proofErr w:type="gramStart"/>
      <w:r w:rsidRPr="006345EF">
        <w:t>);</w:t>
      </w:r>
      <w:proofErr w:type="gramEnd"/>
    </w:p>
    <w:p w14:paraId="1476F6B9" w14:textId="77777777" w:rsidR="006345EF" w:rsidRPr="006345EF" w:rsidRDefault="006345EF" w:rsidP="006345EF">
      <w:r w:rsidRPr="006345EF">
        <w:t xml:space="preserve">    } else </w:t>
      </w:r>
      <w:proofErr w:type="gramStart"/>
      <w:r w:rsidRPr="006345EF">
        <w:t>{ /</w:t>
      </w:r>
      <w:proofErr w:type="gramEnd"/>
      <w:r w:rsidRPr="006345EF">
        <w:t>/ number &lt; 0</w:t>
      </w:r>
    </w:p>
    <w:p w14:paraId="32E3CF68" w14:textId="77777777" w:rsidR="006345EF" w:rsidRPr="006345EF" w:rsidRDefault="006345EF" w:rsidP="006345EF">
      <w:r w:rsidRPr="006345EF">
        <w:t xml:space="preserve">        </w:t>
      </w:r>
      <w:proofErr w:type="spellStart"/>
      <w:r w:rsidRPr="006345EF">
        <w:t>print_</w:t>
      </w:r>
      <w:proofErr w:type="gramStart"/>
      <w:r w:rsidRPr="006345EF">
        <w:t>chars</w:t>
      </w:r>
      <w:proofErr w:type="spellEnd"/>
      <w:r w:rsidRPr="006345EF">
        <w:t>(</w:t>
      </w:r>
      <w:proofErr w:type="gramEnd"/>
      <w:r w:rsidRPr="006345EF">
        <w:t>39 + number, ' '</w:t>
      </w:r>
      <w:proofErr w:type="gramStart"/>
      <w:r w:rsidRPr="006345EF">
        <w:t>);</w:t>
      </w:r>
      <w:proofErr w:type="gramEnd"/>
    </w:p>
    <w:p w14:paraId="68988519" w14:textId="77777777" w:rsidR="006345EF" w:rsidRPr="006345EF" w:rsidRDefault="006345EF" w:rsidP="006345EF">
      <w:r w:rsidRPr="006345EF">
        <w:t xml:space="preserve">        </w:t>
      </w:r>
      <w:proofErr w:type="spellStart"/>
      <w:r w:rsidRPr="006345EF">
        <w:t>print_</w:t>
      </w:r>
      <w:proofErr w:type="gramStart"/>
      <w:r w:rsidRPr="006345EF">
        <w:t>chars</w:t>
      </w:r>
      <w:proofErr w:type="spellEnd"/>
      <w:r w:rsidRPr="006345EF">
        <w:t>(</w:t>
      </w:r>
      <w:proofErr w:type="gramEnd"/>
      <w:r w:rsidRPr="006345EF">
        <w:t>-number, 'l'</w:t>
      </w:r>
      <w:proofErr w:type="gramStart"/>
      <w:r w:rsidRPr="006345EF">
        <w:t>);</w:t>
      </w:r>
      <w:proofErr w:type="gramEnd"/>
    </w:p>
    <w:p w14:paraId="3E36F263" w14:textId="77777777" w:rsidR="006345EF" w:rsidRPr="006345EF" w:rsidRDefault="006345EF" w:rsidP="006345EF">
      <w:r w:rsidRPr="006345EF">
        <w:t xml:space="preserve">        </w:t>
      </w:r>
      <w:proofErr w:type="spellStart"/>
      <w:r w:rsidRPr="006345EF">
        <w:t>printf</w:t>
      </w:r>
      <w:proofErr w:type="spellEnd"/>
      <w:r w:rsidRPr="006345EF">
        <w:t>("0\n"</w:t>
      </w:r>
      <w:proofErr w:type="gramStart"/>
      <w:r w:rsidRPr="006345EF">
        <w:t>);</w:t>
      </w:r>
      <w:proofErr w:type="gramEnd"/>
    </w:p>
    <w:p w14:paraId="5CFDA5CA" w14:textId="77777777" w:rsidR="006345EF" w:rsidRPr="006345EF" w:rsidRDefault="006345EF" w:rsidP="006345EF">
      <w:r w:rsidRPr="006345EF">
        <w:t>    }</w:t>
      </w:r>
    </w:p>
    <w:p w14:paraId="09CE30D2" w14:textId="77777777" w:rsidR="006345EF" w:rsidRPr="006345EF" w:rsidRDefault="006345EF" w:rsidP="006345EF">
      <w:r w:rsidRPr="006345EF">
        <w:t>}</w:t>
      </w:r>
    </w:p>
    <w:p w14:paraId="4633941F" w14:textId="77777777" w:rsidR="006345EF" w:rsidRPr="006345EF" w:rsidRDefault="006345EF" w:rsidP="006345EF"/>
    <w:p w14:paraId="4C2E7738" w14:textId="43C64D11" w:rsidR="00D6398C" w:rsidRPr="006345EF" w:rsidRDefault="006345EF" w:rsidP="00851228">
      <w:pPr>
        <w:rPr>
          <w:b/>
          <w:bCs/>
        </w:rPr>
      </w:pPr>
      <w:r>
        <w:br/>
      </w:r>
    </w:p>
    <w:sectPr w:rsidR="00D6398C" w:rsidRPr="006345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480789">
    <w:abstractNumId w:val="8"/>
  </w:num>
  <w:num w:numId="2" w16cid:durableId="883717301">
    <w:abstractNumId w:val="6"/>
  </w:num>
  <w:num w:numId="3" w16cid:durableId="839928474">
    <w:abstractNumId w:val="5"/>
  </w:num>
  <w:num w:numId="4" w16cid:durableId="1630432282">
    <w:abstractNumId w:val="4"/>
  </w:num>
  <w:num w:numId="5" w16cid:durableId="835195125">
    <w:abstractNumId w:val="7"/>
  </w:num>
  <w:num w:numId="6" w16cid:durableId="1229537856">
    <w:abstractNumId w:val="3"/>
  </w:num>
  <w:num w:numId="7" w16cid:durableId="187303698">
    <w:abstractNumId w:val="2"/>
  </w:num>
  <w:num w:numId="8" w16cid:durableId="31616194">
    <w:abstractNumId w:val="1"/>
  </w:num>
  <w:num w:numId="9" w16cid:durableId="70486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7FA"/>
    <w:rsid w:val="0015074B"/>
    <w:rsid w:val="00266A6C"/>
    <w:rsid w:val="0029639D"/>
    <w:rsid w:val="002D1D20"/>
    <w:rsid w:val="00326F90"/>
    <w:rsid w:val="004567B6"/>
    <w:rsid w:val="004A4FD0"/>
    <w:rsid w:val="006345EF"/>
    <w:rsid w:val="00760949"/>
    <w:rsid w:val="00851228"/>
    <w:rsid w:val="00A40D33"/>
    <w:rsid w:val="00AA1D8D"/>
    <w:rsid w:val="00B47730"/>
    <w:rsid w:val="00CB0664"/>
    <w:rsid w:val="00D6398C"/>
    <w:rsid w:val="00D803C4"/>
    <w:rsid w:val="00E50C89"/>
    <w:rsid w:val="00E83B76"/>
    <w:rsid w:val="00F13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AE0E0"/>
  <w14:defaultImageDpi w14:val="300"/>
  <w15:docId w15:val="{54C7F05D-F489-4FA9-84CD-1E97B861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 2"/>
    <w:basedOn w:val="Normal"/>
    <w:uiPriority w:val="1"/>
    <w:qFormat/>
    <w:rsid w:val="006345EF"/>
    <w:pPr>
      <w:spacing w:after="0" w:line="480" w:lineRule="auto"/>
      <w:jc w:val="center"/>
    </w:pPr>
    <w:rPr>
      <w:color w:val="000000" w:themeColor="text1"/>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1557</Words>
  <Characters>7946</Characters>
  <Application>Microsoft Office Word</Application>
  <DocSecurity>0</DocSecurity>
  <Lines>169</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Simon</cp:lastModifiedBy>
  <cp:revision>5</cp:revision>
  <cp:lastPrinted>2025-11-01T01:30:00Z</cp:lastPrinted>
  <dcterms:created xsi:type="dcterms:W3CDTF">2013-12-23T23:15:00Z</dcterms:created>
  <dcterms:modified xsi:type="dcterms:W3CDTF">2025-11-01T01:31:00Z</dcterms:modified>
  <cp:category/>
</cp:coreProperties>
</file>