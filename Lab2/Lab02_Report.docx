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9008" w14:textId="77777777" w:rsidR="00C4186E" w:rsidRDefault="00C4186E" w:rsidP="006A76D0">
      <w:pPr>
        <w:jc w:val="center"/>
        <w:rPr>
          <w:rFonts w:ascii="Times New Roman" w:hAnsi="Times New Roman" w:cs="Times New Roman"/>
          <w:b/>
          <w:bCs/>
          <w:sz w:val="32"/>
          <w:szCs w:val="32"/>
        </w:rPr>
      </w:pPr>
    </w:p>
    <w:p w14:paraId="1A7EEE64" w14:textId="77777777" w:rsidR="006A76D0" w:rsidRDefault="006A76D0" w:rsidP="006A76D0">
      <w:pPr>
        <w:jc w:val="center"/>
        <w:rPr>
          <w:rFonts w:ascii="Times New Roman" w:hAnsi="Times New Roman" w:cs="Times New Roman"/>
          <w:b/>
          <w:bCs/>
          <w:sz w:val="32"/>
          <w:szCs w:val="32"/>
        </w:rPr>
      </w:pPr>
    </w:p>
    <w:p w14:paraId="2A27ECBF" w14:textId="77777777" w:rsidR="006A76D0" w:rsidRPr="006A76D0" w:rsidRDefault="006A76D0" w:rsidP="006A76D0">
      <w:pPr>
        <w:jc w:val="center"/>
        <w:rPr>
          <w:rFonts w:ascii="Times New Roman" w:hAnsi="Times New Roman" w:cs="Times New Roman"/>
          <w:b/>
          <w:bCs/>
          <w:sz w:val="32"/>
          <w:szCs w:val="32"/>
        </w:rPr>
      </w:pPr>
    </w:p>
    <w:p w14:paraId="76676C07" w14:textId="77777777" w:rsidR="00C4186E" w:rsidRPr="006A76D0" w:rsidRDefault="00970AB8" w:rsidP="006A76D0">
      <w:pPr>
        <w:jc w:val="center"/>
        <w:rPr>
          <w:rFonts w:ascii="Times New Roman" w:hAnsi="Times New Roman" w:cs="Times New Roman"/>
          <w:b/>
          <w:bCs/>
          <w:sz w:val="32"/>
          <w:szCs w:val="32"/>
        </w:rPr>
      </w:pPr>
      <w:r w:rsidRPr="006A76D0">
        <w:rPr>
          <w:rFonts w:ascii="Times New Roman" w:hAnsi="Times New Roman" w:cs="Times New Roman"/>
          <w:b/>
          <w:bCs/>
          <w:sz w:val="32"/>
          <w:szCs w:val="32"/>
        </w:rPr>
        <w:t>SOLVING SIMPLE PROBLEMS IN C</w:t>
      </w:r>
    </w:p>
    <w:p w14:paraId="0CF21CE5" w14:textId="77777777" w:rsidR="006A76D0" w:rsidRDefault="006A76D0" w:rsidP="006A76D0">
      <w:pPr>
        <w:jc w:val="center"/>
        <w:rPr>
          <w:rFonts w:ascii="Times New Roman" w:hAnsi="Times New Roman" w:cs="Times New Roman"/>
          <w:b/>
          <w:bCs/>
          <w:sz w:val="32"/>
          <w:szCs w:val="32"/>
        </w:rPr>
      </w:pPr>
    </w:p>
    <w:p w14:paraId="78A842AC" w14:textId="33B39F46" w:rsidR="00C4186E" w:rsidRPr="006A76D0" w:rsidRDefault="00970AB8" w:rsidP="006A76D0">
      <w:pPr>
        <w:jc w:val="center"/>
        <w:rPr>
          <w:rFonts w:ascii="Times New Roman" w:hAnsi="Times New Roman" w:cs="Times New Roman"/>
          <w:b/>
          <w:bCs/>
          <w:sz w:val="32"/>
          <w:szCs w:val="32"/>
        </w:rPr>
      </w:pPr>
      <w:r w:rsidRPr="006A76D0">
        <w:rPr>
          <w:rFonts w:ascii="Times New Roman" w:hAnsi="Times New Roman" w:cs="Times New Roman"/>
          <w:b/>
          <w:bCs/>
          <w:sz w:val="32"/>
          <w:szCs w:val="32"/>
        </w:rPr>
        <w:br/>
        <w:t>LAB 02</w:t>
      </w:r>
    </w:p>
    <w:p w14:paraId="6A12C3AE" w14:textId="4D535F19" w:rsidR="00C4186E" w:rsidRPr="006A76D0" w:rsidRDefault="00970AB8" w:rsidP="006A76D0">
      <w:pPr>
        <w:jc w:val="center"/>
        <w:rPr>
          <w:rFonts w:ascii="Times New Roman" w:hAnsi="Times New Roman" w:cs="Times New Roman"/>
          <w:b/>
          <w:bCs/>
          <w:sz w:val="32"/>
          <w:szCs w:val="32"/>
        </w:rPr>
      </w:pPr>
      <w:r w:rsidRPr="006A76D0">
        <w:rPr>
          <w:rFonts w:ascii="Times New Roman" w:hAnsi="Times New Roman" w:cs="Times New Roman"/>
          <w:b/>
          <w:bCs/>
          <w:sz w:val="32"/>
          <w:szCs w:val="32"/>
        </w:rPr>
        <w:t xml:space="preserve">SECTION </w:t>
      </w:r>
      <w:r w:rsidR="006A76D0" w:rsidRPr="006A76D0">
        <w:rPr>
          <w:rFonts w:ascii="Times New Roman" w:hAnsi="Times New Roman" w:cs="Times New Roman"/>
          <w:b/>
          <w:bCs/>
          <w:sz w:val="32"/>
          <w:szCs w:val="32"/>
        </w:rPr>
        <w:t>H</w:t>
      </w:r>
    </w:p>
    <w:p w14:paraId="436B9839" w14:textId="77777777" w:rsidR="006A76D0" w:rsidRDefault="00970AB8" w:rsidP="006A76D0">
      <w:pPr>
        <w:jc w:val="center"/>
        <w:rPr>
          <w:rFonts w:ascii="Times New Roman" w:hAnsi="Times New Roman" w:cs="Times New Roman"/>
          <w:b/>
          <w:bCs/>
          <w:sz w:val="32"/>
          <w:szCs w:val="32"/>
        </w:rPr>
      </w:pPr>
      <w:r w:rsidRPr="006A76D0">
        <w:rPr>
          <w:rFonts w:ascii="Times New Roman" w:hAnsi="Times New Roman" w:cs="Times New Roman"/>
          <w:b/>
          <w:bCs/>
          <w:sz w:val="32"/>
          <w:szCs w:val="32"/>
        </w:rPr>
        <w:br/>
      </w:r>
      <w:r w:rsidRPr="006A76D0">
        <w:rPr>
          <w:rFonts w:ascii="Times New Roman" w:hAnsi="Times New Roman" w:cs="Times New Roman"/>
          <w:b/>
          <w:bCs/>
          <w:sz w:val="32"/>
          <w:szCs w:val="32"/>
        </w:rPr>
        <w:br/>
      </w:r>
    </w:p>
    <w:p w14:paraId="6CE9EC82" w14:textId="3F4B3636" w:rsidR="00C4186E" w:rsidRPr="006A76D0" w:rsidRDefault="00970AB8" w:rsidP="006A76D0">
      <w:pPr>
        <w:jc w:val="center"/>
        <w:rPr>
          <w:rFonts w:ascii="Times New Roman" w:hAnsi="Times New Roman" w:cs="Times New Roman"/>
          <w:b/>
          <w:bCs/>
          <w:sz w:val="32"/>
          <w:szCs w:val="32"/>
        </w:rPr>
      </w:pPr>
      <w:r w:rsidRPr="006A76D0">
        <w:rPr>
          <w:rFonts w:ascii="Times New Roman" w:hAnsi="Times New Roman" w:cs="Times New Roman"/>
          <w:b/>
          <w:bCs/>
          <w:sz w:val="32"/>
          <w:szCs w:val="32"/>
        </w:rPr>
        <w:br/>
        <w:t>SUBMITTED BY:</w:t>
      </w:r>
    </w:p>
    <w:p w14:paraId="6523328E" w14:textId="77777777" w:rsidR="00C4186E" w:rsidRPr="006A76D0" w:rsidRDefault="00970AB8" w:rsidP="006A76D0">
      <w:pPr>
        <w:jc w:val="center"/>
        <w:rPr>
          <w:rFonts w:ascii="Times New Roman" w:hAnsi="Times New Roman" w:cs="Times New Roman"/>
          <w:b/>
          <w:bCs/>
          <w:sz w:val="32"/>
          <w:szCs w:val="32"/>
        </w:rPr>
      </w:pPr>
      <w:r w:rsidRPr="006A76D0">
        <w:rPr>
          <w:rFonts w:ascii="Times New Roman" w:hAnsi="Times New Roman" w:cs="Times New Roman"/>
          <w:b/>
          <w:bCs/>
          <w:sz w:val="32"/>
          <w:szCs w:val="32"/>
        </w:rPr>
        <w:t>Simon Samuel</w:t>
      </w:r>
    </w:p>
    <w:p w14:paraId="65AAF5F1" w14:textId="77777777" w:rsidR="006A76D0" w:rsidRDefault="006A76D0" w:rsidP="006A76D0">
      <w:pPr>
        <w:jc w:val="center"/>
        <w:rPr>
          <w:rFonts w:ascii="Times New Roman" w:hAnsi="Times New Roman" w:cs="Times New Roman"/>
          <w:b/>
          <w:bCs/>
          <w:sz w:val="32"/>
          <w:szCs w:val="32"/>
        </w:rPr>
      </w:pPr>
    </w:p>
    <w:p w14:paraId="12577131" w14:textId="11BB9E0C" w:rsidR="00C4186E" w:rsidRPr="006A76D0" w:rsidRDefault="00970AB8" w:rsidP="006A76D0">
      <w:pPr>
        <w:jc w:val="center"/>
        <w:rPr>
          <w:rFonts w:ascii="Times New Roman" w:hAnsi="Times New Roman" w:cs="Times New Roman"/>
          <w:b/>
          <w:bCs/>
          <w:sz w:val="32"/>
          <w:szCs w:val="32"/>
        </w:rPr>
      </w:pPr>
      <w:r w:rsidRPr="006A76D0">
        <w:rPr>
          <w:rFonts w:ascii="Times New Roman" w:hAnsi="Times New Roman" w:cs="Times New Roman"/>
          <w:b/>
          <w:bCs/>
          <w:sz w:val="32"/>
          <w:szCs w:val="32"/>
        </w:rPr>
        <w:br/>
        <w:t>SUBMISSION DATE:</w:t>
      </w:r>
    </w:p>
    <w:p w14:paraId="2CB55EC1" w14:textId="4DDC0A68" w:rsidR="00003F39" w:rsidRDefault="00003F39" w:rsidP="00003F39">
      <w:pPr>
        <w:pStyle w:val="Title2"/>
        <w:ind w:left="2880" w:firstLine="720"/>
        <w:jc w:val="left"/>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9/</w:t>
      </w:r>
      <w:r>
        <w:rPr>
          <w:rFonts w:ascii="Times New Roman" w:eastAsia="Times New Roman" w:hAnsi="Times New Roman" w:cs="Times New Roman"/>
          <w:b/>
          <w:bCs/>
          <w:sz w:val="32"/>
          <w:szCs w:val="32"/>
        </w:rPr>
        <w:t>23</w:t>
      </w:r>
      <w:r w:rsidRPr="7B835E65">
        <w:rPr>
          <w:rFonts w:ascii="Times New Roman" w:eastAsia="Times New Roman" w:hAnsi="Times New Roman" w:cs="Times New Roman"/>
          <w:b/>
          <w:bCs/>
          <w:sz w:val="32"/>
          <w:szCs w:val="32"/>
        </w:rPr>
        <w:t>/2025</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p w14:paraId="3101B75A" w14:textId="77777777" w:rsidR="00C4186E" w:rsidRDefault="00970AB8" w:rsidP="006A76D0">
      <w:pPr>
        <w:jc w:val="center"/>
      </w:pPr>
      <w:r>
        <w:br w:type="page"/>
      </w:r>
    </w:p>
    <w:p w14:paraId="29E3C2ED" w14:textId="77777777" w:rsidR="00C4186E" w:rsidRDefault="00970AB8">
      <w:r>
        <w:rPr>
          <w:b/>
        </w:rPr>
        <w:lastRenderedPageBreak/>
        <w:t>Problem</w:t>
      </w:r>
    </w:p>
    <w:p w14:paraId="21B9BFA9" w14:textId="3F8420D2" w:rsidR="00C4186E" w:rsidRDefault="006A76D0">
      <w:r>
        <w:t>In this lab we were tasked with writing simple C programs and learning how to compile and run them. We had to complete a set of five problems, most of which were practice for using “</w:t>
      </w:r>
      <w:proofErr w:type="spellStart"/>
      <w:r>
        <w:t>scanf</w:t>
      </w:r>
      <w:proofErr w:type="spellEnd"/>
      <w:r>
        <w:t>” and “</w:t>
      </w:r>
      <w:proofErr w:type="spellStart"/>
      <w:r>
        <w:t>printf</w:t>
      </w:r>
      <w:proofErr w:type="spellEnd"/>
      <w:r>
        <w:t>” commands, doing math using double and integer variables, and fixing code that produced errors when ran.</w:t>
      </w:r>
    </w:p>
    <w:p w14:paraId="6DFA8DC2" w14:textId="77777777" w:rsidR="00C4186E" w:rsidRDefault="00970AB8">
      <w:r>
        <w:rPr>
          <w:b/>
        </w:rPr>
        <w:t>Analysis</w:t>
      </w:r>
    </w:p>
    <w:p w14:paraId="401D43BD" w14:textId="57DBF057" w:rsidR="00C4186E" w:rsidRDefault="00970AB8">
      <w:r>
        <w:t xml:space="preserve">Each problem had </w:t>
      </w:r>
      <w:r w:rsidR="006A76D0">
        <w:t>different tasks</w:t>
      </w:r>
      <w:r w:rsidR="008C10BF">
        <w:t xml:space="preserve"> </w:t>
      </w:r>
      <w:r w:rsidR="006A76D0">
        <w:t>and solutions. Each used C</w:t>
      </w:r>
      <w:r w:rsidR="008C10BF">
        <w:t>, and gave us practice in using basic commands, math, and errors. The problems allowed for practice, and obtaining necessary skills that will be fundamental to creating, running, and fixing code. Providing skill for future and more complex code.</w:t>
      </w:r>
    </w:p>
    <w:p w14:paraId="3DBC71AB" w14:textId="77777777" w:rsidR="00C4186E" w:rsidRDefault="00970AB8">
      <w:r>
        <w:rPr>
          <w:b/>
        </w:rPr>
        <w:t>Design</w:t>
      </w:r>
    </w:p>
    <w:p w14:paraId="305C1572" w14:textId="2B118F72" w:rsidR="00386F28" w:rsidRDefault="00970AB8">
      <w:r>
        <w:t xml:space="preserve">To solve each </w:t>
      </w:r>
      <w:r w:rsidR="008C10BF">
        <w:t xml:space="preserve">problem, I used the </w:t>
      </w:r>
      <w:r w:rsidR="00386F28">
        <w:t>files provided</w:t>
      </w:r>
      <w:r w:rsidR="008C10BF">
        <w:t xml:space="preserve"> that already had code on them. </w:t>
      </w:r>
      <w:r w:rsidR="00386F28">
        <w:t>Also,</w:t>
      </w:r>
      <w:r w:rsidR="008C10BF">
        <w:t xml:space="preserve"> the lab instruction file had extra code and information that </w:t>
      </w:r>
      <w:r w:rsidR="00943BE2">
        <w:t>was vital</w:t>
      </w:r>
      <w:r w:rsidR="008C10BF">
        <w:t xml:space="preserve"> to solving the problem.</w:t>
      </w:r>
      <w:r w:rsidR="00386F28">
        <w:t xml:space="preserve"> I then altered and created code, based on the files and problems to create solutions.</w:t>
      </w:r>
    </w:p>
    <w:p w14:paraId="016175F5" w14:textId="3F71F2D3" w:rsidR="00C4186E" w:rsidRDefault="00386F28">
      <w:r>
        <w:t xml:space="preserve">For </w:t>
      </w:r>
      <w:r w:rsidR="008C10BF">
        <w:t>Problem 1</w:t>
      </w:r>
      <w:r>
        <w:t xml:space="preserve">, I used </w:t>
      </w:r>
      <w:proofErr w:type="spellStart"/>
      <w:r>
        <w:t>printf</w:t>
      </w:r>
      <w:proofErr w:type="spellEnd"/>
      <w:r>
        <w:t xml:space="preserve"> with line breaks to separate each piece of information in </w:t>
      </w:r>
      <w:proofErr w:type="spellStart"/>
      <w:r>
        <w:t>it’s</w:t>
      </w:r>
      <w:proofErr w:type="spellEnd"/>
      <w:r>
        <w:t xml:space="preserve"> own line. In </w:t>
      </w:r>
      <w:r w:rsidR="008C10BF">
        <w:t>Problem 2</w:t>
      </w:r>
      <w:r>
        <w:t xml:space="preserve">, I used </w:t>
      </w:r>
      <w:proofErr w:type="spellStart"/>
      <w:r>
        <w:t>scanf</w:t>
      </w:r>
      <w:proofErr w:type="spellEnd"/>
      <w:r>
        <w:t xml:space="preserve"> to read integers and doubles, which was then input into equations, also </w:t>
      </w:r>
      <w:proofErr w:type="spellStart"/>
      <w:r>
        <w:t>printf</w:t>
      </w:r>
      <w:proofErr w:type="spellEnd"/>
      <w:r>
        <w:t xml:space="preserve"> was used to identify which input to obtain and output the solution. </w:t>
      </w:r>
      <w:r w:rsidR="008C10BF">
        <w:t>Problem 3</w:t>
      </w:r>
      <w:r>
        <w:t>, I was given faulty code, which</w:t>
      </w:r>
      <w:r w:rsidR="008C10BF">
        <w:t xml:space="preserve"> I ran the code for errors, then I went through the original code to identify a variety of </w:t>
      </w:r>
      <w:proofErr w:type="spellStart"/>
      <w:r w:rsidR="008C10BF">
        <w:t>prinf</w:t>
      </w:r>
      <w:proofErr w:type="spellEnd"/>
      <w:r w:rsidR="008C10BF">
        <w:t xml:space="preserve"> errors which I then corrected.</w:t>
      </w:r>
      <w:r>
        <w:t xml:space="preserve"> </w:t>
      </w:r>
      <w:r w:rsidR="008C10BF">
        <w:t>Problem 4</w:t>
      </w:r>
      <w:r>
        <w:t xml:space="preserve">, I created variables that </w:t>
      </w:r>
      <w:r w:rsidR="00044D10">
        <w:t>were</w:t>
      </w:r>
      <w:r>
        <w:t xml:space="preserve"> equal to each equation, which then output the answers through </w:t>
      </w:r>
      <w:proofErr w:type="spellStart"/>
      <w:r>
        <w:t>printf</w:t>
      </w:r>
      <w:proofErr w:type="spellEnd"/>
      <w:r>
        <w:t xml:space="preserve">, </w:t>
      </w:r>
      <w:r w:rsidR="00044D10">
        <w:t>also</w:t>
      </w:r>
      <w:r>
        <w:t xml:space="preserve"> for the more complex equations I referred to the original formulae for each problem, then altered them to format code better. In </w:t>
      </w:r>
      <w:r w:rsidR="008C10BF">
        <w:t>Problem 5</w:t>
      </w:r>
      <w:r>
        <w:t>,</w:t>
      </w:r>
      <w:r w:rsidR="008C10BF">
        <w:t xml:space="preserve"> I used the</w:t>
      </w:r>
      <w:r>
        <w:t xml:space="preserve"> Pythagorean theorem</w:t>
      </w:r>
      <w:r w:rsidR="008C10BF">
        <w:t xml:space="preserve"> and</w:t>
      </w:r>
      <w:r>
        <w:t xml:space="preserve"> pow() and sqrt() from “&lt;</w:t>
      </w:r>
      <w:proofErr w:type="spellStart"/>
      <w:r>
        <w:t>math.h</w:t>
      </w:r>
      <w:proofErr w:type="spellEnd"/>
      <w:r>
        <w:t>&gt;”, to help solve for one side when given the values of the other two sides in a right triangle.</w:t>
      </w:r>
      <w:r>
        <w:br/>
      </w:r>
      <w:r>
        <w:br/>
      </w:r>
    </w:p>
    <w:p w14:paraId="12F6DA66" w14:textId="77777777" w:rsidR="00C4186E" w:rsidRDefault="00970AB8">
      <w:r>
        <w:rPr>
          <w:b/>
        </w:rPr>
        <w:t>Testing</w:t>
      </w:r>
    </w:p>
    <w:p w14:paraId="23253CD8" w14:textId="4434377F" w:rsidR="00C4186E" w:rsidRDefault="00044D10">
      <w:r>
        <w:t xml:space="preserve">When creating a specific equation or solving for values, I made sure to do the math on my own to make sure the outputs were correct, as well as testing with multiple variables to make sure the outputs were consistent. </w:t>
      </w:r>
      <w:r w:rsidR="00943BE2">
        <w:t>Also,</w:t>
      </w:r>
      <w:r>
        <w:t xml:space="preserve"> when I had to write a large chunk of code, I made sure to test it after a few lines to make sure I didn’t make any mistakes, and so it would be less of a headache later one when I have dozens of lines.</w:t>
      </w:r>
    </w:p>
    <w:p w14:paraId="669BFBE0" w14:textId="77777777" w:rsidR="00C4186E" w:rsidRDefault="00970AB8">
      <w:r>
        <w:rPr>
          <w:b/>
        </w:rPr>
        <w:lastRenderedPageBreak/>
        <w:t>Comments</w:t>
      </w:r>
    </w:p>
    <w:p w14:paraId="091ABAED" w14:textId="3EFA8CA2" w:rsidR="00C4186E" w:rsidRDefault="00044D10">
      <w:r>
        <w:t xml:space="preserve">This lab helped me to implement the practice of </w:t>
      </w:r>
      <w:proofErr w:type="spellStart"/>
      <w:r>
        <w:t>printf</w:t>
      </w:r>
      <w:proofErr w:type="spellEnd"/>
      <w:r>
        <w:t xml:space="preserve"> and </w:t>
      </w:r>
      <w:proofErr w:type="spellStart"/>
      <w:r>
        <w:t>scanf</w:t>
      </w:r>
      <w:proofErr w:type="spellEnd"/>
      <w:r>
        <w:t xml:space="preserve"> learned from the textbook. Same with proper methods for completing math and equations within code. I also learned proper coding practices, through debugging and making sure my code was correct as I wrote it.</w:t>
      </w:r>
    </w:p>
    <w:p w14:paraId="6181B92A" w14:textId="77777777" w:rsidR="00C4186E" w:rsidRDefault="00970AB8">
      <w:r>
        <w:rPr>
          <w:b/>
        </w:rPr>
        <w:t>Implementation</w:t>
      </w:r>
    </w:p>
    <w:p w14:paraId="48A95A65" w14:textId="18C9B9CE" w:rsidR="00C4186E" w:rsidRDefault="00044D10">
      <w:r>
        <w:t>Problem 1:</w:t>
      </w:r>
      <w:r w:rsidR="00B5726A">
        <w:rPr>
          <w:noProof/>
        </w:rPr>
        <w:drawing>
          <wp:inline distT="0" distB="0" distL="0" distR="0" wp14:anchorId="68746D4A" wp14:editId="2E91572A">
            <wp:extent cx="5353050" cy="1962150"/>
            <wp:effectExtent l="0" t="0" r="0" b="0"/>
            <wp:docPr id="60851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3050" cy="1962150"/>
                    </a:xfrm>
                    <a:prstGeom prst="rect">
                      <a:avLst/>
                    </a:prstGeom>
                    <a:noFill/>
                    <a:ln>
                      <a:noFill/>
                    </a:ln>
                  </pic:spPr>
                </pic:pic>
              </a:graphicData>
            </a:graphic>
          </wp:inline>
        </w:drawing>
      </w:r>
    </w:p>
    <w:p w14:paraId="5F9B16AF" w14:textId="77777777" w:rsidR="00B5726A" w:rsidRDefault="00B5726A"/>
    <w:p w14:paraId="30E26981" w14:textId="0DE9DB9F" w:rsidR="00044D10" w:rsidRDefault="00044D10">
      <w:r>
        <w:t>Problem 2.1:</w:t>
      </w:r>
      <w:r>
        <w:rPr>
          <w:noProof/>
        </w:rPr>
        <w:drawing>
          <wp:inline distT="0" distB="0" distL="0" distR="0" wp14:anchorId="5871C46C" wp14:editId="27661875">
            <wp:extent cx="5324475" cy="1943100"/>
            <wp:effectExtent l="0" t="0" r="9525" b="0"/>
            <wp:docPr id="451264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4475" cy="1943100"/>
                    </a:xfrm>
                    <a:prstGeom prst="rect">
                      <a:avLst/>
                    </a:prstGeom>
                    <a:noFill/>
                    <a:ln>
                      <a:noFill/>
                    </a:ln>
                  </pic:spPr>
                </pic:pic>
              </a:graphicData>
            </a:graphic>
          </wp:inline>
        </w:drawing>
      </w:r>
    </w:p>
    <w:p w14:paraId="3EFE4BFE" w14:textId="77777777" w:rsidR="00044D10" w:rsidRDefault="00044D10"/>
    <w:p w14:paraId="354838B5" w14:textId="39C725E7" w:rsidR="00044D10" w:rsidRDefault="00044D10">
      <w:r>
        <w:lastRenderedPageBreak/>
        <w:t>Problem 2.2:</w:t>
      </w:r>
      <w:r>
        <w:rPr>
          <w:noProof/>
        </w:rPr>
        <w:drawing>
          <wp:inline distT="0" distB="0" distL="0" distR="0" wp14:anchorId="75246D1E" wp14:editId="0AFD7D93">
            <wp:extent cx="5486400" cy="2219325"/>
            <wp:effectExtent l="0" t="0" r="0" b="9525"/>
            <wp:docPr id="762364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219325"/>
                    </a:xfrm>
                    <a:prstGeom prst="rect">
                      <a:avLst/>
                    </a:prstGeom>
                    <a:noFill/>
                    <a:ln>
                      <a:noFill/>
                    </a:ln>
                  </pic:spPr>
                </pic:pic>
              </a:graphicData>
            </a:graphic>
          </wp:inline>
        </w:drawing>
      </w:r>
    </w:p>
    <w:p w14:paraId="03F90096" w14:textId="77777777" w:rsidR="00044D10" w:rsidRDefault="00044D10"/>
    <w:p w14:paraId="22EED75B" w14:textId="19165EB2" w:rsidR="00044D10" w:rsidRDefault="00044D10">
      <w:r>
        <w:t>Problem 3:</w:t>
      </w:r>
      <w:r>
        <w:rPr>
          <w:noProof/>
        </w:rPr>
        <w:drawing>
          <wp:inline distT="0" distB="0" distL="0" distR="0" wp14:anchorId="367BF995" wp14:editId="3F898093">
            <wp:extent cx="5476875" cy="2743200"/>
            <wp:effectExtent l="0" t="0" r="9525" b="0"/>
            <wp:docPr id="2047458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875" cy="2743200"/>
                    </a:xfrm>
                    <a:prstGeom prst="rect">
                      <a:avLst/>
                    </a:prstGeom>
                    <a:noFill/>
                    <a:ln>
                      <a:noFill/>
                    </a:ln>
                  </pic:spPr>
                </pic:pic>
              </a:graphicData>
            </a:graphic>
          </wp:inline>
        </w:drawing>
      </w:r>
    </w:p>
    <w:p w14:paraId="2C199C46" w14:textId="3C8AA338" w:rsidR="00044D10" w:rsidRDefault="006002CC">
      <w:r>
        <w:t xml:space="preserve">In the first </w:t>
      </w:r>
      <w:proofErr w:type="spellStart"/>
      <w:r>
        <w:t>prinf</w:t>
      </w:r>
      <w:proofErr w:type="spellEnd"/>
      <w:r>
        <w:t>, %</w:t>
      </w:r>
      <w:proofErr w:type="spellStart"/>
      <w:r>
        <w:t>lf</w:t>
      </w:r>
      <w:proofErr w:type="spellEnd"/>
      <w:r>
        <w:t xml:space="preserve"> was used originally which is only used for double variables, unlike the integer variable that is being used</w:t>
      </w:r>
    </w:p>
    <w:p w14:paraId="6F9E0FBC" w14:textId="0E89EDF6" w:rsidR="006002CC" w:rsidRDefault="006002CC">
      <w:r>
        <w:t xml:space="preserve">In the second </w:t>
      </w:r>
      <w:proofErr w:type="spellStart"/>
      <w:r>
        <w:t>printf</w:t>
      </w:r>
      <w:proofErr w:type="spellEnd"/>
      <w:r>
        <w:t xml:space="preserve"> it isn’t specified which integer %d is referring to in the code.</w:t>
      </w:r>
    </w:p>
    <w:p w14:paraId="18B1FA71" w14:textId="63606E75" w:rsidR="006002CC" w:rsidRDefault="006002CC">
      <w:r>
        <w:t xml:space="preserve">In the last </w:t>
      </w:r>
      <w:proofErr w:type="spellStart"/>
      <w:r>
        <w:t>printf</w:t>
      </w:r>
      <w:proofErr w:type="spellEnd"/>
      <w:r>
        <w:t>, the issue is the same as the first but in reverse. %d used when there is a double integer, instead of %</w:t>
      </w:r>
      <w:proofErr w:type="spellStart"/>
      <w:r>
        <w:t>lf</w:t>
      </w:r>
      <w:proofErr w:type="spellEnd"/>
      <w:r>
        <w:t>.</w:t>
      </w:r>
    </w:p>
    <w:p w14:paraId="693170DF" w14:textId="77777777" w:rsidR="006002CC" w:rsidRDefault="006002CC"/>
    <w:p w14:paraId="521D09C5" w14:textId="6E1B012D" w:rsidR="00044D10" w:rsidRDefault="00044D10">
      <w:r>
        <w:lastRenderedPageBreak/>
        <w:t>Problem 4:</w:t>
      </w:r>
      <w:r>
        <w:rPr>
          <w:noProof/>
        </w:rPr>
        <w:drawing>
          <wp:inline distT="0" distB="0" distL="0" distR="0" wp14:anchorId="27F7E8BB" wp14:editId="44BEFDCA">
            <wp:extent cx="5481955" cy="3295650"/>
            <wp:effectExtent l="0" t="0" r="4445" b="0"/>
            <wp:docPr id="217288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1955" cy="3295650"/>
                    </a:xfrm>
                    <a:prstGeom prst="rect">
                      <a:avLst/>
                    </a:prstGeom>
                    <a:noFill/>
                    <a:ln>
                      <a:noFill/>
                    </a:ln>
                  </pic:spPr>
                </pic:pic>
              </a:graphicData>
            </a:graphic>
          </wp:inline>
        </w:drawing>
      </w:r>
    </w:p>
    <w:p w14:paraId="6611CEBF" w14:textId="77777777" w:rsidR="00943BE2" w:rsidRDefault="00943BE2"/>
    <w:p w14:paraId="214BFAC6" w14:textId="13252515" w:rsidR="00943BE2" w:rsidRDefault="00943BE2">
      <w:r>
        <w:t>Problem 5:</w:t>
      </w:r>
    </w:p>
    <w:p w14:paraId="5C9FFBA8" w14:textId="31B8E13E" w:rsidR="00943BE2" w:rsidRDefault="00943BE2">
      <w:r>
        <w:rPr>
          <w:noProof/>
        </w:rPr>
        <w:drawing>
          <wp:inline distT="0" distB="0" distL="0" distR="0" wp14:anchorId="507C8301" wp14:editId="2F141D68">
            <wp:extent cx="5429250" cy="2009775"/>
            <wp:effectExtent l="0" t="0" r="0" b="9525"/>
            <wp:docPr id="265697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9250" cy="2009775"/>
                    </a:xfrm>
                    <a:prstGeom prst="rect">
                      <a:avLst/>
                    </a:prstGeom>
                    <a:noFill/>
                    <a:ln>
                      <a:noFill/>
                    </a:ln>
                  </pic:spPr>
                </pic:pic>
              </a:graphicData>
            </a:graphic>
          </wp:inline>
        </w:drawing>
      </w:r>
    </w:p>
    <w:p w14:paraId="30679D56" w14:textId="77777777" w:rsidR="00B5726A" w:rsidRDefault="00B5726A"/>
    <w:p w14:paraId="66901E42" w14:textId="77777777" w:rsidR="00B5726A" w:rsidRDefault="00B5726A"/>
    <w:p w14:paraId="25EF0AE1" w14:textId="77777777" w:rsidR="00B5726A" w:rsidRDefault="00B5726A"/>
    <w:p w14:paraId="19E75181" w14:textId="77777777" w:rsidR="00B5726A" w:rsidRDefault="00B5726A"/>
    <w:p w14:paraId="3F4780A2" w14:textId="77777777" w:rsidR="00B5726A" w:rsidRDefault="00B5726A"/>
    <w:p w14:paraId="6D7F5388" w14:textId="59D3B84F" w:rsidR="00B5726A" w:rsidRDefault="00B5726A">
      <w:pPr>
        <w:rPr>
          <w:b/>
          <w:bCs/>
        </w:rPr>
      </w:pPr>
      <w:r>
        <w:rPr>
          <w:b/>
          <w:bCs/>
        </w:rPr>
        <w:lastRenderedPageBreak/>
        <w:t>Source Code</w:t>
      </w:r>
    </w:p>
    <w:p w14:paraId="3A52D30F" w14:textId="2072AF77" w:rsidR="00B5726A" w:rsidRDefault="00B5726A">
      <w:pPr>
        <w:rPr>
          <w:b/>
          <w:bCs/>
        </w:rPr>
      </w:pPr>
      <w:r>
        <w:rPr>
          <w:b/>
          <w:bCs/>
        </w:rPr>
        <w:t>Problem1:</w:t>
      </w:r>
    </w:p>
    <w:p w14:paraId="2C114864" w14:textId="77777777" w:rsidR="00B5726A" w:rsidRPr="00B5726A" w:rsidRDefault="00B5726A" w:rsidP="00B5726A">
      <w:r w:rsidRPr="00B5726A">
        <w:t xml:space="preserve">int main(int </w:t>
      </w:r>
      <w:proofErr w:type="spellStart"/>
      <w:r w:rsidRPr="00B5726A">
        <w:t>argc</w:t>
      </w:r>
      <w:proofErr w:type="spellEnd"/>
      <w:r w:rsidRPr="00B5726A">
        <w:t>, char *</w:t>
      </w:r>
      <w:proofErr w:type="spellStart"/>
      <w:r w:rsidRPr="00B5726A">
        <w:t>argv</w:t>
      </w:r>
      <w:proofErr w:type="spellEnd"/>
      <w:r w:rsidRPr="00B5726A">
        <w:t>[])</w:t>
      </w:r>
    </w:p>
    <w:p w14:paraId="2E1301D7" w14:textId="77777777" w:rsidR="00B5726A" w:rsidRPr="00B5726A" w:rsidRDefault="00B5726A" w:rsidP="00B5726A">
      <w:r w:rsidRPr="00B5726A">
        <w:t>{</w:t>
      </w:r>
    </w:p>
    <w:p w14:paraId="2A3A62F5" w14:textId="77777777" w:rsidR="00B5726A" w:rsidRPr="00B5726A" w:rsidRDefault="00B5726A" w:rsidP="00B5726A">
      <w:r w:rsidRPr="00B5726A">
        <w:t>    /* Put your code after this line */</w:t>
      </w:r>
    </w:p>
    <w:p w14:paraId="1CF32048" w14:textId="77777777" w:rsidR="00B5726A" w:rsidRPr="00B5726A" w:rsidRDefault="00B5726A" w:rsidP="00B5726A">
      <w:r w:rsidRPr="00B5726A">
        <w:t xml:space="preserve">    </w:t>
      </w:r>
      <w:proofErr w:type="spellStart"/>
      <w:r w:rsidRPr="00B5726A">
        <w:t>printf</w:t>
      </w:r>
      <w:proofErr w:type="spellEnd"/>
      <w:r w:rsidRPr="00B5726A">
        <w:t>("\n Simon Samuel");</w:t>
      </w:r>
    </w:p>
    <w:p w14:paraId="362A2460" w14:textId="5638F6FF" w:rsidR="00B5726A" w:rsidRPr="00B5726A" w:rsidRDefault="00B5726A" w:rsidP="00B5726A">
      <w:r w:rsidRPr="00B5726A">
        <w:t xml:space="preserve">    </w:t>
      </w:r>
      <w:proofErr w:type="spellStart"/>
      <w:r w:rsidRPr="00B5726A">
        <w:t>printf</w:t>
      </w:r>
      <w:proofErr w:type="spellEnd"/>
      <w:r w:rsidRPr="00B5726A">
        <w:t>("\n CPRE</w:t>
      </w:r>
      <w:r>
        <w:t>1850</w:t>
      </w:r>
      <w:r w:rsidRPr="00B5726A">
        <w:t>");</w:t>
      </w:r>
    </w:p>
    <w:p w14:paraId="09C255E3" w14:textId="77777777" w:rsidR="00B5726A" w:rsidRPr="00B5726A" w:rsidRDefault="00B5726A" w:rsidP="00B5726A">
      <w:r w:rsidRPr="00B5726A">
        <w:t xml:space="preserve">    </w:t>
      </w:r>
      <w:proofErr w:type="spellStart"/>
      <w:r w:rsidRPr="00B5726A">
        <w:t>printf</w:t>
      </w:r>
      <w:proofErr w:type="spellEnd"/>
      <w:r w:rsidRPr="00B5726A">
        <w:t>("\n Tuesday, September 23th");</w:t>
      </w:r>
    </w:p>
    <w:p w14:paraId="7F65A53A" w14:textId="77777777" w:rsidR="00B5726A" w:rsidRPr="00B5726A" w:rsidRDefault="00B5726A" w:rsidP="00B5726A"/>
    <w:p w14:paraId="79809203" w14:textId="77777777" w:rsidR="00B5726A" w:rsidRPr="00B5726A" w:rsidRDefault="00B5726A" w:rsidP="00B5726A">
      <w:r w:rsidRPr="00B5726A">
        <w:t>    return 0;</w:t>
      </w:r>
    </w:p>
    <w:p w14:paraId="546E6550" w14:textId="77777777" w:rsidR="00B5726A" w:rsidRPr="00B5726A" w:rsidRDefault="00B5726A" w:rsidP="00B5726A">
      <w:r w:rsidRPr="00B5726A">
        <w:t>}</w:t>
      </w:r>
    </w:p>
    <w:p w14:paraId="36656121" w14:textId="77777777" w:rsidR="00B5726A" w:rsidRDefault="00B5726A"/>
    <w:p w14:paraId="39340934" w14:textId="2418F5FE" w:rsidR="00B5726A" w:rsidRDefault="00B5726A">
      <w:pPr>
        <w:rPr>
          <w:b/>
          <w:bCs/>
        </w:rPr>
      </w:pPr>
      <w:r>
        <w:rPr>
          <w:b/>
          <w:bCs/>
        </w:rPr>
        <w:t>Problem 2.1:</w:t>
      </w:r>
    </w:p>
    <w:p w14:paraId="48F561BF" w14:textId="77777777" w:rsidR="00734187" w:rsidRPr="00734187" w:rsidRDefault="00734187" w:rsidP="00734187">
      <w:r w:rsidRPr="00734187">
        <w:t xml:space="preserve">int main(int </w:t>
      </w:r>
      <w:proofErr w:type="spellStart"/>
      <w:r w:rsidRPr="00734187">
        <w:t>argc</w:t>
      </w:r>
      <w:proofErr w:type="spellEnd"/>
      <w:r w:rsidRPr="00734187">
        <w:t>, char *</w:t>
      </w:r>
      <w:proofErr w:type="spellStart"/>
      <w:r w:rsidRPr="00734187">
        <w:t>argv</w:t>
      </w:r>
      <w:proofErr w:type="spellEnd"/>
      <w:r w:rsidRPr="00734187">
        <w:t>[])</w:t>
      </w:r>
    </w:p>
    <w:p w14:paraId="08B3AC0A" w14:textId="77777777" w:rsidR="00734187" w:rsidRPr="00734187" w:rsidRDefault="00734187" w:rsidP="00734187">
      <w:r w:rsidRPr="00734187">
        <w:t>{</w:t>
      </w:r>
    </w:p>
    <w:p w14:paraId="6FDBB254" w14:textId="77777777" w:rsidR="00734187" w:rsidRPr="00734187" w:rsidRDefault="00734187" w:rsidP="00734187">
      <w:r w:rsidRPr="00734187">
        <w:t>    /* Put your code after this line */</w:t>
      </w:r>
    </w:p>
    <w:p w14:paraId="5A553148" w14:textId="77777777" w:rsidR="00734187" w:rsidRPr="00734187" w:rsidRDefault="00734187" w:rsidP="00734187">
      <w:r w:rsidRPr="00734187">
        <w:t>    int x, y;</w:t>
      </w:r>
    </w:p>
    <w:p w14:paraId="11507F3C" w14:textId="77777777" w:rsidR="00734187" w:rsidRPr="00734187" w:rsidRDefault="00734187" w:rsidP="00734187">
      <w:r w:rsidRPr="00734187">
        <w:t xml:space="preserve">    </w:t>
      </w:r>
      <w:proofErr w:type="spellStart"/>
      <w:r w:rsidRPr="00734187">
        <w:t>printf</w:t>
      </w:r>
      <w:proofErr w:type="spellEnd"/>
      <w:r w:rsidRPr="00734187">
        <w:t>("Enter a width: ");</w:t>
      </w:r>
    </w:p>
    <w:p w14:paraId="582DDFBC" w14:textId="77777777" w:rsidR="00734187" w:rsidRPr="00734187" w:rsidRDefault="00734187" w:rsidP="00734187">
      <w:r w:rsidRPr="00734187">
        <w:t xml:space="preserve">    </w:t>
      </w:r>
      <w:proofErr w:type="spellStart"/>
      <w:r w:rsidRPr="00734187">
        <w:t>scanf</w:t>
      </w:r>
      <w:proofErr w:type="spellEnd"/>
      <w:r w:rsidRPr="00734187">
        <w:t>("%d", &amp;x);</w:t>
      </w:r>
    </w:p>
    <w:p w14:paraId="72ED1F50" w14:textId="77777777" w:rsidR="00734187" w:rsidRPr="00734187" w:rsidRDefault="00734187" w:rsidP="00734187">
      <w:r w:rsidRPr="00734187">
        <w:t xml:space="preserve">    </w:t>
      </w:r>
      <w:proofErr w:type="spellStart"/>
      <w:r w:rsidRPr="00734187">
        <w:t>printf</w:t>
      </w:r>
      <w:proofErr w:type="spellEnd"/>
      <w:r w:rsidRPr="00734187">
        <w:t>("Enter a height: ");</w:t>
      </w:r>
    </w:p>
    <w:p w14:paraId="0DD72F1C" w14:textId="77777777" w:rsidR="00734187" w:rsidRPr="00734187" w:rsidRDefault="00734187" w:rsidP="00734187">
      <w:r w:rsidRPr="00734187">
        <w:t xml:space="preserve">    </w:t>
      </w:r>
      <w:proofErr w:type="spellStart"/>
      <w:r w:rsidRPr="00734187">
        <w:t>scanf</w:t>
      </w:r>
      <w:proofErr w:type="spellEnd"/>
      <w:r w:rsidRPr="00734187">
        <w:t>("%d", &amp;y);</w:t>
      </w:r>
    </w:p>
    <w:p w14:paraId="13370025" w14:textId="77777777" w:rsidR="00734187" w:rsidRPr="00734187" w:rsidRDefault="00734187" w:rsidP="00734187">
      <w:r w:rsidRPr="00734187">
        <w:t xml:space="preserve">    </w:t>
      </w:r>
      <w:proofErr w:type="spellStart"/>
      <w:r w:rsidRPr="00734187">
        <w:t>printf</w:t>
      </w:r>
      <w:proofErr w:type="spellEnd"/>
      <w:r w:rsidRPr="00734187">
        <w:t>("A %d by %d rectangle's area is %d\n", x, y, x*y);</w:t>
      </w:r>
    </w:p>
    <w:p w14:paraId="400D3D0B" w14:textId="77777777" w:rsidR="00734187" w:rsidRPr="00734187" w:rsidRDefault="00734187" w:rsidP="00734187">
      <w:r w:rsidRPr="00734187">
        <w:t>    return 0;</w:t>
      </w:r>
    </w:p>
    <w:p w14:paraId="56EBB246" w14:textId="77777777" w:rsidR="00734187" w:rsidRPr="00734187" w:rsidRDefault="00734187" w:rsidP="00734187">
      <w:r w:rsidRPr="00734187">
        <w:t>}</w:t>
      </w:r>
    </w:p>
    <w:p w14:paraId="180828C4" w14:textId="7CEB2683" w:rsidR="00B5726A" w:rsidRDefault="00734187">
      <w:pPr>
        <w:rPr>
          <w:b/>
          <w:bCs/>
        </w:rPr>
      </w:pPr>
      <w:r>
        <w:t xml:space="preserve"> </w:t>
      </w:r>
      <w:r>
        <w:rPr>
          <w:b/>
          <w:bCs/>
        </w:rPr>
        <w:t xml:space="preserve"> </w:t>
      </w:r>
    </w:p>
    <w:p w14:paraId="5778120B" w14:textId="044876D6" w:rsidR="00734187" w:rsidRDefault="00734187">
      <w:pPr>
        <w:rPr>
          <w:b/>
          <w:bCs/>
        </w:rPr>
      </w:pPr>
      <w:r>
        <w:rPr>
          <w:b/>
          <w:bCs/>
        </w:rPr>
        <w:lastRenderedPageBreak/>
        <w:t>Problem 2.2:</w:t>
      </w:r>
    </w:p>
    <w:p w14:paraId="77D9D218" w14:textId="77777777" w:rsidR="00734187" w:rsidRPr="00734187" w:rsidRDefault="00734187" w:rsidP="00734187">
      <w:r w:rsidRPr="00734187">
        <w:t xml:space="preserve">int main(int </w:t>
      </w:r>
      <w:proofErr w:type="spellStart"/>
      <w:r w:rsidRPr="00734187">
        <w:t>argc</w:t>
      </w:r>
      <w:proofErr w:type="spellEnd"/>
      <w:r w:rsidRPr="00734187">
        <w:t>, char *</w:t>
      </w:r>
      <w:proofErr w:type="spellStart"/>
      <w:r w:rsidRPr="00734187">
        <w:t>argv</w:t>
      </w:r>
      <w:proofErr w:type="spellEnd"/>
      <w:r w:rsidRPr="00734187">
        <w:t>[])</w:t>
      </w:r>
    </w:p>
    <w:p w14:paraId="7A5DE3F8" w14:textId="77777777" w:rsidR="00734187" w:rsidRPr="00734187" w:rsidRDefault="00734187" w:rsidP="00734187">
      <w:r w:rsidRPr="00734187">
        <w:t>{</w:t>
      </w:r>
    </w:p>
    <w:p w14:paraId="7EFF87AB" w14:textId="77777777" w:rsidR="00734187" w:rsidRPr="00734187" w:rsidRDefault="00734187" w:rsidP="00734187">
      <w:r w:rsidRPr="00734187">
        <w:t>    /* Put your code after this line */</w:t>
      </w:r>
    </w:p>
    <w:p w14:paraId="2C049E96" w14:textId="77777777" w:rsidR="00734187" w:rsidRPr="00734187" w:rsidRDefault="00734187" w:rsidP="00734187">
      <w:r w:rsidRPr="00734187">
        <w:t>    int x, y, z;</w:t>
      </w:r>
    </w:p>
    <w:p w14:paraId="4844B6E2" w14:textId="77777777" w:rsidR="00734187" w:rsidRPr="00734187" w:rsidRDefault="00734187" w:rsidP="00734187">
      <w:r w:rsidRPr="00734187">
        <w:t xml:space="preserve">    </w:t>
      </w:r>
      <w:proofErr w:type="spellStart"/>
      <w:r w:rsidRPr="00734187">
        <w:t>printf</w:t>
      </w:r>
      <w:proofErr w:type="spellEnd"/>
      <w:r w:rsidRPr="00734187">
        <w:t>("Enter a width: ");</w:t>
      </w:r>
    </w:p>
    <w:p w14:paraId="0F28E681" w14:textId="77777777" w:rsidR="00734187" w:rsidRPr="00734187" w:rsidRDefault="00734187" w:rsidP="00734187">
      <w:r w:rsidRPr="00734187">
        <w:t xml:space="preserve">    </w:t>
      </w:r>
      <w:proofErr w:type="spellStart"/>
      <w:r w:rsidRPr="00734187">
        <w:t>scanf</w:t>
      </w:r>
      <w:proofErr w:type="spellEnd"/>
      <w:r w:rsidRPr="00734187">
        <w:t>("%d", &amp;x);</w:t>
      </w:r>
    </w:p>
    <w:p w14:paraId="2F1F93A5" w14:textId="77777777" w:rsidR="00734187" w:rsidRPr="00734187" w:rsidRDefault="00734187" w:rsidP="00734187">
      <w:r w:rsidRPr="00734187">
        <w:t xml:space="preserve">    </w:t>
      </w:r>
      <w:proofErr w:type="spellStart"/>
      <w:r w:rsidRPr="00734187">
        <w:t>printf</w:t>
      </w:r>
      <w:proofErr w:type="spellEnd"/>
      <w:r w:rsidRPr="00734187">
        <w:t>("Enter a height: ");</w:t>
      </w:r>
    </w:p>
    <w:p w14:paraId="696FDDEE" w14:textId="77777777" w:rsidR="00734187" w:rsidRPr="00734187" w:rsidRDefault="00734187" w:rsidP="00734187">
      <w:r w:rsidRPr="00734187">
        <w:t xml:space="preserve">    </w:t>
      </w:r>
      <w:proofErr w:type="spellStart"/>
      <w:r w:rsidRPr="00734187">
        <w:t>scanf</w:t>
      </w:r>
      <w:proofErr w:type="spellEnd"/>
      <w:r w:rsidRPr="00734187">
        <w:t>("%d", &amp;y);</w:t>
      </w:r>
    </w:p>
    <w:p w14:paraId="03A1EE1F" w14:textId="77777777" w:rsidR="00734187" w:rsidRPr="00734187" w:rsidRDefault="00734187" w:rsidP="00734187">
      <w:r w:rsidRPr="00734187">
        <w:t xml:space="preserve">    </w:t>
      </w:r>
      <w:proofErr w:type="spellStart"/>
      <w:r w:rsidRPr="00734187">
        <w:t>printf</w:t>
      </w:r>
      <w:proofErr w:type="spellEnd"/>
      <w:r w:rsidRPr="00734187">
        <w:t>("Enter a depth: ");</w:t>
      </w:r>
    </w:p>
    <w:p w14:paraId="7638DBFF" w14:textId="77777777" w:rsidR="00734187" w:rsidRPr="00734187" w:rsidRDefault="00734187" w:rsidP="00734187">
      <w:r w:rsidRPr="00734187">
        <w:t xml:space="preserve">    </w:t>
      </w:r>
      <w:proofErr w:type="spellStart"/>
      <w:r w:rsidRPr="00734187">
        <w:t>scanf</w:t>
      </w:r>
      <w:proofErr w:type="spellEnd"/>
      <w:r w:rsidRPr="00734187">
        <w:t>("%d", &amp;z);</w:t>
      </w:r>
    </w:p>
    <w:p w14:paraId="7E5CC370" w14:textId="77777777" w:rsidR="00734187" w:rsidRPr="00734187" w:rsidRDefault="00734187" w:rsidP="00734187">
      <w:r w:rsidRPr="00734187">
        <w:t xml:space="preserve">    </w:t>
      </w:r>
      <w:proofErr w:type="spellStart"/>
      <w:r w:rsidRPr="00734187">
        <w:t>printf</w:t>
      </w:r>
      <w:proofErr w:type="spellEnd"/>
      <w:r w:rsidRPr="00734187">
        <w:t>("A %d by %d by %d rectangle's volume is %d\n", x, y, z, x*y*z);</w:t>
      </w:r>
    </w:p>
    <w:p w14:paraId="47C29EFE" w14:textId="77777777" w:rsidR="00734187" w:rsidRPr="00734187" w:rsidRDefault="00734187" w:rsidP="00734187">
      <w:r w:rsidRPr="00734187">
        <w:t>    return 0;</w:t>
      </w:r>
    </w:p>
    <w:p w14:paraId="105A4121" w14:textId="77777777" w:rsidR="00734187" w:rsidRPr="00734187" w:rsidRDefault="00734187" w:rsidP="00734187">
      <w:r w:rsidRPr="00734187">
        <w:t>}</w:t>
      </w:r>
    </w:p>
    <w:p w14:paraId="06B8E016" w14:textId="77777777" w:rsidR="00734187" w:rsidRDefault="00734187"/>
    <w:p w14:paraId="0F15ED50" w14:textId="77777777" w:rsidR="00734187" w:rsidRDefault="00734187">
      <w:pPr>
        <w:rPr>
          <w:b/>
          <w:bCs/>
        </w:rPr>
      </w:pPr>
    </w:p>
    <w:p w14:paraId="77FC49B7" w14:textId="77777777" w:rsidR="00734187" w:rsidRDefault="00734187">
      <w:pPr>
        <w:rPr>
          <w:b/>
          <w:bCs/>
        </w:rPr>
      </w:pPr>
    </w:p>
    <w:p w14:paraId="674013AA" w14:textId="77777777" w:rsidR="00734187" w:rsidRDefault="00734187">
      <w:pPr>
        <w:rPr>
          <w:b/>
          <w:bCs/>
        </w:rPr>
      </w:pPr>
    </w:p>
    <w:p w14:paraId="36755D36" w14:textId="77777777" w:rsidR="00734187" w:rsidRDefault="00734187">
      <w:pPr>
        <w:rPr>
          <w:b/>
          <w:bCs/>
        </w:rPr>
      </w:pPr>
    </w:p>
    <w:p w14:paraId="54807804" w14:textId="77777777" w:rsidR="00734187" w:rsidRDefault="00734187">
      <w:pPr>
        <w:rPr>
          <w:b/>
          <w:bCs/>
        </w:rPr>
      </w:pPr>
    </w:p>
    <w:p w14:paraId="29D61326" w14:textId="77777777" w:rsidR="00734187" w:rsidRDefault="00734187">
      <w:pPr>
        <w:rPr>
          <w:b/>
          <w:bCs/>
        </w:rPr>
      </w:pPr>
    </w:p>
    <w:p w14:paraId="4232E60A" w14:textId="77777777" w:rsidR="00734187" w:rsidRDefault="00734187">
      <w:pPr>
        <w:rPr>
          <w:b/>
          <w:bCs/>
        </w:rPr>
      </w:pPr>
    </w:p>
    <w:p w14:paraId="36309713" w14:textId="77777777" w:rsidR="00734187" w:rsidRDefault="00734187">
      <w:pPr>
        <w:rPr>
          <w:b/>
          <w:bCs/>
        </w:rPr>
      </w:pPr>
    </w:p>
    <w:p w14:paraId="54D712A4" w14:textId="77777777" w:rsidR="00734187" w:rsidRDefault="00734187">
      <w:pPr>
        <w:rPr>
          <w:b/>
          <w:bCs/>
        </w:rPr>
      </w:pPr>
    </w:p>
    <w:p w14:paraId="58F0C22B" w14:textId="77777777" w:rsidR="00734187" w:rsidRDefault="00734187">
      <w:pPr>
        <w:rPr>
          <w:b/>
          <w:bCs/>
        </w:rPr>
      </w:pPr>
    </w:p>
    <w:p w14:paraId="7C9883B5" w14:textId="59F2F6BE" w:rsidR="00734187" w:rsidRDefault="00734187">
      <w:pPr>
        <w:rPr>
          <w:b/>
          <w:bCs/>
        </w:rPr>
      </w:pPr>
      <w:r>
        <w:rPr>
          <w:b/>
          <w:bCs/>
        </w:rPr>
        <w:lastRenderedPageBreak/>
        <w:t>Problem 3:</w:t>
      </w:r>
    </w:p>
    <w:p w14:paraId="22DCE458" w14:textId="77777777" w:rsidR="00734187" w:rsidRPr="00734187" w:rsidRDefault="00734187" w:rsidP="00734187">
      <w:r w:rsidRPr="00734187">
        <w:t xml:space="preserve">int main(int </w:t>
      </w:r>
      <w:proofErr w:type="spellStart"/>
      <w:r w:rsidRPr="00734187">
        <w:t>argc</w:t>
      </w:r>
      <w:proofErr w:type="spellEnd"/>
      <w:r w:rsidRPr="00734187">
        <w:t>, char *</w:t>
      </w:r>
      <w:proofErr w:type="spellStart"/>
      <w:r w:rsidRPr="00734187">
        <w:t>argv</w:t>
      </w:r>
      <w:proofErr w:type="spellEnd"/>
      <w:r w:rsidRPr="00734187">
        <w:t>[])</w:t>
      </w:r>
    </w:p>
    <w:p w14:paraId="0F30C3A9" w14:textId="77777777" w:rsidR="00734187" w:rsidRPr="00734187" w:rsidRDefault="00734187" w:rsidP="00734187">
      <w:r w:rsidRPr="00734187">
        <w:t>{</w:t>
      </w:r>
    </w:p>
    <w:p w14:paraId="5CCEED01" w14:textId="77777777" w:rsidR="00734187" w:rsidRPr="00734187" w:rsidRDefault="00734187" w:rsidP="00734187">
      <w:r w:rsidRPr="00734187">
        <w:t xml:space="preserve">    int </w:t>
      </w:r>
      <w:proofErr w:type="spellStart"/>
      <w:r w:rsidRPr="00734187">
        <w:t>integer_result</w:t>
      </w:r>
      <w:proofErr w:type="spellEnd"/>
      <w:r w:rsidRPr="00734187">
        <w:t>;</w:t>
      </w:r>
    </w:p>
    <w:p w14:paraId="09672B90" w14:textId="77777777" w:rsidR="00734187" w:rsidRPr="00734187" w:rsidRDefault="00734187" w:rsidP="00734187">
      <w:r w:rsidRPr="00734187">
        <w:t xml:space="preserve">    double </w:t>
      </w:r>
      <w:proofErr w:type="spellStart"/>
      <w:r w:rsidRPr="00734187">
        <w:t>decimal_result</w:t>
      </w:r>
      <w:proofErr w:type="spellEnd"/>
      <w:r w:rsidRPr="00734187">
        <w:t>;</w:t>
      </w:r>
    </w:p>
    <w:p w14:paraId="55FEF1E0" w14:textId="77777777" w:rsidR="00734187" w:rsidRPr="00734187" w:rsidRDefault="00734187" w:rsidP="00734187"/>
    <w:p w14:paraId="309211EA" w14:textId="77777777" w:rsidR="00734187" w:rsidRPr="00734187" w:rsidRDefault="00734187" w:rsidP="00734187">
      <w:r w:rsidRPr="00734187">
        <w:t xml:space="preserve">    </w:t>
      </w:r>
      <w:proofErr w:type="spellStart"/>
      <w:r w:rsidRPr="00734187">
        <w:t>integer_result</w:t>
      </w:r>
      <w:proofErr w:type="spellEnd"/>
      <w:r w:rsidRPr="00734187">
        <w:t xml:space="preserve"> = 77 / 5;</w:t>
      </w:r>
    </w:p>
    <w:p w14:paraId="6EC61B4A" w14:textId="77777777" w:rsidR="00734187" w:rsidRPr="00734187" w:rsidRDefault="00734187" w:rsidP="00734187">
      <w:r w:rsidRPr="00734187">
        <w:t xml:space="preserve">    </w:t>
      </w:r>
      <w:proofErr w:type="spellStart"/>
      <w:r w:rsidRPr="00734187">
        <w:t>printf</w:t>
      </w:r>
      <w:proofErr w:type="spellEnd"/>
      <w:r w:rsidRPr="00734187">
        <w:t xml:space="preserve">("The value of 77/5 is %d, using integer math.\n", </w:t>
      </w:r>
      <w:proofErr w:type="spellStart"/>
      <w:r w:rsidRPr="00734187">
        <w:t>integer_result</w:t>
      </w:r>
      <w:proofErr w:type="spellEnd"/>
      <w:r w:rsidRPr="00734187">
        <w:t>);</w:t>
      </w:r>
    </w:p>
    <w:p w14:paraId="4111EB8E" w14:textId="77777777" w:rsidR="00734187" w:rsidRPr="00734187" w:rsidRDefault="00734187" w:rsidP="00734187"/>
    <w:p w14:paraId="67868239" w14:textId="77777777" w:rsidR="00734187" w:rsidRPr="00734187" w:rsidRDefault="00734187" w:rsidP="00734187">
      <w:r w:rsidRPr="00734187">
        <w:t xml:space="preserve">    </w:t>
      </w:r>
      <w:proofErr w:type="spellStart"/>
      <w:r w:rsidRPr="00734187">
        <w:t>integer_result</w:t>
      </w:r>
      <w:proofErr w:type="spellEnd"/>
      <w:r w:rsidRPr="00734187">
        <w:t xml:space="preserve"> = 2 + 3;</w:t>
      </w:r>
    </w:p>
    <w:p w14:paraId="2E3EA42B" w14:textId="77777777" w:rsidR="00734187" w:rsidRPr="00734187" w:rsidRDefault="00734187" w:rsidP="00734187">
      <w:r w:rsidRPr="00734187">
        <w:t xml:space="preserve">    </w:t>
      </w:r>
      <w:proofErr w:type="spellStart"/>
      <w:r w:rsidRPr="00734187">
        <w:t>printf</w:t>
      </w:r>
      <w:proofErr w:type="spellEnd"/>
      <w:r w:rsidRPr="00734187">
        <w:t xml:space="preserve">("The value of 2+3 is %d.\n", </w:t>
      </w:r>
      <w:proofErr w:type="spellStart"/>
      <w:r w:rsidRPr="00734187">
        <w:t>integer_result</w:t>
      </w:r>
      <w:proofErr w:type="spellEnd"/>
      <w:r w:rsidRPr="00734187">
        <w:t>);</w:t>
      </w:r>
    </w:p>
    <w:p w14:paraId="342CC8D5" w14:textId="77777777" w:rsidR="00734187" w:rsidRPr="00734187" w:rsidRDefault="00734187" w:rsidP="00734187"/>
    <w:p w14:paraId="35216A99" w14:textId="77777777" w:rsidR="00734187" w:rsidRPr="00734187" w:rsidRDefault="00734187" w:rsidP="00734187">
      <w:r w:rsidRPr="00734187">
        <w:t xml:space="preserve">    </w:t>
      </w:r>
      <w:proofErr w:type="spellStart"/>
      <w:r w:rsidRPr="00734187">
        <w:t>decimal_result</w:t>
      </w:r>
      <w:proofErr w:type="spellEnd"/>
      <w:r w:rsidRPr="00734187">
        <w:t xml:space="preserve"> = 1.0 / 22.0;</w:t>
      </w:r>
    </w:p>
    <w:p w14:paraId="5E03338A" w14:textId="77777777" w:rsidR="00734187" w:rsidRPr="00734187" w:rsidRDefault="00734187" w:rsidP="00734187">
      <w:r w:rsidRPr="00734187">
        <w:t xml:space="preserve">    </w:t>
      </w:r>
      <w:proofErr w:type="spellStart"/>
      <w:r w:rsidRPr="00734187">
        <w:t>printf</w:t>
      </w:r>
      <w:proofErr w:type="spellEnd"/>
      <w:r w:rsidRPr="00734187">
        <w:t xml:space="preserve">("The value 1.0/22.0 is %.10f.\n", </w:t>
      </w:r>
      <w:proofErr w:type="spellStart"/>
      <w:r w:rsidRPr="00734187">
        <w:t>decimal_result</w:t>
      </w:r>
      <w:proofErr w:type="spellEnd"/>
      <w:r w:rsidRPr="00734187">
        <w:t>);</w:t>
      </w:r>
    </w:p>
    <w:p w14:paraId="3BDD2BAC" w14:textId="77777777" w:rsidR="00734187" w:rsidRPr="00734187" w:rsidRDefault="00734187" w:rsidP="00734187"/>
    <w:p w14:paraId="2EE12699" w14:textId="77777777" w:rsidR="00734187" w:rsidRPr="00734187" w:rsidRDefault="00734187" w:rsidP="00734187">
      <w:r w:rsidRPr="00734187">
        <w:t xml:space="preserve">    return 0;</w:t>
      </w:r>
    </w:p>
    <w:p w14:paraId="05636918" w14:textId="0E928F81" w:rsidR="00734187" w:rsidRDefault="00734187" w:rsidP="00734187">
      <w:r w:rsidRPr="00734187">
        <w:t>}</w:t>
      </w:r>
    </w:p>
    <w:p w14:paraId="2E4CD2CA" w14:textId="77777777" w:rsidR="00734187" w:rsidRDefault="00734187" w:rsidP="00734187"/>
    <w:p w14:paraId="1B1436AA" w14:textId="77777777" w:rsidR="00734187" w:rsidRDefault="00734187" w:rsidP="00734187"/>
    <w:p w14:paraId="1CC8BE2D" w14:textId="77777777" w:rsidR="00734187" w:rsidRDefault="00734187" w:rsidP="00734187"/>
    <w:p w14:paraId="66808D52" w14:textId="77777777" w:rsidR="00734187" w:rsidRDefault="00734187" w:rsidP="00734187"/>
    <w:p w14:paraId="44E219C3" w14:textId="77777777" w:rsidR="00734187" w:rsidRDefault="00734187" w:rsidP="00734187"/>
    <w:p w14:paraId="630479A3" w14:textId="77777777" w:rsidR="00734187" w:rsidRDefault="00734187" w:rsidP="00734187"/>
    <w:p w14:paraId="55ECD4E0" w14:textId="77777777" w:rsidR="00734187" w:rsidRDefault="00734187" w:rsidP="00734187"/>
    <w:p w14:paraId="4F7DC6A1" w14:textId="77777777" w:rsidR="00734187" w:rsidRDefault="00734187" w:rsidP="00734187"/>
    <w:p w14:paraId="73EBE32E" w14:textId="380BEF37" w:rsidR="00734187" w:rsidRDefault="00734187" w:rsidP="00734187">
      <w:pPr>
        <w:rPr>
          <w:b/>
          <w:bCs/>
        </w:rPr>
      </w:pPr>
      <w:r>
        <w:rPr>
          <w:b/>
          <w:bCs/>
        </w:rPr>
        <w:lastRenderedPageBreak/>
        <w:t>Problem 4:</w:t>
      </w:r>
    </w:p>
    <w:p w14:paraId="0B8F9FB3" w14:textId="77777777" w:rsidR="00734187" w:rsidRPr="00734187" w:rsidRDefault="00734187" w:rsidP="00734187">
      <w:r w:rsidRPr="00734187">
        <w:t xml:space="preserve">int main(int </w:t>
      </w:r>
      <w:proofErr w:type="spellStart"/>
      <w:r w:rsidRPr="00734187">
        <w:t>argc</w:t>
      </w:r>
      <w:proofErr w:type="spellEnd"/>
      <w:r w:rsidRPr="00734187">
        <w:t>, char *</w:t>
      </w:r>
      <w:proofErr w:type="spellStart"/>
      <w:r w:rsidRPr="00734187">
        <w:t>argv</w:t>
      </w:r>
      <w:proofErr w:type="spellEnd"/>
      <w:r w:rsidRPr="00734187">
        <w:t>[])</w:t>
      </w:r>
    </w:p>
    <w:p w14:paraId="1FEE49E1" w14:textId="77777777" w:rsidR="00734187" w:rsidRPr="00734187" w:rsidRDefault="00734187" w:rsidP="00734187">
      <w:r w:rsidRPr="00734187">
        <w:t>{</w:t>
      </w:r>
    </w:p>
    <w:p w14:paraId="13950AE4" w14:textId="77777777" w:rsidR="00734187" w:rsidRPr="00734187" w:rsidRDefault="00734187" w:rsidP="00734187">
      <w:r w:rsidRPr="00734187">
        <w:t>    /* Put your code after this line */</w:t>
      </w:r>
    </w:p>
    <w:p w14:paraId="57CF919C" w14:textId="77777777" w:rsidR="00734187" w:rsidRPr="00734187" w:rsidRDefault="00734187" w:rsidP="00734187">
      <w:r w:rsidRPr="00734187">
        <w:t>    int a = 6427 + 1725;</w:t>
      </w:r>
    </w:p>
    <w:p w14:paraId="51120422" w14:textId="77777777" w:rsidR="00734187" w:rsidRPr="00734187" w:rsidRDefault="00734187" w:rsidP="00734187">
      <w:r w:rsidRPr="00734187">
        <w:t>    int b = (6971 * 3925) - 95;</w:t>
      </w:r>
    </w:p>
    <w:p w14:paraId="3B356CDC" w14:textId="77777777" w:rsidR="00734187" w:rsidRPr="00734187" w:rsidRDefault="00734187" w:rsidP="00734187">
      <w:r w:rsidRPr="00734187">
        <w:t>    double c = 79 + 12 /5;</w:t>
      </w:r>
    </w:p>
    <w:p w14:paraId="0B9E0BF7" w14:textId="77777777" w:rsidR="00734187" w:rsidRPr="00734187" w:rsidRDefault="00734187" w:rsidP="00734187">
      <w:r w:rsidRPr="00734187">
        <w:t>    double d = 3640.0 / 107.9;</w:t>
      </w:r>
    </w:p>
    <w:p w14:paraId="493DC69E" w14:textId="77777777" w:rsidR="00734187" w:rsidRPr="00734187" w:rsidRDefault="00734187" w:rsidP="00734187">
      <w:r w:rsidRPr="00734187">
        <w:t>    int e = (22 /3 ) * 3;</w:t>
      </w:r>
    </w:p>
    <w:p w14:paraId="61F9649A" w14:textId="77777777" w:rsidR="00734187" w:rsidRPr="00734187" w:rsidRDefault="00734187" w:rsidP="00734187">
      <w:r w:rsidRPr="00734187">
        <w:t>    int f = 22 / (3 * 3);</w:t>
      </w:r>
    </w:p>
    <w:p w14:paraId="3795538B" w14:textId="77777777" w:rsidR="00734187" w:rsidRPr="00734187" w:rsidRDefault="00734187" w:rsidP="00734187">
      <w:r w:rsidRPr="00734187">
        <w:t xml:space="preserve">    double g = 22 / (3* 3); </w:t>
      </w:r>
    </w:p>
    <w:p w14:paraId="76B2CF0A" w14:textId="77777777" w:rsidR="00734187" w:rsidRPr="00734187" w:rsidRDefault="00734187" w:rsidP="00734187">
      <w:r w:rsidRPr="00734187">
        <w:t>    double  h = 22 / 3* 3;</w:t>
      </w:r>
    </w:p>
    <w:p w14:paraId="44BDA0C7" w14:textId="77777777" w:rsidR="00734187" w:rsidRPr="00734187" w:rsidRDefault="00734187" w:rsidP="00734187">
      <w:r w:rsidRPr="00734187">
        <w:t xml:space="preserve">    double </w:t>
      </w:r>
      <w:proofErr w:type="spellStart"/>
      <w:r w:rsidRPr="00734187">
        <w:t>i</w:t>
      </w:r>
      <w:proofErr w:type="spellEnd"/>
      <w:r w:rsidRPr="00734187">
        <w:t xml:space="preserve"> = (22.0 /3) * 3.0;</w:t>
      </w:r>
    </w:p>
    <w:p w14:paraId="39CDCCBB" w14:textId="77777777" w:rsidR="00734187" w:rsidRPr="00734187" w:rsidRDefault="00734187" w:rsidP="00734187">
      <w:r w:rsidRPr="00734187">
        <w:t>    int j = 22.0 / (3*3.0);</w:t>
      </w:r>
    </w:p>
    <w:p w14:paraId="273404FE" w14:textId="77777777" w:rsidR="00734187" w:rsidRPr="00734187" w:rsidRDefault="00734187" w:rsidP="00734187">
      <w:r w:rsidRPr="00734187">
        <w:t xml:space="preserve">    double k = 22.0 / 3.0 *3.0; </w:t>
      </w:r>
    </w:p>
    <w:p w14:paraId="11B03CB3" w14:textId="77777777" w:rsidR="00734187" w:rsidRPr="00734187" w:rsidRDefault="00734187" w:rsidP="00734187">
      <w:r w:rsidRPr="00734187">
        <w:t xml:space="preserve">    </w:t>
      </w:r>
    </w:p>
    <w:p w14:paraId="311549E3" w14:textId="77777777" w:rsidR="00734187" w:rsidRPr="00734187" w:rsidRDefault="00734187" w:rsidP="00734187">
      <w:r w:rsidRPr="00734187">
        <w:t xml:space="preserve">    </w:t>
      </w:r>
      <w:proofErr w:type="spellStart"/>
      <w:r w:rsidRPr="00734187">
        <w:t>printf</w:t>
      </w:r>
      <w:proofErr w:type="spellEnd"/>
      <w:r w:rsidRPr="00734187">
        <w:t>("%d\n", a);</w:t>
      </w:r>
    </w:p>
    <w:p w14:paraId="18C05F69" w14:textId="77777777" w:rsidR="00734187" w:rsidRPr="00734187" w:rsidRDefault="00734187" w:rsidP="00734187">
      <w:r w:rsidRPr="00734187">
        <w:t xml:space="preserve">    </w:t>
      </w:r>
      <w:proofErr w:type="spellStart"/>
      <w:r w:rsidRPr="00734187">
        <w:t>printf</w:t>
      </w:r>
      <w:proofErr w:type="spellEnd"/>
      <w:r w:rsidRPr="00734187">
        <w:t>("%d\n", b);</w:t>
      </w:r>
    </w:p>
    <w:p w14:paraId="2718FFBC" w14:textId="77777777" w:rsidR="00734187" w:rsidRPr="00734187" w:rsidRDefault="00734187" w:rsidP="00734187">
      <w:r w:rsidRPr="00734187">
        <w:t xml:space="preserve">    </w:t>
      </w:r>
      <w:proofErr w:type="spellStart"/>
      <w:r w:rsidRPr="00734187">
        <w:t>printf</w:t>
      </w:r>
      <w:proofErr w:type="spellEnd"/>
      <w:r w:rsidRPr="00734187">
        <w:t>("%</w:t>
      </w:r>
      <w:proofErr w:type="spellStart"/>
      <w:r w:rsidRPr="00734187">
        <w:t>lf</w:t>
      </w:r>
      <w:proofErr w:type="spellEnd"/>
      <w:r w:rsidRPr="00734187">
        <w:t>\n", c);</w:t>
      </w:r>
    </w:p>
    <w:p w14:paraId="051798CE" w14:textId="77777777" w:rsidR="00734187" w:rsidRPr="00734187" w:rsidRDefault="00734187" w:rsidP="00734187">
      <w:r w:rsidRPr="00734187">
        <w:t xml:space="preserve">    </w:t>
      </w:r>
      <w:proofErr w:type="spellStart"/>
      <w:r w:rsidRPr="00734187">
        <w:t>printf</w:t>
      </w:r>
      <w:proofErr w:type="spellEnd"/>
      <w:r w:rsidRPr="00734187">
        <w:t>("%</w:t>
      </w:r>
      <w:proofErr w:type="spellStart"/>
      <w:r w:rsidRPr="00734187">
        <w:t>lf</w:t>
      </w:r>
      <w:proofErr w:type="spellEnd"/>
      <w:r w:rsidRPr="00734187">
        <w:t>\n", d);</w:t>
      </w:r>
    </w:p>
    <w:p w14:paraId="754DD194" w14:textId="77777777" w:rsidR="00734187" w:rsidRPr="00734187" w:rsidRDefault="00734187" w:rsidP="00734187">
      <w:r w:rsidRPr="00734187">
        <w:t xml:space="preserve">    </w:t>
      </w:r>
      <w:proofErr w:type="spellStart"/>
      <w:r w:rsidRPr="00734187">
        <w:t>printf</w:t>
      </w:r>
      <w:proofErr w:type="spellEnd"/>
      <w:r w:rsidRPr="00734187">
        <w:t>("%d\n", e);</w:t>
      </w:r>
    </w:p>
    <w:p w14:paraId="456E0431" w14:textId="77777777" w:rsidR="00734187" w:rsidRPr="00734187" w:rsidRDefault="00734187" w:rsidP="00734187">
      <w:r w:rsidRPr="00734187">
        <w:t xml:space="preserve">    </w:t>
      </w:r>
      <w:proofErr w:type="spellStart"/>
      <w:r w:rsidRPr="00734187">
        <w:t>printf</w:t>
      </w:r>
      <w:proofErr w:type="spellEnd"/>
      <w:r w:rsidRPr="00734187">
        <w:t>("%d\n", f);</w:t>
      </w:r>
    </w:p>
    <w:p w14:paraId="28A39528" w14:textId="77777777" w:rsidR="00734187" w:rsidRPr="00734187" w:rsidRDefault="00734187" w:rsidP="00734187">
      <w:r w:rsidRPr="00734187">
        <w:t xml:space="preserve">    </w:t>
      </w:r>
      <w:proofErr w:type="spellStart"/>
      <w:r w:rsidRPr="00734187">
        <w:t>printf</w:t>
      </w:r>
      <w:proofErr w:type="spellEnd"/>
      <w:r w:rsidRPr="00734187">
        <w:t>("%</w:t>
      </w:r>
      <w:proofErr w:type="spellStart"/>
      <w:r w:rsidRPr="00734187">
        <w:t>lf</w:t>
      </w:r>
      <w:proofErr w:type="spellEnd"/>
      <w:r w:rsidRPr="00734187">
        <w:t>\n", g);</w:t>
      </w:r>
    </w:p>
    <w:p w14:paraId="269DF2B4" w14:textId="77777777" w:rsidR="00734187" w:rsidRPr="00734187" w:rsidRDefault="00734187" w:rsidP="00734187">
      <w:r w:rsidRPr="00734187">
        <w:t xml:space="preserve">    </w:t>
      </w:r>
      <w:proofErr w:type="spellStart"/>
      <w:r w:rsidRPr="00734187">
        <w:t>printf</w:t>
      </w:r>
      <w:proofErr w:type="spellEnd"/>
      <w:r w:rsidRPr="00734187">
        <w:t>("%</w:t>
      </w:r>
      <w:proofErr w:type="spellStart"/>
      <w:r w:rsidRPr="00734187">
        <w:t>lf</w:t>
      </w:r>
      <w:proofErr w:type="spellEnd"/>
      <w:r w:rsidRPr="00734187">
        <w:t>\n", h);</w:t>
      </w:r>
    </w:p>
    <w:p w14:paraId="1474AEB2" w14:textId="77777777" w:rsidR="00734187" w:rsidRPr="00734187" w:rsidRDefault="00734187" w:rsidP="00734187">
      <w:r w:rsidRPr="00734187">
        <w:t xml:space="preserve">    </w:t>
      </w:r>
      <w:proofErr w:type="spellStart"/>
      <w:r w:rsidRPr="00734187">
        <w:t>printf</w:t>
      </w:r>
      <w:proofErr w:type="spellEnd"/>
      <w:r w:rsidRPr="00734187">
        <w:t>("%</w:t>
      </w:r>
      <w:proofErr w:type="spellStart"/>
      <w:r w:rsidRPr="00734187">
        <w:t>lf</w:t>
      </w:r>
      <w:proofErr w:type="spellEnd"/>
      <w:r w:rsidRPr="00734187">
        <w:t xml:space="preserve">\n", </w:t>
      </w:r>
      <w:proofErr w:type="spellStart"/>
      <w:r w:rsidRPr="00734187">
        <w:t>i</w:t>
      </w:r>
      <w:proofErr w:type="spellEnd"/>
      <w:r w:rsidRPr="00734187">
        <w:t>);</w:t>
      </w:r>
    </w:p>
    <w:p w14:paraId="5B5EAB31" w14:textId="77777777" w:rsidR="00734187" w:rsidRPr="00734187" w:rsidRDefault="00734187" w:rsidP="00734187">
      <w:r w:rsidRPr="00734187">
        <w:lastRenderedPageBreak/>
        <w:t xml:space="preserve">    </w:t>
      </w:r>
      <w:proofErr w:type="spellStart"/>
      <w:r w:rsidRPr="00734187">
        <w:t>printf</w:t>
      </w:r>
      <w:proofErr w:type="spellEnd"/>
      <w:r w:rsidRPr="00734187">
        <w:t>("%d\n", j);</w:t>
      </w:r>
    </w:p>
    <w:p w14:paraId="59DA7068" w14:textId="77777777" w:rsidR="00734187" w:rsidRPr="00734187" w:rsidRDefault="00734187" w:rsidP="00734187">
      <w:r w:rsidRPr="00734187">
        <w:t xml:space="preserve">    </w:t>
      </w:r>
      <w:proofErr w:type="spellStart"/>
      <w:r w:rsidRPr="00734187">
        <w:t>printf</w:t>
      </w:r>
      <w:proofErr w:type="spellEnd"/>
      <w:r w:rsidRPr="00734187">
        <w:t>("%</w:t>
      </w:r>
      <w:proofErr w:type="spellStart"/>
      <w:r w:rsidRPr="00734187">
        <w:t>lf</w:t>
      </w:r>
      <w:proofErr w:type="spellEnd"/>
      <w:r w:rsidRPr="00734187">
        <w:t>\n", k);</w:t>
      </w:r>
    </w:p>
    <w:p w14:paraId="2C173E6B" w14:textId="77777777" w:rsidR="00734187" w:rsidRPr="00734187" w:rsidRDefault="00734187" w:rsidP="00734187">
      <w:r w:rsidRPr="00734187">
        <w:t xml:space="preserve">    </w:t>
      </w:r>
    </w:p>
    <w:p w14:paraId="12C25349" w14:textId="77777777" w:rsidR="00734187" w:rsidRPr="00734187" w:rsidRDefault="00734187" w:rsidP="00734187">
      <w:r w:rsidRPr="00734187">
        <w:t>//area of circ w/ circumference of 23.567</w:t>
      </w:r>
    </w:p>
    <w:p w14:paraId="4401C4C7" w14:textId="77777777" w:rsidR="00734187" w:rsidRPr="00734187" w:rsidRDefault="00734187" w:rsidP="00734187">
      <w:r w:rsidRPr="00734187">
        <w:t xml:space="preserve">    </w:t>
      </w:r>
    </w:p>
    <w:p w14:paraId="12E6D50C" w14:textId="77777777" w:rsidR="00734187" w:rsidRPr="00734187" w:rsidRDefault="00734187" w:rsidP="00734187">
      <w:r w:rsidRPr="00734187">
        <w:t>    double area;</w:t>
      </w:r>
    </w:p>
    <w:p w14:paraId="3C87DD2A" w14:textId="77777777" w:rsidR="00734187" w:rsidRPr="00734187" w:rsidRDefault="00734187" w:rsidP="00734187">
      <w:r w:rsidRPr="00734187">
        <w:t>    double CIRCLE_CIRCUMFERENCE = 23.567;</w:t>
      </w:r>
    </w:p>
    <w:p w14:paraId="433C69C0" w14:textId="77777777" w:rsidR="00734187" w:rsidRPr="00734187" w:rsidRDefault="00734187" w:rsidP="00734187">
      <w:r w:rsidRPr="00734187">
        <w:t>    area = 2 * M_PI * CIRCLE_CIRCUMFERENCE;</w:t>
      </w:r>
    </w:p>
    <w:p w14:paraId="7FB1CE40" w14:textId="77777777" w:rsidR="00734187" w:rsidRPr="00734187" w:rsidRDefault="00734187" w:rsidP="00734187">
      <w:r w:rsidRPr="00734187">
        <w:t xml:space="preserve">    </w:t>
      </w:r>
      <w:proofErr w:type="spellStart"/>
      <w:r w:rsidRPr="00734187">
        <w:t>printf</w:t>
      </w:r>
      <w:proofErr w:type="spellEnd"/>
      <w:r w:rsidRPr="00734187">
        <w:t>("Circle with %.2f circumference has an area of %.2f\n", CIRCLE_CIRCUMFERENCE, area);</w:t>
      </w:r>
    </w:p>
    <w:p w14:paraId="634275D8" w14:textId="77777777" w:rsidR="00734187" w:rsidRPr="00734187" w:rsidRDefault="00734187" w:rsidP="00734187">
      <w:r w:rsidRPr="00734187">
        <w:t xml:space="preserve">    </w:t>
      </w:r>
    </w:p>
    <w:p w14:paraId="07AFBE68" w14:textId="77777777" w:rsidR="00734187" w:rsidRPr="00734187" w:rsidRDefault="00734187" w:rsidP="00734187">
      <w:r w:rsidRPr="00734187">
        <w:t>    // convert 14ft to m</w:t>
      </w:r>
    </w:p>
    <w:p w14:paraId="7C285493" w14:textId="77777777" w:rsidR="00734187" w:rsidRPr="00734187" w:rsidRDefault="00734187" w:rsidP="00734187">
      <w:r w:rsidRPr="00734187">
        <w:t xml:space="preserve">    double </w:t>
      </w:r>
      <w:proofErr w:type="spellStart"/>
      <w:r w:rsidRPr="00734187">
        <w:t>meterConversion</w:t>
      </w:r>
      <w:proofErr w:type="spellEnd"/>
      <w:r w:rsidRPr="00734187">
        <w:t>;</w:t>
      </w:r>
    </w:p>
    <w:p w14:paraId="32417F78" w14:textId="77777777" w:rsidR="00734187" w:rsidRPr="00734187" w:rsidRDefault="00734187" w:rsidP="00734187">
      <w:r w:rsidRPr="00734187">
        <w:t>    double FT_PER_METER = 3.28084;</w:t>
      </w:r>
    </w:p>
    <w:p w14:paraId="15C3E002" w14:textId="77777777" w:rsidR="00734187" w:rsidRPr="00734187" w:rsidRDefault="00734187" w:rsidP="00734187">
      <w:r w:rsidRPr="00734187">
        <w:t>    double feet = 14;</w:t>
      </w:r>
    </w:p>
    <w:p w14:paraId="16757629" w14:textId="77777777" w:rsidR="00734187" w:rsidRPr="00734187" w:rsidRDefault="00734187" w:rsidP="00734187">
      <w:r w:rsidRPr="00734187">
        <w:t xml:space="preserve">    </w:t>
      </w:r>
      <w:proofErr w:type="spellStart"/>
      <w:r w:rsidRPr="00734187">
        <w:t>meterConversion</w:t>
      </w:r>
      <w:proofErr w:type="spellEnd"/>
      <w:r w:rsidRPr="00734187">
        <w:t xml:space="preserve"> = FT_PER_METER * feet;</w:t>
      </w:r>
    </w:p>
    <w:p w14:paraId="3342B6AC" w14:textId="77777777" w:rsidR="00734187" w:rsidRPr="00734187" w:rsidRDefault="00734187" w:rsidP="00734187">
      <w:r w:rsidRPr="00734187">
        <w:t xml:space="preserve">    </w:t>
      </w:r>
      <w:proofErr w:type="spellStart"/>
      <w:r w:rsidRPr="00734187">
        <w:t>printf</w:t>
      </w:r>
      <w:proofErr w:type="spellEnd"/>
      <w:r w:rsidRPr="00734187">
        <w:t xml:space="preserve">("%.2f ft = %.2f m\n", feet, </w:t>
      </w:r>
      <w:proofErr w:type="spellStart"/>
      <w:r w:rsidRPr="00734187">
        <w:t>meterConversion</w:t>
      </w:r>
      <w:proofErr w:type="spellEnd"/>
      <w:r w:rsidRPr="00734187">
        <w:t>);</w:t>
      </w:r>
    </w:p>
    <w:p w14:paraId="2166ABAB" w14:textId="77777777" w:rsidR="00734187" w:rsidRPr="00734187" w:rsidRDefault="00734187" w:rsidP="00734187">
      <w:r w:rsidRPr="00734187">
        <w:t>   </w:t>
      </w:r>
    </w:p>
    <w:p w14:paraId="7AD48806" w14:textId="77777777" w:rsidR="00734187" w:rsidRPr="00734187" w:rsidRDefault="00734187" w:rsidP="00734187">
      <w:r w:rsidRPr="00734187">
        <w:t xml:space="preserve">   // </w:t>
      </w:r>
      <w:proofErr w:type="spellStart"/>
      <w:r w:rsidRPr="00734187">
        <w:t>Fareheit</w:t>
      </w:r>
      <w:proofErr w:type="spellEnd"/>
      <w:r w:rsidRPr="00734187">
        <w:t xml:space="preserve"> to </w:t>
      </w:r>
      <w:proofErr w:type="spellStart"/>
      <w:r w:rsidRPr="00734187">
        <w:t>Celicius</w:t>
      </w:r>
      <w:proofErr w:type="spellEnd"/>
    </w:p>
    <w:p w14:paraId="46734444" w14:textId="77777777" w:rsidR="00734187" w:rsidRPr="00734187" w:rsidRDefault="00734187" w:rsidP="00734187">
      <w:r w:rsidRPr="00734187">
        <w:t xml:space="preserve">   double </w:t>
      </w:r>
      <w:proofErr w:type="spellStart"/>
      <w:r w:rsidRPr="00734187">
        <w:t>farenheit</w:t>
      </w:r>
      <w:proofErr w:type="spellEnd"/>
      <w:r w:rsidRPr="00734187">
        <w:t xml:space="preserve"> = 76;</w:t>
      </w:r>
    </w:p>
    <w:p w14:paraId="4F0EC8BB" w14:textId="77777777" w:rsidR="00734187" w:rsidRPr="00734187" w:rsidRDefault="00734187" w:rsidP="00734187">
      <w:r w:rsidRPr="00734187">
        <w:t xml:space="preserve">   double </w:t>
      </w:r>
      <w:proofErr w:type="spellStart"/>
      <w:r w:rsidRPr="00734187">
        <w:t>celcius</w:t>
      </w:r>
      <w:proofErr w:type="spellEnd"/>
      <w:r w:rsidRPr="00734187">
        <w:t xml:space="preserve"> = (</w:t>
      </w:r>
      <w:proofErr w:type="spellStart"/>
      <w:r w:rsidRPr="00734187">
        <w:t>farenheit</w:t>
      </w:r>
      <w:proofErr w:type="spellEnd"/>
      <w:r w:rsidRPr="00734187">
        <w:t xml:space="preserve"> - 32)/1.8;</w:t>
      </w:r>
    </w:p>
    <w:p w14:paraId="05379A95" w14:textId="77777777" w:rsidR="00734187" w:rsidRPr="00734187" w:rsidRDefault="00734187" w:rsidP="00734187">
      <w:r w:rsidRPr="00734187">
        <w:t xml:space="preserve">  </w:t>
      </w:r>
      <w:proofErr w:type="spellStart"/>
      <w:r w:rsidRPr="00734187">
        <w:t>printf</w:t>
      </w:r>
      <w:proofErr w:type="spellEnd"/>
      <w:r w:rsidRPr="00734187">
        <w:t xml:space="preserve">("%.2f c = %.2f f", </w:t>
      </w:r>
      <w:proofErr w:type="spellStart"/>
      <w:r w:rsidRPr="00734187">
        <w:t>celcius</w:t>
      </w:r>
      <w:proofErr w:type="spellEnd"/>
      <w:r w:rsidRPr="00734187">
        <w:t xml:space="preserve">, </w:t>
      </w:r>
      <w:proofErr w:type="spellStart"/>
      <w:r w:rsidRPr="00734187">
        <w:t>farenheit</w:t>
      </w:r>
      <w:proofErr w:type="spellEnd"/>
      <w:r w:rsidRPr="00734187">
        <w:t>);</w:t>
      </w:r>
    </w:p>
    <w:p w14:paraId="41320824" w14:textId="77777777" w:rsidR="00734187" w:rsidRPr="00734187" w:rsidRDefault="00734187" w:rsidP="00734187">
      <w:r w:rsidRPr="00734187">
        <w:t>   return 0;</w:t>
      </w:r>
    </w:p>
    <w:p w14:paraId="376F27E4" w14:textId="77777777" w:rsidR="00734187" w:rsidRPr="00734187" w:rsidRDefault="00734187" w:rsidP="00734187">
      <w:r w:rsidRPr="00734187">
        <w:t>}</w:t>
      </w:r>
    </w:p>
    <w:p w14:paraId="31EC702C" w14:textId="77777777" w:rsidR="00734187" w:rsidRDefault="00734187" w:rsidP="00734187"/>
    <w:p w14:paraId="504379C8" w14:textId="6BF40D9B" w:rsidR="00734187" w:rsidRDefault="00734187" w:rsidP="00734187">
      <w:pPr>
        <w:rPr>
          <w:b/>
          <w:bCs/>
        </w:rPr>
      </w:pPr>
      <w:r>
        <w:rPr>
          <w:b/>
          <w:bCs/>
        </w:rPr>
        <w:lastRenderedPageBreak/>
        <w:t>Problem 5:</w:t>
      </w:r>
    </w:p>
    <w:p w14:paraId="0B199B25" w14:textId="77777777" w:rsidR="00734187" w:rsidRPr="00734187" w:rsidRDefault="00734187" w:rsidP="00734187">
      <w:r w:rsidRPr="00734187">
        <w:t xml:space="preserve">int main(int </w:t>
      </w:r>
      <w:proofErr w:type="spellStart"/>
      <w:r w:rsidRPr="00734187">
        <w:t>argc</w:t>
      </w:r>
      <w:proofErr w:type="spellEnd"/>
      <w:r w:rsidRPr="00734187">
        <w:t>, char *</w:t>
      </w:r>
      <w:proofErr w:type="spellStart"/>
      <w:r w:rsidRPr="00734187">
        <w:t>argv</w:t>
      </w:r>
      <w:proofErr w:type="spellEnd"/>
      <w:r w:rsidRPr="00734187">
        <w:t>[])</w:t>
      </w:r>
    </w:p>
    <w:p w14:paraId="70618A51" w14:textId="77777777" w:rsidR="00734187" w:rsidRPr="00734187" w:rsidRDefault="00734187" w:rsidP="00734187">
      <w:r w:rsidRPr="00734187">
        <w:t>{</w:t>
      </w:r>
    </w:p>
    <w:p w14:paraId="69044840" w14:textId="77777777" w:rsidR="00734187" w:rsidRPr="00734187" w:rsidRDefault="00734187" w:rsidP="00734187">
      <w:r w:rsidRPr="00734187">
        <w:t>    double a, b, c;</w:t>
      </w:r>
    </w:p>
    <w:p w14:paraId="64549EC8" w14:textId="77777777" w:rsidR="00734187" w:rsidRPr="00734187" w:rsidRDefault="00734187" w:rsidP="00734187">
      <w:r w:rsidRPr="00734187">
        <w:t>    double filler;</w:t>
      </w:r>
    </w:p>
    <w:p w14:paraId="1D5C4F33" w14:textId="77777777" w:rsidR="00734187" w:rsidRPr="00734187" w:rsidRDefault="00734187" w:rsidP="00734187"/>
    <w:p w14:paraId="79572A9F" w14:textId="77777777" w:rsidR="00734187" w:rsidRPr="00734187" w:rsidRDefault="00734187" w:rsidP="00734187">
      <w:r w:rsidRPr="00734187">
        <w:t>    /* Put your code after this line */</w:t>
      </w:r>
    </w:p>
    <w:p w14:paraId="200B0076" w14:textId="77777777" w:rsidR="00734187" w:rsidRPr="00734187" w:rsidRDefault="00734187" w:rsidP="00734187">
      <w:r w:rsidRPr="00734187">
        <w:t xml:space="preserve">    </w:t>
      </w:r>
      <w:proofErr w:type="spellStart"/>
      <w:r w:rsidRPr="00734187">
        <w:t>printf</w:t>
      </w:r>
      <w:proofErr w:type="spellEnd"/>
      <w:r w:rsidRPr="00734187">
        <w:t>("Enter a side value, a: ");</w:t>
      </w:r>
    </w:p>
    <w:p w14:paraId="611D7B84" w14:textId="77777777" w:rsidR="00734187" w:rsidRPr="00734187" w:rsidRDefault="00734187" w:rsidP="00734187">
      <w:r w:rsidRPr="00734187">
        <w:t xml:space="preserve">    </w:t>
      </w:r>
      <w:proofErr w:type="spellStart"/>
      <w:r w:rsidRPr="00734187">
        <w:t>scanf</w:t>
      </w:r>
      <w:proofErr w:type="spellEnd"/>
      <w:r w:rsidRPr="00734187">
        <w:t>("%</w:t>
      </w:r>
      <w:proofErr w:type="spellStart"/>
      <w:r w:rsidRPr="00734187">
        <w:t>lf</w:t>
      </w:r>
      <w:proofErr w:type="spellEnd"/>
      <w:r w:rsidRPr="00734187">
        <w:t>", &amp;a);</w:t>
      </w:r>
    </w:p>
    <w:p w14:paraId="43187030" w14:textId="77777777" w:rsidR="00734187" w:rsidRPr="00734187" w:rsidRDefault="00734187" w:rsidP="00734187">
      <w:r w:rsidRPr="00734187">
        <w:t xml:space="preserve">    </w:t>
      </w:r>
    </w:p>
    <w:p w14:paraId="1B94B73C" w14:textId="77777777" w:rsidR="00734187" w:rsidRPr="00734187" w:rsidRDefault="00734187" w:rsidP="00734187">
      <w:r w:rsidRPr="00734187">
        <w:t xml:space="preserve">    </w:t>
      </w:r>
      <w:proofErr w:type="spellStart"/>
      <w:r w:rsidRPr="00734187">
        <w:t>printf</w:t>
      </w:r>
      <w:proofErr w:type="spellEnd"/>
      <w:r w:rsidRPr="00734187">
        <w:t>("Enter a side value, b: ");</w:t>
      </w:r>
    </w:p>
    <w:p w14:paraId="33462B73" w14:textId="77777777" w:rsidR="00734187" w:rsidRPr="00734187" w:rsidRDefault="00734187" w:rsidP="00734187">
      <w:r w:rsidRPr="00734187">
        <w:t xml:space="preserve">    </w:t>
      </w:r>
      <w:proofErr w:type="spellStart"/>
      <w:r w:rsidRPr="00734187">
        <w:t>scanf</w:t>
      </w:r>
      <w:proofErr w:type="spellEnd"/>
      <w:r w:rsidRPr="00734187">
        <w:t>("%</w:t>
      </w:r>
      <w:proofErr w:type="spellStart"/>
      <w:r w:rsidRPr="00734187">
        <w:t>lf</w:t>
      </w:r>
      <w:proofErr w:type="spellEnd"/>
      <w:r w:rsidRPr="00734187">
        <w:t>", &amp;b);</w:t>
      </w:r>
    </w:p>
    <w:p w14:paraId="25FDAC87" w14:textId="77777777" w:rsidR="00734187" w:rsidRPr="00734187" w:rsidRDefault="00734187" w:rsidP="00734187">
      <w:r w:rsidRPr="00734187">
        <w:t xml:space="preserve">    </w:t>
      </w:r>
    </w:p>
    <w:p w14:paraId="0FD0710A" w14:textId="77777777" w:rsidR="00734187" w:rsidRPr="00734187" w:rsidRDefault="00734187" w:rsidP="00734187">
      <w:r w:rsidRPr="00734187">
        <w:t>    /* This next line will calculate the square root of whatever value is</w:t>
      </w:r>
    </w:p>
    <w:p w14:paraId="4A8D56BD" w14:textId="77777777" w:rsidR="00734187" w:rsidRPr="00734187" w:rsidRDefault="00734187" w:rsidP="00734187">
      <w:r w:rsidRPr="00734187">
        <w:t>     * inside the parenthesis and assigns it to the variable filler. */</w:t>
      </w:r>
    </w:p>
    <w:p w14:paraId="2B455CCA" w14:textId="77777777" w:rsidR="00734187" w:rsidRPr="00734187" w:rsidRDefault="00734187" w:rsidP="00734187">
      <w:r w:rsidRPr="00734187">
        <w:t>    filler = sqrt((pow(a, 2) + pow(b, 2)));</w:t>
      </w:r>
    </w:p>
    <w:p w14:paraId="1F0579D7" w14:textId="77777777" w:rsidR="00734187" w:rsidRPr="00734187" w:rsidRDefault="00734187" w:rsidP="00734187">
      <w:r w:rsidRPr="00734187">
        <w:t xml:space="preserve">    </w:t>
      </w:r>
      <w:proofErr w:type="spellStart"/>
      <w:r w:rsidRPr="00734187">
        <w:t>printf</w:t>
      </w:r>
      <w:proofErr w:type="spellEnd"/>
      <w:r w:rsidRPr="00734187">
        <w:t xml:space="preserve"> ("c = %</w:t>
      </w:r>
      <w:proofErr w:type="spellStart"/>
      <w:r w:rsidRPr="00734187">
        <w:t>lf</w:t>
      </w:r>
      <w:proofErr w:type="spellEnd"/>
      <w:r w:rsidRPr="00734187">
        <w:t>\n", filler);</w:t>
      </w:r>
    </w:p>
    <w:p w14:paraId="301FF962" w14:textId="77777777" w:rsidR="00734187" w:rsidRPr="00734187" w:rsidRDefault="00734187" w:rsidP="00734187">
      <w:r w:rsidRPr="00734187">
        <w:t>    return 0;</w:t>
      </w:r>
    </w:p>
    <w:p w14:paraId="55AEFAFE" w14:textId="77777777" w:rsidR="00734187" w:rsidRPr="00734187" w:rsidRDefault="00734187" w:rsidP="00734187">
      <w:r w:rsidRPr="00734187">
        <w:t>}</w:t>
      </w:r>
    </w:p>
    <w:p w14:paraId="7B05BB5E" w14:textId="77777777" w:rsidR="00734187" w:rsidRPr="00734187" w:rsidRDefault="00734187" w:rsidP="00734187"/>
    <w:p w14:paraId="24CF2023" w14:textId="77777777" w:rsidR="00734187" w:rsidRDefault="00734187" w:rsidP="00734187">
      <w:pPr>
        <w:rPr>
          <w:b/>
          <w:bCs/>
        </w:rPr>
      </w:pPr>
    </w:p>
    <w:p w14:paraId="513FF45C" w14:textId="79924181" w:rsidR="00734187" w:rsidRPr="00734187" w:rsidRDefault="00734187" w:rsidP="00734187">
      <w:pPr>
        <w:rPr>
          <w:b/>
          <w:bCs/>
        </w:rPr>
      </w:pPr>
    </w:p>
    <w:sectPr w:rsidR="00734187" w:rsidRPr="007341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759202">
    <w:abstractNumId w:val="8"/>
  </w:num>
  <w:num w:numId="2" w16cid:durableId="21905563">
    <w:abstractNumId w:val="6"/>
  </w:num>
  <w:num w:numId="3" w16cid:durableId="238486641">
    <w:abstractNumId w:val="5"/>
  </w:num>
  <w:num w:numId="4" w16cid:durableId="198207845">
    <w:abstractNumId w:val="4"/>
  </w:num>
  <w:num w:numId="5" w16cid:durableId="42948502">
    <w:abstractNumId w:val="7"/>
  </w:num>
  <w:num w:numId="6" w16cid:durableId="2033609823">
    <w:abstractNumId w:val="3"/>
  </w:num>
  <w:num w:numId="7" w16cid:durableId="2066099642">
    <w:abstractNumId w:val="2"/>
  </w:num>
  <w:num w:numId="8" w16cid:durableId="1500077966">
    <w:abstractNumId w:val="1"/>
  </w:num>
  <w:num w:numId="9" w16cid:durableId="1156216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39"/>
    <w:rsid w:val="00034616"/>
    <w:rsid w:val="00044D10"/>
    <w:rsid w:val="0006063C"/>
    <w:rsid w:val="0015074B"/>
    <w:rsid w:val="0029639D"/>
    <w:rsid w:val="00326F90"/>
    <w:rsid w:val="00386F28"/>
    <w:rsid w:val="005A472B"/>
    <w:rsid w:val="006002CC"/>
    <w:rsid w:val="006A76D0"/>
    <w:rsid w:val="00734187"/>
    <w:rsid w:val="008A5A91"/>
    <w:rsid w:val="008C10BF"/>
    <w:rsid w:val="00943BE2"/>
    <w:rsid w:val="00970AB8"/>
    <w:rsid w:val="00A71A5B"/>
    <w:rsid w:val="00AA1D8D"/>
    <w:rsid w:val="00B47730"/>
    <w:rsid w:val="00B5726A"/>
    <w:rsid w:val="00C4186E"/>
    <w:rsid w:val="00CB0664"/>
    <w:rsid w:val="00EC21F1"/>
    <w:rsid w:val="00EF0C82"/>
    <w:rsid w:val="00F55A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A4995"/>
  <w14:defaultImageDpi w14:val="300"/>
  <w15:docId w15:val="{C7EDC5C1-DE79-4A43-9F2F-64B27435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2">
    <w:name w:val="Title 2"/>
    <w:basedOn w:val="Normal"/>
    <w:uiPriority w:val="1"/>
    <w:qFormat/>
    <w:rsid w:val="00003F39"/>
    <w:pPr>
      <w:spacing w:after="0" w:line="480" w:lineRule="auto"/>
      <w:jc w:val="center"/>
    </w:pPr>
    <w:rPr>
      <w:color w:val="000000" w:themeColor="text1"/>
      <w:sz w:val="22"/>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11</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Simon</cp:lastModifiedBy>
  <cp:revision>8</cp:revision>
  <dcterms:created xsi:type="dcterms:W3CDTF">2013-12-23T23:15:00Z</dcterms:created>
  <dcterms:modified xsi:type="dcterms:W3CDTF">2025-09-21T04:22:00Z</dcterms:modified>
  <cp:category/>
</cp:coreProperties>
</file>