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774A" w14:textId="77777777" w:rsidR="00447E60" w:rsidRDefault="00447E60" w:rsidP="00447E60"/>
    <w:p w14:paraId="6402FB43" w14:textId="77777777" w:rsidR="00447E60" w:rsidRDefault="00447E60">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8F0E97" w14:textId="77777777" w:rsidR="000E0460" w:rsidRDefault="000E0460" w:rsidP="000E0460">
      <w:pPr>
        <w:jc w:val="center"/>
      </w:pPr>
    </w:p>
    <w:p w14:paraId="0E2F9A83" w14:textId="77777777" w:rsidR="000E0460" w:rsidRDefault="000E0460" w:rsidP="000E0460">
      <w:pPr>
        <w:jc w:val="center"/>
        <w:rPr>
          <w:rFonts w:ascii="Times New Roman" w:eastAsia="Times New Roman" w:hAnsi="Times New Roman" w:cs="Times New Roman"/>
          <w:b/>
          <w:bCs/>
          <w:sz w:val="32"/>
          <w:szCs w:val="32"/>
        </w:rPr>
      </w:pPr>
    </w:p>
    <w:p w14:paraId="73D6C24E" w14:textId="3A731530" w:rsidR="000E0460" w:rsidRDefault="00CB33DD" w:rsidP="000E046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GETTING TO KNOW YOUR DUALSHOCK</w:t>
      </w:r>
      <w:r w:rsidR="000932B6" w:rsidRPr="000932B6">
        <w:rPr>
          <w:rFonts w:ascii="Times New Roman" w:eastAsia="Times New Roman" w:hAnsi="Times New Roman" w:cs="Times New Roman"/>
          <w:b/>
          <w:bCs/>
          <w:sz w:val="32"/>
          <w:szCs w:val="32"/>
        </w:rPr>
        <w:t xml:space="preserve"> 4</w:t>
      </w:r>
    </w:p>
    <w:p w14:paraId="10E929A4" w14:textId="77777777" w:rsidR="000E0460" w:rsidRDefault="000E0460" w:rsidP="000E0460">
      <w:pPr>
        <w:jc w:val="center"/>
        <w:rPr>
          <w:rFonts w:ascii="Times New Roman" w:eastAsia="Times New Roman" w:hAnsi="Times New Roman" w:cs="Times New Roman"/>
          <w:b/>
          <w:bCs/>
          <w:sz w:val="32"/>
          <w:szCs w:val="32"/>
        </w:rPr>
      </w:pPr>
    </w:p>
    <w:p w14:paraId="5BEF436E" w14:textId="230A5B6E" w:rsidR="000E0460" w:rsidRDefault="00CB33DD" w:rsidP="000E046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 1</w:t>
      </w:r>
    </w:p>
    <w:p w14:paraId="04FABE69" w14:textId="361F4375" w:rsidR="000E0460" w:rsidRDefault="00CB33DD" w:rsidP="000E046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SECTION</w:t>
      </w:r>
    </w:p>
    <w:p w14:paraId="226787C1" w14:textId="77777777" w:rsidR="000E0460" w:rsidRDefault="000E0460" w:rsidP="000E0460">
      <w:pPr>
        <w:jc w:val="center"/>
        <w:rPr>
          <w:rFonts w:ascii="Times New Roman" w:eastAsia="Times New Roman" w:hAnsi="Times New Roman" w:cs="Times New Roman"/>
          <w:b/>
          <w:bCs/>
          <w:sz w:val="32"/>
          <w:szCs w:val="32"/>
        </w:rPr>
      </w:pPr>
    </w:p>
    <w:p w14:paraId="78CFC722" w14:textId="77777777" w:rsidR="000E0460" w:rsidRDefault="000E0460" w:rsidP="000E0460">
      <w:pPr>
        <w:jc w:val="center"/>
        <w:rPr>
          <w:rFonts w:ascii="Times New Roman" w:eastAsia="Times New Roman" w:hAnsi="Times New Roman" w:cs="Times New Roman"/>
          <w:b/>
          <w:bCs/>
          <w:sz w:val="32"/>
          <w:szCs w:val="32"/>
        </w:rPr>
      </w:pPr>
    </w:p>
    <w:p w14:paraId="56176341" w14:textId="77777777" w:rsidR="000E0460" w:rsidRDefault="000E0460" w:rsidP="000E0460">
      <w:pPr>
        <w:jc w:val="center"/>
        <w:rPr>
          <w:rFonts w:ascii="Times New Roman" w:eastAsia="Times New Roman" w:hAnsi="Times New Roman" w:cs="Times New Roman"/>
          <w:b/>
          <w:bCs/>
          <w:sz w:val="32"/>
          <w:szCs w:val="32"/>
        </w:rPr>
      </w:pPr>
    </w:p>
    <w:p w14:paraId="5A4790D9" w14:textId="77777777" w:rsidR="000E0460" w:rsidRDefault="000E0460" w:rsidP="000E0460">
      <w:pPr>
        <w:jc w:val="center"/>
        <w:rPr>
          <w:rFonts w:ascii="Times New Roman" w:eastAsia="Times New Roman" w:hAnsi="Times New Roman" w:cs="Times New Roman"/>
          <w:b/>
          <w:bCs/>
          <w:sz w:val="32"/>
          <w:szCs w:val="32"/>
        </w:rPr>
      </w:pPr>
    </w:p>
    <w:p w14:paraId="068CC5AE" w14:textId="77777777" w:rsidR="000E0460" w:rsidRDefault="000E0460" w:rsidP="000E0460">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 SUBMITTED BY: </w:t>
      </w:r>
    </w:p>
    <w:p w14:paraId="61884674" w14:textId="77777777" w:rsidR="000E0460" w:rsidRDefault="000E0460" w:rsidP="000E0460">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Simon Samuel</w:t>
      </w:r>
    </w:p>
    <w:p w14:paraId="4403AA5B" w14:textId="77777777" w:rsidR="000E0460" w:rsidRDefault="000E0460" w:rsidP="000E0460">
      <w:pPr>
        <w:jc w:val="center"/>
        <w:rPr>
          <w:rFonts w:ascii="Times New Roman" w:eastAsia="Times New Roman" w:hAnsi="Times New Roman" w:cs="Times New Roman"/>
          <w:b/>
          <w:bCs/>
          <w:sz w:val="32"/>
          <w:szCs w:val="32"/>
        </w:rPr>
      </w:pPr>
    </w:p>
    <w:p w14:paraId="3680A4CC" w14:textId="77777777" w:rsidR="00CB33DD" w:rsidRDefault="00CB33DD" w:rsidP="000E0460">
      <w:pPr>
        <w:jc w:val="center"/>
        <w:rPr>
          <w:rFonts w:ascii="Times New Roman" w:eastAsia="Times New Roman" w:hAnsi="Times New Roman" w:cs="Times New Roman"/>
          <w:b/>
          <w:bCs/>
          <w:sz w:val="32"/>
          <w:szCs w:val="32"/>
        </w:rPr>
      </w:pPr>
    </w:p>
    <w:p w14:paraId="5BAB3335" w14:textId="77777777" w:rsidR="000E0460" w:rsidRDefault="000E0460" w:rsidP="000E0460">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SUBMISSION DATE: </w:t>
      </w:r>
    </w:p>
    <w:p w14:paraId="51D86367" w14:textId="291D7DD8" w:rsidR="000E0460" w:rsidRDefault="000E0460" w:rsidP="000E0460">
      <w:pPr>
        <w:pStyle w:val="Title2"/>
        <w:ind w:left="2880" w:firstLine="720"/>
        <w:jc w:val="left"/>
        <w:rPr>
          <w:rFonts w:ascii="Times New Roman" w:eastAsia="Times New Roman" w:hAnsi="Times New Roman" w:cs="Times New Roman"/>
          <w:b/>
          <w:bCs/>
          <w:sz w:val="32"/>
          <w:szCs w:val="32"/>
        </w:rPr>
      </w:pPr>
      <w:bookmarkStart w:id="0" w:name="_Hlk209204473"/>
      <w:r w:rsidRPr="7B835E65">
        <w:rPr>
          <w:rFonts w:ascii="Times New Roman" w:eastAsia="Times New Roman" w:hAnsi="Times New Roman" w:cs="Times New Roman"/>
          <w:b/>
          <w:bCs/>
          <w:sz w:val="32"/>
          <w:szCs w:val="32"/>
        </w:rPr>
        <w:t>9/</w:t>
      </w:r>
      <w:r w:rsidR="00CB33DD">
        <w:rPr>
          <w:rFonts w:ascii="Times New Roman" w:eastAsia="Times New Roman" w:hAnsi="Times New Roman" w:cs="Times New Roman"/>
          <w:b/>
          <w:bCs/>
          <w:sz w:val="32"/>
          <w:szCs w:val="32"/>
        </w:rPr>
        <w:t>22</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71F1A1B9" w14:textId="77777777" w:rsidR="000932B6" w:rsidRDefault="000932B6" w:rsidP="000932B6">
      <w:pPr>
        <w:rPr>
          <w:rFonts w:ascii="Times New Roman" w:hAnsi="Times New Roman" w:cs="Times New Roman"/>
        </w:rPr>
      </w:pPr>
    </w:p>
    <w:p w14:paraId="7E14AA56" w14:textId="77777777" w:rsidR="000932B6" w:rsidRDefault="000932B6" w:rsidP="000932B6">
      <w:pPr>
        <w:rPr>
          <w:rFonts w:ascii="Times New Roman" w:hAnsi="Times New Roman" w:cs="Times New Roman"/>
        </w:rPr>
      </w:pPr>
    </w:p>
    <w:p w14:paraId="6043801F" w14:textId="77777777" w:rsidR="000932B6" w:rsidRDefault="000932B6" w:rsidP="000932B6">
      <w:pPr>
        <w:rPr>
          <w:rFonts w:ascii="Times New Roman" w:hAnsi="Times New Roman" w:cs="Times New Roman"/>
        </w:rPr>
      </w:pPr>
    </w:p>
    <w:p w14:paraId="78FB1E1B" w14:textId="77777777" w:rsidR="000932B6" w:rsidRDefault="000932B6" w:rsidP="000932B6">
      <w:pPr>
        <w:rPr>
          <w:rFonts w:ascii="Times New Roman" w:hAnsi="Times New Roman" w:cs="Times New Roman"/>
        </w:rPr>
      </w:pPr>
    </w:p>
    <w:p w14:paraId="3D2BE544" w14:textId="77777777" w:rsidR="000932B6" w:rsidRDefault="000932B6" w:rsidP="000932B6">
      <w:pPr>
        <w:rPr>
          <w:rFonts w:ascii="Times New Roman" w:hAnsi="Times New Roman" w:cs="Times New Roman"/>
        </w:rPr>
      </w:pPr>
    </w:p>
    <w:p w14:paraId="6B003F15" w14:textId="7853491E" w:rsidR="00E358AC" w:rsidRPr="000932B6" w:rsidRDefault="000932B6" w:rsidP="000932B6">
      <w:pPr>
        <w:rPr>
          <w:rFonts w:ascii="Times New Roman" w:hAnsi="Times New Roman" w:cs="Times New Roman"/>
          <w:b/>
          <w:bCs/>
        </w:rPr>
      </w:pPr>
      <w:r>
        <w:rPr>
          <w:rFonts w:ascii="Times New Roman" w:hAnsi="Times New Roman" w:cs="Times New Roman"/>
          <w:b/>
          <w:bCs/>
        </w:rPr>
        <w:t>Problem</w:t>
      </w:r>
    </w:p>
    <w:p w14:paraId="0380E77E" w14:textId="59C6D2B9" w:rsidR="00E358AC" w:rsidRPr="000932B6" w:rsidRDefault="00000000" w:rsidP="000932B6">
      <w:pPr>
        <w:rPr>
          <w:rFonts w:ascii="Times New Roman" w:hAnsi="Times New Roman" w:cs="Times New Roman"/>
        </w:rPr>
      </w:pPr>
      <w:r w:rsidRPr="000932B6">
        <w:rPr>
          <w:rFonts w:ascii="Times New Roman" w:hAnsi="Times New Roman" w:cs="Times New Roman"/>
        </w:rPr>
        <w:t xml:space="preserve">The goal of this lab was to get familiar with the DualShock 4 controller and see how its sensors record data. </w:t>
      </w:r>
      <w:r w:rsidR="00242E7D" w:rsidRPr="000932B6">
        <w:rPr>
          <w:rFonts w:ascii="Times New Roman" w:hAnsi="Times New Roman" w:cs="Times New Roman"/>
        </w:rPr>
        <w:t>During the lab we</w:t>
      </w:r>
      <w:r w:rsidRPr="000932B6">
        <w:rPr>
          <w:rFonts w:ascii="Times New Roman" w:hAnsi="Times New Roman" w:cs="Times New Roman"/>
        </w:rPr>
        <w:t xml:space="preserve"> collected accelerometer and gyroscope values in </w:t>
      </w:r>
      <w:r w:rsidR="00242E7D" w:rsidRPr="000932B6">
        <w:rPr>
          <w:rFonts w:ascii="Times New Roman" w:hAnsi="Times New Roman" w:cs="Times New Roman"/>
        </w:rPr>
        <w:t>specific</w:t>
      </w:r>
      <w:r w:rsidRPr="000932B6">
        <w:rPr>
          <w:rFonts w:ascii="Times New Roman" w:hAnsi="Times New Roman" w:cs="Times New Roman"/>
        </w:rPr>
        <w:t xml:space="preserve"> positions and movements to understand how the numbers connect to what the controller is </w:t>
      </w:r>
      <w:r w:rsidR="00242E7D" w:rsidRPr="000932B6">
        <w:rPr>
          <w:rFonts w:ascii="Times New Roman" w:hAnsi="Times New Roman" w:cs="Times New Roman"/>
        </w:rPr>
        <w:t>accomplishing</w:t>
      </w:r>
      <w:r w:rsidR="000932B6">
        <w:rPr>
          <w:rFonts w:ascii="Times New Roman" w:hAnsi="Times New Roman" w:cs="Times New Roman"/>
        </w:rPr>
        <w:t xml:space="preserve">. </w:t>
      </w:r>
      <w:r w:rsidR="00CB33DD">
        <w:rPr>
          <w:rFonts w:ascii="Times New Roman" w:hAnsi="Times New Roman" w:cs="Times New Roman"/>
        </w:rPr>
        <w:t>Part of this lab</w:t>
      </w:r>
      <w:r w:rsidR="000932B6">
        <w:rPr>
          <w:rFonts w:ascii="Times New Roman" w:hAnsi="Times New Roman" w:cs="Times New Roman"/>
        </w:rPr>
        <w:t xml:space="preserve"> was to figure out how to properly use the Cygwin terminal when compiling and running code.</w:t>
      </w:r>
    </w:p>
    <w:p w14:paraId="7CC29358" w14:textId="77777777" w:rsidR="000932B6" w:rsidRPr="000932B6" w:rsidRDefault="000932B6" w:rsidP="000932B6">
      <w:pPr>
        <w:rPr>
          <w:rFonts w:ascii="Times New Roman" w:hAnsi="Times New Roman" w:cs="Times New Roman"/>
          <w:b/>
          <w:bCs/>
        </w:rPr>
      </w:pPr>
      <w:r w:rsidRPr="000932B6">
        <w:rPr>
          <w:rFonts w:ascii="Times New Roman" w:hAnsi="Times New Roman" w:cs="Times New Roman"/>
          <w:b/>
          <w:bCs/>
        </w:rPr>
        <w:t>Analysis</w:t>
      </w:r>
    </w:p>
    <w:p w14:paraId="4F9BA4CF" w14:textId="77777777" w:rsidR="000932B6" w:rsidRPr="000932B6" w:rsidRDefault="000932B6" w:rsidP="000932B6">
      <w:pPr>
        <w:rPr>
          <w:rFonts w:ascii="Times New Roman" w:hAnsi="Times New Roman" w:cs="Times New Roman"/>
        </w:rPr>
      </w:pPr>
      <w:r>
        <w:rPr>
          <w:rFonts w:ascii="Times New Roman" w:hAnsi="Times New Roman" w:cs="Times New Roman"/>
        </w:rPr>
        <w:t>In this problem the tester/researcher gave input by holding the controller in specific positions or by moving the controller in certain situations. What was output was valued, based on gravity, that the accelerometer obtained while recording for three different axes, x, y, and z, given positions in millisecond intervals. The given outputs for the x and y variables shifted between -1 and 1 depending on the orientation of the controller, while the z variable remained close to zero, until the tests where the controller was moved.</w:t>
      </w:r>
    </w:p>
    <w:p w14:paraId="1B0D3951" w14:textId="6CC5EE16" w:rsidR="00E358AC" w:rsidRPr="000932B6" w:rsidRDefault="000932B6" w:rsidP="000932B6">
      <w:pPr>
        <w:rPr>
          <w:rFonts w:ascii="Times New Roman" w:hAnsi="Times New Roman" w:cs="Times New Roman"/>
          <w:b/>
        </w:rPr>
      </w:pPr>
      <w:r>
        <w:rPr>
          <w:rFonts w:ascii="Times New Roman" w:hAnsi="Times New Roman" w:cs="Times New Roman"/>
          <w:b/>
          <w:bCs/>
        </w:rPr>
        <w:t>Design</w:t>
      </w:r>
    </w:p>
    <w:p w14:paraId="655C8FCC" w14:textId="7BE23429" w:rsidR="00E358AC" w:rsidRPr="000932B6" w:rsidRDefault="00000000" w:rsidP="000932B6">
      <w:pPr>
        <w:rPr>
          <w:rFonts w:ascii="Times New Roman" w:hAnsi="Times New Roman" w:cs="Times New Roman"/>
        </w:rPr>
      </w:pPr>
      <w:r w:rsidRPr="000932B6">
        <w:rPr>
          <w:rFonts w:ascii="Times New Roman" w:hAnsi="Times New Roman" w:cs="Times New Roman"/>
        </w:rPr>
        <w:t xml:space="preserve">First, I connected the DualShock 4 controller </w:t>
      </w:r>
      <w:r w:rsidR="000D7BA5">
        <w:rPr>
          <w:rFonts w:ascii="Times New Roman" w:hAnsi="Times New Roman" w:cs="Times New Roman"/>
        </w:rPr>
        <w:t xml:space="preserve">using Bluetooth </w:t>
      </w:r>
      <w:r w:rsidRPr="000932B6">
        <w:rPr>
          <w:rFonts w:ascii="Times New Roman" w:hAnsi="Times New Roman" w:cs="Times New Roman"/>
        </w:rPr>
        <w:t xml:space="preserve">and used the ds4rd.exe program with the </w:t>
      </w:r>
      <w:r w:rsidR="00B3507E" w:rsidRPr="000932B6">
        <w:rPr>
          <w:rFonts w:ascii="Times New Roman" w:hAnsi="Times New Roman" w:cs="Times New Roman"/>
        </w:rPr>
        <w:t>“</w:t>
      </w:r>
      <w:r w:rsidRPr="000932B6">
        <w:rPr>
          <w:rFonts w:ascii="Times New Roman" w:hAnsi="Times New Roman" w:cs="Times New Roman"/>
        </w:rPr>
        <w:t>-t</w:t>
      </w:r>
      <w:r w:rsidR="00B3507E" w:rsidRPr="000932B6">
        <w:rPr>
          <w:rFonts w:ascii="Times New Roman" w:hAnsi="Times New Roman" w:cs="Times New Roman"/>
        </w:rPr>
        <w:t>”</w:t>
      </w:r>
      <w:r w:rsidRPr="000932B6">
        <w:rPr>
          <w:rFonts w:ascii="Times New Roman" w:hAnsi="Times New Roman" w:cs="Times New Roman"/>
        </w:rPr>
        <w:t xml:space="preserve"> and </w:t>
      </w:r>
      <w:r w:rsidR="00B3507E" w:rsidRPr="000932B6">
        <w:rPr>
          <w:rFonts w:ascii="Times New Roman" w:hAnsi="Times New Roman" w:cs="Times New Roman"/>
        </w:rPr>
        <w:t>“</w:t>
      </w:r>
      <w:r w:rsidRPr="000932B6">
        <w:rPr>
          <w:rFonts w:ascii="Times New Roman" w:hAnsi="Times New Roman" w:cs="Times New Roman"/>
        </w:rPr>
        <w:t>-g</w:t>
      </w:r>
      <w:r w:rsidR="00B3507E" w:rsidRPr="000932B6">
        <w:rPr>
          <w:rFonts w:ascii="Times New Roman" w:hAnsi="Times New Roman" w:cs="Times New Roman"/>
        </w:rPr>
        <w:t>”</w:t>
      </w:r>
      <w:r w:rsidRPr="000932B6">
        <w:rPr>
          <w:rFonts w:ascii="Times New Roman" w:hAnsi="Times New Roman" w:cs="Times New Roman"/>
        </w:rPr>
        <w:t xml:space="preserve"> flags. </w:t>
      </w:r>
      <w:r w:rsidR="000D7BA5">
        <w:rPr>
          <w:rFonts w:ascii="Times New Roman" w:hAnsi="Times New Roman" w:cs="Times New Roman"/>
        </w:rPr>
        <w:t xml:space="preserve">I looked at the instructions for how to properly navigate files, as well as compiling instructions. </w:t>
      </w:r>
      <w:r w:rsidR="000932B6">
        <w:rPr>
          <w:rFonts w:ascii="Times New Roman" w:hAnsi="Times New Roman" w:cs="Times New Roman"/>
        </w:rPr>
        <w:t xml:space="preserve">During the </w:t>
      </w:r>
      <w:r w:rsidR="000D7BA5">
        <w:rPr>
          <w:rFonts w:ascii="Times New Roman" w:hAnsi="Times New Roman" w:cs="Times New Roman"/>
        </w:rPr>
        <w:t>problem, I created six files of data and named them based on the instructions, which represent each orientation the controller was in.</w:t>
      </w:r>
      <w:r w:rsidR="000D7BA5">
        <w:rPr>
          <w:rFonts w:ascii="Times New Roman" w:hAnsi="Times New Roman" w:cs="Times New Roman"/>
        </w:rPr>
        <w:br/>
      </w:r>
      <w:r w:rsidR="000D7BA5">
        <w:rPr>
          <w:rFonts w:ascii="Times New Roman" w:hAnsi="Times New Roman" w:cs="Times New Roman"/>
        </w:rPr>
        <w:br/>
        <w:t xml:space="preserve">Flat 1 and Flat 2 represent when the controller is laid out horizontally on the table, both on its regular side as well as on </w:t>
      </w:r>
      <w:r w:rsidR="00CB33DD">
        <w:rPr>
          <w:rFonts w:ascii="Times New Roman" w:hAnsi="Times New Roman" w:cs="Times New Roman"/>
        </w:rPr>
        <w:t>its</w:t>
      </w:r>
      <w:r w:rsidR="000D7BA5">
        <w:rPr>
          <w:rFonts w:ascii="Times New Roman" w:hAnsi="Times New Roman" w:cs="Times New Roman"/>
        </w:rPr>
        <w:t xml:space="preserve"> top. While Front 1 and Front 2 refer to the orientation of the front of the controller, 1 being the front of the controller pointing up and 2 the front of the controller pointing downwards. For Custom 1 and Custom 2, I was able to choose a simple motion, the motion I chose was a simple tilting motion of the controller. For each of these tests, the data was redirected into .csv files.</w:t>
      </w:r>
    </w:p>
    <w:p w14:paraId="2B0567DE" w14:textId="0AA47558" w:rsidR="00E358AC" w:rsidRPr="000D7BA5" w:rsidRDefault="000D7BA5" w:rsidP="000932B6">
      <w:pPr>
        <w:rPr>
          <w:rFonts w:ascii="Times New Roman" w:hAnsi="Times New Roman" w:cs="Times New Roman"/>
          <w:b/>
          <w:bCs/>
        </w:rPr>
      </w:pPr>
      <w:r w:rsidRPr="000D7BA5">
        <w:rPr>
          <w:rFonts w:ascii="Times New Roman" w:hAnsi="Times New Roman" w:cs="Times New Roman"/>
          <w:b/>
          <w:bCs/>
        </w:rPr>
        <w:t>Testing</w:t>
      </w:r>
    </w:p>
    <w:p w14:paraId="096E7290" w14:textId="17A8B4FB" w:rsidR="00E358AC" w:rsidRPr="000932B6" w:rsidRDefault="000D7BA5" w:rsidP="000932B6">
      <w:pPr>
        <w:rPr>
          <w:rFonts w:ascii="Times New Roman" w:hAnsi="Times New Roman" w:cs="Times New Roman"/>
        </w:rPr>
      </w:pPr>
      <w:r>
        <w:rPr>
          <w:rFonts w:ascii="Times New Roman" w:hAnsi="Times New Roman" w:cs="Times New Roman"/>
        </w:rPr>
        <w:t>During the lab to test the solution and make sure the data was correct, I ran a few practice runs where I personally just messed around with the controller while it recorded data. After data was collected I went through it to make sure certain values were correct. This proved to be useful because when it came down to testing the joystick, I found that my controller had a broken right joystick that didn’t record any values.</w:t>
      </w:r>
    </w:p>
    <w:p w14:paraId="62C2F0C0" w14:textId="4F5FB426" w:rsidR="000D7BA5" w:rsidRDefault="000D7BA5" w:rsidP="000932B6">
      <w:pPr>
        <w:rPr>
          <w:rFonts w:ascii="Times New Roman" w:hAnsi="Times New Roman" w:cs="Times New Roman"/>
          <w:b/>
          <w:bCs/>
        </w:rPr>
      </w:pPr>
      <w:r>
        <w:rPr>
          <w:rFonts w:ascii="Times New Roman" w:hAnsi="Times New Roman" w:cs="Times New Roman"/>
          <w:b/>
          <w:bCs/>
        </w:rPr>
        <w:t>Comments</w:t>
      </w:r>
    </w:p>
    <w:p w14:paraId="5397FD35" w14:textId="65FC86CC" w:rsidR="000D7BA5" w:rsidRPr="000D7BA5" w:rsidRDefault="000D7BA5" w:rsidP="000932B6">
      <w:pPr>
        <w:rPr>
          <w:rFonts w:ascii="Times New Roman" w:hAnsi="Times New Roman" w:cs="Times New Roman"/>
        </w:rPr>
      </w:pPr>
      <w:r>
        <w:rPr>
          <w:rFonts w:ascii="Times New Roman" w:hAnsi="Times New Roman" w:cs="Times New Roman"/>
        </w:rPr>
        <w:t>In this lab I learned how to properly use Cygwin and Visual Studio Code, which will help me in future labs. I also learned how to record data, as well as analyze it for proper values and correctness.</w:t>
      </w:r>
      <w:r w:rsidR="00CB33DD">
        <w:rPr>
          <w:rFonts w:ascii="Times New Roman" w:hAnsi="Times New Roman" w:cs="Times New Roman"/>
        </w:rPr>
        <w:t xml:space="preserve"> When I first saw the irregular values for the broken joystick, I was really confused, so it was a great help to have the TA’s work with me to figure out what the problem was.</w:t>
      </w:r>
    </w:p>
    <w:p w14:paraId="7B15D5DF" w14:textId="77777777" w:rsidR="00CB33DD" w:rsidRDefault="00CB33DD" w:rsidP="000932B6">
      <w:pPr>
        <w:rPr>
          <w:rFonts w:ascii="Times New Roman" w:hAnsi="Times New Roman" w:cs="Times New Roman"/>
          <w:b/>
          <w:bCs/>
        </w:rPr>
      </w:pPr>
    </w:p>
    <w:p w14:paraId="59A97A3F" w14:textId="258F0740" w:rsidR="00E358AC" w:rsidRDefault="00000000" w:rsidP="000932B6">
      <w:pPr>
        <w:rPr>
          <w:rFonts w:ascii="Times New Roman" w:hAnsi="Times New Roman" w:cs="Times New Roman"/>
          <w:b/>
          <w:bCs/>
        </w:rPr>
      </w:pPr>
      <w:r w:rsidRPr="000932B6">
        <w:rPr>
          <w:rFonts w:ascii="Times New Roman" w:hAnsi="Times New Roman" w:cs="Times New Roman"/>
          <w:b/>
          <w:bCs/>
        </w:rPr>
        <w:t>Lab 1 Companion Homework</w:t>
      </w:r>
    </w:p>
    <w:p w14:paraId="55C3A664" w14:textId="68DBCF28" w:rsidR="00E358AC" w:rsidRPr="00CB33DD" w:rsidRDefault="00000000" w:rsidP="000932B6">
      <w:pPr>
        <w:rPr>
          <w:rFonts w:ascii="Times New Roman" w:hAnsi="Times New Roman" w:cs="Times New Roman"/>
          <w:b/>
          <w:bCs/>
        </w:rPr>
      </w:pPr>
      <w:r w:rsidRPr="00CB33DD">
        <w:rPr>
          <w:rFonts w:ascii="Times New Roman" w:hAnsi="Times New Roman" w:cs="Times New Roman"/>
          <w:b/>
          <w:bCs/>
        </w:rPr>
        <w:t>Old Computers</w:t>
      </w:r>
      <w:r w:rsidR="00CB33DD">
        <w:rPr>
          <w:rFonts w:ascii="Times New Roman" w:hAnsi="Times New Roman" w:cs="Times New Roman"/>
          <w:b/>
          <w:bCs/>
        </w:rPr>
        <w:t>:</w:t>
      </w:r>
    </w:p>
    <w:p w14:paraId="1F2A0DE9" w14:textId="27F3A983" w:rsidR="00056DF6" w:rsidRPr="000932B6" w:rsidRDefault="00000000" w:rsidP="000932B6">
      <w:pPr>
        <w:rPr>
          <w:rFonts w:ascii="Times New Roman" w:hAnsi="Times New Roman" w:cs="Times New Roman"/>
        </w:rPr>
      </w:pPr>
      <w:r w:rsidRPr="000932B6">
        <w:rPr>
          <w:rFonts w:ascii="Times New Roman" w:hAnsi="Times New Roman" w:cs="Times New Roman"/>
        </w:rPr>
        <w:t>MITS Altair 8800</w:t>
      </w:r>
      <w:r w:rsidR="00CB33DD">
        <w:rPr>
          <w:rFonts w:ascii="Times New Roman" w:hAnsi="Times New Roman" w:cs="Times New Roman"/>
        </w:rPr>
        <w:t xml:space="preserve"> -</w:t>
      </w:r>
      <w:r w:rsidR="00056DF6" w:rsidRPr="000932B6">
        <w:rPr>
          <w:rFonts w:ascii="Times New Roman" w:hAnsi="Times New Roman" w:cs="Times New Roman"/>
        </w:rPr>
        <w:t xml:space="preserve"> </w:t>
      </w:r>
      <w:r w:rsidRPr="000932B6">
        <w:rPr>
          <w:rFonts w:ascii="Times New Roman" w:hAnsi="Times New Roman" w:cs="Times New Roman"/>
        </w:rPr>
        <w:t>Input</w:t>
      </w:r>
      <w:r w:rsidR="00CB33DD">
        <w:rPr>
          <w:rFonts w:ascii="Times New Roman" w:hAnsi="Times New Roman" w:cs="Times New Roman"/>
        </w:rPr>
        <w:t xml:space="preserve">: </w:t>
      </w:r>
      <w:r w:rsidRPr="000932B6">
        <w:rPr>
          <w:rFonts w:ascii="Times New Roman" w:hAnsi="Times New Roman" w:cs="Times New Roman"/>
        </w:rPr>
        <w:t>switches</w:t>
      </w:r>
      <w:r w:rsidR="00242E7D" w:rsidRPr="000932B6">
        <w:rPr>
          <w:rFonts w:ascii="Times New Roman" w:hAnsi="Times New Roman" w:cs="Times New Roman"/>
        </w:rPr>
        <w:t xml:space="preserve">, </w:t>
      </w:r>
      <w:r w:rsidRPr="000932B6">
        <w:rPr>
          <w:rFonts w:ascii="Times New Roman" w:hAnsi="Times New Roman" w:cs="Times New Roman"/>
        </w:rPr>
        <w:t>Output: LEDs</w:t>
      </w:r>
      <w:r w:rsidR="00447E60" w:rsidRPr="000932B6">
        <w:rPr>
          <w:rFonts w:ascii="Times New Roman" w:hAnsi="Times New Roman" w:cs="Times New Roman"/>
        </w:rPr>
        <w:t xml:space="preserve"> lights</w:t>
      </w:r>
      <w:r w:rsidR="00242E7D" w:rsidRPr="000932B6">
        <w:rPr>
          <w:rFonts w:ascii="Times New Roman" w:hAnsi="Times New Roman" w:cs="Times New Roman"/>
        </w:rPr>
        <w:t xml:space="preserve">, </w:t>
      </w:r>
      <w:r w:rsidRPr="000932B6">
        <w:rPr>
          <w:rFonts w:ascii="Times New Roman" w:hAnsi="Times New Roman" w:cs="Times New Roman"/>
        </w:rPr>
        <w:t>RAM: 256B</w:t>
      </w:r>
      <w:r w:rsidR="00242E7D" w:rsidRPr="000932B6">
        <w:rPr>
          <w:rFonts w:ascii="Times New Roman" w:hAnsi="Times New Roman" w:cs="Times New Roman"/>
        </w:rPr>
        <w:t>-</w:t>
      </w:r>
      <w:r w:rsidRPr="000932B6">
        <w:rPr>
          <w:rFonts w:ascii="Times New Roman" w:hAnsi="Times New Roman" w:cs="Times New Roman"/>
        </w:rPr>
        <w:t>64KB (2,048</w:t>
      </w:r>
      <w:r w:rsidR="00242E7D" w:rsidRPr="000932B6">
        <w:rPr>
          <w:rFonts w:ascii="Times New Roman" w:hAnsi="Times New Roman" w:cs="Times New Roman"/>
        </w:rPr>
        <w:t>-</w:t>
      </w:r>
      <w:r w:rsidRPr="000932B6">
        <w:rPr>
          <w:rFonts w:ascii="Times New Roman" w:hAnsi="Times New Roman" w:cs="Times New Roman"/>
        </w:rPr>
        <w:t>524,288 bits)</w:t>
      </w:r>
      <w:r w:rsidR="00242E7D" w:rsidRPr="000932B6">
        <w:rPr>
          <w:rFonts w:ascii="Times New Roman" w:hAnsi="Times New Roman" w:cs="Times New Roman"/>
        </w:rPr>
        <w:t xml:space="preserve">, </w:t>
      </w:r>
      <w:r w:rsidRPr="000932B6">
        <w:rPr>
          <w:rFonts w:ascii="Times New Roman" w:hAnsi="Times New Roman" w:cs="Times New Roman"/>
        </w:rPr>
        <w:t>CPU: Intel 8080.</w:t>
      </w:r>
    </w:p>
    <w:p w14:paraId="4BFE5F54" w14:textId="77777777" w:rsidR="00056DF6" w:rsidRPr="000932B6" w:rsidRDefault="00000000" w:rsidP="000932B6">
      <w:pPr>
        <w:rPr>
          <w:rFonts w:ascii="Times New Roman" w:hAnsi="Times New Roman" w:cs="Times New Roman"/>
        </w:rPr>
      </w:pPr>
      <w:r w:rsidRPr="000932B6">
        <w:rPr>
          <w:rFonts w:ascii="Times New Roman" w:hAnsi="Times New Roman" w:cs="Times New Roman"/>
        </w:rPr>
        <w:t>MOS KIM-1</w:t>
      </w:r>
      <w:r w:rsidR="00056DF6" w:rsidRPr="000932B6">
        <w:rPr>
          <w:rFonts w:ascii="Times New Roman" w:hAnsi="Times New Roman" w:cs="Times New Roman"/>
        </w:rPr>
        <w:t xml:space="preserve"> - </w:t>
      </w:r>
      <w:r w:rsidRPr="000932B6">
        <w:rPr>
          <w:rFonts w:ascii="Times New Roman" w:hAnsi="Times New Roman" w:cs="Times New Roman"/>
        </w:rPr>
        <w:t>Input: hex keypad</w:t>
      </w:r>
      <w:r w:rsidR="00242E7D" w:rsidRPr="000932B6">
        <w:rPr>
          <w:rFonts w:ascii="Times New Roman" w:hAnsi="Times New Roman" w:cs="Times New Roman"/>
        </w:rPr>
        <w:t>,</w:t>
      </w:r>
      <w:r w:rsidRPr="000932B6">
        <w:rPr>
          <w:rFonts w:ascii="Times New Roman" w:hAnsi="Times New Roman" w:cs="Times New Roman"/>
        </w:rPr>
        <w:t xml:space="preserve"> Output: LED display</w:t>
      </w:r>
      <w:r w:rsidR="00242E7D" w:rsidRPr="000932B6">
        <w:rPr>
          <w:rFonts w:ascii="Times New Roman" w:hAnsi="Times New Roman" w:cs="Times New Roman"/>
        </w:rPr>
        <w:t xml:space="preserve">, </w:t>
      </w:r>
      <w:r w:rsidRPr="000932B6">
        <w:rPr>
          <w:rFonts w:ascii="Times New Roman" w:hAnsi="Times New Roman" w:cs="Times New Roman"/>
        </w:rPr>
        <w:t>RAM: 1KB</w:t>
      </w:r>
      <w:r w:rsidR="00242E7D" w:rsidRPr="000932B6">
        <w:rPr>
          <w:rFonts w:ascii="Times New Roman" w:hAnsi="Times New Roman" w:cs="Times New Roman"/>
        </w:rPr>
        <w:t>-</w:t>
      </w:r>
      <w:r w:rsidRPr="000932B6">
        <w:rPr>
          <w:rFonts w:ascii="Times New Roman" w:hAnsi="Times New Roman" w:cs="Times New Roman"/>
        </w:rPr>
        <w:t>4KB (8,192</w:t>
      </w:r>
      <w:r w:rsidR="00242E7D" w:rsidRPr="000932B6">
        <w:rPr>
          <w:rFonts w:ascii="Times New Roman" w:hAnsi="Times New Roman" w:cs="Times New Roman"/>
        </w:rPr>
        <w:t>-</w:t>
      </w:r>
      <w:r w:rsidRPr="000932B6">
        <w:rPr>
          <w:rFonts w:ascii="Times New Roman" w:hAnsi="Times New Roman" w:cs="Times New Roman"/>
        </w:rPr>
        <w:t>32,768 bits)</w:t>
      </w:r>
      <w:r w:rsidR="00242E7D" w:rsidRPr="000932B6">
        <w:rPr>
          <w:rFonts w:ascii="Times New Roman" w:hAnsi="Times New Roman" w:cs="Times New Roman"/>
        </w:rPr>
        <w:t xml:space="preserve">, </w:t>
      </w:r>
      <w:r w:rsidRPr="000932B6">
        <w:rPr>
          <w:rFonts w:ascii="Times New Roman" w:hAnsi="Times New Roman" w:cs="Times New Roman"/>
        </w:rPr>
        <w:t>CPU: MOS 6502.</w:t>
      </w:r>
    </w:p>
    <w:p w14:paraId="3A0891F9" w14:textId="77777777" w:rsidR="00056DF6" w:rsidRPr="000932B6" w:rsidRDefault="00000000" w:rsidP="000932B6">
      <w:pPr>
        <w:rPr>
          <w:rFonts w:ascii="Times New Roman" w:hAnsi="Times New Roman" w:cs="Times New Roman"/>
        </w:rPr>
      </w:pPr>
      <w:r w:rsidRPr="000932B6">
        <w:rPr>
          <w:rFonts w:ascii="Times New Roman" w:hAnsi="Times New Roman" w:cs="Times New Roman"/>
        </w:rPr>
        <w:t>Apple 1</w:t>
      </w:r>
      <w:r w:rsidR="00056DF6" w:rsidRPr="000932B6">
        <w:rPr>
          <w:rFonts w:ascii="Times New Roman" w:hAnsi="Times New Roman" w:cs="Times New Roman"/>
        </w:rPr>
        <w:t xml:space="preserve"> </w:t>
      </w:r>
      <w:r w:rsidR="00242E7D" w:rsidRPr="000932B6">
        <w:rPr>
          <w:rFonts w:ascii="Times New Roman" w:hAnsi="Times New Roman" w:cs="Times New Roman"/>
        </w:rPr>
        <w:t>-</w:t>
      </w:r>
      <w:r w:rsidR="00056DF6" w:rsidRPr="000932B6">
        <w:rPr>
          <w:rFonts w:ascii="Times New Roman" w:hAnsi="Times New Roman" w:cs="Times New Roman"/>
        </w:rPr>
        <w:t xml:space="preserve"> </w:t>
      </w:r>
      <w:r w:rsidRPr="000932B6">
        <w:rPr>
          <w:rFonts w:ascii="Times New Roman" w:hAnsi="Times New Roman" w:cs="Times New Roman"/>
        </w:rPr>
        <w:t>Input: keyboard</w:t>
      </w:r>
      <w:r w:rsidR="00242E7D" w:rsidRPr="000932B6">
        <w:rPr>
          <w:rFonts w:ascii="Times New Roman" w:hAnsi="Times New Roman" w:cs="Times New Roman"/>
        </w:rPr>
        <w:t>,</w:t>
      </w:r>
      <w:r w:rsidR="00447E60" w:rsidRPr="000932B6">
        <w:rPr>
          <w:rFonts w:ascii="Times New Roman" w:hAnsi="Times New Roman" w:cs="Times New Roman"/>
        </w:rPr>
        <w:t xml:space="preserve"> </w:t>
      </w:r>
      <w:r w:rsidRPr="000932B6">
        <w:rPr>
          <w:rFonts w:ascii="Times New Roman" w:hAnsi="Times New Roman" w:cs="Times New Roman"/>
        </w:rPr>
        <w:t>Output: video</w:t>
      </w:r>
      <w:r w:rsidR="00242E7D" w:rsidRPr="000932B6">
        <w:rPr>
          <w:rFonts w:ascii="Times New Roman" w:hAnsi="Times New Roman" w:cs="Times New Roman"/>
        </w:rPr>
        <w:t xml:space="preserve">, </w:t>
      </w:r>
      <w:r w:rsidRPr="000932B6">
        <w:rPr>
          <w:rFonts w:ascii="Times New Roman" w:hAnsi="Times New Roman" w:cs="Times New Roman"/>
        </w:rPr>
        <w:t>RAM: 4KB</w:t>
      </w:r>
      <w:r w:rsidR="00242E7D" w:rsidRPr="000932B6">
        <w:rPr>
          <w:rFonts w:ascii="Times New Roman" w:hAnsi="Times New Roman" w:cs="Times New Roman"/>
        </w:rPr>
        <w:t>-</w:t>
      </w:r>
      <w:r w:rsidRPr="000932B6">
        <w:rPr>
          <w:rFonts w:ascii="Times New Roman" w:hAnsi="Times New Roman" w:cs="Times New Roman"/>
        </w:rPr>
        <w:t>8KB (32,768</w:t>
      </w:r>
      <w:r w:rsidR="00242E7D" w:rsidRPr="000932B6">
        <w:rPr>
          <w:rFonts w:ascii="Times New Roman" w:hAnsi="Times New Roman" w:cs="Times New Roman"/>
        </w:rPr>
        <w:t>-</w:t>
      </w:r>
      <w:r w:rsidRPr="000932B6">
        <w:rPr>
          <w:rFonts w:ascii="Times New Roman" w:hAnsi="Times New Roman" w:cs="Times New Roman"/>
        </w:rPr>
        <w:t>65,536 bits)</w:t>
      </w:r>
      <w:r w:rsidR="00242E7D" w:rsidRPr="000932B6">
        <w:rPr>
          <w:rFonts w:ascii="Times New Roman" w:hAnsi="Times New Roman" w:cs="Times New Roman"/>
        </w:rPr>
        <w:t xml:space="preserve">, </w:t>
      </w:r>
      <w:r w:rsidRPr="000932B6">
        <w:rPr>
          <w:rFonts w:ascii="Times New Roman" w:hAnsi="Times New Roman" w:cs="Times New Roman"/>
        </w:rPr>
        <w:t>CPU: MOS 6502.</w:t>
      </w:r>
    </w:p>
    <w:p w14:paraId="091D57BB" w14:textId="77777777" w:rsidR="00056DF6" w:rsidRPr="000932B6" w:rsidRDefault="00000000" w:rsidP="000932B6">
      <w:pPr>
        <w:rPr>
          <w:rFonts w:ascii="Times New Roman" w:hAnsi="Times New Roman" w:cs="Times New Roman"/>
        </w:rPr>
      </w:pPr>
      <w:r w:rsidRPr="000932B6">
        <w:rPr>
          <w:rFonts w:ascii="Times New Roman" w:hAnsi="Times New Roman" w:cs="Times New Roman"/>
        </w:rPr>
        <w:t>IBM PC 5150</w:t>
      </w:r>
      <w:r w:rsidR="00056DF6" w:rsidRPr="000932B6">
        <w:rPr>
          <w:rFonts w:ascii="Times New Roman" w:hAnsi="Times New Roman" w:cs="Times New Roman"/>
        </w:rPr>
        <w:t xml:space="preserve"> </w:t>
      </w:r>
      <w:r w:rsidR="00242E7D" w:rsidRPr="000932B6">
        <w:rPr>
          <w:rFonts w:ascii="Times New Roman" w:hAnsi="Times New Roman" w:cs="Times New Roman"/>
        </w:rPr>
        <w:t>-</w:t>
      </w:r>
      <w:r w:rsidRPr="000932B6">
        <w:rPr>
          <w:rFonts w:ascii="Times New Roman" w:hAnsi="Times New Roman" w:cs="Times New Roman"/>
        </w:rPr>
        <w:t xml:space="preserve"> Input: keyboard, Output: monitor</w:t>
      </w:r>
      <w:r w:rsidR="00447E60" w:rsidRPr="000932B6">
        <w:rPr>
          <w:rFonts w:ascii="Times New Roman" w:hAnsi="Times New Roman" w:cs="Times New Roman"/>
        </w:rPr>
        <w:t xml:space="preserve"> &amp; </w:t>
      </w:r>
      <w:r w:rsidRPr="000932B6">
        <w:rPr>
          <w:rFonts w:ascii="Times New Roman" w:hAnsi="Times New Roman" w:cs="Times New Roman"/>
        </w:rPr>
        <w:t>floppy</w:t>
      </w:r>
      <w:r w:rsidR="00242E7D" w:rsidRPr="000932B6">
        <w:rPr>
          <w:rFonts w:ascii="Times New Roman" w:hAnsi="Times New Roman" w:cs="Times New Roman"/>
        </w:rPr>
        <w:t>,</w:t>
      </w:r>
      <w:r w:rsidRPr="000932B6">
        <w:rPr>
          <w:rFonts w:ascii="Times New Roman" w:hAnsi="Times New Roman" w:cs="Times New Roman"/>
        </w:rPr>
        <w:t xml:space="preserve"> RAM: 16KB</w:t>
      </w:r>
      <w:r w:rsidR="00242E7D" w:rsidRPr="000932B6">
        <w:rPr>
          <w:rFonts w:ascii="Times New Roman" w:hAnsi="Times New Roman" w:cs="Times New Roman"/>
        </w:rPr>
        <w:t>-</w:t>
      </w:r>
      <w:r w:rsidRPr="000932B6">
        <w:rPr>
          <w:rFonts w:ascii="Times New Roman" w:hAnsi="Times New Roman" w:cs="Times New Roman"/>
        </w:rPr>
        <w:t>640KB (131,072</w:t>
      </w:r>
      <w:r w:rsidR="00242E7D" w:rsidRPr="000932B6">
        <w:rPr>
          <w:rFonts w:ascii="Times New Roman" w:hAnsi="Times New Roman" w:cs="Times New Roman"/>
        </w:rPr>
        <w:t>-</w:t>
      </w:r>
      <w:r w:rsidRPr="000932B6">
        <w:rPr>
          <w:rFonts w:ascii="Times New Roman" w:hAnsi="Times New Roman" w:cs="Times New Roman"/>
        </w:rPr>
        <w:t>5,242,880 bits)</w:t>
      </w:r>
      <w:r w:rsidR="00242E7D" w:rsidRPr="000932B6">
        <w:rPr>
          <w:rFonts w:ascii="Times New Roman" w:hAnsi="Times New Roman" w:cs="Times New Roman"/>
        </w:rPr>
        <w:t>,</w:t>
      </w:r>
      <w:r w:rsidRPr="000932B6">
        <w:rPr>
          <w:rFonts w:ascii="Times New Roman" w:hAnsi="Times New Roman" w:cs="Times New Roman"/>
        </w:rPr>
        <w:t xml:space="preserve"> CPU: Intel 8088.</w:t>
      </w:r>
    </w:p>
    <w:p w14:paraId="7CF2FAEA" w14:textId="7FE180F6" w:rsidR="00E358AC" w:rsidRPr="000932B6" w:rsidRDefault="00000000" w:rsidP="000932B6">
      <w:pPr>
        <w:rPr>
          <w:rFonts w:ascii="Times New Roman" w:hAnsi="Times New Roman" w:cs="Times New Roman"/>
        </w:rPr>
      </w:pPr>
      <w:r w:rsidRPr="000932B6">
        <w:rPr>
          <w:rFonts w:ascii="Times New Roman" w:hAnsi="Times New Roman" w:cs="Times New Roman"/>
        </w:rPr>
        <w:t>Apple Macintosh</w:t>
      </w:r>
      <w:r w:rsidR="00056DF6" w:rsidRPr="000932B6">
        <w:rPr>
          <w:rFonts w:ascii="Times New Roman" w:hAnsi="Times New Roman" w:cs="Times New Roman"/>
        </w:rPr>
        <w:t xml:space="preserve"> </w:t>
      </w:r>
      <w:r w:rsidR="00242E7D" w:rsidRPr="000932B6">
        <w:rPr>
          <w:rFonts w:ascii="Times New Roman" w:hAnsi="Times New Roman" w:cs="Times New Roman"/>
        </w:rPr>
        <w:t>-</w:t>
      </w:r>
      <w:r w:rsidR="00056DF6" w:rsidRPr="000932B6">
        <w:rPr>
          <w:rFonts w:ascii="Times New Roman" w:hAnsi="Times New Roman" w:cs="Times New Roman"/>
        </w:rPr>
        <w:t xml:space="preserve"> </w:t>
      </w:r>
      <w:r w:rsidRPr="000932B6">
        <w:rPr>
          <w:rFonts w:ascii="Times New Roman" w:hAnsi="Times New Roman" w:cs="Times New Roman"/>
        </w:rPr>
        <w:t>Input: keyboard</w:t>
      </w:r>
      <w:r w:rsidR="00CB1E87" w:rsidRPr="000932B6">
        <w:rPr>
          <w:rFonts w:ascii="Times New Roman" w:hAnsi="Times New Roman" w:cs="Times New Roman"/>
        </w:rPr>
        <w:t xml:space="preserve"> &amp; </w:t>
      </w:r>
      <w:r w:rsidRPr="000932B6">
        <w:rPr>
          <w:rFonts w:ascii="Times New Roman" w:hAnsi="Times New Roman" w:cs="Times New Roman"/>
        </w:rPr>
        <w:t>mouse, Output: monitor</w:t>
      </w:r>
      <w:r w:rsidR="00242E7D" w:rsidRPr="000932B6">
        <w:rPr>
          <w:rFonts w:ascii="Times New Roman" w:hAnsi="Times New Roman" w:cs="Times New Roman"/>
        </w:rPr>
        <w:t>,</w:t>
      </w:r>
      <w:r w:rsidRPr="000932B6">
        <w:rPr>
          <w:rFonts w:ascii="Times New Roman" w:hAnsi="Times New Roman" w:cs="Times New Roman"/>
        </w:rPr>
        <w:t xml:space="preserve"> RAM: 128KB (1,048,576 bits)</w:t>
      </w:r>
      <w:r w:rsidR="00242E7D" w:rsidRPr="000932B6">
        <w:rPr>
          <w:rFonts w:ascii="Times New Roman" w:hAnsi="Times New Roman" w:cs="Times New Roman"/>
        </w:rPr>
        <w:t>,</w:t>
      </w:r>
      <w:r w:rsidRPr="000932B6">
        <w:rPr>
          <w:rFonts w:ascii="Times New Roman" w:hAnsi="Times New Roman" w:cs="Times New Roman"/>
        </w:rPr>
        <w:t xml:space="preserve"> CPU: Motorola 68000.</w:t>
      </w:r>
    </w:p>
    <w:p w14:paraId="1090E250" w14:textId="0A30A9AB" w:rsidR="00E358AC" w:rsidRPr="00CB33DD" w:rsidRDefault="00000000" w:rsidP="000932B6">
      <w:pPr>
        <w:rPr>
          <w:rFonts w:ascii="Times New Roman" w:hAnsi="Times New Roman" w:cs="Times New Roman"/>
          <w:b/>
          <w:bCs/>
        </w:rPr>
      </w:pPr>
      <w:r w:rsidRPr="00CB33DD">
        <w:rPr>
          <w:rFonts w:ascii="Times New Roman" w:hAnsi="Times New Roman" w:cs="Times New Roman"/>
          <w:b/>
          <w:bCs/>
        </w:rPr>
        <w:t>Base Conversion</w:t>
      </w:r>
      <w:r w:rsidR="00CB33DD" w:rsidRPr="00CB33DD">
        <w:rPr>
          <w:rFonts w:ascii="Times New Roman" w:hAnsi="Times New Roman" w:cs="Times New Roman"/>
          <w:b/>
          <w:bCs/>
        </w:rPr>
        <w:t>:</w:t>
      </w:r>
    </w:p>
    <w:p w14:paraId="3689DD7B" w14:textId="6B43B87B" w:rsidR="00CB33DD" w:rsidRDefault="006B2D49" w:rsidP="000932B6">
      <w:pPr>
        <w:rPr>
          <w:rFonts w:ascii="Times New Roman" w:hAnsi="Times New Roman" w:cs="Times New Roman"/>
          <w:noProof/>
        </w:rPr>
      </w:pPr>
      <w:r w:rsidRPr="000932B6">
        <w:rPr>
          <w:rFonts w:ascii="Times New Roman" w:hAnsi="Times New Roman" w:cs="Times New Roman"/>
          <w:noProof/>
        </w:rPr>
        <mc:AlternateContent>
          <mc:Choice Requires="wps">
            <w:drawing>
              <wp:inline distT="0" distB="0" distL="0" distR="0" wp14:anchorId="5460E984" wp14:editId="0CCE702B">
                <wp:extent cx="304800" cy="304800"/>
                <wp:effectExtent l="0" t="0" r="0" b="0"/>
                <wp:docPr id="155615252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B1B7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932B6">
        <w:rPr>
          <w:rFonts w:ascii="Times New Roman" w:hAnsi="Times New Roman" w:cs="Times New Roman"/>
          <w:noProof/>
        </w:rPr>
        <mc:AlternateContent>
          <mc:Choice Requires="wps">
            <w:drawing>
              <wp:inline distT="0" distB="0" distL="0" distR="0" wp14:anchorId="66B667D6" wp14:editId="0A61CAD9">
                <wp:extent cx="304800" cy="304800"/>
                <wp:effectExtent l="0" t="0" r="0" b="0"/>
                <wp:docPr id="140658890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134B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932B6">
        <w:rPr>
          <w:rFonts w:ascii="Times New Roman" w:hAnsi="Times New Roman" w:cs="Times New Roman"/>
          <w:noProof/>
        </w:rPr>
        <mc:AlternateContent>
          <mc:Choice Requires="wps">
            <w:drawing>
              <wp:inline distT="0" distB="0" distL="0" distR="0" wp14:anchorId="2DE64915" wp14:editId="768E636C">
                <wp:extent cx="304800" cy="304800"/>
                <wp:effectExtent l="0" t="0" r="0" b="0"/>
                <wp:docPr id="915004144"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3D09B"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B33DD" w:rsidRPr="000932B6">
        <w:rPr>
          <w:rFonts w:ascii="Times New Roman" w:hAnsi="Times New Roman" w:cs="Times New Roman"/>
          <w:noProof/>
        </w:rPr>
        <w:drawing>
          <wp:inline distT="0" distB="0" distL="0" distR="0" wp14:anchorId="200938F4" wp14:editId="142FA423">
            <wp:extent cx="4700588" cy="4132431"/>
            <wp:effectExtent l="0" t="0" r="5080" b="1905"/>
            <wp:docPr id="978491716" name="Picture 5" descr="A close-up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91716" name="Picture 5" descr="A close-up of a graph pap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b="32014"/>
                    <a:stretch>
                      <a:fillRect/>
                    </a:stretch>
                  </pic:blipFill>
                  <pic:spPr bwMode="auto">
                    <a:xfrm>
                      <a:off x="0" y="0"/>
                      <a:ext cx="4701695" cy="4133404"/>
                    </a:xfrm>
                    <a:prstGeom prst="rect">
                      <a:avLst/>
                    </a:prstGeom>
                    <a:noFill/>
                    <a:ln>
                      <a:noFill/>
                    </a:ln>
                    <a:extLst>
                      <a:ext uri="{53640926-AAD7-44D8-BBD7-CCE9431645EC}">
                        <a14:shadowObscured xmlns:a14="http://schemas.microsoft.com/office/drawing/2010/main"/>
                      </a:ext>
                    </a:extLst>
                  </pic:spPr>
                </pic:pic>
              </a:graphicData>
            </a:graphic>
          </wp:inline>
        </w:drawing>
      </w:r>
    </w:p>
    <w:p w14:paraId="74D80C9F" w14:textId="6220BE49" w:rsidR="006B2D49" w:rsidRPr="000932B6" w:rsidRDefault="006B2D49" w:rsidP="000932B6">
      <w:pPr>
        <w:rPr>
          <w:rFonts w:ascii="Times New Roman" w:hAnsi="Times New Roman" w:cs="Times New Roman"/>
        </w:rPr>
      </w:pPr>
    </w:p>
    <w:p w14:paraId="27D0CF5E" w14:textId="77777777" w:rsidR="00CB33DD" w:rsidRDefault="00CB33DD" w:rsidP="000932B6">
      <w:pPr>
        <w:rPr>
          <w:rFonts w:ascii="Times New Roman" w:hAnsi="Times New Roman" w:cs="Times New Roman"/>
        </w:rPr>
      </w:pPr>
    </w:p>
    <w:p w14:paraId="3755B975" w14:textId="7495E02A" w:rsidR="00E358AC" w:rsidRPr="00CB33DD" w:rsidRDefault="006B2D49" w:rsidP="000932B6">
      <w:pPr>
        <w:rPr>
          <w:rFonts w:ascii="Times New Roman" w:hAnsi="Times New Roman" w:cs="Times New Roman"/>
          <w:b/>
          <w:bCs/>
        </w:rPr>
      </w:pPr>
      <w:r w:rsidRPr="00CB33DD">
        <w:rPr>
          <w:rFonts w:ascii="Times New Roman" w:hAnsi="Times New Roman" w:cs="Times New Roman"/>
          <w:b/>
          <w:bCs/>
        </w:rPr>
        <w:t>Exploration</w:t>
      </w:r>
      <w:r w:rsidR="00CB33DD" w:rsidRPr="00CB33DD">
        <w:rPr>
          <w:rFonts w:ascii="Times New Roman" w:hAnsi="Times New Roman" w:cs="Times New Roman"/>
          <w:b/>
          <w:bCs/>
        </w:rPr>
        <w:t>:</w:t>
      </w:r>
    </w:p>
    <w:p w14:paraId="6EB8831C" w14:textId="5D45FF4A" w:rsidR="00E358AC" w:rsidRPr="000932B6" w:rsidRDefault="00000000" w:rsidP="000932B6">
      <w:pPr>
        <w:rPr>
          <w:rFonts w:ascii="Times New Roman" w:hAnsi="Times New Roman" w:cs="Times New Roman"/>
        </w:rPr>
      </w:pPr>
      <w:r w:rsidRPr="000932B6">
        <w:rPr>
          <w:rFonts w:ascii="Times New Roman" w:hAnsi="Times New Roman" w:cs="Times New Roman"/>
        </w:rPr>
        <w:t>Q: What do you think each column of data represents?</w:t>
      </w:r>
      <w:r w:rsidRPr="000932B6">
        <w:rPr>
          <w:rFonts w:ascii="Times New Roman" w:hAnsi="Times New Roman" w:cs="Times New Roman"/>
        </w:rPr>
        <w:br/>
        <w:t xml:space="preserve">A: </w:t>
      </w:r>
      <w:r w:rsidR="00CB1E87" w:rsidRPr="000932B6">
        <w:rPr>
          <w:rFonts w:ascii="Times New Roman" w:hAnsi="Times New Roman" w:cs="Times New Roman"/>
        </w:rPr>
        <w:t>I think that the first column is time</w:t>
      </w:r>
      <w:r w:rsidRPr="000932B6">
        <w:rPr>
          <w:rFonts w:ascii="Times New Roman" w:hAnsi="Times New Roman" w:cs="Times New Roman"/>
        </w:rPr>
        <w:t>, and the other three are readings for x, y, and z</w:t>
      </w:r>
      <w:r w:rsidR="00242E7D" w:rsidRPr="000932B6">
        <w:rPr>
          <w:rFonts w:ascii="Times New Roman" w:hAnsi="Times New Roman" w:cs="Times New Roman"/>
        </w:rPr>
        <w:t xml:space="preserve"> axis</w:t>
      </w:r>
      <w:r w:rsidRPr="000932B6">
        <w:rPr>
          <w:rFonts w:ascii="Times New Roman" w:hAnsi="Times New Roman" w:cs="Times New Roman"/>
        </w:rPr>
        <w:t>.</w:t>
      </w:r>
      <w:r w:rsidRPr="000932B6">
        <w:rPr>
          <w:rFonts w:ascii="Times New Roman" w:hAnsi="Times New Roman" w:cs="Times New Roman"/>
        </w:rPr>
        <w:br/>
      </w:r>
      <w:r w:rsidRPr="000932B6">
        <w:rPr>
          <w:rFonts w:ascii="Times New Roman" w:hAnsi="Times New Roman" w:cs="Times New Roman"/>
        </w:rPr>
        <w:br/>
        <w:t>Q: How does this relate to the flags (-t and -g)?</w:t>
      </w:r>
      <w:r w:rsidRPr="000932B6">
        <w:rPr>
          <w:rFonts w:ascii="Times New Roman" w:hAnsi="Times New Roman" w:cs="Times New Roman"/>
        </w:rPr>
        <w:br/>
        <w:t xml:space="preserve">A: </w:t>
      </w:r>
      <w:r w:rsidR="00B3507E" w:rsidRPr="000932B6">
        <w:rPr>
          <w:rFonts w:ascii="Times New Roman" w:hAnsi="Times New Roman" w:cs="Times New Roman"/>
        </w:rPr>
        <w:t>“</w:t>
      </w:r>
      <w:r w:rsidRPr="000932B6">
        <w:rPr>
          <w:rFonts w:ascii="Times New Roman" w:hAnsi="Times New Roman" w:cs="Times New Roman"/>
        </w:rPr>
        <w:t>-t</w:t>
      </w:r>
      <w:r w:rsidR="00B3507E" w:rsidRPr="000932B6">
        <w:rPr>
          <w:rFonts w:ascii="Times New Roman" w:hAnsi="Times New Roman" w:cs="Times New Roman"/>
        </w:rPr>
        <w:t>”</w:t>
      </w:r>
      <w:r w:rsidRPr="000932B6">
        <w:rPr>
          <w:rFonts w:ascii="Times New Roman" w:hAnsi="Times New Roman" w:cs="Times New Roman"/>
        </w:rPr>
        <w:t xml:space="preserve"> adds time, </w:t>
      </w:r>
      <w:r w:rsidR="00B3507E" w:rsidRPr="000932B6">
        <w:rPr>
          <w:rFonts w:ascii="Times New Roman" w:hAnsi="Times New Roman" w:cs="Times New Roman"/>
        </w:rPr>
        <w:t>“</w:t>
      </w:r>
      <w:r w:rsidRPr="000932B6">
        <w:rPr>
          <w:rFonts w:ascii="Times New Roman" w:hAnsi="Times New Roman" w:cs="Times New Roman"/>
        </w:rPr>
        <w:t>-g</w:t>
      </w:r>
      <w:r w:rsidR="00B3507E" w:rsidRPr="000932B6">
        <w:rPr>
          <w:rFonts w:ascii="Times New Roman" w:hAnsi="Times New Roman" w:cs="Times New Roman"/>
        </w:rPr>
        <w:t>”</w:t>
      </w:r>
      <w:r w:rsidRPr="000932B6">
        <w:rPr>
          <w:rFonts w:ascii="Times New Roman" w:hAnsi="Times New Roman" w:cs="Times New Roman"/>
        </w:rPr>
        <w:t xml:space="preserve"> </w:t>
      </w:r>
      <w:r w:rsidR="00242E7D" w:rsidRPr="000932B6">
        <w:rPr>
          <w:rFonts w:ascii="Times New Roman" w:hAnsi="Times New Roman" w:cs="Times New Roman"/>
        </w:rPr>
        <w:t>gives us</w:t>
      </w:r>
      <w:r w:rsidRPr="000932B6">
        <w:rPr>
          <w:rFonts w:ascii="Times New Roman" w:hAnsi="Times New Roman" w:cs="Times New Roman"/>
        </w:rPr>
        <w:t xml:space="preserve"> sensor data.</w:t>
      </w:r>
      <w:r w:rsidRPr="000932B6">
        <w:rPr>
          <w:rFonts w:ascii="Times New Roman" w:hAnsi="Times New Roman" w:cs="Times New Roman"/>
        </w:rPr>
        <w:br/>
      </w:r>
      <w:r w:rsidRPr="000932B6">
        <w:rPr>
          <w:rFonts w:ascii="Times New Roman" w:hAnsi="Times New Roman" w:cs="Times New Roman"/>
        </w:rPr>
        <w:br/>
        <w:t>Q: What unit of measure are the data in?</w:t>
      </w:r>
      <w:r w:rsidRPr="000932B6">
        <w:rPr>
          <w:rFonts w:ascii="Times New Roman" w:hAnsi="Times New Roman" w:cs="Times New Roman"/>
        </w:rPr>
        <w:br/>
        <w:t xml:space="preserve">A: </w:t>
      </w:r>
      <w:r w:rsidR="00242E7D" w:rsidRPr="000932B6">
        <w:rPr>
          <w:rFonts w:ascii="Times New Roman" w:hAnsi="Times New Roman" w:cs="Times New Roman"/>
        </w:rPr>
        <w:t>most likely</w:t>
      </w:r>
      <w:r w:rsidRPr="000932B6">
        <w:rPr>
          <w:rFonts w:ascii="Times New Roman" w:hAnsi="Times New Roman" w:cs="Times New Roman"/>
        </w:rPr>
        <w:t xml:space="preserve"> in g (gravity).</w:t>
      </w:r>
      <w:r w:rsidRPr="000932B6">
        <w:rPr>
          <w:rFonts w:ascii="Times New Roman" w:hAnsi="Times New Roman" w:cs="Times New Roman"/>
        </w:rPr>
        <w:br/>
      </w:r>
      <w:r w:rsidRPr="000932B6">
        <w:rPr>
          <w:rFonts w:ascii="Times New Roman" w:hAnsi="Times New Roman" w:cs="Times New Roman"/>
        </w:rPr>
        <w:br/>
        <w:t>Q: On each plot, explain what is going on?</w:t>
      </w:r>
      <w:r w:rsidRPr="000932B6">
        <w:rPr>
          <w:rFonts w:ascii="Times New Roman" w:hAnsi="Times New Roman" w:cs="Times New Roman"/>
        </w:rPr>
        <w:br/>
        <w:t>A: The flat/front plots show the effect of gravity depending on orientation. The custom plots show a repeated tilting motion that makes the graphs look like waves.</w:t>
      </w:r>
    </w:p>
    <w:p w14:paraId="378ABF8F" w14:textId="77777777" w:rsidR="00E358AC" w:rsidRPr="000932B6" w:rsidRDefault="00000000" w:rsidP="000932B6">
      <w:pPr>
        <w:rPr>
          <w:rFonts w:ascii="Times New Roman" w:hAnsi="Times New Roman" w:cs="Times New Roman"/>
          <w:b/>
        </w:rPr>
      </w:pPr>
      <w:r w:rsidRPr="000932B6">
        <w:rPr>
          <w:rFonts w:ascii="Times New Roman" w:hAnsi="Times New Roman" w:cs="Times New Roman"/>
        </w:rPr>
        <w:t>4. Joystick Calibration</w:t>
      </w:r>
    </w:p>
    <w:p w14:paraId="60E3AA7D" w14:textId="5C146FFF" w:rsidR="00E358AC" w:rsidRPr="000932B6" w:rsidRDefault="00000000" w:rsidP="000932B6">
      <w:pPr>
        <w:rPr>
          <w:rFonts w:ascii="Times New Roman" w:hAnsi="Times New Roman" w:cs="Times New Roman"/>
        </w:rPr>
      </w:pPr>
      <w:r w:rsidRPr="000932B6">
        <w:rPr>
          <w:rFonts w:ascii="Times New Roman" w:hAnsi="Times New Roman" w:cs="Times New Roman"/>
        </w:rPr>
        <w:t>Q: What are your vertical and horizontal joystick equations?</w:t>
      </w:r>
      <w:r w:rsidRPr="000932B6">
        <w:rPr>
          <w:rFonts w:ascii="Times New Roman" w:hAnsi="Times New Roman" w:cs="Times New Roman"/>
        </w:rPr>
        <w:br/>
        <w:t>A: (</w:t>
      </w:r>
      <w:r w:rsidR="00B3507E" w:rsidRPr="000932B6">
        <w:rPr>
          <w:rFonts w:ascii="Times New Roman" w:hAnsi="Times New Roman" w:cs="Times New Roman"/>
        </w:rPr>
        <w:t xml:space="preserve">Raw </w:t>
      </w:r>
      <w:r w:rsidRPr="000932B6">
        <w:rPr>
          <w:rFonts w:ascii="Times New Roman" w:hAnsi="Times New Roman" w:cs="Times New Roman"/>
        </w:rPr>
        <w:t>Value - Center) / Range</w:t>
      </w:r>
      <w:r w:rsidR="00242E7D" w:rsidRPr="000932B6">
        <w:rPr>
          <w:rFonts w:ascii="Times New Roman" w:hAnsi="Times New Roman" w:cs="Times New Roman"/>
        </w:rPr>
        <w:t>,</w:t>
      </w:r>
      <w:r w:rsidRPr="000932B6">
        <w:rPr>
          <w:rFonts w:ascii="Times New Roman" w:hAnsi="Times New Roman" w:cs="Times New Roman"/>
        </w:rPr>
        <w:t xml:space="preserve"> to get values between -1 and 1.</w:t>
      </w:r>
      <w:r w:rsidRPr="000932B6">
        <w:rPr>
          <w:rFonts w:ascii="Times New Roman" w:hAnsi="Times New Roman" w:cs="Times New Roman"/>
        </w:rPr>
        <w:br/>
      </w:r>
      <w:r w:rsidRPr="000932B6">
        <w:rPr>
          <w:rFonts w:ascii="Times New Roman" w:hAnsi="Times New Roman" w:cs="Times New Roman"/>
        </w:rPr>
        <w:br/>
        <w:t>Q: Are they similar or not? Why?</w:t>
      </w:r>
      <w:r w:rsidRPr="000932B6">
        <w:rPr>
          <w:rFonts w:ascii="Times New Roman" w:hAnsi="Times New Roman" w:cs="Times New Roman"/>
        </w:rPr>
        <w:br/>
        <w:t>A: Yes, both work the same way but on different axes.</w:t>
      </w:r>
      <w:r w:rsidRPr="000932B6">
        <w:rPr>
          <w:rFonts w:ascii="Times New Roman" w:hAnsi="Times New Roman" w:cs="Times New Roman"/>
        </w:rPr>
        <w:br/>
      </w:r>
      <w:r w:rsidRPr="000932B6">
        <w:rPr>
          <w:rFonts w:ascii="Times New Roman" w:hAnsi="Times New Roman" w:cs="Times New Roman"/>
        </w:rPr>
        <w:br/>
        <w:t>Q: What did you find as the center point?</w:t>
      </w:r>
      <w:r w:rsidRPr="000932B6">
        <w:rPr>
          <w:rFonts w:ascii="Times New Roman" w:hAnsi="Times New Roman" w:cs="Times New Roman"/>
        </w:rPr>
        <w:br/>
        <w:t>A: It was close to 0, but not exact.</w:t>
      </w:r>
      <w:r w:rsidRPr="000932B6">
        <w:rPr>
          <w:rFonts w:ascii="Times New Roman" w:hAnsi="Times New Roman" w:cs="Times New Roman"/>
        </w:rPr>
        <w:br/>
      </w:r>
      <w:r w:rsidRPr="000932B6">
        <w:rPr>
          <w:rFonts w:ascii="Times New Roman" w:hAnsi="Times New Roman" w:cs="Times New Roman"/>
        </w:rPr>
        <w:br/>
        <w:t>Q: What could cause the center to not be 0?</w:t>
      </w:r>
      <w:r w:rsidRPr="000932B6">
        <w:rPr>
          <w:rFonts w:ascii="Times New Roman" w:hAnsi="Times New Roman" w:cs="Times New Roman"/>
        </w:rPr>
        <w:br/>
        <w:t xml:space="preserve">A: Small errors in the hardware or </w:t>
      </w:r>
      <w:r w:rsidR="00CB1E87" w:rsidRPr="000932B6">
        <w:rPr>
          <w:rFonts w:ascii="Times New Roman" w:hAnsi="Times New Roman" w:cs="Times New Roman"/>
        </w:rPr>
        <w:t xml:space="preserve">in the </w:t>
      </w:r>
      <w:r w:rsidRPr="000932B6">
        <w:rPr>
          <w:rFonts w:ascii="Times New Roman" w:hAnsi="Times New Roman" w:cs="Times New Roman"/>
        </w:rPr>
        <w:t>calibration</w:t>
      </w:r>
      <w:r w:rsidR="00242E7D" w:rsidRPr="000932B6">
        <w:rPr>
          <w:rFonts w:ascii="Times New Roman" w:hAnsi="Times New Roman" w:cs="Times New Roman"/>
        </w:rPr>
        <w:t>.</w:t>
      </w:r>
      <w:r w:rsidRPr="000932B6">
        <w:rPr>
          <w:rFonts w:ascii="Times New Roman" w:hAnsi="Times New Roman" w:cs="Times New Roman"/>
        </w:rPr>
        <w:br/>
      </w:r>
      <w:r w:rsidRPr="000932B6">
        <w:rPr>
          <w:rFonts w:ascii="Times New Roman" w:hAnsi="Times New Roman" w:cs="Times New Roman"/>
        </w:rPr>
        <w:br/>
        <w:t>Q: What could you change to make the center be 0?</w:t>
      </w:r>
      <w:r w:rsidRPr="000932B6">
        <w:rPr>
          <w:rFonts w:ascii="Times New Roman" w:hAnsi="Times New Roman" w:cs="Times New Roman"/>
        </w:rPr>
        <w:br/>
        <w:t xml:space="preserve">A: </w:t>
      </w:r>
      <w:r w:rsidR="00CB1E87" w:rsidRPr="000932B6">
        <w:rPr>
          <w:rFonts w:ascii="Times New Roman" w:hAnsi="Times New Roman" w:cs="Times New Roman"/>
        </w:rPr>
        <w:t>Rec</w:t>
      </w:r>
      <w:r w:rsidRPr="000932B6">
        <w:rPr>
          <w:rFonts w:ascii="Times New Roman" w:hAnsi="Times New Roman" w:cs="Times New Roman"/>
        </w:rPr>
        <w:t>alibrat</w:t>
      </w:r>
      <w:r w:rsidR="00CB1E87" w:rsidRPr="000932B6">
        <w:rPr>
          <w:rFonts w:ascii="Times New Roman" w:hAnsi="Times New Roman" w:cs="Times New Roman"/>
        </w:rPr>
        <w:t>ing it</w:t>
      </w:r>
      <w:r w:rsidRPr="000932B6">
        <w:rPr>
          <w:rFonts w:ascii="Times New Roman" w:hAnsi="Times New Roman" w:cs="Times New Roman"/>
        </w:rPr>
        <w:t xml:space="preserve"> </w:t>
      </w:r>
      <w:r w:rsidR="00CB1E87" w:rsidRPr="000932B6">
        <w:rPr>
          <w:rFonts w:ascii="Times New Roman" w:hAnsi="Times New Roman" w:cs="Times New Roman"/>
        </w:rPr>
        <w:t>in its</w:t>
      </w:r>
      <w:r w:rsidRPr="000932B6">
        <w:rPr>
          <w:rFonts w:ascii="Times New Roman" w:hAnsi="Times New Roman" w:cs="Times New Roman"/>
        </w:rPr>
        <w:t xml:space="preserve"> software or add</w:t>
      </w:r>
      <w:r w:rsidR="00CB1E87" w:rsidRPr="000932B6">
        <w:rPr>
          <w:rFonts w:ascii="Times New Roman" w:hAnsi="Times New Roman" w:cs="Times New Roman"/>
        </w:rPr>
        <w:t>ing</w:t>
      </w:r>
      <w:r w:rsidRPr="000932B6">
        <w:rPr>
          <w:rFonts w:ascii="Times New Roman" w:hAnsi="Times New Roman" w:cs="Times New Roman"/>
        </w:rPr>
        <w:t xml:space="preserve"> a dead zone.</w:t>
      </w:r>
    </w:p>
    <w:p w14:paraId="4CB47E31" w14:textId="77777777" w:rsidR="00CB33DD" w:rsidRDefault="00CB33DD" w:rsidP="000932B6">
      <w:pPr>
        <w:rPr>
          <w:rFonts w:ascii="Times New Roman" w:hAnsi="Times New Roman" w:cs="Times New Roman"/>
        </w:rPr>
      </w:pPr>
    </w:p>
    <w:p w14:paraId="6BE032DF" w14:textId="77777777" w:rsidR="00CB33DD" w:rsidRDefault="00CB33DD" w:rsidP="000932B6">
      <w:pPr>
        <w:rPr>
          <w:rFonts w:ascii="Times New Roman" w:hAnsi="Times New Roman" w:cs="Times New Roman"/>
        </w:rPr>
      </w:pPr>
    </w:p>
    <w:p w14:paraId="61A614AE" w14:textId="77777777" w:rsidR="00CB33DD" w:rsidRDefault="00CB33DD" w:rsidP="000932B6">
      <w:pPr>
        <w:rPr>
          <w:rFonts w:ascii="Times New Roman" w:hAnsi="Times New Roman" w:cs="Times New Roman"/>
        </w:rPr>
      </w:pPr>
    </w:p>
    <w:p w14:paraId="73BB6F31" w14:textId="77777777" w:rsidR="00CB33DD" w:rsidRDefault="00CB33DD" w:rsidP="000932B6">
      <w:pPr>
        <w:rPr>
          <w:rFonts w:ascii="Times New Roman" w:hAnsi="Times New Roman" w:cs="Times New Roman"/>
        </w:rPr>
      </w:pPr>
    </w:p>
    <w:p w14:paraId="078CAC74" w14:textId="77777777" w:rsidR="00CB33DD" w:rsidRDefault="00CB33DD" w:rsidP="000932B6">
      <w:pPr>
        <w:rPr>
          <w:rFonts w:ascii="Times New Roman" w:hAnsi="Times New Roman" w:cs="Times New Roman"/>
        </w:rPr>
      </w:pPr>
    </w:p>
    <w:p w14:paraId="0B230F1B" w14:textId="77777777" w:rsidR="00CB33DD" w:rsidRDefault="00CB33DD" w:rsidP="000932B6">
      <w:pPr>
        <w:rPr>
          <w:rFonts w:ascii="Times New Roman" w:hAnsi="Times New Roman" w:cs="Times New Roman"/>
        </w:rPr>
      </w:pPr>
    </w:p>
    <w:p w14:paraId="3DB3B11B" w14:textId="77777777" w:rsidR="00CB33DD" w:rsidRDefault="00CB33DD" w:rsidP="000932B6">
      <w:pPr>
        <w:rPr>
          <w:rFonts w:ascii="Times New Roman" w:hAnsi="Times New Roman" w:cs="Times New Roman"/>
        </w:rPr>
      </w:pPr>
    </w:p>
    <w:p w14:paraId="1D715753" w14:textId="77777777" w:rsidR="00CB33DD" w:rsidRDefault="00CB33DD" w:rsidP="000932B6">
      <w:pPr>
        <w:rPr>
          <w:rFonts w:ascii="Times New Roman" w:hAnsi="Times New Roman" w:cs="Times New Roman"/>
        </w:rPr>
      </w:pPr>
    </w:p>
    <w:p w14:paraId="19105993" w14:textId="202FC347" w:rsidR="00C238AA" w:rsidRPr="00CB33DD" w:rsidRDefault="00000000" w:rsidP="000932B6">
      <w:pPr>
        <w:rPr>
          <w:rFonts w:ascii="Times New Roman" w:hAnsi="Times New Roman" w:cs="Times New Roman"/>
          <w:b/>
          <w:bCs/>
        </w:rPr>
      </w:pPr>
      <w:r w:rsidRPr="00CB33DD">
        <w:rPr>
          <w:rFonts w:ascii="Times New Roman" w:hAnsi="Times New Roman" w:cs="Times New Roman"/>
          <w:b/>
          <w:bCs/>
        </w:rPr>
        <w:t>Scatter Plots</w:t>
      </w:r>
      <w:r w:rsidR="00CB33DD" w:rsidRPr="00CB33DD">
        <w:rPr>
          <w:rFonts w:ascii="Times New Roman" w:hAnsi="Times New Roman" w:cs="Times New Roman"/>
          <w:b/>
          <w:bCs/>
        </w:rPr>
        <w:t>:</w:t>
      </w:r>
    </w:p>
    <w:p w14:paraId="23491FEA" w14:textId="176E31C7" w:rsidR="00C238AA" w:rsidRPr="000932B6" w:rsidRDefault="00527F73" w:rsidP="000932B6">
      <w:pPr>
        <w:rPr>
          <w:rFonts w:ascii="Times New Roman" w:hAnsi="Times New Roman" w:cs="Times New Roman"/>
        </w:rPr>
      </w:pPr>
      <w:r w:rsidRPr="000932B6">
        <w:rPr>
          <w:rFonts w:ascii="Times New Roman" w:hAnsi="Times New Roman" w:cs="Times New Roman"/>
          <w:noProof/>
        </w:rPr>
        <w:drawing>
          <wp:inline distT="0" distB="0" distL="0" distR="0" wp14:anchorId="79785D8E" wp14:editId="6931EDD9">
            <wp:extent cx="4572000" cy="2743200"/>
            <wp:effectExtent l="0" t="0" r="0" b="0"/>
            <wp:docPr id="2135400750" name="Chart 1">
              <a:extLst xmlns:a="http://schemas.openxmlformats.org/drawingml/2006/main">
                <a:ext uri="{FF2B5EF4-FFF2-40B4-BE49-F238E27FC236}">
                  <a16:creationId xmlns:a16="http://schemas.microsoft.com/office/drawing/2014/main" id="{E4883D2F-36A8-EF04-B589-744A211185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75A20BC" w14:textId="77777777" w:rsidR="00C238AA" w:rsidRPr="000932B6" w:rsidRDefault="00000000" w:rsidP="000932B6">
      <w:pPr>
        <w:rPr>
          <w:rFonts w:ascii="Times New Roman" w:hAnsi="Times New Roman" w:cs="Times New Roman"/>
        </w:rPr>
      </w:pPr>
      <w:r w:rsidRPr="000932B6">
        <w:rPr>
          <w:rFonts w:ascii="Times New Roman" w:hAnsi="Times New Roman" w:cs="Times New Roman"/>
        </w:rPr>
        <w:t>Flat1: Controller Upright</w:t>
      </w:r>
    </w:p>
    <w:p w14:paraId="67A6A622" w14:textId="146A7550" w:rsidR="00C238AA" w:rsidRPr="000932B6" w:rsidRDefault="00C238AA" w:rsidP="000932B6">
      <w:pPr>
        <w:rPr>
          <w:rFonts w:ascii="Times New Roman" w:hAnsi="Times New Roman" w:cs="Times New Roman"/>
        </w:rPr>
      </w:pPr>
    </w:p>
    <w:p w14:paraId="7F405E62" w14:textId="7B070667" w:rsidR="00C238AA" w:rsidRPr="000932B6" w:rsidRDefault="00527F73" w:rsidP="000932B6">
      <w:pPr>
        <w:rPr>
          <w:rFonts w:ascii="Times New Roman" w:hAnsi="Times New Roman" w:cs="Times New Roman"/>
        </w:rPr>
      </w:pPr>
      <w:r w:rsidRPr="000932B6">
        <w:rPr>
          <w:rFonts w:ascii="Times New Roman" w:hAnsi="Times New Roman" w:cs="Times New Roman"/>
          <w:noProof/>
        </w:rPr>
        <w:drawing>
          <wp:inline distT="0" distB="0" distL="0" distR="0" wp14:anchorId="6A2B05BA" wp14:editId="02AF8246">
            <wp:extent cx="4572000" cy="2743200"/>
            <wp:effectExtent l="0" t="0" r="0" b="0"/>
            <wp:docPr id="1853864940" name="Chart 1">
              <a:extLst xmlns:a="http://schemas.openxmlformats.org/drawingml/2006/main">
                <a:ext uri="{FF2B5EF4-FFF2-40B4-BE49-F238E27FC236}">
                  <a16:creationId xmlns:a16="http://schemas.microsoft.com/office/drawing/2014/main" id="{BC5FB0D5-8FC8-143F-8796-1F698EBBFF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371D55A" w14:textId="77777777" w:rsidR="00C238AA" w:rsidRPr="000932B6" w:rsidRDefault="00000000" w:rsidP="000932B6">
      <w:pPr>
        <w:rPr>
          <w:rFonts w:ascii="Times New Roman" w:hAnsi="Times New Roman" w:cs="Times New Roman"/>
        </w:rPr>
      </w:pPr>
      <w:r w:rsidRPr="000932B6">
        <w:rPr>
          <w:rFonts w:ascii="Times New Roman" w:hAnsi="Times New Roman" w:cs="Times New Roman"/>
        </w:rPr>
        <w:t>Flat2: Controller Upside Down</w:t>
      </w:r>
    </w:p>
    <w:p w14:paraId="2112D25C" w14:textId="77777777" w:rsidR="00C238AA" w:rsidRPr="000932B6" w:rsidRDefault="00000000" w:rsidP="000932B6">
      <w:pPr>
        <w:rPr>
          <w:rFonts w:ascii="Times New Roman" w:hAnsi="Times New Roman" w:cs="Times New Roman"/>
        </w:rPr>
      </w:pPr>
      <w:r w:rsidRPr="000932B6">
        <w:rPr>
          <w:rFonts w:ascii="Times New Roman" w:hAnsi="Times New Roman" w:cs="Times New Roman"/>
        </w:rPr>
        <w:br w:type="page"/>
      </w:r>
    </w:p>
    <w:p w14:paraId="6A1CE624" w14:textId="7456842D" w:rsidR="00C238AA" w:rsidRPr="000932B6" w:rsidRDefault="0087295B" w:rsidP="000932B6">
      <w:pPr>
        <w:rPr>
          <w:rFonts w:ascii="Times New Roman" w:hAnsi="Times New Roman" w:cs="Times New Roman"/>
        </w:rPr>
      </w:pPr>
      <w:r w:rsidRPr="000932B6">
        <w:rPr>
          <w:rFonts w:ascii="Times New Roman" w:hAnsi="Times New Roman" w:cs="Times New Roman"/>
          <w:noProof/>
        </w:rPr>
        <w:lastRenderedPageBreak/>
        <w:drawing>
          <wp:inline distT="0" distB="0" distL="0" distR="0" wp14:anchorId="3619B818" wp14:editId="7797CC74">
            <wp:extent cx="4572000" cy="2743200"/>
            <wp:effectExtent l="0" t="0" r="0" b="0"/>
            <wp:docPr id="1575747165" name="Chart 1">
              <a:extLst xmlns:a="http://schemas.openxmlformats.org/drawingml/2006/main">
                <a:ext uri="{FF2B5EF4-FFF2-40B4-BE49-F238E27FC236}">
                  <a16:creationId xmlns:a16="http://schemas.microsoft.com/office/drawing/2014/main" id="{B8842250-7464-5149-05D3-DA1C7B4027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99101DD" w14:textId="71C1C530" w:rsidR="00C238AA" w:rsidRDefault="00000000" w:rsidP="000932B6">
      <w:pPr>
        <w:rPr>
          <w:rFonts w:ascii="Times New Roman" w:hAnsi="Times New Roman" w:cs="Times New Roman"/>
        </w:rPr>
      </w:pPr>
      <w:r w:rsidRPr="000932B6">
        <w:rPr>
          <w:rFonts w:ascii="Times New Roman" w:hAnsi="Times New Roman" w:cs="Times New Roman"/>
        </w:rPr>
        <w:t>Front1: Light Bar Up</w:t>
      </w:r>
    </w:p>
    <w:p w14:paraId="4833E355" w14:textId="77777777" w:rsidR="00CB33DD" w:rsidRPr="000932B6" w:rsidRDefault="00CB33DD" w:rsidP="000932B6">
      <w:pPr>
        <w:rPr>
          <w:rFonts w:ascii="Times New Roman" w:hAnsi="Times New Roman" w:cs="Times New Roman"/>
        </w:rPr>
      </w:pPr>
    </w:p>
    <w:p w14:paraId="7B0172CB" w14:textId="4677BD0E" w:rsidR="00C238AA" w:rsidRPr="000932B6" w:rsidRDefault="0087295B" w:rsidP="000932B6">
      <w:pPr>
        <w:rPr>
          <w:rFonts w:ascii="Times New Roman" w:hAnsi="Times New Roman" w:cs="Times New Roman"/>
        </w:rPr>
      </w:pPr>
      <w:r w:rsidRPr="000932B6">
        <w:rPr>
          <w:rFonts w:ascii="Times New Roman" w:hAnsi="Times New Roman" w:cs="Times New Roman"/>
          <w:noProof/>
        </w:rPr>
        <w:drawing>
          <wp:inline distT="0" distB="0" distL="0" distR="0" wp14:anchorId="7A9C8EA9" wp14:editId="1DB20738">
            <wp:extent cx="4572000" cy="2743200"/>
            <wp:effectExtent l="0" t="0" r="0" b="0"/>
            <wp:docPr id="1004096122" name="Chart 1">
              <a:extLst xmlns:a="http://schemas.openxmlformats.org/drawingml/2006/main">
                <a:ext uri="{FF2B5EF4-FFF2-40B4-BE49-F238E27FC236}">
                  <a16:creationId xmlns:a16="http://schemas.microsoft.com/office/drawing/2014/main" id="{F4B5ECAD-A7EF-E774-81E0-04181A3538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9DCB17" w14:textId="77777777" w:rsidR="00C238AA" w:rsidRPr="000932B6" w:rsidRDefault="00000000" w:rsidP="000932B6">
      <w:pPr>
        <w:rPr>
          <w:rFonts w:ascii="Times New Roman" w:hAnsi="Times New Roman" w:cs="Times New Roman"/>
        </w:rPr>
      </w:pPr>
      <w:r w:rsidRPr="000932B6">
        <w:rPr>
          <w:rFonts w:ascii="Times New Roman" w:hAnsi="Times New Roman" w:cs="Times New Roman"/>
        </w:rPr>
        <w:t>Front2: Light Bar Down</w:t>
      </w:r>
    </w:p>
    <w:p w14:paraId="3A5C9F23" w14:textId="759E6CF8" w:rsidR="00C238AA" w:rsidRPr="000932B6" w:rsidRDefault="00C238AA" w:rsidP="000932B6">
      <w:pPr>
        <w:rPr>
          <w:rFonts w:ascii="Times New Roman" w:hAnsi="Times New Roman" w:cs="Times New Roman"/>
        </w:rPr>
      </w:pPr>
    </w:p>
    <w:p w14:paraId="74849CED" w14:textId="77777777" w:rsidR="0087295B" w:rsidRPr="000932B6" w:rsidRDefault="0087295B" w:rsidP="000932B6">
      <w:pPr>
        <w:rPr>
          <w:rFonts w:ascii="Times New Roman" w:hAnsi="Times New Roman" w:cs="Times New Roman"/>
        </w:rPr>
      </w:pPr>
    </w:p>
    <w:p w14:paraId="0BED9A5B" w14:textId="77777777" w:rsidR="001A3BB9" w:rsidRPr="000932B6" w:rsidRDefault="001A3BB9" w:rsidP="000932B6">
      <w:pPr>
        <w:rPr>
          <w:rFonts w:ascii="Times New Roman" w:hAnsi="Times New Roman" w:cs="Times New Roman"/>
        </w:rPr>
      </w:pPr>
    </w:p>
    <w:p w14:paraId="203ADAFD" w14:textId="77777777" w:rsidR="001A3BB9" w:rsidRPr="000932B6" w:rsidRDefault="001A3BB9" w:rsidP="000932B6">
      <w:pPr>
        <w:rPr>
          <w:rFonts w:ascii="Times New Roman" w:hAnsi="Times New Roman" w:cs="Times New Roman"/>
        </w:rPr>
      </w:pPr>
    </w:p>
    <w:p w14:paraId="6A3B34DF" w14:textId="77777777" w:rsidR="001A3BB9" w:rsidRPr="000932B6" w:rsidRDefault="001A3BB9" w:rsidP="000932B6">
      <w:pPr>
        <w:rPr>
          <w:rFonts w:ascii="Times New Roman" w:hAnsi="Times New Roman" w:cs="Times New Roman"/>
        </w:rPr>
      </w:pPr>
    </w:p>
    <w:p w14:paraId="736A7072" w14:textId="77777777" w:rsidR="0087295B" w:rsidRPr="000932B6" w:rsidRDefault="0087295B" w:rsidP="000932B6">
      <w:pPr>
        <w:rPr>
          <w:rFonts w:ascii="Times New Roman" w:hAnsi="Times New Roman" w:cs="Times New Roman"/>
        </w:rPr>
      </w:pPr>
    </w:p>
    <w:p w14:paraId="33377F74" w14:textId="77777777" w:rsidR="0087295B" w:rsidRPr="000932B6" w:rsidRDefault="0087295B" w:rsidP="000932B6">
      <w:pPr>
        <w:rPr>
          <w:rFonts w:ascii="Times New Roman" w:hAnsi="Times New Roman" w:cs="Times New Roman"/>
        </w:rPr>
      </w:pPr>
    </w:p>
    <w:p w14:paraId="1CCA9AC2" w14:textId="4FD13692" w:rsidR="00C238AA" w:rsidRPr="000932B6" w:rsidRDefault="001A3BB9" w:rsidP="000932B6">
      <w:pPr>
        <w:rPr>
          <w:rFonts w:ascii="Times New Roman" w:hAnsi="Times New Roman" w:cs="Times New Roman"/>
        </w:rPr>
      </w:pPr>
      <w:r w:rsidRPr="000932B6">
        <w:rPr>
          <w:rFonts w:ascii="Times New Roman" w:hAnsi="Times New Roman" w:cs="Times New Roman"/>
          <w:noProof/>
        </w:rPr>
        <w:drawing>
          <wp:inline distT="0" distB="0" distL="0" distR="0" wp14:anchorId="0FCDC733" wp14:editId="6641BDC6">
            <wp:extent cx="4572000" cy="2743200"/>
            <wp:effectExtent l="0" t="0" r="0" b="0"/>
            <wp:docPr id="1234163666" name="Chart 1">
              <a:extLst xmlns:a="http://schemas.openxmlformats.org/drawingml/2006/main">
                <a:ext uri="{FF2B5EF4-FFF2-40B4-BE49-F238E27FC236}">
                  <a16:creationId xmlns:a16="http://schemas.microsoft.com/office/drawing/2014/main" id="{17130A83-CDCF-BA50-B722-B1738BB71B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39FC597" w14:textId="59C75DAE" w:rsidR="00C238AA" w:rsidRPr="000932B6" w:rsidRDefault="00000000" w:rsidP="000932B6">
      <w:pPr>
        <w:rPr>
          <w:rFonts w:ascii="Times New Roman" w:hAnsi="Times New Roman" w:cs="Times New Roman"/>
        </w:rPr>
      </w:pPr>
      <w:r w:rsidRPr="000932B6">
        <w:rPr>
          <w:rFonts w:ascii="Times New Roman" w:hAnsi="Times New Roman" w:cs="Times New Roman"/>
        </w:rPr>
        <w:t xml:space="preserve">Custom1: Tilting Motion </w:t>
      </w:r>
    </w:p>
    <w:p w14:paraId="522C9C06" w14:textId="77777777" w:rsidR="00CB33DD" w:rsidRPr="000932B6" w:rsidRDefault="00CB33DD" w:rsidP="000932B6">
      <w:pPr>
        <w:rPr>
          <w:rFonts w:ascii="Times New Roman" w:hAnsi="Times New Roman" w:cs="Times New Roman"/>
        </w:rPr>
      </w:pPr>
    </w:p>
    <w:p w14:paraId="2226678E" w14:textId="450ACA9F" w:rsidR="00C238AA" w:rsidRPr="000932B6" w:rsidRDefault="001A221B" w:rsidP="000932B6">
      <w:pPr>
        <w:rPr>
          <w:rFonts w:ascii="Times New Roman" w:hAnsi="Times New Roman" w:cs="Times New Roman"/>
        </w:rPr>
      </w:pPr>
      <w:r w:rsidRPr="000932B6">
        <w:rPr>
          <w:rFonts w:ascii="Times New Roman" w:hAnsi="Times New Roman" w:cs="Times New Roman"/>
          <w:noProof/>
        </w:rPr>
        <w:drawing>
          <wp:inline distT="0" distB="0" distL="0" distR="0" wp14:anchorId="4A0C0D21" wp14:editId="7A8DF788">
            <wp:extent cx="4572000" cy="2743200"/>
            <wp:effectExtent l="0" t="0" r="0" b="0"/>
            <wp:docPr id="107560493" name="Chart 1">
              <a:extLst xmlns:a="http://schemas.openxmlformats.org/drawingml/2006/main">
                <a:ext uri="{FF2B5EF4-FFF2-40B4-BE49-F238E27FC236}">
                  <a16:creationId xmlns:a16="http://schemas.microsoft.com/office/drawing/2014/main" id="{0BFE2BCA-B4DF-3B5E-EB99-C305BF8FBD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5F7845" w14:textId="59A242BC" w:rsidR="00C238AA" w:rsidRPr="000932B6" w:rsidRDefault="00000000" w:rsidP="000932B6">
      <w:pPr>
        <w:rPr>
          <w:rFonts w:ascii="Times New Roman" w:hAnsi="Times New Roman" w:cs="Times New Roman"/>
        </w:rPr>
      </w:pPr>
      <w:r w:rsidRPr="000932B6">
        <w:rPr>
          <w:rFonts w:ascii="Times New Roman" w:hAnsi="Times New Roman" w:cs="Times New Roman"/>
        </w:rPr>
        <w:t xml:space="preserve">Custom2: Tilting Motion </w:t>
      </w:r>
    </w:p>
    <w:p w14:paraId="0795C610" w14:textId="4EFC691E" w:rsidR="00C238AA" w:rsidRPr="00447E60" w:rsidRDefault="00C238AA">
      <w:pPr>
        <w:rPr>
          <w:rFonts w:ascii="Times New Roman" w:hAnsi="Times New Roman" w:cs="Times New Roman"/>
          <w:sz w:val="24"/>
          <w:szCs w:val="24"/>
        </w:rPr>
      </w:pPr>
    </w:p>
    <w:sectPr w:rsidR="00C238AA" w:rsidRPr="00447E6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2DEA2" w14:textId="77777777" w:rsidR="00ED112E" w:rsidRDefault="00ED112E" w:rsidP="00447E60">
      <w:pPr>
        <w:spacing w:after="0" w:line="240" w:lineRule="auto"/>
      </w:pPr>
      <w:r>
        <w:separator/>
      </w:r>
    </w:p>
  </w:endnote>
  <w:endnote w:type="continuationSeparator" w:id="0">
    <w:p w14:paraId="7C3CDF60" w14:textId="77777777" w:rsidR="00ED112E" w:rsidRDefault="00ED112E" w:rsidP="0044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8B32B" w14:textId="77777777" w:rsidR="00ED112E" w:rsidRDefault="00ED112E" w:rsidP="00447E60">
      <w:pPr>
        <w:spacing w:after="0" w:line="240" w:lineRule="auto"/>
      </w:pPr>
      <w:r>
        <w:separator/>
      </w:r>
    </w:p>
  </w:footnote>
  <w:footnote w:type="continuationSeparator" w:id="0">
    <w:p w14:paraId="143351D7" w14:textId="77777777" w:rsidR="00ED112E" w:rsidRDefault="00ED112E" w:rsidP="00447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D5DB1"/>
    <w:multiLevelType w:val="hybridMultilevel"/>
    <w:tmpl w:val="370A0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9C59A3"/>
    <w:multiLevelType w:val="hybridMultilevel"/>
    <w:tmpl w:val="FD86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961203">
    <w:abstractNumId w:val="8"/>
  </w:num>
  <w:num w:numId="2" w16cid:durableId="871529501">
    <w:abstractNumId w:val="6"/>
  </w:num>
  <w:num w:numId="3" w16cid:durableId="484585620">
    <w:abstractNumId w:val="5"/>
  </w:num>
  <w:num w:numId="4" w16cid:durableId="366681051">
    <w:abstractNumId w:val="4"/>
  </w:num>
  <w:num w:numId="5" w16cid:durableId="1933659712">
    <w:abstractNumId w:val="7"/>
  </w:num>
  <w:num w:numId="6" w16cid:durableId="559288757">
    <w:abstractNumId w:val="3"/>
  </w:num>
  <w:num w:numId="7" w16cid:durableId="579607627">
    <w:abstractNumId w:val="2"/>
  </w:num>
  <w:num w:numId="8" w16cid:durableId="1959993716">
    <w:abstractNumId w:val="1"/>
  </w:num>
  <w:num w:numId="9" w16cid:durableId="655885868">
    <w:abstractNumId w:val="0"/>
  </w:num>
  <w:num w:numId="10" w16cid:durableId="596671876">
    <w:abstractNumId w:val="9"/>
  </w:num>
  <w:num w:numId="11" w16cid:durableId="3836026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895"/>
    <w:rsid w:val="00056DF6"/>
    <w:rsid w:val="0006063C"/>
    <w:rsid w:val="000932B6"/>
    <w:rsid w:val="000D7BA5"/>
    <w:rsid w:val="000E0460"/>
    <w:rsid w:val="0015074B"/>
    <w:rsid w:val="001A221B"/>
    <w:rsid w:val="001A3BB9"/>
    <w:rsid w:val="00242E7D"/>
    <w:rsid w:val="00262352"/>
    <w:rsid w:val="0029639D"/>
    <w:rsid w:val="00326F90"/>
    <w:rsid w:val="00357F16"/>
    <w:rsid w:val="003A475A"/>
    <w:rsid w:val="00447E60"/>
    <w:rsid w:val="00527F73"/>
    <w:rsid w:val="005A472B"/>
    <w:rsid w:val="005B309C"/>
    <w:rsid w:val="006B2D49"/>
    <w:rsid w:val="0087295B"/>
    <w:rsid w:val="008E4D1E"/>
    <w:rsid w:val="00AA1D8D"/>
    <w:rsid w:val="00B3507E"/>
    <w:rsid w:val="00B47730"/>
    <w:rsid w:val="00BE5F22"/>
    <w:rsid w:val="00C238AA"/>
    <w:rsid w:val="00CB0664"/>
    <w:rsid w:val="00CB10FA"/>
    <w:rsid w:val="00CB1E87"/>
    <w:rsid w:val="00CB33DD"/>
    <w:rsid w:val="00CC39E8"/>
    <w:rsid w:val="00CF3B79"/>
    <w:rsid w:val="00DE567C"/>
    <w:rsid w:val="00E358AC"/>
    <w:rsid w:val="00E8325E"/>
    <w:rsid w:val="00ED112E"/>
    <w:rsid w:val="00F83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1E3AE"/>
  <w14:defaultImageDpi w14:val="300"/>
  <w15:docId w15:val="{3C6DBBB9-8ABA-47C7-AF66-BB6B48F06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0E0460"/>
    <w:pPr>
      <w:spacing w:after="0" w:line="480" w:lineRule="auto"/>
      <w:jc w:val="center"/>
    </w:pPr>
    <w:rPr>
      <w:color w:val="000000" w:themeColor="text1"/>
      <w:szCs w:val="24"/>
      <w:lang w:eastAsia="ja-JP"/>
    </w:rPr>
  </w:style>
  <w:style w:type="character" w:styleId="Hyperlink">
    <w:name w:val="Hyperlink"/>
    <w:basedOn w:val="DefaultParagraphFont"/>
    <w:uiPriority w:val="99"/>
    <w:unhideWhenUsed/>
    <w:rsid w:val="006B2D49"/>
    <w:rPr>
      <w:color w:val="0000FF" w:themeColor="hyperlink"/>
      <w:u w:val="single"/>
    </w:rPr>
  </w:style>
  <w:style w:type="character" w:styleId="UnresolvedMention">
    <w:name w:val="Unresolved Mention"/>
    <w:basedOn w:val="DefaultParagraphFont"/>
    <w:uiPriority w:val="99"/>
    <w:semiHidden/>
    <w:unhideWhenUsed/>
    <w:rsid w:val="006B2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https://iowastate-my.sharepoint.com/personal/simonsj1_iastate_edu/Documents/Lab%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iowastate-my.sharepoint.com/personal/simonsj1_iastate_edu/Documents/Lab%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iowastate-my.sharepoint.com/personal/simonsj1_iastate_edu/Documents/Lab%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iowastate-my.sharepoint.com/personal/simonsj1_iastate_edu/Documents/Lab%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mon\Downloads\custom1_final.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mon\Downloads\custom2_final.csv"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Flat</a:t>
            </a:r>
            <a:r>
              <a:rPr lang="en-US" baseline="0"/>
              <a:t>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flat1!$B$1</c:f>
              <c:strCache>
                <c:ptCount val="1"/>
                <c:pt idx="0">
                  <c:v>x</c:v>
                </c:pt>
              </c:strCache>
            </c:strRef>
          </c:tx>
          <c:spPr>
            <a:ln w="38100" cap="rnd">
              <a:noFill/>
              <a:round/>
            </a:ln>
            <a:effectLst/>
          </c:spPr>
          <c:marker>
            <c:symbol val="circle"/>
            <c:size val="5"/>
            <c:spPr>
              <a:solidFill>
                <a:schemeClr val="accent1"/>
              </a:solidFill>
              <a:ln w="9525">
                <a:solidFill>
                  <a:schemeClr val="accent1"/>
                </a:solidFill>
              </a:ln>
              <a:effectLst/>
            </c:spPr>
          </c:marker>
          <c:xVal>
            <c:numRef>
              <c:f>flat1!$A$2:$A$768</c:f>
              <c:numCache>
                <c:formatCode>General</c:formatCode>
                <c:ptCount val="767"/>
                <c:pt idx="0">
                  <c:v>30</c:v>
                </c:pt>
                <c:pt idx="1">
                  <c:v>47</c:v>
                </c:pt>
                <c:pt idx="2">
                  <c:v>63</c:v>
                </c:pt>
                <c:pt idx="3">
                  <c:v>79</c:v>
                </c:pt>
                <c:pt idx="4">
                  <c:v>96</c:v>
                </c:pt>
                <c:pt idx="5">
                  <c:v>114</c:v>
                </c:pt>
                <c:pt idx="6">
                  <c:v>130</c:v>
                </c:pt>
                <c:pt idx="7">
                  <c:v>147</c:v>
                </c:pt>
                <c:pt idx="8">
                  <c:v>162</c:v>
                </c:pt>
                <c:pt idx="9">
                  <c:v>181</c:v>
                </c:pt>
                <c:pt idx="10">
                  <c:v>197</c:v>
                </c:pt>
                <c:pt idx="11">
                  <c:v>213</c:v>
                </c:pt>
                <c:pt idx="12">
                  <c:v>231</c:v>
                </c:pt>
                <c:pt idx="13">
                  <c:v>246</c:v>
                </c:pt>
                <c:pt idx="14">
                  <c:v>264</c:v>
                </c:pt>
                <c:pt idx="15">
                  <c:v>279</c:v>
                </c:pt>
                <c:pt idx="16">
                  <c:v>297</c:v>
                </c:pt>
                <c:pt idx="17">
                  <c:v>313</c:v>
                </c:pt>
                <c:pt idx="18">
                  <c:v>331</c:v>
                </c:pt>
                <c:pt idx="19">
                  <c:v>346</c:v>
                </c:pt>
                <c:pt idx="20">
                  <c:v>363</c:v>
                </c:pt>
                <c:pt idx="21">
                  <c:v>381</c:v>
                </c:pt>
                <c:pt idx="22">
                  <c:v>397</c:v>
                </c:pt>
                <c:pt idx="23">
                  <c:v>414</c:v>
                </c:pt>
                <c:pt idx="24">
                  <c:v>429</c:v>
                </c:pt>
                <c:pt idx="25">
                  <c:v>445</c:v>
                </c:pt>
                <c:pt idx="26">
                  <c:v>460</c:v>
                </c:pt>
                <c:pt idx="27">
                  <c:v>482</c:v>
                </c:pt>
                <c:pt idx="28">
                  <c:v>497</c:v>
                </c:pt>
                <c:pt idx="29">
                  <c:v>513</c:v>
                </c:pt>
                <c:pt idx="30">
                  <c:v>530</c:v>
                </c:pt>
                <c:pt idx="31">
                  <c:v>547</c:v>
                </c:pt>
                <c:pt idx="32">
                  <c:v>564</c:v>
                </c:pt>
                <c:pt idx="33">
                  <c:v>580</c:v>
                </c:pt>
                <c:pt idx="34">
                  <c:v>597</c:v>
                </c:pt>
                <c:pt idx="35">
                  <c:v>613</c:v>
                </c:pt>
                <c:pt idx="36">
                  <c:v>630</c:v>
                </c:pt>
                <c:pt idx="37">
                  <c:v>646</c:v>
                </c:pt>
                <c:pt idx="38">
                  <c:v>663</c:v>
                </c:pt>
                <c:pt idx="39">
                  <c:v>680</c:v>
                </c:pt>
                <c:pt idx="40">
                  <c:v>696</c:v>
                </c:pt>
                <c:pt idx="41">
                  <c:v>712</c:v>
                </c:pt>
                <c:pt idx="42">
                  <c:v>730</c:v>
                </c:pt>
                <c:pt idx="43">
                  <c:v>746</c:v>
                </c:pt>
                <c:pt idx="44">
                  <c:v>764</c:v>
                </c:pt>
                <c:pt idx="45">
                  <c:v>780</c:v>
                </c:pt>
                <c:pt idx="46">
                  <c:v>796</c:v>
                </c:pt>
                <c:pt idx="47">
                  <c:v>814</c:v>
                </c:pt>
                <c:pt idx="48">
                  <c:v>830</c:v>
                </c:pt>
                <c:pt idx="49">
                  <c:v>846</c:v>
                </c:pt>
                <c:pt idx="50">
                  <c:v>864</c:v>
                </c:pt>
                <c:pt idx="51">
                  <c:v>881</c:v>
                </c:pt>
                <c:pt idx="52">
                  <c:v>896</c:v>
                </c:pt>
                <c:pt idx="53">
                  <c:v>912</c:v>
                </c:pt>
                <c:pt idx="54">
                  <c:v>928</c:v>
                </c:pt>
                <c:pt idx="55">
                  <c:v>947</c:v>
                </c:pt>
                <c:pt idx="56">
                  <c:v>963</c:v>
                </c:pt>
                <c:pt idx="57">
                  <c:v>981</c:v>
                </c:pt>
                <c:pt idx="58">
                  <c:v>997</c:v>
                </c:pt>
                <c:pt idx="59">
                  <c:v>1014</c:v>
                </c:pt>
                <c:pt idx="60">
                  <c:v>1031</c:v>
                </c:pt>
                <c:pt idx="61">
                  <c:v>1047</c:v>
                </c:pt>
                <c:pt idx="62">
                  <c:v>1063</c:v>
                </c:pt>
                <c:pt idx="63">
                  <c:v>1081</c:v>
                </c:pt>
                <c:pt idx="64">
                  <c:v>1097</c:v>
                </c:pt>
                <c:pt idx="65">
                  <c:v>1114</c:v>
                </c:pt>
                <c:pt idx="66">
                  <c:v>1130</c:v>
                </c:pt>
                <c:pt idx="67">
                  <c:v>1147</c:v>
                </c:pt>
                <c:pt idx="68">
                  <c:v>1163</c:v>
                </c:pt>
                <c:pt idx="69">
                  <c:v>1180</c:v>
                </c:pt>
                <c:pt idx="70">
                  <c:v>1196</c:v>
                </c:pt>
                <c:pt idx="71">
                  <c:v>1214</c:v>
                </c:pt>
                <c:pt idx="72">
                  <c:v>1230</c:v>
                </c:pt>
                <c:pt idx="73">
                  <c:v>1247</c:v>
                </c:pt>
                <c:pt idx="74">
                  <c:v>1263</c:v>
                </c:pt>
                <c:pt idx="75">
                  <c:v>1278</c:v>
                </c:pt>
                <c:pt idx="76">
                  <c:v>1297</c:v>
                </c:pt>
                <c:pt idx="77">
                  <c:v>1315</c:v>
                </c:pt>
                <c:pt idx="78">
                  <c:v>1331</c:v>
                </c:pt>
                <c:pt idx="79">
                  <c:v>1348</c:v>
                </c:pt>
                <c:pt idx="80">
                  <c:v>1363</c:v>
                </c:pt>
                <c:pt idx="81">
                  <c:v>1381</c:v>
                </c:pt>
                <c:pt idx="82">
                  <c:v>1397</c:v>
                </c:pt>
                <c:pt idx="83">
                  <c:v>1414</c:v>
                </c:pt>
                <c:pt idx="84">
                  <c:v>1430</c:v>
                </c:pt>
                <c:pt idx="85">
                  <c:v>1448</c:v>
                </c:pt>
                <c:pt idx="86">
                  <c:v>1465</c:v>
                </c:pt>
                <c:pt idx="87">
                  <c:v>1481</c:v>
                </c:pt>
                <c:pt idx="88">
                  <c:v>1498</c:v>
                </c:pt>
                <c:pt idx="89">
                  <c:v>1513</c:v>
                </c:pt>
                <c:pt idx="90">
                  <c:v>1531</c:v>
                </c:pt>
                <c:pt idx="91">
                  <c:v>1549</c:v>
                </c:pt>
                <c:pt idx="92">
                  <c:v>1565</c:v>
                </c:pt>
                <c:pt idx="93">
                  <c:v>1581</c:v>
                </c:pt>
                <c:pt idx="94">
                  <c:v>1598</c:v>
                </c:pt>
                <c:pt idx="95">
                  <c:v>1615</c:v>
                </c:pt>
                <c:pt idx="96">
                  <c:v>1631</c:v>
                </c:pt>
                <c:pt idx="97">
                  <c:v>1648</c:v>
                </c:pt>
                <c:pt idx="98">
                  <c:v>1664</c:v>
                </c:pt>
                <c:pt idx="99">
                  <c:v>1680</c:v>
                </c:pt>
                <c:pt idx="100">
                  <c:v>1697</c:v>
                </c:pt>
                <c:pt idx="101">
                  <c:v>1713</c:v>
                </c:pt>
                <c:pt idx="102">
                  <c:v>1732</c:v>
                </c:pt>
                <c:pt idx="103">
                  <c:v>1748</c:v>
                </c:pt>
                <c:pt idx="104">
                  <c:v>1765</c:v>
                </c:pt>
                <c:pt idx="105">
                  <c:v>1781</c:v>
                </c:pt>
                <c:pt idx="106">
                  <c:v>1796</c:v>
                </c:pt>
                <c:pt idx="107">
                  <c:v>1815</c:v>
                </c:pt>
                <c:pt idx="108">
                  <c:v>1830</c:v>
                </c:pt>
                <c:pt idx="109">
                  <c:v>1847</c:v>
                </c:pt>
                <c:pt idx="110">
                  <c:v>1865</c:v>
                </c:pt>
                <c:pt idx="111">
                  <c:v>1882</c:v>
                </c:pt>
                <c:pt idx="112">
                  <c:v>1897</c:v>
                </c:pt>
                <c:pt idx="113">
                  <c:v>1915</c:v>
                </c:pt>
                <c:pt idx="114">
                  <c:v>1932</c:v>
                </c:pt>
                <c:pt idx="115">
                  <c:v>1946</c:v>
                </c:pt>
                <c:pt idx="116">
                  <c:v>1965</c:v>
                </c:pt>
                <c:pt idx="117">
                  <c:v>1981</c:v>
                </c:pt>
                <c:pt idx="118">
                  <c:v>1999</c:v>
                </c:pt>
                <c:pt idx="119">
                  <c:v>2015</c:v>
                </c:pt>
                <c:pt idx="120">
                  <c:v>2031</c:v>
                </c:pt>
                <c:pt idx="121">
                  <c:v>2046</c:v>
                </c:pt>
                <c:pt idx="122">
                  <c:v>2065</c:v>
                </c:pt>
                <c:pt idx="123">
                  <c:v>2081</c:v>
                </c:pt>
                <c:pt idx="124">
                  <c:v>2098</c:v>
                </c:pt>
                <c:pt idx="125">
                  <c:v>2115</c:v>
                </c:pt>
                <c:pt idx="126">
                  <c:v>2131</c:v>
                </c:pt>
                <c:pt idx="127">
                  <c:v>2149</c:v>
                </c:pt>
                <c:pt idx="128">
                  <c:v>2164</c:v>
                </c:pt>
                <c:pt idx="129">
                  <c:v>2181</c:v>
                </c:pt>
                <c:pt idx="130">
                  <c:v>2198</c:v>
                </c:pt>
                <c:pt idx="131">
                  <c:v>2215</c:v>
                </c:pt>
                <c:pt idx="132">
                  <c:v>2232</c:v>
                </c:pt>
                <c:pt idx="133">
                  <c:v>2247</c:v>
                </c:pt>
                <c:pt idx="134">
                  <c:v>2265</c:v>
                </c:pt>
                <c:pt idx="135">
                  <c:v>2282</c:v>
                </c:pt>
                <c:pt idx="136">
                  <c:v>2299</c:v>
                </c:pt>
                <c:pt idx="137">
                  <c:v>2317</c:v>
                </c:pt>
                <c:pt idx="138">
                  <c:v>2330</c:v>
                </c:pt>
                <c:pt idx="139">
                  <c:v>2348</c:v>
                </c:pt>
                <c:pt idx="140">
                  <c:v>2364</c:v>
                </c:pt>
                <c:pt idx="141">
                  <c:v>2382</c:v>
                </c:pt>
                <c:pt idx="142">
                  <c:v>2399</c:v>
                </c:pt>
                <c:pt idx="143">
                  <c:v>2415</c:v>
                </c:pt>
                <c:pt idx="144">
                  <c:v>2430</c:v>
                </c:pt>
                <c:pt idx="145">
                  <c:v>2449</c:v>
                </c:pt>
                <c:pt idx="146">
                  <c:v>2465</c:v>
                </c:pt>
                <c:pt idx="147">
                  <c:v>2482</c:v>
                </c:pt>
                <c:pt idx="148">
                  <c:v>2498</c:v>
                </c:pt>
                <c:pt idx="149">
                  <c:v>2516</c:v>
                </c:pt>
                <c:pt idx="150">
                  <c:v>2532</c:v>
                </c:pt>
                <c:pt idx="151">
                  <c:v>2548</c:v>
                </c:pt>
                <c:pt idx="152">
                  <c:v>2565</c:v>
                </c:pt>
                <c:pt idx="153">
                  <c:v>2583</c:v>
                </c:pt>
                <c:pt idx="154">
                  <c:v>2598</c:v>
                </c:pt>
                <c:pt idx="155">
                  <c:v>2613</c:v>
                </c:pt>
                <c:pt idx="156">
                  <c:v>2633</c:v>
                </c:pt>
                <c:pt idx="157">
                  <c:v>2649</c:v>
                </c:pt>
                <c:pt idx="158">
                  <c:v>2664</c:v>
                </c:pt>
                <c:pt idx="159">
                  <c:v>2682</c:v>
                </c:pt>
                <c:pt idx="160">
                  <c:v>2699</c:v>
                </c:pt>
                <c:pt idx="161">
                  <c:v>2715</c:v>
                </c:pt>
                <c:pt idx="162">
                  <c:v>2732</c:v>
                </c:pt>
                <c:pt idx="163">
                  <c:v>2749</c:v>
                </c:pt>
                <c:pt idx="164">
                  <c:v>2767</c:v>
                </c:pt>
                <c:pt idx="165">
                  <c:v>2783</c:v>
                </c:pt>
                <c:pt idx="166">
                  <c:v>2798</c:v>
                </c:pt>
                <c:pt idx="167">
                  <c:v>2816</c:v>
                </c:pt>
                <c:pt idx="168">
                  <c:v>2831</c:v>
                </c:pt>
                <c:pt idx="169">
                  <c:v>2849</c:v>
                </c:pt>
                <c:pt idx="170">
                  <c:v>2864</c:v>
                </c:pt>
                <c:pt idx="171">
                  <c:v>2882</c:v>
                </c:pt>
                <c:pt idx="172">
                  <c:v>2900</c:v>
                </c:pt>
                <c:pt idx="173">
                  <c:v>2915</c:v>
                </c:pt>
                <c:pt idx="174">
                  <c:v>2932</c:v>
                </c:pt>
                <c:pt idx="175">
                  <c:v>2949</c:v>
                </c:pt>
                <c:pt idx="176">
                  <c:v>2966</c:v>
                </c:pt>
                <c:pt idx="177">
                  <c:v>2983</c:v>
                </c:pt>
                <c:pt idx="178">
                  <c:v>3000</c:v>
                </c:pt>
                <c:pt idx="179">
                  <c:v>3016</c:v>
                </c:pt>
                <c:pt idx="180">
                  <c:v>3031</c:v>
                </c:pt>
                <c:pt idx="181">
                  <c:v>3049</c:v>
                </c:pt>
                <c:pt idx="182">
                  <c:v>3064</c:v>
                </c:pt>
                <c:pt idx="183">
                  <c:v>3080</c:v>
                </c:pt>
                <c:pt idx="184">
                  <c:v>3099</c:v>
                </c:pt>
                <c:pt idx="185">
                  <c:v>3114</c:v>
                </c:pt>
                <c:pt idx="186">
                  <c:v>3133</c:v>
                </c:pt>
                <c:pt idx="187">
                  <c:v>3149</c:v>
                </c:pt>
                <c:pt idx="188">
                  <c:v>3169</c:v>
                </c:pt>
                <c:pt idx="189">
                  <c:v>3184</c:v>
                </c:pt>
                <c:pt idx="190">
                  <c:v>3200</c:v>
                </c:pt>
                <c:pt idx="191">
                  <c:v>3216</c:v>
                </c:pt>
                <c:pt idx="192">
                  <c:v>3233</c:v>
                </c:pt>
                <c:pt idx="193">
                  <c:v>3249</c:v>
                </c:pt>
                <c:pt idx="194">
                  <c:v>3266</c:v>
                </c:pt>
                <c:pt idx="195">
                  <c:v>3283</c:v>
                </c:pt>
                <c:pt idx="196">
                  <c:v>3299</c:v>
                </c:pt>
                <c:pt idx="197">
                  <c:v>3315</c:v>
                </c:pt>
                <c:pt idx="198">
                  <c:v>3332</c:v>
                </c:pt>
                <c:pt idx="199">
                  <c:v>3349</c:v>
                </c:pt>
                <c:pt idx="200">
                  <c:v>3364</c:v>
                </c:pt>
                <c:pt idx="201">
                  <c:v>3383</c:v>
                </c:pt>
                <c:pt idx="202">
                  <c:v>3398</c:v>
                </c:pt>
                <c:pt idx="203">
                  <c:v>3416</c:v>
                </c:pt>
                <c:pt idx="204">
                  <c:v>3432</c:v>
                </c:pt>
                <c:pt idx="205">
                  <c:v>3448</c:v>
                </c:pt>
                <c:pt idx="206">
                  <c:v>3463</c:v>
                </c:pt>
                <c:pt idx="207">
                  <c:v>3483</c:v>
                </c:pt>
                <c:pt idx="208">
                  <c:v>3499</c:v>
                </c:pt>
                <c:pt idx="209">
                  <c:v>3516</c:v>
                </c:pt>
                <c:pt idx="210">
                  <c:v>3533</c:v>
                </c:pt>
                <c:pt idx="211">
                  <c:v>3549</c:v>
                </c:pt>
                <c:pt idx="212">
                  <c:v>3565</c:v>
                </c:pt>
                <c:pt idx="213">
                  <c:v>3583</c:v>
                </c:pt>
                <c:pt idx="214">
                  <c:v>3599</c:v>
                </c:pt>
                <c:pt idx="215">
                  <c:v>3617</c:v>
                </c:pt>
                <c:pt idx="216">
                  <c:v>3632</c:v>
                </c:pt>
                <c:pt idx="217">
                  <c:v>3650</c:v>
                </c:pt>
                <c:pt idx="218">
                  <c:v>3666</c:v>
                </c:pt>
                <c:pt idx="219">
                  <c:v>3683</c:v>
                </c:pt>
                <c:pt idx="220">
                  <c:v>3703</c:v>
                </c:pt>
                <c:pt idx="221">
                  <c:v>3718</c:v>
                </c:pt>
                <c:pt idx="222">
                  <c:v>3733</c:v>
                </c:pt>
                <c:pt idx="223">
                  <c:v>3751</c:v>
                </c:pt>
                <c:pt idx="224">
                  <c:v>3766</c:v>
                </c:pt>
                <c:pt idx="225">
                  <c:v>3783</c:v>
                </c:pt>
                <c:pt idx="226">
                  <c:v>3800</c:v>
                </c:pt>
                <c:pt idx="227">
                  <c:v>3817</c:v>
                </c:pt>
                <c:pt idx="228">
                  <c:v>3832</c:v>
                </c:pt>
                <c:pt idx="229">
                  <c:v>3850</c:v>
                </c:pt>
                <c:pt idx="230">
                  <c:v>3865</c:v>
                </c:pt>
                <c:pt idx="231">
                  <c:v>3883</c:v>
                </c:pt>
                <c:pt idx="232">
                  <c:v>3899</c:v>
                </c:pt>
                <c:pt idx="233">
                  <c:v>3914</c:v>
                </c:pt>
                <c:pt idx="234">
                  <c:v>3933</c:v>
                </c:pt>
                <c:pt idx="235">
                  <c:v>3949</c:v>
                </c:pt>
                <c:pt idx="236">
                  <c:v>3967</c:v>
                </c:pt>
                <c:pt idx="237">
                  <c:v>3982</c:v>
                </c:pt>
                <c:pt idx="238">
                  <c:v>3997</c:v>
                </c:pt>
                <c:pt idx="239">
                  <c:v>4017</c:v>
                </c:pt>
                <c:pt idx="240">
                  <c:v>4032</c:v>
                </c:pt>
                <c:pt idx="241">
                  <c:v>4048</c:v>
                </c:pt>
                <c:pt idx="242">
                  <c:v>4064</c:v>
                </c:pt>
                <c:pt idx="243">
                  <c:v>4080</c:v>
                </c:pt>
                <c:pt idx="244">
                  <c:v>4100</c:v>
                </c:pt>
                <c:pt idx="245">
                  <c:v>4116</c:v>
                </c:pt>
                <c:pt idx="246">
                  <c:v>4134</c:v>
                </c:pt>
                <c:pt idx="247">
                  <c:v>4150</c:v>
                </c:pt>
                <c:pt idx="248">
                  <c:v>4167</c:v>
                </c:pt>
                <c:pt idx="249">
                  <c:v>4182</c:v>
                </c:pt>
                <c:pt idx="250">
                  <c:v>4200</c:v>
                </c:pt>
                <c:pt idx="251">
                  <c:v>4219</c:v>
                </c:pt>
                <c:pt idx="252">
                  <c:v>4233</c:v>
                </c:pt>
                <c:pt idx="253">
                  <c:v>4250</c:v>
                </c:pt>
                <c:pt idx="254">
                  <c:v>4266</c:v>
                </c:pt>
                <c:pt idx="255">
                  <c:v>4284</c:v>
                </c:pt>
                <c:pt idx="256">
                  <c:v>4300</c:v>
                </c:pt>
                <c:pt idx="257">
                  <c:v>4319</c:v>
                </c:pt>
                <c:pt idx="258">
                  <c:v>4334</c:v>
                </c:pt>
                <c:pt idx="259">
                  <c:v>4350</c:v>
                </c:pt>
                <c:pt idx="260">
                  <c:v>4366</c:v>
                </c:pt>
                <c:pt idx="261">
                  <c:v>4384</c:v>
                </c:pt>
                <c:pt idx="262">
                  <c:v>4400</c:v>
                </c:pt>
                <c:pt idx="263">
                  <c:v>4416</c:v>
                </c:pt>
                <c:pt idx="264">
                  <c:v>4433</c:v>
                </c:pt>
                <c:pt idx="265">
                  <c:v>4449</c:v>
                </c:pt>
                <c:pt idx="266">
                  <c:v>4467</c:v>
                </c:pt>
                <c:pt idx="267">
                  <c:v>4483</c:v>
                </c:pt>
                <c:pt idx="268">
                  <c:v>4498</c:v>
                </c:pt>
                <c:pt idx="269">
                  <c:v>4517</c:v>
                </c:pt>
                <c:pt idx="270">
                  <c:v>4532</c:v>
                </c:pt>
                <c:pt idx="271">
                  <c:v>4551</c:v>
                </c:pt>
                <c:pt idx="272">
                  <c:v>4567</c:v>
                </c:pt>
                <c:pt idx="273">
                  <c:v>4582</c:v>
                </c:pt>
                <c:pt idx="274">
                  <c:v>4600</c:v>
                </c:pt>
                <c:pt idx="275">
                  <c:v>4616</c:v>
                </c:pt>
                <c:pt idx="276">
                  <c:v>4631</c:v>
                </c:pt>
                <c:pt idx="277">
                  <c:v>4647</c:v>
                </c:pt>
                <c:pt idx="278">
                  <c:v>4668</c:v>
                </c:pt>
                <c:pt idx="279">
                  <c:v>4683</c:v>
                </c:pt>
                <c:pt idx="280">
                  <c:v>4701</c:v>
                </c:pt>
                <c:pt idx="281">
                  <c:v>4716</c:v>
                </c:pt>
                <c:pt idx="282">
                  <c:v>4732</c:v>
                </c:pt>
                <c:pt idx="283">
                  <c:v>4751</c:v>
                </c:pt>
                <c:pt idx="284">
                  <c:v>4768</c:v>
                </c:pt>
                <c:pt idx="285">
                  <c:v>4784</c:v>
                </c:pt>
                <c:pt idx="286">
                  <c:v>4802</c:v>
                </c:pt>
                <c:pt idx="287">
                  <c:v>4817</c:v>
                </c:pt>
                <c:pt idx="288">
                  <c:v>4834</c:v>
                </c:pt>
                <c:pt idx="289">
                  <c:v>4850</c:v>
                </c:pt>
                <c:pt idx="290">
                  <c:v>4868</c:v>
                </c:pt>
                <c:pt idx="291">
                  <c:v>4884</c:v>
                </c:pt>
                <c:pt idx="292">
                  <c:v>4900</c:v>
                </c:pt>
                <c:pt idx="293">
                  <c:v>4915</c:v>
                </c:pt>
                <c:pt idx="294">
                  <c:v>4934</c:v>
                </c:pt>
                <c:pt idx="295">
                  <c:v>4951</c:v>
                </c:pt>
                <c:pt idx="296">
                  <c:v>4967</c:v>
                </c:pt>
                <c:pt idx="297">
                  <c:v>4983</c:v>
                </c:pt>
                <c:pt idx="298">
                  <c:v>5001</c:v>
                </c:pt>
                <c:pt idx="299">
                  <c:v>5018</c:v>
                </c:pt>
                <c:pt idx="300">
                  <c:v>5034</c:v>
                </c:pt>
                <c:pt idx="301">
                  <c:v>5051</c:v>
                </c:pt>
                <c:pt idx="302">
                  <c:v>5068</c:v>
                </c:pt>
                <c:pt idx="303">
                  <c:v>5083</c:v>
                </c:pt>
                <c:pt idx="304">
                  <c:v>5100</c:v>
                </c:pt>
                <c:pt idx="305">
                  <c:v>5116</c:v>
                </c:pt>
                <c:pt idx="306">
                  <c:v>5132</c:v>
                </c:pt>
                <c:pt idx="307">
                  <c:v>5151</c:v>
                </c:pt>
                <c:pt idx="308">
                  <c:v>5167</c:v>
                </c:pt>
                <c:pt idx="309">
                  <c:v>5183</c:v>
                </c:pt>
                <c:pt idx="310">
                  <c:v>5199</c:v>
                </c:pt>
                <c:pt idx="311">
                  <c:v>5217</c:v>
                </c:pt>
                <c:pt idx="312">
                  <c:v>5233</c:v>
                </c:pt>
                <c:pt idx="313">
                  <c:v>5251</c:v>
                </c:pt>
                <c:pt idx="314">
                  <c:v>5267</c:v>
                </c:pt>
                <c:pt idx="315">
                  <c:v>5282</c:v>
                </c:pt>
                <c:pt idx="316">
                  <c:v>5302</c:v>
                </c:pt>
                <c:pt idx="317">
                  <c:v>5318</c:v>
                </c:pt>
                <c:pt idx="318">
                  <c:v>5335</c:v>
                </c:pt>
                <c:pt idx="319">
                  <c:v>5350</c:v>
                </c:pt>
                <c:pt idx="320">
                  <c:v>5368</c:v>
                </c:pt>
                <c:pt idx="321">
                  <c:v>5383</c:v>
                </c:pt>
                <c:pt idx="322">
                  <c:v>5401</c:v>
                </c:pt>
                <c:pt idx="323">
                  <c:v>5418</c:v>
                </c:pt>
                <c:pt idx="324">
                  <c:v>5433</c:v>
                </c:pt>
                <c:pt idx="325">
                  <c:v>5452</c:v>
                </c:pt>
                <c:pt idx="326">
                  <c:v>5467</c:v>
                </c:pt>
                <c:pt idx="327">
                  <c:v>5484</c:v>
                </c:pt>
                <c:pt idx="328">
                  <c:v>5500</c:v>
                </c:pt>
                <c:pt idx="329">
                  <c:v>5517</c:v>
                </c:pt>
                <c:pt idx="330">
                  <c:v>5535</c:v>
                </c:pt>
                <c:pt idx="331">
                  <c:v>5550</c:v>
                </c:pt>
                <c:pt idx="332">
                  <c:v>5568</c:v>
                </c:pt>
                <c:pt idx="333">
                  <c:v>5584</c:v>
                </c:pt>
                <c:pt idx="334">
                  <c:v>5601</c:v>
                </c:pt>
                <c:pt idx="335">
                  <c:v>5617</c:v>
                </c:pt>
                <c:pt idx="336">
                  <c:v>5633</c:v>
                </c:pt>
                <c:pt idx="337">
                  <c:v>5651</c:v>
                </c:pt>
                <c:pt idx="338">
                  <c:v>5668</c:v>
                </c:pt>
                <c:pt idx="339">
                  <c:v>5684</c:v>
                </c:pt>
                <c:pt idx="340">
                  <c:v>5702</c:v>
                </c:pt>
                <c:pt idx="341">
                  <c:v>5718</c:v>
                </c:pt>
                <c:pt idx="342">
                  <c:v>5733</c:v>
                </c:pt>
                <c:pt idx="343">
                  <c:v>5749</c:v>
                </c:pt>
                <c:pt idx="344">
                  <c:v>5768</c:v>
                </c:pt>
                <c:pt idx="345">
                  <c:v>5785</c:v>
                </c:pt>
                <c:pt idx="346">
                  <c:v>5801</c:v>
                </c:pt>
                <c:pt idx="347">
                  <c:v>5818</c:v>
                </c:pt>
                <c:pt idx="348">
                  <c:v>5836</c:v>
                </c:pt>
                <c:pt idx="349">
                  <c:v>5850</c:v>
                </c:pt>
                <c:pt idx="350">
                  <c:v>5866</c:v>
                </c:pt>
                <c:pt idx="351">
                  <c:v>5885</c:v>
                </c:pt>
                <c:pt idx="352">
                  <c:v>5902</c:v>
                </c:pt>
                <c:pt idx="353">
                  <c:v>5918</c:v>
                </c:pt>
                <c:pt idx="354">
                  <c:v>5935</c:v>
                </c:pt>
                <c:pt idx="355">
                  <c:v>5951</c:v>
                </c:pt>
                <c:pt idx="356">
                  <c:v>5968</c:v>
                </c:pt>
                <c:pt idx="357">
                  <c:v>5985</c:v>
                </c:pt>
                <c:pt idx="358">
                  <c:v>6000</c:v>
                </c:pt>
                <c:pt idx="359">
                  <c:v>6018</c:v>
                </c:pt>
                <c:pt idx="360">
                  <c:v>6035</c:v>
                </c:pt>
                <c:pt idx="361">
                  <c:v>6056</c:v>
                </c:pt>
                <c:pt idx="362">
                  <c:v>6068</c:v>
                </c:pt>
                <c:pt idx="363">
                  <c:v>6086</c:v>
                </c:pt>
                <c:pt idx="364">
                  <c:v>6101</c:v>
                </c:pt>
                <c:pt idx="365">
                  <c:v>6117</c:v>
                </c:pt>
                <c:pt idx="366">
                  <c:v>6134</c:v>
                </c:pt>
                <c:pt idx="367">
                  <c:v>6150</c:v>
                </c:pt>
                <c:pt idx="368">
                  <c:v>6169</c:v>
                </c:pt>
                <c:pt idx="369">
                  <c:v>6184</c:v>
                </c:pt>
                <c:pt idx="370">
                  <c:v>6201</c:v>
                </c:pt>
                <c:pt idx="371">
                  <c:v>6219</c:v>
                </c:pt>
                <c:pt idx="372">
                  <c:v>6234</c:v>
                </c:pt>
                <c:pt idx="373">
                  <c:v>6252</c:v>
                </c:pt>
                <c:pt idx="374">
                  <c:v>6268</c:v>
                </c:pt>
                <c:pt idx="375">
                  <c:v>6283</c:v>
                </c:pt>
                <c:pt idx="376">
                  <c:v>6301</c:v>
                </c:pt>
                <c:pt idx="377">
                  <c:v>6320</c:v>
                </c:pt>
                <c:pt idx="378">
                  <c:v>6333</c:v>
                </c:pt>
                <c:pt idx="379">
                  <c:v>6349</c:v>
                </c:pt>
                <c:pt idx="380">
                  <c:v>6369</c:v>
                </c:pt>
                <c:pt idx="381">
                  <c:v>6383</c:v>
                </c:pt>
                <c:pt idx="382">
                  <c:v>6402</c:v>
                </c:pt>
                <c:pt idx="383">
                  <c:v>6418</c:v>
                </c:pt>
                <c:pt idx="384">
                  <c:v>6435</c:v>
                </c:pt>
                <c:pt idx="385">
                  <c:v>6452</c:v>
                </c:pt>
                <c:pt idx="386">
                  <c:v>6468</c:v>
                </c:pt>
                <c:pt idx="387">
                  <c:v>6486</c:v>
                </c:pt>
                <c:pt idx="388">
                  <c:v>6502</c:v>
                </c:pt>
                <c:pt idx="389">
                  <c:v>6517</c:v>
                </c:pt>
                <c:pt idx="390">
                  <c:v>6535</c:v>
                </c:pt>
                <c:pt idx="391">
                  <c:v>6551</c:v>
                </c:pt>
                <c:pt idx="392">
                  <c:v>6568</c:v>
                </c:pt>
                <c:pt idx="393">
                  <c:v>6586</c:v>
                </c:pt>
                <c:pt idx="394">
                  <c:v>6601</c:v>
                </c:pt>
                <c:pt idx="395">
                  <c:v>6619</c:v>
                </c:pt>
                <c:pt idx="396">
                  <c:v>6636</c:v>
                </c:pt>
                <c:pt idx="397">
                  <c:v>6652</c:v>
                </c:pt>
                <c:pt idx="398">
                  <c:v>6668</c:v>
                </c:pt>
                <c:pt idx="399">
                  <c:v>6686</c:v>
                </c:pt>
                <c:pt idx="400">
                  <c:v>6701</c:v>
                </c:pt>
                <c:pt idx="401">
                  <c:v>6718</c:v>
                </c:pt>
                <c:pt idx="402">
                  <c:v>6735</c:v>
                </c:pt>
                <c:pt idx="403">
                  <c:v>6752</c:v>
                </c:pt>
                <c:pt idx="404">
                  <c:v>6769</c:v>
                </c:pt>
                <c:pt idx="405">
                  <c:v>6784</c:v>
                </c:pt>
                <c:pt idx="406">
                  <c:v>6803</c:v>
                </c:pt>
                <c:pt idx="407">
                  <c:v>6819</c:v>
                </c:pt>
                <c:pt idx="408">
                  <c:v>6835</c:v>
                </c:pt>
                <c:pt idx="409">
                  <c:v>6854</c:v>
                </c:pt>
                <c:pt idx="410">
                  <c:v>6869</c:v>
                </c:pt>
                <c:pt idx="411">
                  <c:v>6886</c:v>
                </c:pt>
                <c:pt idx="412">
                  <c:v>6903</c:v>
                </c:pt>
                <c:pt idx="413">
                  <c:v>6918</c:v>
                </c:pt>
                <c:pt idx="414">
                  <c:v>6937</c:v>
                </c:pt>
                <c:pt idx="415">
                  <c:v>6952</c:v>
                </c:pt>
                <c:pt idx="416">
                  <c:v>6970</c:v>
                </c:pt>
                <c:pt idx="417">
                  <c:v>6985</c:v>
                </c:pt>
                <c:pt idx="418">
                  <c:v>7002</c:v>
                </c:pt>
                <c:pt idx="419">
                  <c:v>7019</c:v>
                </c:pt>
                <c:pt idx="420">
                  <c:v>7035</c:v>
                </c:pt>
                <c:pt idx="421">
                  <c:v>7053</c:v>
                </c:pt>
                <c:pt idx="422">
                  <c:v>7071</c:v>
                </c:pt>
                <c:pt idx="423">
                  <c:v>7084</c:v>
                </c:pt>
                <c:pt idx="424">
                  <c:v>7102</c:v>
                </c:pt>
                <c:pt idx="425">
                  <c:v>7118</c:v>
                </c:pt>
                <c:pt idx="426">
                  <c:v>7133</c:v>
                </c:pt>
                <c:pt idx="427">
                  <c:v>7153</c:v>
                </c:pt>
                <c:pt idx="428">
                  <c:v>7169</c:v>
                </c:pt>
                <c:pt idx="429">
                  <c:v>7185</c:v>
                </c:pt>
                <c:pt idx="430">
                  <c:v>7203</c:v>
                </c:pt>
                <c:pt idx="431">
                  <c:v>7219</c:v>
                </c:pt>
                <c:pt idx="432">
                  <c:v>7235</c:v>
                </c:pt>
                <c:pt idx="433">
                  <c:v>7251</c:v>
                </c:pt>
                <c:pt idx="434">
                  <c:v>7269</c:v>
                </c:pt>
                <c:pt idx="435">
                  <c:v>7285</c:v>
                </c:pt>
                <c:pt idx="436">
                  <c:v>7302</c:v>
                </c:pt>
                <c:pt idx="437">
                  <c:v>7320</c:v>
                </c:pt>
                <c:pt idx="438">
                  <c:v>7335</c:v>
                </c:pt>
                <c:pt idx="439">
                  <c:v>7350</c:v>
                </c:pt>
                <c:pt idx="440">
                  <c:v>7369</c:v>
                </c:pt>
                <c:pt idx="441">
                  <c:v>7385</c:v>
                </c:pt>
                <c:pt idx="442">
                  <c:v>7403</c:v>
                </c:pt>
                <c:pt idx="443">
                  <c:v>7420</c:v>
                </c:pt>
                <c:pt idx="444">
                  <c:v>7435</c:v>
                </c:pt>
                <c:pt idx="445">
                  <c:v>7453</c:v>
                </c:pt>
                <c:pt idx="446">
                  <c:v>7469</c:v>
                </c:pt>
                <c:pt idx="447">
                  <c:v>7486</c:v>
                </c:pt>
                <c:pt idx="448">
                  <c:v>7502</c:v>
                </c:pt>
                <c:pt idx="449">
                  <c:v>7519</c:v>
                </c:pt>
                <c:pt idx="450">
                  <c:v>7536</c:v>
                </c:pt>
                <c:pt idx="451">
                  <c:v>7551</c:v>
                </c:pt>
                <c:pt idx="452">
                  <c:v>7569</c:v>
                </c:pt>
                <c:pt idx="453">
                  <c:v>7585</c:v>
                </c:pt>
                <c:pt idx="454">
                  <c:v>7603</c:v>
                </c:pt>
                <c:pt idx="455">
                  <c:v>7619</c:v>
                </c:pt>
                <c:pt idx="456">
                  <c:v>7636</c:v>
                </c:pt>
                <c:pt idx="457">
                  <c:v>7652</c:v>
                </c:pt>
                <c:pt idx="458">
                  <c:v>7668</c:v>
                </c:pt>
                <c:pt idx="459">
                  <c:v>7686</c:v>
                </c:pt>
                <c:pt idx="460">
                  <c:v>7702</c:v>
                </c:pt>
                <c:pt idx="461">
                  <c:v>7720</c:v>
                </c:pt>
                <c:pt idx="462">
                  <c:v>7736</c:v>
                </c:pt>
                <c:pt idx="463">
                  <c:v>7752</c:v>
                </c:pt>
                <c:pt idx="464">
                  <c:v>7770</c:v>
                </c:pt>
                <c:pt idx="465">
                  <c:v>7785</c:v>
                </c:pt>
                <c:pt idx="466">
                  <c:v>7801</c:v>
                </c:pt>
                <c:pt idx="467">
                  <c:v>7820</c:v>
                </c:pt>
                <c:pt idx="468">
                  <c:v>7836</c:v>
                </c:pt>
                <c:pt idx="469">
                  <c:v>7852</c:v>
                </c:pt>
                <c:pt idx="470">
                  <c:v>7867</c:v>
                </c:pt>
                <c:pt idx="471">
                  <c:v>7887</c:v>
                </c:pt>
                <c:pt idx="472">
                  <c:v>7903</c:v>
                </c:pt>
                <c:pt idx="473">
                  <c:v>7920</c:v>
                </c:pt>
                <c:pt idx="474">
                  <c:v>7935</c:v>
                </c:pt>
                <c:pt idx="475">
                  <c:v>7953</c:v>
                </c:pt>
                <c:pt idx="476">
                  <c:v>7972</c:v>
                </c:pt>
                <c:pt idx="477">
                  <c:v>7986</c:v>
                </c:pt>
                <c:pt idx="478">
                  <c:v>8004</c:v>
                </c:pt>
                <c:pt idx="479">
                  <c:v>8019</c:v>
                </c:pt>
                <c:pt idx="480">
                  <c:v>8037</c:v>
                </c:pt>
                <c:pt idx="481">
                  <c:v>8053</c:v>
                </c:pt>
                <c:pt idx="482">
                  <c:v>8070</c:v>
                </c:pt>
                <c:pt idx="483">
                  <c:v>8086</c:v>
                </c:pt>
                <c:pt idx="484">
                  <c:v>8103</c:v>
                </c:pt>
                <c:pt idx="485">
                  <c:v>8120</c:v>
                </c:pt>
                <c:pt idx="486">
                  <c:v>8137</c:v>
                </c:pt>
                <c:pt idx="487">
                  <c:v>8153</c:v>
                </c:pt>
                <c:pt idx="488">
                  <c:v>8169</c:v>
                </c:pt>
                <c:pt idx="489">
                  <c:v>8187</c:v>
                </c:pt>
                <c:pt idx="490">
                  <c:v>8203</c:v>
                </c:pt>
                <c:pt idx="491">
                  <c:v>8220</c:v>
                </c:pt>
                <c:pt idx="492">
                  <c:v>8236</c:v>
                </c:pt>
                <c:pt idx="493">
                  <c:v>8253</c:v>
                </c:pt>
                <c:pt idx="494">
                  <c:v>8270</c:v>
                </c:pt>
                <c:pt idx="495">
                  <c:v>8285</c:v>
                </c:pt>
                <c:pt idx="496">
                  <c:v>8303</c:v>
                </c:pt>
                <c:pt idx="497">
                  <c:v>8322</c:v>
                </c:pt>
                <c:pt idx="498">
                  <c:v>8337</c:v>
                </c:pt>
                <c:pt idx="499">
                  <c:v>8355</c:v>
                </c:pt>
                <c:pt idx="500">
                  <c:v>8370</c:v>
                </c:pt>
                <c:pt idx="501">
                  <c:v>8385</c:v>
                </c:pt>
                <c:pt idx="502">
                  <c:v>8404</c:v>
                </c:pt>
                <c:pt idx="503">
                  <c:v>8419</c:v>
                </c:pt>
                <c:pt idx="504">
                  <c:v>8435</c:v>
                </c:pt>
                <c:pt idx="505">
                  <c:v>8454</c:v>
                </c:pt>
                <c:pt idx="506">
                  <c:v>8469</c:v>
                </c:pt>
                <c:pt idx="507">
                  <c:v>8487</c:v>
                </c:pt>
                <c:pt idx="508">
                  <c:v>8505</c:v>
                </c:pt>
                <c:pt idx="509">
                  <c:v>8519</c:v>
                </c:pt>
                <c:pt idx="510">
                  <c:v>8538</c:v>
                </c:pt>
                <c:pt idx="511">
                  <c:v>8554</c:v>
                </c:pt>
                <c:pt idx="512">
                  <c:v>8571</c:v>
                </c:pt>
                <c:pt idx="513">
                  <c:v>8587</c:v>
                </c:pt>
                <c:pt idx="514">
                  <c:v>8604</c:v>
                </c:pt>
                <c:pt idx="515">
                  <c:v>8620</c:v>
                </c:pt>
                <c:pt idx="516">
                  <c:v>8637</c:v>
                </c:pt>
                <c:pt idx="517">
                  <c:v>8653</c:v>
                </c:pt>
                <c:pt idx="518">
                  <c:v>8670</c:v>
                </c:pt>
                <c:pt idx="519">
                  <c:v>8687</c:v>
                </c:pt>
                <c:pt idx="520">
                  <c:v>8702</c:v>
                </c:pt>
                <c:pt idx="521">
                  <c:v>8721</c:v>
                </c:pt>
                <c:pt idx="522">
                  <c:v>8737</c:v>
                </c:pt>
                <c:pt idx="523">
                  <c:v>8754</c:v>
                </c:pt>
                <c:pt idx="524">
                  <c:v>8770</c:v>
                </c:pt>
                <c:pt idx="525">
                  <c:v>8787</c:v>
                </c:pt>
                <c:pt idx="526">
                  <c:v>8802</c:v>
                </c:pt>
                <c:pt idx="527">
                  <c:v>8821</c:v>
                </c:pt>
                <c:pt idx="528">
                  <c:v>8836</c:v>
                </c:pt>
                <c:pt idx="529">
                  <c:v>8852</c:v>
                </c:pt>
                <c:pt idx="530">
                  <c:v>8870</c:v>
                </c:pt>
                <c:pt idx="531">
                  <c:v>8888</c:v>
                </c:pt>
                <c:pt idx="532">
                  <c:v>8904</c:v>
                </c:pt>
                <c:pt idx="533">
                  <c:v>8920</c:v>
                </c:pt>
                <c:pt idx="534">
                  <c:v>8938</c:v>
                </c:pt>
                <c:pt idx="535">
                  <c:v>8954</c:v>
                </c:pt>
                <c:pt idx="536">
                  <c:v>8970</c:v>
                </c:pt>
                <c:pt idx="537">
                  <c:v>8987</c:v>
                </c:pt>
                <c:pt idx="538">
                  <c:v>9003</c:v>
                </c:pt>
                <c:pt idx="539">
                  <c:v>9021</c:v>
                </c:pt>
                <c:pt idx="540">
                  <c:v>9039</c:v>
                </c:pt>
                <c:pt idx="541">
                  <c:v>9053</c:v>
                </c:pt>
                <c:pt idx="542">
                  <c:v>9072</c:v>
                </c:pt>
                <c:pt idx="543">
                  <c:v>9087</c:v>
                </c:pt>
                <c:pt idx="544">
                  <c:v>9105</c:v>
                </c:pt>
                <c:pt idx="545">
                  <c:v>9120</c:v>
                </c:pt>
                <c:pt idx="546">
                  <c:v>9137</c:v>
                </c:pt>
                <c:pt idx="547">
                  <c:v>9155</c:v>
                </c:pt>
                <c:pt idx="548">
                  <c:v>9171</c:v>
                </c:pt>
                <c:pt idx="549">
                  <c:v>9187</c:v>
                </c:pt>
                <c:pt idx="550">
                  <c:v>9203</c:v>
                </c:pt>
                <c:pt idx="551">
                  <c:v>9221</c:v>
                </c:pt>
                <c:pt idx="552">
                  <c:v>9238</c:v>
                </c:pt>
                <c:pt idx="553">
                  <c:v>9253</c:v>
                </c:pt>
                <c:pt idx="554">
                  <c:v>9271</c:v>
                </c:pt>
                <c:pt idx="555">
                  <c:v>9288</c:v>
                </c:pt>
                <c:pt idx="556">
                  <c:v>9304</c:v>
                </c:pt>
                <c:pt idx="557">
                  <c:v>9321</c:v>
                </c:pt>
                <c:pt idx="558">
                  <c:v>9337</c:v>
                </c:pt>
                <c:pt idx="559">
                  <c:v>9355</c:v>
                </c:pt>
                <c:pt idx="560">
                  <c:v>9370</c:v>
                </c:pt>
                <c:pt idx="561">
                  <c:v>9385</c:v>
                </c:pt>
                <c:pt idx="562">
                  <c:v>9404</c:v>
                </c:pt>
                <c:pt idx="563">
                  <c:v>9420</c:v>
                </c:pt>
                <c:pt idx="564">
                  <c:v>9436</c:v>
                </c:pt>
                <c:pt idx="565">
                  <c:v>9454</c:v>
                </c:pt>
                <c:pt idx="566">
                  <c:v>9472</c:v>
                </c:pt>
                <c:pt idx="567">
                  <c:v>9488</c:v>
                </c:pt>
                <c:pt idx="568">
                  <c:v>9503</c:v>
                </c:pt>
                <c:pt idx="569">
                  <c:v>9521</c:v>
                </c:pt>
                <c:pt idx="570">
                  <c:v>9537</c:v>
                </c:pt>
                <c:pt idx="571">
                  <c:v>9556</c:v>
                </c:pt>
                <c:pt idx="572">
                  <c:v>9572</c:v>
                </c:pt>
                <c:pt idx="573">
                  <c:v>9587</c:v>
                </c:pt>
                <c:pt idx="574">
                  <c:v>9605</c:v>
                </c:pt>
                <c:pt idx="575">
                  <c:v>9621</c:v>
                </c:pt>
                <c:pt idx="576">
                  <c:v>9638</c:v>
                </c:pt>
                <c:pt idx="577">
                  <c:v>9654</c:v>
                </c:pt>
                <c:pt idx="578">
                  <c:v>9670</c:v>
                </c:pt>
                <c:pt idx="579">
                  <c:v>9688</c:v>
                </c:pt>
                <c:pt idx="580">
                  <c:v>9705</c:v>
                </c:pt>
                <c:pt idx="581">
                  <c:v>9720</c:v>
                </c:pt>
                <c:pt idx="582">
                  <c:v>9737</c:v>
                </c:pt>
                <c:pt idx="583">
                  <c:v>9754</c:v>
                </c:pt>
                <c:pt idx="584">
                  <c:v>9770</c:v>
                </c:pt>
                <c:pt idx="585">
                  <c:v>9785</c:v>
                </c:pt>
                <c:pt idx="586">
                  <c:v>9804</c:v>
                </c:pt>
                <c:pt idx="587">
                  <c:v>9821</c:v>
                </c:pt>
                <c:pt idx="588">
                  <c:v>9838</c:v>
                </c:pt>
                <c:pt idx="589">
                  <c:v>9854</c:v>
                </c:pt>
                <c:pt idx="590">
                  <c:v>9869</c:v>
                </c:pt>
                <c:pt idx="591">
                  <c:v>9889</c:v>
                </c:pt>
                <c:pt idx="592">
                  <c:v>9904</c:v>
                </c:pt>
                <c:pt idx="593">
                  <c:v>9921</c:v>
                </c:pt>
                <c:pt idx="594">
                  <c:v>9937</c:v>
                </c:pt>
                <c:pt idx="595">
                  <c:v>9956</c:v>
                </c:pt>
                <c:pt idx="596">
                  <c:v>9971</c:v>
                </c:pt>
                <c:pt idx="597">
                  <c:v>9986</c:v>
                </c:pt>
                <c:pt idx="598">
                  <c:v>10005</c:v>
                </c:pt>
                <c:pt idx="599">
                  <c:v>10021</c:v>
                </c:pt>
                <c:pt idx="600">
                  <c:v>10037</c:v>
                </c:pt>
                <c:pt idx="601">
                  <c:v>10052</c:v>
                </c:pt>
                <c:pt idx="602">
                  <c:v>10072</c:v>
                </c:pt>
                <c:pt idx="603">
                  <c:v>10088</c:v>
                </c:pt>
                <c:pt idx="604">
                  <c:v>10107</c:v>
                </c:pt>
                <c:pt idx="605">
                  <c:v>10122</c:v>
                </c:pt>
                <c:pt idx="606">
                  <c:v>10139</c:v>
                </c:pt>
                <c:pt idx="607">
                  <c:v>10154</c:v>
                </c:pt>
                <c:pt idx="608">
                  <c:v>10171</c:v>
                </c:pt>
                <c:pt idx="609">
                  <c:v>10189</c:v>
                </c:pt>
                <c:pt idx="610">
                  <c:v>10205</c:v>
                </c:pt>
                <c:pt idx="611">
                  <c:v>10222</c:v>
                </c:pt>
                <c:pt idx="612">
                  <c:v>10238</c:v>
                </c:pt>
                <c:pt idx="613">
                  <c:v>10254</c:v>
                </c:pt>
                <c:pt idx="614">
                  <c:v>10270</c:v>
                </c:pt>
                <c:pt idx="615">
                  <c:v>10288</c:v>
                </c:pt>
                <c:pt idx="616">
                  <c:v>10305</c:v>
                </c:pt>
                <c:pt idx="617">
                  <c:v>10321</c:v>
                </c:pt>
                <c:pt idx="618">
                  <c:v>10340</c:v>
                </c:pt>
                <c:pt idx="619">
                  <c:v>10355</c:v>
                </c:pt>
                <c:pt idx="620">
                  <c:v>10370</c:v>
                </c:pt>
                <c:pt idx="621">
                  <c:v>10387</c:v>
                </c:pt>
                <c:pt idx="622">
                  <c:v>10402</c:v>
                </c:pt>
                <c:pt idx="623">
                  <c:v>10422</c:v>
                </c:pt>
                <c:pt idx="624">
                  <c:v>10438</c:v>
                </c:pt>
                <c:pt idx="625">
                  <c:v>10454</c:v>
                </c:pt>
                <c:pt idx="626">
                  <c:v>10469</c:v>
                </c:pt>
                <c:pt idx="627">
                  <c:v>10485</c:v>
                </c:pt>
                <c:pt idx="628">
                  <c:v>10505</c:v>
                </c:pt>
                <c:pt idx="629">
                  <c:v>10520</c:v>
                </c:pt>
                <c:pt idx="630">
                  <c:v>10536</c:v>
                </c:pt>
                <c:pt idx="631">
                  <c:v>10556</c:v>
                </c:pt>
                <c:pt idx="632">
                  <c:v>10571</c:v>
                </c:pt>
                <c:pt idx="633">
                  <c:v>10587</c:v>
                </c:pt>
                <c:pt idx="634">
                  <c:v>10605</c:v>
                </c:pt>
                <c:pt idx="635">
                  <c:v>10622</c:v>
                </c:pt>
                <c:pt idx="636">
                  <c:v>10640</c:v>
                </c:pt>
                <c:pt idx="637">
                  <c:v>10656</c:v>
                </c:pt>
                <c:pt idx="638">
                  <c:v>10673</c:v>
                </c:pt>
                <c:pt idx="639">
                  <c:v>10688</c:v>
                </c:pt>
                <c:pt idx="640">
                  <c:v>10706</c:v>
                </c:pt>
                <c:pt idx="641">
                  <c:v>10722</c:v>
                </c:pt>
                <c:pt idx="642">
                  <c:v>10739</c:v>
                </c:pt>
                <c:pt idx="643">
                  <c:v>10754</c:v>
                </c:pt>
                <c:pt idx="644">
                  <c:v>10772</c:v>
                </c:pt>
                <c:pt idx="645">
                  <c:v>10788</c:v>
                </c:pt>
                <c:pt idx="646">
                  <c:v>10805</c:v>
                </c:pt>
                <c:pt idx="647">
                  <c:v>10822</c:v>
                </c:pt>
                <c:pt idx="648">
                  <c:v>10838</c:v>
                </c:pt>
                <c:pt idx="649">
                  <c:v>10854</c:v>
                </c:pt>
                <c:pt idx="650">
                  <c:v>10872</c:v>
                </c:pt>
                <c:pt idx="651">
                  <c:v>10889</c:v>
                </c:pt>
                <c:pt idx="652">
                  <c:v>10905</c:v>
                </c:pt>
                <c:pt idx="653">
                  <c:v>10922</c:v>
                </c:pt>
                <c:pt idx="654">
                  <c:v>10939</c:v>
                </c:pt>
                <c:pt idx="655">
                  <c:v>10955</c:v>
                </c:pt>
                <c:pt idx="656">
                  <c:v>10972</c:v>
                </c:pt>
                <c:pt idx="657">
                  <c:v>10990</c:v>
                </c:pt>
                <c:pt idx="658">
                  <c:v>11006</c:v>
                </c:pt>
                <c:pt idx="659">
                  <c:v>11023</c:v>
                </c:pt>
                <c:pt idx="660">
                  <c:v>11039</c:v>
                </c:pt>
                <c:pt idx="661">
                  <c:v>11055</c:v>
                </c:pt>
                <c:pt idx="662">
                  <c:v>11071</c:v>
                </c:pt>
                <c:pt idx="663">
                  <c:v>11090</c:v>
                </c:pt>
                <c:pt idx="664">
                  <c:v>11105</c:v>
                </c:pt>
                <c:pt idx="665">
                  <c:v>11123</c:v>
                </c:pt>
                <c:pt idx="666">
                  <c:v>11138</c:v>
                </c:pt>
                <c:pt idx="667">
                  <c:v>11154</c:v>
                </c:pt>
                <c:pt idx="668">
                  <c:v>11174</c:v>
                </c:pt>
                <c:pt idx="669">
                  <c:v>11189</c:v>
                </c:pt>
                <c:pt idx="670">
                  <c:v>11206</c:v>
                </c:pt>
                <c:pt idx="671">
                  <c:v>11221</c:v>
                </c:pt>
                <c:pt idx="672">
                  <c:v>11240</c:v>
                </c:pt>
                <c:pt idx="673">
                  <c:v>11255</c:v>
                </c:pt>
                <c:pt idx="674">
                  <c:v>11273</c:v>
                </c:pt>
                <c:pt idx="675">
                  <c:v>11289</c:v>
                </c:pt>
                <c:pt idx="676">
                  <c:v>11305</c:v>
                </c:pt>
                <c:pt idx="677">
                  <c:v>11323</c:v>
                </c:pt>
                <c:pt idx="678">
                  <c:v>11338</c:v>
                </c:pt>
                <c:pt idx="679">
                  <c:v>11357</c:v>
                </c:pt>
                <c:pt idx="680">
                  <c:v>11372</c:v>
                </c:pt>
                <c:pt idx="681">
                  <c:v>11388</c:v>
                </c:pt>
                <c:pt idx="682">
                  <c:v>11406</c:v>
                </c:pt>
                <c:pt idx="683">
                  <c:v>11423</c:v>
                </c:pt>
                <c:pt idx="684">
                  <c:v>11439</c:v>
                </c:pt>
                <c:pt idx="685">
                  <c:v>11457</c:v>
                </c:pt>
                <c:pt idx="686">
                  <c:v>11473</c:v>
                </c:pt>
                <c:pt idx="687">
                  <c:v>11489</c:v>
                </c:pt>
                <c:pt idx="688">
                  <c:v>11507</c:v>
                </c:pt>
                <c:pt idx="689">
                  <c:v>11523</c:v>
                </c:pt>
                <c:pt idx="690">
                  <c:v>11540</c:v>
                </c:pt>
                <c:pt idx="691">
                  <c:v>11556</c:v>
                </c:pt>
                <c:pt idx="692">
                  <c:v>11572</c:v>
                </c:pt>
                <c:pt idx="693">
                  <c:v>11590</c:v>
                </c:pt>
                <c:pt idx="694">
                  <c:v>11606</c:v>
                </c:pt>
                <c:pt idx="695">
                  <c:v>11621</c:v>
                </c:pt>
                <c:pt idx="696">
                  <c:v>11639</c:v>
                </c:pt>
                <c:pt idx="697">
                  <c:v>11656</c:v>
                </c:pt>
                <c:pt idx="698">
                  <c:v>11672</c:v>
                </c:pt>
                <c:pt idx="699">
                  <c:v>11688</c:v>
                </c:pt>
                <c:pt idx="700">
                  <c:v>11707</c:v>
                </c:pt>
                <c:pt idx="701">
                  <c:v>11723</c:v>
                </c:pt>
                <c:pt idx="702">
                  <c:v>11740</c:v>
                </c:pt>
                <c:pt idx="703">
                  <c:v>11756</c:v>
                </c:pt>
                <c:pt idx="704">
                  <c:v>11773</c:v>
                </c:pt>
                <c:pt idx="705">
                  <c:v>11789</c:v>
                </c:pt>
                <c:pt idx="706">
                  <c:v>11807</c:v>
                </c:pt>
                <c:pt idx="707">
                  <c:v>11823</c:v>
                </c:pt>
                <c:pt idx="708">
                  <c:v>11840</c:v>
                </c:pt>
                <c:pt idx="709">
                  <c:v>11858</c:v>
                </c:pt>
                <c:pt idx="710">
                  <c:v>11872</c:v>
                </c:pt>
                <c:pt idx="711">
                  <c:v>11890</c:v>
                </c:pt>
                <c:pt idx="712">
                  <c:v>11907</c:v>
                </c:pt>
                <c:pt idx="713">
                  <c:v>11924</c:v>
                </c:pt>
                <c:pt idx="714">
                  <c:v>11940</c:v>
                </c:pt>
                <c:pt idx="715">
                  <c:v>11956</c:v>
                </c:pt>
                <c:pt idx="716">
                  <c:v>11972</c:v>
                </c:pt>
                <c:pt idx="717">
                  <c:v>11988</c:v>
                </c:pt>
                <c:pt idx="718">
                  <c:v>12006</c:v>
                </c:pt>
                <c:pt idx="719">
                  <c:v>12024</c:v>
                </c:pt>
                <c:pt idx="720">
                  <c:v>12040</c:v>
                </c:pt>
                <c:pt idx="721">
                  <c:v>12056</c:v>
                </c:pt>
                <c:pt idx="722">
                  <c:v>12073</c:v>
                </c:pt>
                <c:pt idx="723">
                  <c:v>12091</c:v>
                </c:pt>
                <c:pt idx="724">
                  <c:v>12107</c:v>
                </c:pt>
                <c:pt idx="725">
                  <c:v>12124</c:v>
                </c:pt>
                <c:pt idx="726">
                  <c:v>12139</c:v>
                </c:pt>
                <c:pt idx="727">
                  <c:v>12155</c:v>
                </c:pt>
                <c:pt idx="728">
                  <c:v>12173</c:v>
                </c:pt>
                <c:pt idx="729">
                  <c:v>12188</c:v>
                </c:pt>
                <c:pt idx="730">
                  <c:v>12207</c:v>
                </c:pt>
                <c:pt idx="731">
                  <c:v>12224</c:v>
                </c:pt>
                <c:pt idx="732">
                  <c:v>12242</c:v>
                </c:pt>
                <c:pt idx="733">
                  <c:v>12255</c:v>
                </c:pt>
                <c:pt idx="734">
                  <c:v>12274</c:v>
                </c:pt>
                <c:pt idx="735">
                  <c:v>12289</c:v>
                </c:pt>
                <c:pt idx="736">
                  <c:v>12308</c:v>
                </c:pt>
                <c:pt idx="737">
                  <c:v>12325</c:v>
                </c:pt>
                <c:pt idx="738">
                  <c:v>12340</c:v>
                </c:pt>
                <c:pt idx="739">
                  <c:v>12356</c:v>
                </c:pt>
                <c:pt idx="740">
                  <c:v>12374</c:v>
                </c:pt>
                <c:pt idx="741">
                  <c:v>12390</c:v>
                </c:pt>
                <c:pt idx="742">
                  <c:v>12408</c:v>
                </c:pt>
                <c:pt idx="743">
                  <c:v>12423</c:v>
                </c:pt>
                <c:pt idx="744">
                  <c:v>12440</c:v>
                </c:pt>
                <c:pt idx="745">
                  <c:v>12458</c:v>
                </c:pt>
                <c:pt idx="746">
                  <c:v>12474</c:v>
                </c:pt>
                <c:pt idx="747">
                  <c:v>12491</c:v>
                </c:pt>
                <c:pt idx="748">
                  <c:v>12507</c:v>
                </c:pt>
                <c:pt idx="749">
                  <c:v>12524</c:v>
                </c:pt>
                <c:pt idx="750">
                  <c:v>12540</c:v>
                </c:pt>
                <c:pt idx="751">
                  <c:v>12557</c:v>
                </c:pt>
                <c:pt idx="752">
                  <c:v>12574</c:v>
                </c:pt>
                <c:pt idx="753">
                  <c:v>12590</c:v>
                </c:pt>
                <c:pt idx="754">
                  <c:v>12607</c:v>
                </c:pt>
                <c:pt idx="755">
                  <c:v>12624</c:v>
                </c:pt>
                <c:pt idx="756">
                  <c:v>12641</c:v>
                </c:pt>
                <c:pt idx="757">
                  <c:v>12656</c:v>
                </c:pt>
                <c:pt idx="758">
                  <c:v>12674</c:v>
                </c:pt>
                <c:pt idx="759">
                  <c:v>12690</c:v>
                </c:pt>
                <c:pt idx="760">
                  <c:v>12707</c:v>
                </c:pt>
                <c:pt idx="761">
                  <c:v>12724</c:v>
                </c:pt>
                <c:pt idx="762">
                  <c:v>12741</c:v>
                </c:pt>
                <c:pt idx="763">
                  <c:v>12758</c:v>
                </c:pt>
                <c:pt idx="764">
                  <c:v>12774</c:v>
                </c:pt>
                <c:pt idx="765">
                  <c:v>12793</c:v>
                </c:pt>
                <c:pt idx="766">
                  <c:v>12809</c:v>
                </c:pt>
              </c:numCache>
            </c:numRef>
          </c:xVal>
          <c:yVal>
            <c:numRef>
              <c:f>flat1!$B$2:$B$768</c:f>
              <c:numCache>
                <c:formatCode>General</c:formatCode>
                <c:ptCount val="767"/>
                <c:pt idx="0">
                  <c:v>0.98950099999999996</c:v>
                </c:pt>
                <c:pt idx="1">
                  <c:v>0.98852499999999999</c:v>
                </c:pt>
                <c:pt idx="2">
                  <c:v>0.98425200000000002</c:v>
                </c:pt>
                <c:pt idx="3">
                  <c:v>0.98632699999999995</c:v>
                </c:pt>
                <c:pt idx="4">
                  <c:v>0.98803600000000003</c:v>
                </c:pt>
                <c:pt idx="5">
                  <c:v>0.98644900000000002</c:v>
                </c:pt>
                <c:pt idx="6">
                  <c:v>0.98962300000000003</c:v>
                </c:pt>
                <c:pt idx="7">
                  <c:v>0.98058999999999996</c:v>
                </c:pt>
                <c:pt idx="8">
                  <c:v>0.98522900000000002</c:v>
                </c:pt>
                <c:pt idx="9">
                  <c:v>0.98803600000000003</c:v>
                </c:pt>
                <c:pt idx="10">
                  <c:v>0.98742600000000003</c:v>
                </c:pt>
                <c:pt idx="11">
                  <c:v>0.98754799999999998</c:v>
                </c:pt>
                <c:pt idx="12">
                  <c:v>0.98767000000000005</c:v>
                </c:pt>
                <c:pt idx="13">
                  <c:v>0.98828099999999997</c:v>
                </c:pt>
                <c:pt idx="14">
                  <c:v>0.98461799999999999</c:v>
                </c:pt>
                <c:pt idx="15">
                  <c:v>0.99035600000000001</c:v>
                </c:pt>
                <c:pt idx="16">
                  <c:v>0.98486200000000002</c:v>
                </c:pt>
                <c:pt idx="17">
                  <c:v>0.98608300000000004</c:v>
                </c:pt>
                <c:pt idx="18">
                  <c:v>0.98583900000000002</c:v>
                </c:pt>
                <c:pt idx="19">
                  <c:v>0.98828099999999997</c:v>
                </c:pt>
                <c:pt idx="20">
                  <c:v>0.98925700000000005</c:v>
                </c:pt>
                <c:pt idx="21">
                  <c:v>0.98913499999999999</c:v>
                </c:pt>
                <c:pt idx="22">
                  <c:v>0.98425200000000002</c:v>
                </c:pt>
                <c:pt idx="23">
                  <c:v>0.98315300000000005</c:v>
                </c:pt>
                <c:pt idx="24">
                  <c:v>0.98730399999999996</c:v>
                </c:pt>
                <c:pt idx="25">
                  <c:v>0.99023399999999995</c:v>
                </c:pt>
                <c:pt idx="26">
                  <c:v>0.98669399999999996</c:v>
                </c:pt>
                <c:pt idx="27">
                  <c:v>0.98571699999999995</c:v>
                </c:pt>
                <c:pt idx="28">
                  <c:v>0.98742600000000003</c:v>
                </c:pt>
                <c:pt idx="29">
                  <c:v>0.98339699999999997</c:v>
                </c:pt>
                <c:pt idx="30">
                  <c:v>0.98864700000000005</c:v>
                </c:pt>
                <c:pt idx="31">
                  <c:v>0.98510600000000004</c:v>
                </c:pt>
                <c:pt idx="32">
                  <c:v>0.98351999999999995</c:v>
                </c:pt>
                <c:pt idx="33">
                  <c:v>0.987182</c:v>
                </c:pt>
                <c:pt idx="34">
                  <c:v>0.98473999999999995</c:v>
                </c:pt>
                <c:pt idx="35">
                  <c:v>0.98229900000000003</c:v>
                </c:pt>
                <c:pt idx="36">
                  <c:v>0.98449600000000004</c:v>
                </c:pt>
                <c:pt idx="37">
                  <c:v>0.98303099999999999</c:v>
                </c:pt>
                <c:pt idx="38">
                  <c:v>0.98767000000000005</c:v>
                </c:pt>
                <c:pt idx="39">
                  <c:v>0.98644900000000002</c:v>
                </c:pt>
                <c:pt idx="40">
                  <c:v>0.985595</c:v>
                </c:pt>
                <c:pt idx="41">
                  <c:v>0.98498399999999997</c:v>
                </c:pt>
                <c:pt idx="42">
                  <c:v>0.98339699999999997</c:v>
                </c:pt>
                <c:pt idx="43">
                  <c:v>0.98486200000000002</c:v>
                </c:pt>
                <c:pt idx="44">
                  <c:v>0.98425200000000002</c:v>
                </c:pt>
                <c:pt idx="45">
                  <c:v>0.98583900000000002</c:v>
                </c:pt>
                <c:pt idx="46">
                  <c:v>0.98840300000000003</c:v>
                </c:pt>
                <c:pt idx="47">
                  <c:v>0.98364200000000002</c:v>
                </c:pt>
                <c:pt idx="48">
                  <c:v>0.98461799999999999</c:v>
                </c:pt>
                <c:pt idx="49">
                  <c:v>0.98815799999999998</c:v>
                </c:pt>
                <c:pt idx="50">
                  <c:v>0.98901300000000003</c:v>
                </c:pt>
                <c:pt idx="51">
                  <c:v>0.98730399999999996</c:v>
                </c:pt>
                <c:pt idx="52">
                  <c:v>0.98632699999999995</c:v>
                </c:pt>
                <c:pt idx="53">
                  <c:v>0.98535099999999998</c:v>
                </c:pt>
                <c:pt idx="54">
                  <c:v>0.98657099999999998</c:v>
                </c:pt>
                <c:pt idx="55">
                  <c:v>0.99218700000000004</c:v>
                </c:pt>
                <c:pt idx="56">
                  <c:v>0.98754799999999998</c:v>
                </c:pt>
                <c:pt idx="57">
                  <c:v>0.98815799999999998</c:v>
                </c:pt>
                <c:pt idx="58">
                  <c:v>0.98669399999999996</c:v>
                </c:pt>
                <c:pt idx="59">
                  <c:v>0.98864700000000005</c:v>
                </c:pt>
                <c:pt idx="60">
                  <c:v>0.98937900000000001</c:v>
                </c:pt>
                <c:pt idx="61">
                  <c:v>0.98522900000000002</c:v>
                </c:pt>
                <c:pt idx="62">
                  <c:v>0.98791399999999996</c:v>
                </c:pt>
                <c:pt idx="63">
                  <c:v>0.987792</c:v>
                </c:pt>
                <c:pt idx="64">
                  <c:v>0.98730399999999996</c:v>
                </c:pt>
                <c:pt idx="65">
                  <c:v>0.98596099999999998</c:v>
                </c:pt>
                <c:pt idx="66">
                  <c:v>0.98974499999999999</c:v>
                </c:pt>
                <c:pt idx="67">
                  <c:v>0.98693799999999998</c:v>
                </c:pt>
                <c:pt idx="68">
                  <c:v>0.98486200000000002</c:v>
                </c:pt>
                <c:pt idx="69">
                  <c:v>0.98803600000000003</c:v>
                </c:pt>
                <c:pt idx="70">
                  <c:v>0.98522900000000002</c:v>
                </c:pt>
                <c:pt idx="71">
                  <c:v>0.98669399999999996</c:v>
                </c:pt>
                <c:pt idx="72">
                  <c:v>0.98351999999999995</c:v>
                </c:pt>
                <c:pt idx="73">
                  <c:v>0.987182</c:v>
                </c:pt>
                <c:pt idx="74">
                  <c:v>0.98229900000000003</c:v>
                </c:pt>
                <c:pt idx="75">
                  <c:v>0.98608300000000004</c:v>
                </c:pt>
                <c:pt idx="76">
                  <c:v>0.98632699999999995</c:v>
                </c:pt>
                <c:pt idx="77">
                  <c:v>0.98974499999999999</c:v>
                </c:pt>
                <c:pt idx="78">
                  <c:v>0.98742600000000003</c:v>
                </c:pt>
                <c:pt idx="79">
                  <c:v>0.98706000000000005</c:v>
                </c:pt>
                <c:pt idx="80">
                  <c:v>0.98706000000000005</c:v>
                </c:pt>
                <c:pt idx="81">
                  <c:v>0.98803600000000003</c:v>
                </c:pt>
                <c:pt idx="82">
                  <c:v>0.985595</c:v>
                </c:pt>
                <c:pt idx="83">
                  <c:v>0.98303099999999999</c:v>
                </c:pt>
                <c:pt idx="84">
                  <c:v>0.99096600000000001</c:v>
                </c:pt>
                <c:pt idx="85">
                  <c:v>0.987182</c:v>
                </c:pt>
                <c:pt idx="86">
                  <c:v>0.98547300000000004</c:v>
                </c:pt>
                <c:pt idx="87">
                  <c:v>0.98437399999999997</c:v>
                </c:pt>
                <c:pt idx="88">
                  <c:v>0.99011199999999999</c:v>
                </c:pt>
                <c:pt idx="89">
                  <c:v>0.98876900000000001</c:v>
                </c:pt>
                <c:pt idx="90">
                  <c:v>0.987792</c:v>
                </c:pt>
                <c:pt idx="91">
                  <c:v>0.98315300000000005</c:v>
                </c:pt>
                <c:pt idx="92">
                  <c:v>0.98510600000000004</c:v>
                </c:pt>
                <c:pt idx="93">
                  <c:v>0.98937900000000001</c:v>
                </c:pt>
                <c:pt idx="94">
                  <c:v>0.98522900000000002</c:v>
                </c:pt>
                <c:pt idx="95">
                  <c:v>0.98412999999999995</c:v>
                </c:pt>
                <c:pt idx="96">
                  <c:v>0.987792</c:v>
                </c:pt>
                <c:pt idx="97">
                  <c:v>0.98510600000000004</c:v>
                </c:pt>
                <c:pt idx="98">
                  <c:v>0.98608300000000004</c:v>
                </c:pt>
                <c:pt idx="99">
                  <c:v>0.98535099999999998</c:v>
                </c:pt>
                <c:pt idx="100">
                  <c:v>0.99035600000000001</c:v>
                </c:pt>
                <c:pt idx="101">
                  <c:v>0.98754799999999998</c:v>
                </c:pt>
                <c:pt idx="102">
                  <c:v>0.98706000000000005</c:v>
                </c:pt>
                <c:pt idx="103">
                  <c:v>0.985595</c:v>
                </c:pt>
                <c:pt idx="104">
                  <c:v>0.98950099999999996</c:v>
                </c:pt>
                <c:pt idx="105">
                  <c:v>0.98461799999999999</c:v>
                </c:pt>
                <c:pt idx="106">
                  <c:v>0.98400799999999999</c:v>
                </c:pt>
                <c:pt idx="107">
                  <c:v>0.98754799999999998</c:v>
                </c:pt>
                <c:pt idx="108">
                  <c:v>0.987182</c:v>
                </c:pt>
                <c:pt idx="109">
                  <c:v>0.98644900000000002</c:v>
                </c:pt>
                <c:pt idx="110">
                  <c:v>0.99145499999999998</c:v>
                </c:pt>
                <c:pt idx="111">
                  <c:v>0.98840300000000003</c:v>
                </c:pt>
                <c:pt idx="112">
                  <c:v>0.98486200000000002</c:v>
                </c:pt>
                <c:pt idx="113">
                  <c:v>0.98632699999999995</c:v>
                </c:pt>
                <c:pt idx="114">
                  <c:v>0.98400799999999999</c:v>
                </c:pt>
                <c:pt idx="115">
                  <c:v>0.98730399999999996</c:v>
                </c:pt>
                <c:pt idx="116">
                  <c:v>0.98608300000000004</c:v>
                </c:pt>
                <c:pt idx="117">
                  <c:v>0.98486200000000002</c:v>
                </c:pt>
                <c:pt idx="118">
                  <c:v>0.99072199999999999</c:v>
                </c:pt>
                <c:pt idx="119">
                  <c:v>0.98376399999999997</c:v>
                </c:pt>
                <c:pt idx="120">
                  <c:v>0.98608300000000004</c:v>
                </c:pt>
                <c:pt idx="121">
                  <c:v>0.98022299999999996</c:v>
                </c:pt>
                <c:pt idx="122">
                  <c:v>0.98608300000000004</c:v>
                </c:pt>
                <c:pt idx="123">
                  <c:v>0.99255300000000002</c:v>
                </c:pt>
                <c:pt idx="124">
                  <c:v>0.987182</c:v>
                </c:pt>
                <c:pt idx="125">
                  <c:v>0.98156600000000005</c:v>
                </c:pt>
                <c:pt idx="126">
                  <c:v>0.986205</c:v>
                </c:pt>
                <c:pt idx="127">
                  <c:v>0.98815799999999998</c:v>
                </c:pt>
                <c:pt idx="128">
                  <c:v>0.98498399999999997</c:v>
                </c:pt>
                <c:pt idx="129">
                  <c:v>0.98644900000000002</c:v>
                </c:pt>
                <c:pt idx="130">
                  <c:v>0.99060000000000004</c:v>
                </c:pt>
                <c:pt idx="131">
                  <c:v>0.98510600000000004</c:v>
                </c:pt>
                <c:pt idx="132">
                  <c:v>0.98644900000000002</c:v>
                </c:pt>
                <c:pt idx="133">
                  <c:v>0.98364200000000002</c:v>
                </c:pt>
                <c:pt idx="134">
                  <c:v>0.98461799999999999</c:v>
                </c:pt>
                <c:pt idx="135">
                  <c:v>0.987182</c:v>
                </c:pt>
                <c:pt idx="136">
                  <c:v>0.98791399999999996</c:v>
                </c:pt>
                <c:pt idx="137">
                  <c:v>0.98840300000000003</c:v>
                </c:pt>
                <c:pt idx="138">
                  <c:v>0.98388600000000004</c:v>
                </c:pt>
                <c:pt idx="139">
                  <c:v>0.986205</c:v>
                </c:pt>
                <c:pt idx="140">
                  <c:v>0.98339699999999997</c:v>
                </c:pt>
                <c:pt idx="141">
                  <c:v>0.98608300000000004</c:v>
                </c:pt>
                <c:pt idx="142">
                  <c:v>0.991699</c:v>
                </c:pt>
                <c:pt idx="143">
                  <c:v>0.98937900000000001</c:v>
                </c:pt>
                <c:pt idx="144">
                  <c:v>0.98278699999999997</c:v>
                </c:pt>
                <c:pt idx="145">
                  <c:v>0.98754799999999998</c:v>
                </c:pt>
                <c:pt idx="146">
                  <c:v>0.98596099999999998</c:v>
                </c:pt>
                <c:pt idx="147">
                  <c:v>0.98693799999999998</c:v>
                </c:pt>
                <c:pt idx="148">
                  <c:v>0.98486200000000002</c:v>
                </c:pt>
                <c:pt idx="149">
                  <c:v>0.98901300000000003</c:v>
                </c:pt>
                <c:pt idx="150">
                  <c:v>0.98937900000000001</c:v>
                </c:pt>
                <c:pt idx="151">
                  <c:v>0.987182</c:v>
                </c:pt>
                <c:pt idx="152">
                  <c:v>0.98437399999999997</c:v>
                </c:pt>
                <c:pt idx="153">
                  <c:v>0.98608300000000004</c:v>
                </c:pt>
                <c:pt idx="154">
                  <c:v>0.98522900000000002</c:v>
                </c:pt>
                <c:pt idx="155">
                  <c:v>0.98852499999999999</c:v>
                </c:pt>
                <c:pt idx="156">
                  <c:v>0.99145499999999998</c:v>
                </c:pt>
                <c:pt idx="157">
                  <c:v>0.98583900000000002</c:v>
                </c:pt>
                <c:pt idx="158">
                  <c:v>0.98254300000000006</c:v>
                </c:pt>
                <c:pt idx="159">
                  <c:v>0.98889099999999996</c:v>
                </c:pt>
                <c:pt idx="160">
                  <c:v>0.98730399999999996</c:v>
                </c:pt>
                <c:pt idx="161">
                  <c:v>0.98156600000000005</c:v>
                </c:pt>
                <c:pt idx="162">
                  <c:v>0.98547300000000004</c:v>
                </c:pt>
                <c:pt idx="163">
                  <c:v>0.98449600000000004</c:v>
                </c:pt>
                <c:pt idx="164">
                  <c:v>0.98498399999999997</c:v>
                </c:pt>
                <c:pt idx="165">
                  <c:v>0.98510600000000004</c:v>
                </c:pt>
                <c:pt idx="166">
                  <c:v>0.98461799999999999</c:v>
                </c:pt>
                <c:pt idx="167">
                  <c:v>0.98754799999999998</c:v>
                </c:pt>
                <c:pt idx="168">
                  <c:v>0.98596099999999998</c:v>
                </c:pt>
                <c:pt idx="169">
                  <c:v>0.98461799999999999</c:v>
                </c:pt>
                <c:pt idx="170">
                  <c:v>0.98535099999999998</c:v>
                </c:pt>
                <c:pt idx="171">
                  <c:v>0.98706000000000005</c:v>
                </c:pt>
                <c:pt idx="172">
                  <c:v>0.98364200000000002</c:v>
                </c:pt>
                <c:pt idx="173">
                  <c:v>0.98876900000000001</c:v>
                </c:pt>
                <c:pt idx="174">
                  <c:v>0.98754799999999998</c:v>
                </c:pt>
                <c:pt idx="175">
                  <c:v>0.98742600000000003</c:v>
                </c:pt>
                <c:pt idx="176">
                  <c:v>0.98608300000000004</c:v>
                </c:pt>
                <c:pt idx="177">
                  <c:v>0.98596099999999998</c:v>
                </c:pt>
                <c:pt idx="178">
                  <c:v>0.98937900000000001</c:v>
                </c:pt>
                <c:pt idx="179">
                  <c:v>0.98266500000000001</c:v>
                </c:pt>
                <c:pt idx="180">
                  <c:v>0.98351999999999995</c:v>
                </c:pt>
                <c:pt idx="181">
                  <c:v>0.99084399999999995</c:v>
                </c:pt>
                <c:pt idx="182">
                  <c:v>0.98913499999999999</c:v>
                </c:pt>
                <c:pt idx="183">
                  <c:v>0.98925700000000005</c:v>
                </c:pt>
                <c:pt idx="184">
                  <c:v>0.98791399999999996</c:v>
                </c:pt>
                <c:pt idx="185">
                  <c:v>0.99475100000000005</c:v>
                </c:pt>
                <c:pt idx="186">
                  <c:v>0.99365199999999998</c:v>
                </c:pt>
                <c:pt idx="187">
                  <c:v>0.97314299999999998</c:v>
                </c:pt>
                <c:pt idx="188">
                  <c:v>0.98962300000000003</c:v>
                </c:pt>
                <c:pt idx="189">
                  <c:v>0.98693799999999998</c:v>
                </c:pt>
                <c:pt idx="190">
                  <c:v>0.98742600000000003</c:v>
                </c:pt>
                <c:pt idx="191">
                  <c:v>0.98522900000000002</c:v>
                </c:pt>
                <c:pt idx="192">
                  <c:v>0.98937900000000001</c:v>
                </c:pt>
                <c:pt idx="193">
                  <c:v>0.98266500000000001</c:v>
                </c:pt>
                <c:pt idx="194">
                  <c:v>0.98852499999999999</c:v>
                </c:pt>
                <c:pt idx="195">
                  <c:v>0.98437399999999997</c:v>
                </c:pt>
                <c:pt idx="196">
                  <c:v>0.98913499999999999</c:v>
                </c:pt>
                <c:pt idx="197">
                  <c:v>0.98425200000000002</c:v>
                </c:pt>
                <c:pt idx="198">
                  <c:v>0.98376399999999997</c:v>
                </c:pt>
                <c:pt idx="199">
                  <c:v>0.98901300000000003</c:v>
                </c:pt>
                <c:pt idx="200">
                  <c:v>0.98754799999999998</c:v>
                </c:pt>
                <c:pt idx="201">
                  <c:v>0.98339699999999997</c:v>
                </c:pt>
                <c:pt idx="202">
                  <c:v>0.98364200000000002</c:v>
                </c:pt>
                <c:pt idx="203">
                  <c:v>0.98583900000000002</c:v>
                </c:pt>
                <c:pt idx="204">
                  <c:v>0.98657099999999998</c:v>
                </c:pt>
                <c:pt idx="205">
                  <c:v>0.98217699999999997</c:v>
                </c:pt>
                <c:pt idx="206">
                  <c:v>0.98608300000000004</c:v>
                </c:pt>
                <c:pt idx="207">
                  <c:v>0.98706000000000005</c:v>
                </c:pt>
                <c:pt idx="208">
                  <c:v>0.98583900000000002</c:v>
                </c:pt>
                <c:pt idx="209">
                  <c:v>0.98437399999999997</c:v>
                </c:pt>
                <c:pt idx="210">
                  <c:v>0.98571699999999995</c:v>
                </c:pt>
                <c:pt idx="211">
                  <c:v>0.985595</c:v>
                </c:pt>
                <c:pt idx="212">
                  <c:v>0.98693799999999998</c:v>
                </c:pt>
                <c:pt idx="213">
                  <c:v>0.98107800000000001</c:v>
                </c:pt>
                <c:pt idx="214">
                  <c:v>0.98864700000000005</c:v>
                </c:pt>
                <c:pt idx="215">
                  <c:v>0.98632699999999995</c:v>
                </c:pt>
                <c:pt idx="216">
                  <c:v>0.98376399999999997</c:v>
                </c:pt>
                <c:pt idx="217">
                  <c:v>0.98962300000000003</c:v>
                </c:pt>
                <c:pt idx="218">
                  <c:v>0.98437399999999997</c:v>
                </c:pt>
                <c:pt idx="219">
                  <c:v>0.987182</c:v>
                </c:pt>
                <c:pt idx="220">
                  <c:v>0.98657099999999998</c:v>
                </c:pt>
                <c:pt idx="221">
                  <c:v>0.98608300000000004</c:v>
                </c:pt>
                <c:pt idx="222">
                  <c:v>0.98498399999999997</c:v>
                </c:pt>
                <c:pt idx="223">
                  <c:v>0.99267499999999997</c:v>
                </c:pt>
                <c:pt idx="224">
                  <c:v>0.95312200000000002</c:v>
                </c:pt>
                <c:pt idx="225">
                  <c:v>0.98022299999999996</c:v>
                </c:pt>
                <c:pt idx="226">
                  <c:v>0.97485200000000005</c:v>
                </c:pt>
                <c:pt idx="227">
                  <c:v>1.0118419999999999</c:v>
                </c:pt>
                <c:pt idx="228">
                  <c:v>0.97558400000000001</c:v>
                </c:pt>
                <c:pt idx="229">
                  <c:v>0.99743599999999999</c:v>
                </c:pt>
                <c:pt idx="230">
                  <c:v>0.97936900000000005</c:v>
                </c:pt>
                <c:pt idx="231">
                  <c:v>0.98754799999999998</c:v>
                </c:pt>
                <c:pt idx="232">
                  <c:v>0.98608300000000004</c:v>
                </c:pt>
                <c:pt idx="233">
                  <c:v>0.98913499999999999</c:v>
                </c:pt>
                <c:pt idx="234">
                  <c:v>0.98168800000000001</c:v>
                </c:pt>
                <c:pt idx="235">
                  <c:v>0.99060000000000004</c:v>
                </c:pt>
                <c:pt idx="236">
                  <c:v>0.98327500000000001</c:v>
                </c:pt>
                <c:pt idx="237">
                  <c:v>0.99023399999999995</c:v>
                </c:pt>
                <c:pt idx="238">
                  <c:v>0.98706000000000005</c:v>
                </c:pt>
                <c:pt idx="239">
                  <c:v>0.99023399999999995</c:v>
                </c:pt>
                <c:pt idx="240">
                  <c:v>0.97546200000000005</c:v>
                </c:pt>
                <c:pt idx="241">
                  <c:v>0.99865700000000002</c:v>
                </c:pt>
                <c:pt idx="242">
                  <c:v>0.98596099999999998</c:v>
                </c:pt>
                <c:pt idx="243">
                  <c:v>0.98498399999999997</c:v>
                </c:pt>
                <c:pt idx="244">
                  <c:v>0.98425200000000002</c:v>
                </c:pt>
                <c:pt idx="245">
                  <c:v>0.98876900000000001</c:v>
                </c:pt>
                <c:pt idx="246">
                  <c:v>0.98229900000000003</c:v>
                </c:pt>
                <c:pt idx="247">
                  <c:v>0.99108799999999997</c:v>
                </c:pt>
                <c:pt idx="248">
                  <c:v>0.98132200000000003</c:v>
                </c:pt>
                <c:pt idx="249">
                  <c:v>0.99047799999999997</c:v>
                </c:pt>
                <c:pt idx="250">
                  <c:v>0.98693799999999998</c:v>
                </c:pt>
                <c:pt idx="251">
                  <c:v>0.98596099999999998</c:v>
                </c:pt>
                <c:pt idx="252">
                  <c:v>0.98974499999999999</c:v>
                </c:pt>
                <c:pt idx="253">
                  <c:v>0.985595</c:v>
                </c:pt>
                <c:pt idx="254">
                  <c:v>0.98071200000000003</c:v>
                </c:pt>
                <c:pt idx="255">
                  <c:v>0.98681600000000003</c:v>
                </c:pt>
                <c:pt idx="256">
                  <c:v>0.98608300000000004</c:v>
                </c:pt>
                <c:pt idx="257">
                  <c:v>0.98571699999999995</c:v>
                </c:pt>
                <c:pt idx="258">
                  <c:v>0.98999000000000004</c:v>
                </c:pt>
                <c:pt idx="259">
                  <c:v>0.98974499999999999</c:v>
                </c:pt>
                <c:pt idx="260">
                  <c:v>0.98644900000000002</c:v>
                </c:pt>
                <c:pt idx="261">
                  <c:v>0.98583900000000002</c:v>
                </c:pt>
                <c:pt idx="262">
                  <c:v>0.98583900000000002</c:v>
                </c:pt>
                <c:pt idx="263">
                  <c:v>0.98889099999999996</c:v>
                </c:pt>
                <c:pt idx="264">
                  <c:v>0.98730399999999996</c:v>
                </c:pt>
                <c:pt idx="265">
                  <c:v>0.98254300000000006</c:v>
                </c:pt>
                <c:pt idx="266">
                  <c:v>0.99108799999999997</c:v>
                </c:pt>
                <c:pt idx="267">
                  <c:v>0.98498399999999997</c:v>
                </c:pt>
                <c:pt idx="268">
                  <c:v>0.98876900000000001</c:v>
                </c:pt>
                <c:pt idx="269">
                  <c:v>0.98522900000000002</c:v>
                </c:pt>
                <c:pt idx="270">
                  <c:v>0.98913499999999999</c:v>
                </c:pt>
                <c:pt idx="271">
                  <c:v>0.98583900000000002</c:v>
                </c:pt>
                <c:pt idx="272">
                  <c:v>0.98571699999999995</c:v>
                </c:pt>
                <c:pt idx="273">
                  <c:v>0.98473999999999995</c:v>
                </c:pt>
                <c:pt idx="274">
                  <c:v>0.98962300000000003</c:v>
                </c:pt>
                <c:pt idx="275">
                  <c:v>0.98876900000000001</c:v>
                </c:pt>
                <c:pt idx="276">
                  <c:v>0.98522900000000002</c:v>
                </c:pt>
                <c:pt idx="277">
                  <c:v>0.98657099999999998</c:v>
                </c:pt>
                <c:pt idx="278">
                  <c:v>0.98742600000000003</c:v>
                </c:pt>
                <c:pt idx="279">
                  <c:v>0.98254300000000006</c:v>
                </c:pt>
                <c:pt idx="280">
                  <c:v>0.98706000000000005</c:v>
                </c:pt>
                <c:pt idx="281">
                  <c:v>0.98107800000000001</c:v>
                </c:pt>
                <c:pt idx="282">
                  <c:v>0.98449600000000004</c:v>
                </c:pt>
                <c:pt idx="283">
                  <c:v>0.98706000000000005</c:v>
                </c:pt>
                <c:pt idx="284">
                  <c:v>0.98974499999999999</c:v>
                </c:pt>
                <c:pt idx="285">
                  <c:v>0.98583900000000002</c:v>
                </c:pt>
                <c:pt idx="286">
                  <c:v>0.98840300000000003</c:v>
                </c:pt>
                <c:pt idx="287">
                  <c:v>0.98730399999999996</c:v>
                </c:pt>
                <c:pt idx="288">
                  <c:v>0.98742600000000003</c:v>
                </c:pt>
                <c:pt idx="289">
                  <c:v>0.99060000000000004</c:v>
                </c:pt>
                <c:pt idx="290">
                  <c:v>0.98840300000000003</c:v>
                </c:pt>
                <c:pt idx="291">
                  <c:v>0.98510600000000004</c:v>
                </c:pt>
                <c:pt idx="292">
                  <c:v>0.98571699999999995</c:v>
                </c:pt>
                <c:pt idx="293">
                  <c:v>0.98022299999999996</c:v>
                </c:pt>
                <c:pt idx="294">
                  <c:v>0.98644900000000002</c:v>
                </c:pt>
                <c:pt idx="295">
                  <c:v>0.98461799999999999</c:v>
                </c:pt>
                <c:pt idx="296">
                  <c:v>0.99096600000000001</c:v>
                </c:pt>
                <c:pt idx="297">
                  <c:v>0.98583900000000002</c:v>
                </c:pt>
                <c:pt idx="298">
                  <c:v>0.98864700000000005</c:v>
                </c:pt>
                <c:pt idx="299">
                  <c:v>0.98681600000000003</c:v>
                </c:pt>
                <c:pt idx="300">
                  <c:v>0.98510600000000004</c:v>
                </c:pt>
                <c:pt idx="301">
                  <c:v>0.98278699999999997</c:v>
                </c:pt>
                <c:pt idx="302">
                  <c:v>0.99023399999999995</c:v>
                </c:pt>
                <c:pt idx="303">
                  <c:v>0.98876900000000001</c:v>
                </c:pt>
                <c:pt idx="304">
                  <c:v>0.98473999999999995</c:v>
                </c:pt>
                <c:pt idx="305">
                  <c:v>0.98889099999999996</c:v>
                </c:pt>
                <c:pt idx="306">
                  <c:v>0.99279700000000004</c:v>
                </c:pt>
                <c:pt idx="307">
                  <c:v>0.98303099999999999</c:v>
                </c:pt>
                <c:pt idx="308">
                  <c:v>0.98180999999999996</c:v>
                </c:pt>
                <c:pt idx="309">
                  <c:v>0.98852499999999999</c:v>
                </c:pt>
                <c:pt idx="310">
                  <c:v>0.98425200000000002</c:v>
                </c:pt>
                <c:pt idx="311">
                  <c:v>0.98583900000000002</c:v>
                </c:pt>
                <c:pt idx="312">
                  <c:v>0.98193299999999994</c:v>
                </c:pt>
                <c:pt idx="313">
                  <c:v>0.98950099999999996</c:v>
                </c:pt>
                <c:pt idx="314">
                  <c:v>0.985595</c:v>
                </c:pt>
                <c:pt idx="315">
                  <c:v>0.98400799999999999</c:v>
                </c:pt>
                <c:pt idx="316">
                  <c:v>0.97411999999999999</c:v>
                </c:pt>
                <c:pt idx="317">
                  <c:v>1.0242929999999999</c:v>
                </c:pt>
                <c:pt idx="318">
                  <c:v>0.98193299999999994</c:v>
                </c:pt>
                <c:pt idx="319">
                  <c:v>0.98388600000000004</c:v>
                </c:pt>
                <c:pt idx="320">
                  <c:v>0.98449600000000004</c:v>
                </c:pt>
                <c:pt idx="321">
                  <c:v>0.98425200000000002</c:v>
                </c:pt>
                <c:pt idx="322">
                  <c:v>0.98608300000000004</c:v>
                </c:pt>
                <c:pt idx="323">
                  <c:v>0.991699</c:v>
                </c:pt>
                <c:pt idx="324">
                  <c:v>0.98083399999999998</c:v>
                </c:pt>
                <c:pt idx="325">
                  <c:v>0.979491</c:v>
                </c:pt>
                <c:pt idx="326">
                  <c:v>0.99255300000000002</c:v>
                </c:pt>
                <c:pt idx="327">
                  <c:v>0.98925700000000005</c:v>
                </c:pt>
                <c:pt idx="328">
                  <c:v>0.98828099999999997</c:v>
                </c:pt>
                <c:pt idx="329">
                  <c:v>0.98925700000000005</c:v>
                </c:pt>
                <c:pt idx="330">
                  <c:v>0.98742600000000003</c:v>
                </c:pt>
                <c:pt idx="331">
                  <c:v>0.98828099999999997</c:v>
                </c:pt>
                <c:pt idx="332">
                  <c:v>0.98473999999999995</c:v>
                </c:pt>
                <c:pt idx="333">
                  <c:v>0.98901300000000003</c:v>
                </c:pt>
                <c:pt idx="334">
                  <c:v>0.98229900000000003</c:v>
                </c:pt>
                <c:pt idx="335">
                  <c:v>0.98632699999999995</c:v>
                </c:pt>
                <c:pt idx="336">
                  <c:v>0.98242099999999999</c:v>
                </c:pt>
                <c:pt idx="337">
                  <c:v>0.98876900000000001</c:v>
                </c:pt>
                <c:pt idx="338">
                  <c:v>0.97863599999999995</c:v>
                </c:pt>
                <c:pt idx="339">
                  <c:v>0.98083399999999998</c:v>
                </c:pt>
                <c:pt idx="340">
                  <c:v>0.98889099999999996</c:v>
                </c:pt>
                <c:pt idx="341">
                  <c:v>0.98803600000000003</c:v>
                </c:pt>
                <c:pt idx="342">
                  <c:v>0.98828099999999997</c:v>
                </c:pt>
                <c:pt idx="343">
                  <c:v>0.98535099999999998</c:v>
                </c:pt>
                <c:pt idx="344">
                  <c:v>0.98486200000000002</c:v>
                </c:pt>
                <c:pt idx="345">
                  <c:v>0.98669399999999996</c:v>
                </c:pt>
                <c:pt idx="346">
                  <c:v>0.98132200000000003</c:v>
                </c:pt>
                <c:pt idx="347">
                  <c:v>0.98803600000000003</c:v>
                </c:pt>
                <c:pt idx="348">
                  <c:v>0.98754799999999998</c:v>
                </c:pt>
                <c:pt idx="349">
                  <c:v>0.98461799999999999</c:v>
                </c:pt>
                <c:pt idx="350">
                  <c:v>0.98767000000000005</c:v>
                </c:pt>
                <c:pt idx="351">
                  <c:v>0.98608300000000004</c:v>
                </c:pt>
                <c:pt idx="352">
                  <c:v>0.99353000000000002</c:v>
                </c:pt>
                <c:pt idx="353">
                  <c:v>0.98742600000000003</c:v>
                </c:pt>
                <c:pt idx="354">
                  <c:v>0.99353000000000002</c:v>
                </c:pt>
                <c:pt idx="355">
                  <c:v>0.98730399999999996</c:v>
                </c:pt>
                <c:pt idx="356">
                  <c:v>0.98706000000000005</c:v>
                </c:pt>
                <c:pt idx="357">
                  <c:v>0.98449600000000004</c:v>
                </c:pt>
                <c:pt idx="358">
                  <c:v>0.98437399999999997</c:v>
                </c:pt>
                <c:pt idx="359">
                  <c:v>0.98229900000000003</c:v>
                </c:pt>
                <c:pt idx="360">
                  <c:v>0.99816899999999997</c:v>
                </c:pt>
                <c:pt idx="361">
                  <c:v>1.0003660000000001</c:v>
                </c:pt>
                <c:pt idx="362">
                  <c:v>0.97302100000000002</c:v>
                </c:pt>
                <c:pt idx="363">
                  <c:v>0.97717100000000001</c:v>
                </c:pt>
                <c:pt idx="364">
                  <c:v>0.98950099999999996</c:v>
                </c:pt>
                <c:pt idx="365">
                  <c:v>0.98339699999999997</c:v>
                </c:pt>
                <c:pt idx="366">
                  <c:v>0.98876900000000001</c:v>
                </c:pt>
                <c:pt idx="367">
                  <c:v>0.98937900000000001</c:v>
                </c:pt>
                <c:pt idx="368">
                  <c:v>0.98815799999999998</c:v>
                </c:pt>
                <c:pt idx="369">
                  <c:v>0.98437399999999997</c:v>
                </c:pt>
                <c:pt idx="370">
                  <c:v>0.987792</c:v>
                </c:pt>
                <c:pt idx="371">
                  <c:v>0.98547300000000004</c:v>
                </c:pt>
                <c:pt idx="372">
                  <c:v>0.98730399999999996</c:v>
                </c:pt>
                <c:pt idx="373">
                  <c:v>0.98681600000000003</c:v>
                </c:pt>
                <c:pt idx="374">
                  <c:v>0.98535099999999998</c:v>
                </c:pt>
                <c:pt idx="375">
                  <c:v>0.986205</c:v>
                </c:pt>
                <c:pt idx="376">
                  <c:v>0.98815799999999998</c:v>
                </c:pt>
                <c:pt idx="377">
                  <c:v>0.98486200000000002</c:v>
                </c:pt>
                <c:pt idx="378">
                  <c:v>0.98974499999999999</c:v>
                </c:pt>
                <c:pt idx="379">
                  <c:v>0.97997900000000004</c:v>
                </c:pt>
                <c:pt idx="380">
                  <c:v>0.99047799999999997</c:v>
                </c:pt>
                <c:pt idx="381">
                  <c:v>0.98693799999999998</c:v>
                </c:pt>
                <c:pt idx="382">
                  <c:v>0.98535099999999998</c:v>
                </c:pt>
                <c:pt idx="383">
                  <c:v>0.98644900000000002</c:v>
                </c:pt>
                <c:pt idx="384">
                  <c:v>0.99121000000000004</c:v>
                </c:pt>
                <c:pt idx="385">
                  <c:v>0.98632699999999995</c:v>
                </c:pt>
                <c:pt idx="386">
                  <c:v>0.98791399999999996</c:v>
                </c:pt>
                <c:pt idx="387">
                  <c:v>0.98266500000000001</c:v>
                </c:pt>
                <c:pt idx="388">
                  <c:v>0.98803600000000003</c:v>
                </c:pt>
                <c:pt idx="389">
                  <c:v>0.98803600000000003</c:v>
                </c:pt>
                <c:pt idx="390">
                  <c:v>0.986205</c:v>
                </c:pt>
                <c:pt idx="391">
                  <c:v>0.98681600000000003</c:v>
                </c:pt>
                <c:pt idx="392">
                  <c:v>0.98815799999999998</c:v>
                </c:pt>
                <c:pt idx="393">
                  <c:v>0.98535099999999998</c:v>
                </c:pt>
                <c:pt idx="394">
                  <c:v>0.99108799999999997</c:v>
                </c:pt>
                <c:pt idx="395">
                  <c:v>0.98754799999999998</c:v>
                </c:pt>
                <c:pt idx="396">
                  <c:v>0.98608300000000004</c:v>
                </c:pt>
                <c:pt idx="397">
                  <c:v>0.98901300000000003</c:v>
                </c:pt>
                <c:pt idx="398">
                  <c:v>0.99133300000000002</c:v>
                </c:pt>
                <c:pt idx="399">
                  <c:v>0.98547300000000004</c:v>
                </c:pt>
                <c:pt idx="400">
                  <c:v>0.98754799999999998</c:v>
                </c:pt>
                <c:pt idx="401">
                  <c:v>0.98498399999999997</c:v>
                </c:pt>
                <c:pt idx="402">
                  <c:v>0.97778200000000004</c:v>
                </c:pt>
                <c:pt idx="403">
                  <c:v>0.99035600000000001</c:v>
                </c:pt>
                <c:pt idx="404">
                  <c:v>0.98473999999999995</c:v>
                </c:pt>
                <c:pt idx="405">
                  <c:v>0.98681600000000003</c:v>
                </c:pt>
                <c:pt idx="406">
                  <c:v>0.98327500000000001</c:v>
                </c:pt>
                <c:pt idx="407">
                  <c:v>0.98522900000000002</c:v>
                </c:pt>
                <c:pt idx="408">
                  <c:v>0.98571699999999995</c:v>
                </c:pt>
                <c:pt idx="409">
                  <c:v>0.98681600000000003</c:v>
                </c:pt>
                <c:pt idx="410">
                  <c:v>0.98376399999999997</c:v>
                </c:pt>
                <c:pt idx="411">
                  <c:v>0.973997</c:v>
                </c:pt>
                <c:pt idx="412">
                  <c:v>1.005493</c:v>
                </c:pt>
                <c:pt idx="413">
                  <c:v>0.99047799999999997</c:v>
                </c:pt>
                <c:pt idx="414">
                  <c:v>0.98400799999999999</c:v>
                </c:pt>
                <c:pt idx="415">
                  <c:v>0.98596099999999998</c:v>
                </c:pt>
                <c:pt idx="416">
                  <c:v>0.98571699999999995</c:v>
                </c:pt>
                <c:pt idx="417">
                  <c:v>0.98290900000000003</c:v>
                </c:pt>
                <c:pt idx="418">
                  <c:v>0.98950099999999996</c:v>
                </c:pt>
                <c:pt idx="419">
                  <c:v>0.99035600000000001</c:v>
                </c:pt>
                <c:pt idx="420">
                  <c:v>0.98510600000000004</c:v>
                </c:pt>
                <c:pt idx="421">
                  <c:v>0.99096600000000001</c:v>
                </c:pt>
                <c:pt idx="422">
                  <c:v>0.98522900000000002</c:v>
                </c:pt>
                <c:pt idx="423">
                  <c:v>0.98742600000000003</c:v>
                </c:pt>
                <c:pt idx="424">
                  <c:v>0.98706000000000005</c:v>
                </c:pt>
                <c:pt idx="425">
                  <c:v>0.98473999999999995</c:v>
                </c:pt>
                <c:pt idx="426">
                  <c:v>0.98242099999999999</c:v>
                </c:pt>
                <c:pt idx="427">
                  <c:v>0.98596099999999998</c:v>
                </c:pt>
                <c:pt idx="428">
                  <c:v>0.98437399999999997</c:v>
                </c:pt>
                <c:pt idx="429">
                  <c:v>0.98107800000000001</c:v>
                </c:pt>
                <c:pt idx="430">
                  <c:v>0.98608300000000004</c:v>
                </c:pt>
                <c:pt idx="431">
                  <c:v>0.98657099999999998</c:v>
                </c:pt>
                <c:pt idx="432">
                  <c:v>0.98803600000000003</c:v>
                </c:pt>
                <c:pt idx="433">
                  <c:v>0.98632699999999995</c:v>
                </c:pt>
                <c:pt idx="434">
                  <c:v>0.985595</c:v>
                </c:pt>
                <c:pt idx="435">
                  <c:v>0.98632699999999995</c:v>
                </c:pt>
                <c:pt idx="436">
                  <c:v>0.98742600000000003</c:v>
                </c:pt>
                <c:pt idx="437">
                  <c:v>0.98156600000000005</c:v>
                </c:pt>
                <c:pt idx="438">
                  <c:v>0.98803600000000003</c:v>
                </c:pt>
                <c:pt idx="439">
                  <c:v>0.98522900000000002</c:v>
                </c:pt>
                <c:pt idx="440">
                  <c:v>0.98803600000000003</c:v>
                </c:pt>
                <c:pt idx="441">
                  <c:v>0.98632699999999995</c:v>
                </c:pt>
                <c:pt idx="442">
                  <c:v>0.98754799999999998</c:v>
                </c:pt>
                <c:pt idx="443">
                  <c:v>0.98522900000000002</c:v>
                </c:pt>
                <c:pt idx="444">
                  <c:v>0.98864700000000005</c:v>
                </c:pt>
                <c:pt idx="445">
                  <c:v>0.98767000000000005</c:v>
                </c:pt>
                <c:pt idx="446">
                  <c:v>0.98791399999999996</c:v>
                </c:pt>
                <c:pt idx="447">
                  <c:v>0.98351999999999995</c:v>
                </c:pt>
                <c:pt idx="448">
                  <c:v>0.98803600000000003</c:v>
                </c:pt>
                <c:pt idx="449">
                  <c:v>0.98693799999999998</c:v>
                </c:pt>
                <c:pt idx="450">
                  <c:v>0.98864700000000005</c:v>
                </c:pt>
                <c:pt idx="451">
                  <c:v>0.98290900000000003</c:v>
                </c:pt>
                <c:pt idx="452">
                  <c:v>0.98901300000000003</c:v>
                </c:pt>
                <c:pt idx="453">
                  <c:v>0.98608300000000004</c:v>
                </c:pt>
                <c:pt idx="454">
                  <c:v>0.98767000000000005</c:v>
                </c:pt>
                <c:pt idx="455">
                  <c:v>0.98925700000000005</c:v>
                </c:pt>
                <c:pt idx="456">
                  <c:v>0.986205</c:v>
                </c:pt>
                <c:pt idx="457">
                  <c:v>0.98876900000000001</c:v>
                </c:pt>
                <c:pt idx="458">
                  <c:v>0.98632699999999995</c:v>
                </c:pt>
                <c:pt idx="459">
                  <c:v>0.98425200000000002</c:v>
                </c:pt>
                <c:pt idx="460">
                  <c:v>0.98596099999999998</c:v>
                </c:pt>
                <c:pt idx="461">
                  <c:v>0.98315300000000005</c:v>
                </c:pt>
                <c:pt idx="462">
                  <c:v>0.99072199999999999</c:v>
                </c:pt>
                <c:pt idx="463">
                  <c:v>0.98193299999999994</c:v>
                </c:pt>
                <c:pt idx="464">
                  <c:v>0.98950099999999996</c:v>
                </c:pt>
                <c:pt idx="465">
                  <c:v>0.98339699999999997</c:v>
                </c:pt>
                <c:pt idx="466">
                  <c:v>0.98486200000000002</c:v>
                </c:pt>
                <c:pt idx="467">
                  <c:v>0.98193299999999994</c:v>
                </c:pt>
                <c:pt idx="468">
                  <c:v>0.98937900000000001</c:v>
                </c:pt>
                <c:pt idx="469">
                  <c:v>0.98388600000000004</c:v>
                </c:pt>
                <c:pt idx="470">
                  <c:v>0.98791399999999996</c:v>
                </c:pt>
                <c:pt idx="471">
                  <c:v>0.98058999999999996</c:v>
                </c:pt>
                <c:pt idx="472">
                  <c:v>0.98437399999999997</c:v>
                </c:pt>
                <c:pt idx="473">
                  <c:v>0.98437399999999997</c:v>
                </c:pt>
                <c:pt idx="474">
                  <c:v>0.98571699999999995</c:v>
                </c:pt>
                <c:pt idx="475">
                  <c:v>0.98767000000000005</c:v>
                </c:pt>
                <c:pt idx="476">
                  <c:v>0.98522900000000002</c:v>
                </c:pt>
                <c:pt idx="477">
                  <c:v>0.98571699999999995</c:v>
                </c:pt>
                <c:pt idx="478">
                  <c:v>0.98547300000000004</c:v>
                </c:pt>
                <c:pt idx="479">
                  <c:v>0.98315300000000005</c:v>
                </c:pt>
                <c:pt idx="480">
                  <c:v>0.98925700000000005</c:v>
                </c:pt>
                <c:pt idx="481">
                  <c:v>0.98864700000000005</c:v>
                </c:pt>
                <c:pt idx="482">
                  <c:v>0.98400799999999999</c:v>
                </c:pt>
                <c:pt idx="483">
                  <c:v>0.98901300000000003</c:v>
                </c:pt>
                <c:pt idx="484">
                  <c:v>0.98596099999999998</c:v>
                </c:pt>
                <c:pt idx="485">
                  <c:v>0.98632699999999995</c:v>
                </c:pt>
                <c:pt idx="486">
                  <c:v>0.98669399999999996</c:v>
                </c:pt>
                <c:pt idx="487">
                  <c:v>0.98828099999999997</c:v>
                </c:pt>
                <c:pt idx="488">
                  <c:v>0.98412999999999995</c:v>
                </c:pt>
                <c:pt idx="489">
                  <c:v>0.98486200000000002</c:v>
                </c:pt>
                <c:pt idx="490">
                  <c:v>0.98412999999999995</c:v>
                </c:pt>
                <c:pt idx="491">
                  <c:v>0.987792</c:v>
                </c:pt>
                <c:pt idx="492">
                  <c:v>0.987182</c:v>
                </c:pt>
                <c:pt idx="493">
                  <c:v>0.992919</c:v>
                </c:pt>
                <c:pt idx="494">
                  <c:v>0.98266500000000001</c:v>
                </c:pt>
                <c:pt idx="495">
                  <c:v>0.98376399999999997</c:v>
                </c:pt>
                <c:pt idx="496">
                  <c:v>0.98815799999999998</c:v>
                </c:pt>
                <c:pt idx="497">
                  <c:v>0.98901300000000003</c:v>
                </c:pt>
                <c:pt idx="498">
                  <c:v>0.98278699999999997</c:v>
                </c:pt>
                <c:pt idx="499">
                  <c:v>0.98351999999999995</c:v>
                </c:pt>
                <c:pt idx="500">
                  <c:v>0.98803600000000003</c:v>
                </c:pt>
                <c:pt idx="501">
                  <c:v>0.98473999999999995</c:v>
                </c:pt>
                <c:pt idx="502">
                  <c:v>0.98510600000000004</c:v>
                </c:pt>
                <c:pt idx="503">
                  <c:v>0.98351999999999995</c:v>
                </c:pt>
                <c:pt idx="504">
                  <c:v>0.98669399999999996</c:v>
                </c:pt>
                <c:pt idx="505">
                  <c:v>0.98425200000000002</c:v>
                </c:pt>
                <c:pt idx="506">
                  <c:v>0.98571699999999995</c:v>
                </c:pt>
                <c:pt idx="507">
                  <c:v>0.98706000000000005</c:v>
                </c:pt>
                <c:pt idx="508">
                  <c:v>0.98596099999999998</c:v>
                </c:pt>
                <c:pt idx="509">
                  <c:v>0.98864700000000005</c:v>
                </c:pt>
                <c:pt idx="510">
                  <c:v>0.98803600000000003</c:v>
                </c:pt>
                <c:pt idx="511">
                  <c:v>0.98498399999999997</c:v>
                </c:pt>
                <c:pt idx="512">
                  <c:v>0.98535099999999998</c:v>
                </c:pt>
                <c:pt idx="513">
                  <c:v>0.98596099999999998</c:v>
                </c:pt>
                <c:pt idx="514">
                  <c:v>0.98608300000000004</c:v>
                </c:pt>
                <c:pt idx="515">
                  <c:v>0.98156600000000005</c:v>
                </c:pt>
                <c:pt idx="516">
                  <c:v>0.98901300000000003</c:v>
                </c:pt>
                <c:pt idx="517">
                  <c:v>0.98657099999999998</c:v>
                </c:pt>
                <c:pt idx="518">
                  <c:v>0.98254300000000006</c:v>
                </c:pt>
                <c:pt idx="519">
                  <c:v>0.98632699999999995</c:v>
                </c:pt>
                <c:pt idx="520">
                  <c:v>0.98706000000000005</c:v>
                </c:pt>
                <c:pt idx="521">
                  <c:v>0.98730399999999996</c:v>
                </c:pt>
                <c:pt idx="522">
                  <c:v>0.98583900000000002</c:v>
                </c:pt>
                <c:pt idx="523">
                  <c:v>0.98608300000000004</c:v>
                </c:pt>
                <c:pt idx="524">
                  <c:v>0.985595</c:v>
                </c:pt>
                <c:pt idx="525">
                  <c:v>0.987792</c:v>
                </c:pt>
                <c:pt idx="526">
                  <c:v>0.98950099999999996</c:v>
                </c:pt>
                <c:pt idx="527">
                  <c:v>0.98437399999999997</c:v>
                </c:pt>
                <c:pt idx="528">
                  <c:v>0.98180999999999996</c:v>
                </c:pt>
                <c:pt idx="529">
                  <c:v>0.98498399999999997</c:v>
                </c:pt>
                <c:pt idx="530">
                  <c:v>0.98473999999999995</c:v>
                </c:pt>
                <c:pt idx="531">
                  <c:v>0.98632699999999995</c:v>
                </c:pt>
                <c:pt idx="532">
                  <c:v>0.99060000000000004</c:v>
                </c:pt>
                <c:pt idx="533">
                  <c:v>0.98632699999999995</c:v>
                </c:pt>
                <c:pt idx="534">
                  <c:v>0.98937900000000001</c:v>
                </c:pt>
                <c:pt idx="535">
                  <c:v>0.986205</c:v>
                </c:pt>
                <c:pt idx="536">
                  <c:v>0.98644900000000002</c:v>
                </c:pt>
                <c:pt idx="537">
                  <c:v>0.98876900000000001</c:v>
                </c:pt>
                <c:pt idx="538">
                  <c:v>0.98657099999999998</c:v>
                </c:pt>
                <c:pt idx="539">
                  <c:v>0.98510600000000004</c:v>
                </c:pt>
                <c:pt idx="540">
                  <c:v>0.98999000000000004</c:v>
                </c:pt>
                <c:pt idx="541">
                  <c:v>0.986205</c:v>
                </c:pt>
                <c:pt idx="542">
                  <c:v>0.98339699999999997</c:v>
                </c:pt>
                <c:pt idx="543">
                  <c:v>0.98583900000000002</c:v>
                </c:pt>
                <c:pt idx="544">
                  <c:v>0.98889099999999996</c:v>
                </c:pt>
                <c:pt idx="545">
                  <c:v>0.98583900000000002</c:v>
                </c:pt>
                <c:pt idx="546">
                  <c:v>0.99218700000000004</c:v>
                </c:pt>
                <c:pt idx="547">
                  <c:v>0.98730399999999996</c:v>
                </c:pt>
                <c:pt idx="548">
                  <c:v>0.98828099999999997</c:v>
                </c:pt>
                <c:pt idx="549">
                  <c:v>0.98498399999999997</c:v>
                </c:pt>
                <c:pt idx="550">
                  <c:v>0.98644900000000002</c:v>
                </c:pt>
                <c:pt idx="551">
                  <c:v>0.98901300000000003</c:v>
                </c:pt>
                <c:pt idx="552">
                  <c:v>0.986205</c:v>
                </c:pt>
                <c:pt idx="553">
                  <c:v>0.98669399999999996</c:v>
                </c:pt>
                <c:pt idx="554">
                  <c:v>0.98693799999999998</c:v>
                </c:pt>
                <c:pt idx="555">
                  <c:v>0.98400799999999999</c:v>
                </c:pt>
                <c:pt idx="556">
                  <c:v>0.98535099999999998</c:v>
                </c:pt>
                <c:pt idx="557">
                  <c:v>0.98986799999999997</c:v>
                </c:pt>
                <c:pt idx="558">
                  <c:v>0.98644900000000002</c:v>
                </c:pt>
                <c:pt idx="559">
                  <c:v>0.99072199999999999</c:v>
                </c:pt>
                <c:pt idx="560">
                  <c:v>0.98693799999999998</c:v>
                </c:pt>
                <c:pt idx="561">
                  <c:v>0.98486200000000002</c:v>
                </c:pt>
                <c:pt idx="562">
                  <c:v>0.98400799999999999</c:v>
                </c:pt>
                <c:pt idx="563">
                  <c:v>0.98901300000000003</c:v>
                </c:pt>
                <c:pt idx="564">
                  <c:v>0.986205</c:v>
                </c:pt>
                <c:pt idx="565">
                  <c:v>0.98339699999999997</c:v>
                </c:pt>
                <c:pt idx="566">
                  <c:v>0.986205</c:v>
                </c:pt>
                <c:pt idx="567">
                  <c:v>0.98608300000000004</c:v>
                </c:pt>
                <c:pt idx="568">
                  <c:v>0.98290900000000003</c:v>
                </c:pt>
                <c:pt idx="569">
                  <c:v>0.98840300000000003</c:v>
                </c:pt>
                <c:pt idx="570">
                  <c:v>0.98864700000000005</c:v>
                </c:pt>
                <c:pt idx="571">
                  <c:v>0.99047799999999997</c:v>
                </c:pt>
                <c:pt idx="572">
                  <c:v>0.98547300000000004</c:v>
                </c:pt>
                <c:pt idx="573">
                  <c:v>0.98583900000000002</c:v>
                </c:pt>
                <c:pt idx="574">
                  <c:v>0.98535099999999998</c:v>
                </c:pt>
                <c:pt idx="575">
                  <c:v>0.98767000000000005</c:v>
                </c:pt>
                <c:pt idx="576">
                  <c:v>0.98852499999999999</c:v>
                </c:pt>
                <c:pt idx="577">
                  <c:v>0.987792</c:v>
                </c:pt>
                <c:pt idx="578">
                  <c:v>0.98583900000000002</c:v>
                </c:pt>
                <c:pt idx="579">
                  <c:v>0.98388600000000004</c:v>
                </c:pt>
                <c:pt idx="580">
                  <c:v>0.98962300000000003</c:v>
                </c:pt>
                <c:pt idx="581">
                  <c:v>0.98400799999999999</c:v>
                </c:pt>
                <c:pt idx="582">
                  <c:v>0.98876900000000001</c:v>
                </c:pt>
                <c:pt idx="583">
                  <c:v>0.98681600000000003</c:v>
                </c:pt>
                <c:pt idx="584">
                  <c:v>0.98608300000000004</c:v>
                </c:pt>
                <c:pt idx="585">
                  <c:v>0.98547300000000004</c:v>
                </c:pt>
                <c:pt idx="586">
                  <c:v>0.98657099999999998</c:v>
                </c:pt>
                <c:pt idx="587">
                  <c:v>0.98547300000000004</c:v>
                </c:pt>
                <c:pt idx="588">
                  <c:v>0.98596099999999998</c:v>
                </c:pt>
                <c:pt idx="589">
                  <c:v>0.98974499999999999</c:v>
                </c:pt>
                <c:pt idx="590">
                  <c:v>0.985595</c:v>
                </c:pt>
                <c:pt idx="591">
                  <c:v>0.98535099999999998</c:v>
                </c:pt>
                <c:pt idx="592">
                  <c:v>0.987182</c:v>
                </c:pt>
                <c:pt idx="593">
                  <c:v>0.98596099999999998</c:v>
                </c:pt>
                <c:pt idx="594">
                  <c:v>0.98547300000000004</c:v>
                </c:pt>
                <c:pt idx="595">
                  <c:v>0.98767000000000005</c:v>
                </c:pt>
                <c:pt idx="596">
                  <c:v>0.98925700000000005</c:v>
                </c:pt>
                <c:pt idx="597">
                  <c:v>0.98608300000000004</c:v>
                </c:pt>
                <c:pt idx="598">
                  <c:v>0.98925700000000005</c:v>
                </c:pt>
                <c:pt idx="599">
                  <c:v>0.98803600000000003</c:v>
                </c:pt>
                <c:pt idx="600">
                  <c:v>0.98767000000000005</c:v>
                </c:pt>
                <c:pt idx="601">
                  <c:v>0.98083399999999998</c:v>
                </c:pt>
                <c:pt idx="602">
                  <c:v>0.98962300000000003</c:v>
                </c:pt>
                <c:pt idx="603">
                  <c:v>0.98803600000000003</c:v>
                </c:pt>
                <c:pt idx="604">
                  <c:v>0.98596099999999998</c:v>
                </c:pt>
                <c:pt idx="605">
                  <c:v>0.98669399999999996</c:v>
                </c:pt>
                <c:pt idx="606">
                  <c:v>0.98644900000000002</c:v>
                </c:pt>
                <c:pt idx="607">
                  <c:v>0.98327500000000001</c:v>
                </c:pt>
                <c:pt idx="608">
                  <c:v>0.98706000000000005</c:v>
                </c:pt>
                <c:pt idx="609">
                  <c:v>0.98449600000000004</c:v>
                </c:pt>
                <c:pt idx="610">
                  <c:v>0.98681600000000003</c:v>
                </c:pt>
                <c:pt idx="611">
                  <c:v>0.99206499999999997</c:v>
                </c:pt>
                <c:pt idx="612">
                  <c:v>0.98815799999999998</c:v>
                </c:pt>
                <c:pt idx="613">
                  <c:v>0.98522900000000002</c:v>
                </c:pt>
                <c:pt idx="614">
                  <c:v>0.98828099999999997</c:v>
                </c:pt>
                <c:pt idx="615">
                  <c:v>0.98657099999999998</c:v>
                </c:pt>
                <c:pt idx="616">
                  <c:v>0.99072199999999999</c:v>
                </c:pt>
                <c:pt idx="617">
                  <c:v>0.98571699999999995</c:v>
                </c:pt>
                <c:pt idx="618">
                  <c:v>0.98473999999999995</c:v>
                </c:pt>
                <c:pt idx="619">
                  <c:v>0.98547300000000004</c:v>
                </c:pt>
                <c:pt idx="620">
                  <c:v>0.98681600000000003</c:v>
                </c:pt>
                <c:pt idx="621">
                  <c:v>0.98486200000000002</c:v>
                </c:pt>
                <c:pt idx="622">
                  <c:v>0.98278699999999997</c:v>
                </c:pt>
                <c:pt idx="623">
                  <c:v>0.99133300000000002</c:v>
                </c:pt>
                <c:pt idx="624">
                  <c:v>0.98754799999999998</c:v>
                </c:pt>
                <c:pt idx="625">
                  <c:v>0.98901300000000003</c:v>
                </c:pt>
                <c:pt idx="626">
                  <c:v>0.98596099999999998</c:v>
                </c:pt>
                <c:pt idx="627">
                  <c:v>0.98974499999999999</c:v>
                </c:pt>
                <c:pt idx="628">
                  <c:v>0.98706000000000005</c:v>
                </c:pt>
                <c:pt idx="629">
                  <c:v>0.98486200000000002</c:v>
                </c:pt>
                <c:pt idx="630">
                  <c:v>0.98278699999999997</c:v>
                </c:pt>
                <c:pt idx="631">
                  <c:v>0.98522900000000002</c:v>
                </c:pt>
                <c:pt idx="632">
                  <c:v>0.98706000000000005</c:v>
                </c:pt>
                <c:pt idx="633">
                  <c:v>0.98608300000000004</c:v>
                </c:pt>
                <c:pt idx="634">
                  <c:v>0.98205500000000001</c:v>
                </c:pt>
                <c:pt idx="635">
                  <c:v>0.98486200000000002</c:v>
                </c:pt>
                <c:pt idx="636">
                  <c:v>0.98632699999999995</c:v>
                </c:pt>
                <c:pt idx="637">
                  <c:v>0.98913499999999999</c:v>
                </c:pt>
                <c:pt idx="638">
                  <c:v>0.98644900000000002</c:v>
                </c:pt>
                <c:pt idx="639">
                  <c:v>0.98608300000000004</c:v>
                </c:pt>
                <c:pt idx="640">
                  <c:v>0.98498399999999997</c:v>
                </c:pt>
                <c:pt idx="641">
                  <c:v>0.98303099999999999</c:v>
                </c:pt>
                <c:pt idx="642">
                  <c:v>0.98889099999999996</c:v>
                </c:pt>
                <c:pt idx="643">
                  <c:v>0.98388600000000004</c:v>
                </c:pt>
                <c:pt idx="644">
                  <c:v>0.98364200000000002</c:v>
                </c:pt>
                <c:pt idx="645">
                  <c:v>0.99011199999999999</c:v>
                </c:pt>
                <c:pt idx="646">
                  <c:v>0.98486200000000002</c:v>
                </c:pt>
                <c:pt idx="647">
                  <c:v>0.98791399999999996</c:v>
                </c:pt>
                <c:pt idx="648">
                  <c:v>0.98388600000000004</c:v>
                </c:pt>
                <c:pt idx="649">
                  <c:v>0.98876900000000001</c:v>
                </c:pt>
                <c:pt idx="650">
                  <c:v>0.98364200000000002</c:v>
                </c:pt>
                <c:pt idx="651">
                  <c:v>0.987792</c:v>
                </c:pt>
                <c:pt idx="652">
                  <c:v>0.98412999999999995</c:v>
                </c:pt>
                <c:pt idx="653">
                  <c:v>0.98962300000000003</c:v>
                </c:pt>
                <c:pt idx="654">
                  <c:v>0.98217699999999997</c:v>
                </c:pt>
                <c:pt idx="655">
                  <c:v>0.99060000000000004</c:v>
                </c:pt>
                <c:pt idx="656">
                  <c:v>0.98327500000000001</c:v>
                </c:pt>
                <c:pt idx="657">
                  <c:v>0.98767000000000005</c:v>
                </c:pt>
                <c:pt idx="658">
                  <c:v>0.98510600000000004</c:v>
                </c:pt>
                <c:pt idx="659">
                  <c:v>0.98706000000000005</c:v>
                </c:pt>
                <c:pt idx="660">
                  <c:v>0.98693799999999998</c:v>
                </c:pt>
                <c:pt idx="661">
                  <c:v>0.98754799999999998</c:v>
                </c:pt>
                <c:pt idx="662">
                  <c:v>0.98815799999999998</c:v>
                </c:pt>
                <c:pt idx="663">
                  <c:v>0.98669399999999996</c:v>
                </c:pt>
                <c:pt idx="664">
                  <c:v>0.98730399999999996</c:v>
                </c:pt>
                <c:pt idx="665">
                  <c:v>0.98657099999999998</c:v>
                </c:pt>
                <c:pt idx="666">
                  <c:v>0.98669399999999996</c:v>
                </c:pt>
                <c:pt idx="667">
                  <c:v>0.987182</c:v>
                </c:pt>
                <c:pt idx="668">
                  <c:v>0.98644900000000002</c:v>
                </c:pt>
                <c:pt idx="669">
                  <c:v>0.98486200000000002</c:v>
                </c:pt>
                <c:pt idx="670">
                  <c:v>0.98644900000000002</c:v>
                </c:pt>
                <c:pt idx="671">
                  <c:v>0.98315300000000005</c:v>
                </c:pt>
                <c:pt idx="672">
                  <c:v>0.98376399999999997</c:v>
                </c:pt>
                <c:pt idx="673">
                  <c:v>0.98449600000000004</c:v>
                </c:pt>
                <c:pt idx="674">
                  <c:v>0.986205</c:v>
                </c:pt>
                <c:pt idx="675">
                  <c:v>0.98974499999999999</c:v>
                </c:pt>
                <c:pt idx="676">
                  <c:v>0.98925700000000005</c:v>
                </c:pt>
                <c:pt idx="677">
                  <c:v>0.98791399999999996</c:v>
                </c:pt>
                <c:pt idx="678">
                  <c:v>0.98730399999999996</c:v>
                </c:pt>
                <c:pt idx="679">
                  <c:v>0.98315300000000005</c:v>
                </c:pt>
                <c:pt idx="680">
                  <c:v>0.98803600000000003</c:v>
                </c:pt>
                <c:pt idx="681">
                  <c:v>0.98522900000000002</c:v>
                </c:pt>
                <c:pt idx="682">
                  <c:v>0.98986799999999997</c:v>
                </c:pt>
                <c:pt idx="683">
                  <c:v>0.98327500000000001</c:v>
                </c:pt>
                <c:pt idx="684">
                  <c:v>0.986205</c:v>
                </c:pt>
                <c:pt idx="685">
                  <c:v>0.98962300000000003</c:v>
                </c:pt>
                <c:pt idx="686">
                  <c:v>0.98681600000000003</c:v>
                </c:pt>
                <c:pt idx="687">
                  <c:v>0.98681600000000003</c:v>
                </c:pt>
                <c:pt idx="688">
                  <c:v>0.98681600000000003</c:v>
                </c:pt>
                <c:pt idx="689">
                  <c:v>0.98803600000000003</c:v>
                </c:pt>
                <c:pt idx="690">
                  <c:v>0.98461799999999999</c:v>
                </c:pt>
                <c:pt idx="691">
                  <c:v>0.98571699999999995</c:v>
                </c:pt>
                <c:pt idx="692">
                  <c:v>0.98767000000000005</c:v>
                </c:pt>
                <c:pt idx="693">
                  <c:v>0.98498399999999997</c:v>
                </c:pt>
                <c:pt idx="694">
                  <c:v>0.98522900000000002</c:v>
                </c:pt>
                <c:pt idx="695">
                  <c:v>0.98498399999999997</c:v>
                </c:pt>
                <c:pt idx="696">
                  <c:v>0.98278699999999997</c:v>
                </c:pt>
                <c:pt idx="697">
                  <c:v>0.98583900000000002</c:v>
                </c:pt>
                <c:pt idx="698">
                  <c:v>0.98693799999999998</c:v>
                </c:pt>
                <c:pt idx="699">
                  <c:v>0.98608300000000004</c:v>
                </c:pt>
                <c:pt idx="700">
                  <c:v>0.99023399999999995</c:v>
                </c:pt>
                <c:pt idx="701">
                  <c:v>0.98913499999999999</c:v>
                </c:pt>
                <c:pt idx="702">
                  <c:v>0.98828099999999997</c:v>
                </c:pt>
                <c:pt idx="703">
                  <c:v>0.98547300000000004</c:v>
                </c:pt>
                <c:pt idx="704">
                  <c:v>0.98693799999999998</c:v>
                </c:pt>
                <c:pt idx="705">
                  <c:v>0.98583900000000002</c:v>
                </c:pt>
                <c:pt idx="706">
                  <c:v>0.99108799999999997</c:v>
                </c:pt>
                <c:pt idx="707">
                  <c:v>0.98706000000000005</c:v>
                </c:pt>
                <c:pt idx="708">
                  <c:v>0.98693799999999998</c:v>
                </c:pt>
                <c:pt idx="709">
                  <c:v>0.98852499999999999</c:v>
                </c:pt>
                <c:pt idx="710">
                  <c:v>0.98278699999999997</c:v>
                </c:pt>
                <c:pt idx="711">
                  <c:v>0.98339699999999997</c:v>
                </c:pt>
                <c:pt idx="712">
                  <c:v>0.98828099999999997</c:v>
                </c:pt>
                <c:pt idx="713">
                  <c:v>0.98815799999999998</c:v>
                </c:pt>
                <c:pt idx="714">
                  <c:v>0.98913499999999999</c:v>
                </c:pt>
                <c:pt idx="715">
                  <c:v>0.98754799999999998</c:v>
                </c:pt>
                <c:pt idx="716">
                  <c:v>0.985595</c:v>
                </c:pt>
                <c:pt idx="717">
                  <c:v>0.98754799999999998</c:v>
                </c:pt>
                <c:pt idx="718">
                  <c:v>0.98449600000000004</c:v>
                </c:pt>
                <c:pt idx="719">
                  <c:v>0.98889099999999996</c:v>
                </c:pt>
                <c:pt idx="720">
                  <c:v>0.98388600000000004</c:v>
                </c:pt>
                <c:pt idx="721">
                  <c:v>0.98535099999999998</c:v>
                </c:pt>
                <c:pt idx="722">
                  <c:v>0.98242099999999999</c:v>
                </c:pt>
                <c:pt idx="723">
                  <c:v>0.98278699999999997</c:v>
                </c:pt>
                <c:pt idx="724">
                  <c:v>0.98852499999999999</c:v>
                </c:pt>
                <c:pt idx="725">
                  <c:v>0.98583900000000002</c:v>
                </c:pt>
                <c:pt idx="726">
                  <c:v>0.98596099999999998</c:v>
                </c:pt>
                <c:pt idx="727">
                  <c:v>0.98498399999999997</c:v>
                </c:pt>
                <c:pt idx="728">
                  <c:v>0.98644900000000002</c:v>
                </c:pt>
                <c:pt idx="729">
                  <c:v>0.98388600000000004</c:v>
                </c:pt>
                <c:pt idx="730">
                  <c:v>0.98535099999999998</c:v>
                </c:pt>
                <c:pt idx="731">
                  <c:v>0.985595</c:v>
                </c:pt>
                <c:pt idx="732">
                  <c:v>0.98339699999999997</c:v>
                </c:pt>
                <c:pt idx="733">
                  <c:v>0.98535099999999998</c:v>
                </c:pt>
                <c:pt idx="734">
                  <c:v>0.985595</c:v>
                </c:pt>
                <c:pt idx="735">
                  <c:v>0.98388600000000004</c:v>
                </c:pt>
                <c:pt idx="736">
                  <c:v>0.98828099999999997</c:v>
                </c:pt>
                <c:pt idx="737">
                  <c:v>0.98864700000000005</c:v>
                </c:pt>
                <c:pt idx="738">
                  <c:v>0.98791399999999996</c:v>
                </c:pt>
                <c:pt idx="739">
                  <c:v>0.98864700000000005</c:v>
                </c:pt>
                <c:pt idx="740">
                  <c:v>0.98205500000000001</c:v>
                </c:pt>
                <c:pt idx="741">
                  <c:v>0.98669399999999996</c:v>
                </c:pt>
                <c:pt idx="742">
                  <c:v>0.98437399999999997</c:v>
                </c:pt>
                <c:pt idx="743">
                  <c:v>0.99011199999999999</c:v>
                </c:pt>
                <c:pt idx="744">
                  <c:v>0.98388600000000004</c:v>
                </c:pt>
                <c:pt idx="745">
                  <c:v>0.99108799999999997</c:v>
                </c:pt>
                <c:pt idx="746">
                  <c:v>0.98400799999999999</c:v>
                </c:pt>
                <c:pt idx="747">
                  <c:v>0.98461799999999999</c:v>
                </c:pt>
                <c:pt idx="748">
                  <c:v>0.98242099999999999</c:v>
                </c:pt>
                <c:pt idx="749">
                  <c:v>0.98547300000000004</c:v>
                </c:pt>
                <c:pt idx="750">
                  <c:v>0.98767000000000005</c:v>
                </c:pt>
                <c:pt idx="751">
                  <c:v>0.98901300000000003</c:v>
                </c:pt>
                <c:pt idx="752">
                  <c:v>0.98669399999999996</c:v>
                </c:pt>
                <c:pt idx="753">
                  <c:v>0.98596099999999998</c:v>
                </c:pt>
                <c:pt idx="754">
                  <c:v>0.98412999999999995</c:v>
                </c:pt>
                <c:pt idx="755">
                  <c:v>0.98327500000000001</c:v>
                </c:pt>
                <c:pt idx="756">
                  <c:v>0.986205</c:v>
                </c:pt>
                <c:pt idx="757">
                  <c:v>0.98693799999999998</c:v>
                </c:pt>
                <c:pt idx="758">
                  <c:v>0.98791399999999996</c:v>
                </c:pt>
                <c:pt idx="759">
                  <c:v>0.98937900000000001</c:v>
                </c:pt>
                <c:pt idx="760">
                  <c:v>0.98889099999999996</c:v>
                </c:pt>
                <c:pt idx="761">
                  <c:v>0.98461799999999999</c:v>
                </c:pt>
                <c:pt idx="762">
                  <c:v>0.98535099999999998</c:v>
                </c:pt>
                <c:pt idx="763">
                  <c:v>0.99011199999999999</c:v>
                </c:pt>
                <c:pt idx="764">
                  <c:v>0.986205</c:v>
                </c:pt>
                <c:pt idx="765">
                  <c:v>0.99035600000000001</c:v>
                </c:pt>
                <c:pt idx="766">
                  <c:v>0.98852499999999999</c:v>
                </c:pt>
              </c:numCache>
            </c:numRef>
          </c:yVal>
          <c:smooth val="0"/>
          <c:extLst>
            <c:ext xmlns:c16="http://schemas.microsoft.com/office/drawing/2014/chart" uri="{C3380CC4-5D6E-409C-BE32-E72D297353CC}">
              <c16:uniqueId val="{00000000-3D21-4CBB-8957-6C067B8CE9CC}"/>
            </c:ext>
          </c:extLst>
        </c:ser>
        <c:ser>
          <c:idx val="1"/>
          <c:order val="1"/>
          <c:tx>
            <c:strRef>
              <c:f>flat1!$C$1</c:f>
              <c:strCache>
                <c:ptCount val="1"/>
                <c:pt idx="0">
                  <c:v>y</c:v>
                </c:pt>
              </c:strCache>
            </c:strRef>
          </c:tx>
          <c:spPr>
            <a:ln w="38100" cap="rnd">
              <a:noFill/>
              <a:round/>
            </a:ln>
            <a:effectLst/>
          </c:spPr>
          <c:marker>
            <c:symbol val="circle"/>
            <c:size val="5"/>
            <c:spPr>
              <a:solidFill>
                <a:schemeClr val="accent2"/>
              </a:solidFill>
              <a:ln w="9525">
                <a:solidFill>
                  <a:schemeClr val="accent2"/>
                </a:solidFill>
              </a:ln>
              <a:effectLst/>
            </c:spPr>
          </c:marker>
          <c:xVal>
            <c:numRef>
              <c:f>flat1!$A$2:$A$768</c:f>
              <c:numCache>
                <c:formatCode>General</c:formatCode>
                <c:ptCount val="767"/>
                <c:pt idx="0">
                  <c:v>30</c:v>
                </c:pt>
                <c:pt idx="1">
                  <c:v>47</c:v>
                </c:pt>
                <c:pt idx="2">
                  <c:v>63</c:v>
                </c:pt>
                <c:pt idx="3">
                  <c:v>79</c:v>
                </c:pt>
                <c:pt idx="4">
                  <c:v>96</c:v>
                </c:pt>
                <c:pt idx="5">
                  <c:v>114</c:v>
                </c:pt>
                <c:pt idx="6">
                  <c:v>130</c:v>
                </c:pt>
                <c:pt idx="7">
                  <c:v>147</c:v>
                </c:pt>
                <c:pt idx="8">
                  <c:v>162</c:v>
                </c:pt>
                <c:pt idx="9">
                  <c:v>181</c:v>
                </c:pt>
                <c:pt idx="10">
                  <c:v>197</c:v>
                </c:pt>
                <c:pt idx="11">
                  <c:v>213</c:v>
                </c:pt>
                <c:pt idx="12">
                  <c:v>231</c:v>
                </c:pt>
                <c:pt idx="13">
                  <c:v>246</c:v>
                </c:pt>
                <c:pt idx="14">
                  <c:v>264</c:v>
                </c:pt>
                <c:pt idx="15">
                  <c:v>279</c:v>
                </c:pt>
                <c:pt idx="16">
                  <c:v>297</c:v>
                </c:pt>
                <c:pt idx="17">
                  <c:v>313</c:v>
                </c:pt>
                <c:pt idx="18">
                  <c:v>331</c:v>
                </c:pt>
                <c:pt idx="19">
                  <c:v>346</c:v>
                </c:pt>
                <c:pt idx="20">
                  <c:v>363</c:v>
                </c:pt>
                <c:pt idx="21">
                  <c:v>381</c:v>
                </c:pt>
                <c:pt idx="22">
                  <c:v>397</c:v>
                </c:pt>
                <c:pt idx="23">
                  <c:v>414</c:v>
                </c:pt>
                <c:pt idx="24">
                  <c:v>429</c:v>
                </c:pt>
                <c:pt idx="25">
                  <c:v>445</c:v>
                </c:pt>
                <c:pt idx="26">
                  <c:v>460</c:v>
                </c:pt>
                <c:pt idx="27">
                  <c:v>482</c:v>
                </c:pt>
                <c:pt idx="28">
                  <c:v>497</c:v>
                </c:pt>
                <c:pt idx="29">
                  <c:v>513</c:v>
                </c:pt>
                <c:pt idx="30">
                  <c:v>530</c:v>
                </c:pt>
                <c:pt idx="31">
                  <c:v>547</c:v>
                </c:pt>
                <c:pt idx="32">
                  <c:v>564</c:v>
                </c:pt>
                <c:pt idx="33">
                  <c:v>580</c:v>
                </c:pt>
                <c:pt idx="34">
                  <c:v>597</c:v>
                </c:pt>
                <c:pt idx="35">
                  <c:v>613</c:v>
                </c:pt>
                <c:pt idx="36">
                  <c:v>630</c:v>
                </c:pt>
                <c:pt idx="37">
                  <c:v>646</c:v>
                </c:pt>
                <c:pt idx="38">
                  <c:v>663</c:v>
                </c:pt>
                <c:pt idx="39">
                  <c:v>680</c:v>
                </c:pt>
                <c:pt idx="40">
                  <c:v>696</c:v>
                </c:pt>
                <c:pt idx="41">
                  <c:v>712</c:v>
                </c:pt>
                <c:pt idx="42">
                  <c:v>730</c:v>
                </c:pt>
                <c:pt idx="43">
                  <c:v>746</c:v>
                </c:pt>
                <c:pt idx="44">
                  <c:v>764</c:v>
                </c:pt>
                <c:pt idx="45">
                  <c:v>780</c:v>
                </c:pt>
                <c:pt idx="46">
                  <c:v>796</c:v>
                </c:pt>
                <c:pt idx="47">
                  <c:v>814</c:v>
                </c:pt>
                <c:pt idx="48">
                  <c:v>830</c:v>
                </c:pt>
                <c:pt idx="49">
                  <c:v>846</c:v>
                </c:pt>
                <c:pt idx="50">
                  <c:v>864</c:v>
                </c:pt>
                <c:pt idx="51">
                  <c:v>881</c:v>
                </c:pt>
                <c:pt idx="52">
                  <c:v>896</c:v>
                </c:pt>
                <c:pt idx="53">
                  <c:v>912</c:v>
                </c:pt>
                <c:pt idx="54">
                  <c:v>928</c:v>
                </c:pt>
                <c:pt idx="55">
                  <c:v>947</c:v>
                </c:pt>
                <c:pt idx="56">
                  <c:v>963</c:v>
                </c:pt>
                <c:pt idx="57">
                  <c:v>981</c:v>
                </c:pt>
                <c:pt idx="58">
                  <c:v>997</c:v>
                </c:pt>
                <c:pt idx="59">
                  <c:v>1014</c:v>
                </c:pt>
                <c:pt idx="60">
                  <c:v>1031</c:v>
                </c:pt>
                <c:pt idx="61">
                  <c:v>1047</c:v>
                </c:pt>
                <c:pt idx="62">
                  <c:v>1063</c:v>
                </c:pt>
                <c:pt idx="63">
                  <c:v>1081</c:v>
                </c:pt>
                <c:pt idx="64">
                  <c:v>1097</c:v>
                </c:pt>
                <c:pt idx="65">
                  <c:v>1114</c:v>
                </c:pt>
                <c:pt idx="66">
                  <c:v>1130</c:v>
                </c:pt>
                <c:pt idx="67">
                  <c:v>1147</c:v>
                </c:pt>
                <c:pt idx="68">
                  <c:v>1163</c:v>
                </c:pt>
                <c:pt idx="69">
                  <c:v>1180</c:v>
                </c:pt>
                <c:pt idx="70">
                  <c:v>1196</c:v>
                </c:pt>
                <c:pt idx="71">
                  <c:v>1214</c:v>
                </c:pt>
                <c:pt idx="72">
                  <c:v>1230</c:v>
                </c:pt>
                <c:pt idx="73">
                  <c:v>1247</c:v>
                </c:pt>
                <c:pt idx="74">
                  <c:v>1263</c:v>
                </c:pt>
                <c:pt idx="75">
                  <c:v>1278</c:v>
                </c:pt>
                <c:pt idx="76">
                  <c:v>1297</c:v>
                </c:pt>
                <c:pt idx="77">
                  <c:v>1315</c:v>
                </c:pt>
                <c:pt idx="78">
                  <c:v>1331</c:v>
                </c:pt>
                <c:pt idx="79">
                  <c:v>1348</c:v>
                </c:pt>
                <c:pt idx="80">
                  <c:v>1363</c:v>
                </c:pt>
                <c:pt idx="81">
                  <c:v>1381</c:v>
                </c:pt>
                <c:pt idx="82">
                  <c:v>1397</c:v>
                </c:pt>
                <c:pt idx="83">
                  <c:v>1414</c:v>
                </c:pt>
                <c:pt idx="84">
                  <c:v>1430</c:v>
                </c:pt>
                <c:pt idx="85">
                  <c:v>1448</c:v>
                </c:pt>
                <c:pt idx="86">
                  <c:v>1465</c:v>
                </c:pt>
                <c:pt idx="87">
                  <c:v>1481</c:v>
                </c:pt>
                <c:pt idx="88">
                  <c:v>1498</c:v>
                </c:pt>
                <c:pt idx="89">
                  <c:v>1513</c:v>
                </c:pt>
                <c:pt idx="90">
                  <c:v>1531</c:v>
                </c:pt>
                <c:pt idx="91">
                  <c:v>1549</c:v>
                </c:pt>
                <c:pt idx="92">
                  <c:v>1565</c:v>
                </c:pt>
                <c:pt idx="93">
                  <c:v>1581</c:v>
                </c:pt>
                <c:pt idx="94">
                  <c:v>1598</c:v>
                </c:pt>
                <c:pt idx="95">
                  <c:v>1615</c:v>
                </c:pt>
                <c:pt idx="96">
                  <c:v>1631</c:v>
                </c:pt>
                <c:pt idx="97">
                  <c:v>1648</c:v>
                </c:pt>
                <c:pt idx="98">
                  <c:v>1664</c:v>
                </c:pt>
                <c:pt idx="99">
                  <c:v>1680</c:v>
                </c:pt>
                <c:pt idx="100">
                  <c:v>1697</c:v>
                </c:pt>
                <c:pt idx="101">
                  <c:v>1713</c:v>
                </c:pt>
                <c:pt idx="102">
                  <c:v>1732</c:v>
                </c:pt>
                <c:pt idx="103">
                  <c:v>1748</c:v>
                </c:pt>
                <c:pt idx="104">
                  <c:v>1765</c:v>
                </c:pt>
                <c:pt idx="105">
                  <c:v>1781</c:v>
                </c:pt>
                <c:pt idx="106">
                  <c:v>1796</c:v>
                </c:pt>
                <c:pt idx="107">
                  <c:v>1815</c:v>
                </c:pt>
                <c:pt idx="108">
                  <c:v>1830</c:v>
                </c:pt>
                <c:pt idx="109">
                  <c:v>1847</c:v>
                </c:pt>
                <c:pt idx="110">
                  <c:v>1865</c:v>
                </c:pt>
                <c:pt idx="111">
                  <c:v>1882</c:v>
                </c:pt>
                <c:pt idx="112">
                  <c:v>1897</c:v>
                </c:pt>
                <c:pt idx="113">
                  <c:v>1915</c:v>
                </c:pt>
                <c:pt idx="114">
                  <c:v>1932</c:v>
                </c:pt>
                <c:pt idx="115">
                  <c:v>1946</c:v>
                </c:pt>
                <c:pt idx="116">
                  <c:v>1965</c:v>
                </c:pt>
                <c:pt idx="117">
                  <c:v>1981</c:v>
                </c:pt>
                <c:pt idx="118">
                  <c:v>1999</c:v>
                </c:pt>
                <c:pt idx="119">
                  <c:v>2015</c:v>
                </c:pt>
                <c:pt idx="120">
                  <c:v>2031</c:v>
                </c:pt>
                <c:pt idx="121">
                  <c:v>2046</c:v>
                </c:pt>
                <c:pt idx="122">
                  <c:v>2065</c:v>
                </c:pt>
                <c:pt idx="123">
                  <c:v>2081</c:v>
                </c:pt>
                <c:pt idx="124">
                  <c:v>2098</c:v>
                </c:pt>
                <c:pt idx="125">
                  <c:v>2115</c:v>
                </c:pt>
                <c:pt idx="126">
                  <c:v>2131</c:v>
                </c:pt>
                <c:pt idx="127">
                  <c:v>2149</c:v>
                </c:pt>
                <c:pt idx="128">
                  <c:v>2164</c:v>
                </c:pt>
                <c:pt idx="129">
                  <c:v>2181</c:v>
                </c:pt>
                <c:pt idx="130">
                  <c:v>2198</c:v>
                </c:pt>
                <c:pt idx="131">
                  <c:v>2215</c:v>
                </c:pt>
                <c:pt idx="132">
                  <c:v>2232</c:v>
                </c:pt>
                <c:pt idx="133">
                  <c:v>2247</c:v>
                </c:pt>
                <c:pt idx="134">
                  <c:v>2265</c:v>
                </c:pt>
                <c:pt idx="135">
                  <c:v>2282</c:v>
                </c:pt>
                <c:pt idx="136">
                  <c:v>2299</c:v>
                </c:pt>
                <c:pt idx="137">
                  <c:v>2317</c:v>
                </c:pt>
                <c:pt idx="138">
                  <c:v>2330</c:v>
                </c:pt>
                <c:pt idx="139">
                  <c:v>2348</c:v>
                </c:pt>
                <c:pt idx="140">
                  <c:v>2364</c:v>
                </c:pt>
                <c:pt idx="141">
                  <c:v>2382</c:v>
                </c:pt>
                <c:pt idx="142">
                  <c:v>2399</c:v>
                </c:pt>
                <c:pt idx="143">
                  <c:v>2415</c:v>
                </c:pt>
                <c:pt idx="144">
                  <c:v>2430</c:v>
                </c:pt>
                <c:pt idx="145">
                  <c:v>2449</c:v>
                </c:pt>
                <c:pt idx="146">
                  <c:v>2465</c:v>
                </c:pt>
                <c:pt idx="147">
                  <c:v>2482</c:v>
                </c:pt>
                <c:pt idx="148">
                  <c:v>2498</c:v>
                </c:pt>
                <c:pt idx="149">
                  <c:v>2516</c:v>
                </c:pt>
                <c:pt idx="150">
                  <c:v>2532</c:v>
                </c:pt>
                <c:pt idx="151">
                  <c:v>2548</c:v>
                </c:pt>
                <c:pt idx="152">
                  <c:v>2565</c:v>
                </c:pt>
                <c:pt idx="153">
                  <c:v>2583</c:v>
                </c:pt>
                <c:pt idx="154">
                  <c:v>2598</c:v>
                </c:pt>
                <c:pt idx="155">
                  <c:v>2613</c:v>
                </c:pt>
                <c:pt idx="156">
                  <c:v>2633</c:v>
                </c:pt>
                <c:pt idx="157">
                  <c:v>2649</c:v>
                </c:pt>
                <c:pt idx="158">
                  <c:v>2664</c:v>
                </c:pt>
                <c:pt idx="159">
                  <c:v>2682</c:v>
                </c:pt>
                <c:pt idx="160">
                  <c:v>2699</c:v>
                </c:pt>
                <c:pt idx="161">
                  <c:v>2715</c:v>
                </c:pt>
                <c:pt idx="162">
                  <c:v>2732</c:v>
                </c:pt>
                <c:pt idx="163">
                  <c:v>2749</c:v>
                </c:pt>
                <c:pt idx="164">
                  <c:v>2767</c:v>
                </c:pt>
                <c:pt idx="165">
                  <c:v>2783</c:v>
                </c:pt>
                <c:pt idx="166">
                  <c:v>2798</c:v>
                </c:pt>
                <c:pt idx="167">
                  <c:v>2816</c:v>
                </c:pt>
                <c:pt idx="168">
                  <c:v>2831</c:v>
                </c:pt>
                <c:pt idx="169">
                  <c:v>2849</c:v>
                </c:pt>
                <c:pt idx="170">
                  <c:v>2864</c:v>
                </c:pt>
                <c:pt idx="171">
                  <c:v>2882</c:v>
                </c:pt>
                <c:pt idx="172">
                  <c:v>2900</c:v>
                </c:pt>
                <c:pt idx="173">
                  <c:v>2915</c:v>
                </c:pt>
                <c:pt idx="174">
                  <c:v>2932</c:v>
                </c:pt>
                <c:pt idx="175">
                  <c:v>2949</c:v>
                </c:pt>
                <c:pt idx="176">
                  <c:v>2966</c:v>
                </c:pt>
                <c:pt idx="177">
                  <c:v>2983</c:v>
                </c:pt>
                <c:pt idx="178">
                  <c:v>3000</c:v>
                </c:pt>
                <c:pt idx="179">
                  <c:v>3016</c:v>
                </c:pt>
                <c:pt idx="180">
                  <c:v>3031</c:v>
                </c:pt>
                <c:pt idx="181">
                  <c:v>3049</c:v>
                </c:pt>
                <c:pt idx="182">
                  <c:v>3064</c:v>
                </c:pt>
                <c:pt idx="183">
                  <c:v>3080</c:v>
                </c:pt>
                <c:pt idx="184">
                  <c:v>3099</c:v>
                </c:pt>
                <c:pt idx="185">
                  <c:v>3114</c:v>
                </c:pt>
                <c:pt idx="186">
                  <c:v>3133</c:v>
                </c:pt>
                <c:pt idx="187">
                  <c:v>3149</c:v>
                </c:pt>
                <c:pt idx="188">
                  <c:v>3169</c:v>
                </c:pt>
                <c:pt idx="189">
                  <c:v>3184</c:v>
                </c:pt>
                <c:pt idx="190">
                  <c:v>3200</c:v>
                </c:pt>
                <c:pt idx="191">
                  <c:v>3216</c:v>
                </c:pt>
                <c:pt idx="192">
                  <c:v>3233</c:v>
                </c:pt>
                <c:pt idx="193">
                  <c:v>3249</c:v>
                </c:pt>
                <c:pt idx="194">
                  <c:v>3266</c:v>
                </c:pt>
                <c:pt idx="195">
                  <c:v>3283</c:v>
                </c:pt>
                <c:pt idx="196">
                  <c:v>3299</c:v>
                </c:pt>
                <c:pt idx="197">
                  <c:v>3315</c:v>
                </c:pt>
                <c:pt idx="198">
                  <c:v>3332</c:v>
                </c:pt>
                <c:pt idx="199">
                  <c:v>3349</c:v>
                </c:pt>
                <c:pt idx="200">
                  <c:v>3364</c:v>
                </c:pt>
                <c:pt idx="201">
                  <c:v>3383</c:v>
                </c:pt>
                <c:pt idx="202">
                  <c:v>3398</c:v>
                </c:pt>
                <c:pt idx="203">
                  <c:v>3416</c:v>
                </c:pt>
                <c:pt idx="204">
                  <c:v>3432</c:v>
                </c:pt>
                <c:pt idx="205">
                  <c:v>3448</c:v>
                </c:pt>
                <c:pt idx="206">
                  <c:v>3463</c:v>
                </c:pt>
                <c:pt idx="207">
                  <c:v>3483</c:v>
                </c:pt>
                <c:pt idx="208">
                  <c:v>3499</c:v>
                </c:pt>
                <c:pt idx="209">
                  <c:v>3516</c:v>
                </c:pt>
                <c:pt idx="210">
                  <c:v>3533</c:v>
                </c:pt>
                <c:pt idx="211">
                  <c:v>3549</c:v>
                </c:pt>
                <c:pt idx="212">
                  <c:v>3565</c:v>
                </c:pt>
                <c:pt idx="213">
                  <c:v>3583</c:v>
                </c:pt>
                <c:pt idx="214">
                  <c:v>3599</c:v>
                </c:pt>
                <c:pt idx="215">
                  <c:v>3617</c:v>
                </c:pt>
                <c:pt idx="216">
                  <c:v>3632</c:v>
                </c:pt>
                <c:pt idx="217">
                  <c:v>3650</c:v>
                </c:pt>
                <c:pt idx="218">
                  <c:v>3666</c:v>
                </c:pt>
                <c:pt idx="219">
                  <c:v>3683</c:v>
                </c:pt>
                <c:pt idx="220">
                  <c:v>3703</c:v>
                </c:pt>
                <c:pt idx="221">
                  <c:v>3718</c:v>
                </c:pt>
                <c:pt idx="222">
                  <c:v>3733</c:v>
                </c:pt>
                <c:pt idx="223">
                  <c:v>3751</c:v>
                </c:pt>
                <c:pt idx="224">
                  <c:v>3766</c:v>
                </c:pt>
                <c:pt idx="225">
                  <c:v>3783</c:v>
                </c:pt>
                <c:pt idx="226">
                  <c:v>3800</c:v>
                </c:pt>
                <c:pt idx="227">
                  <c:v>3817</c:v>
                </c:pt>
                <c:pt idx="228">
                  <c:v>3832</c:v>
                </c:pt>
                <c:pt idx="229">
                  <c:v>3850</c:v>
                </c:pt>
                <c:pt idx="230">
                  <c:v>3865</c:v>
                </c:pt>
                <c:pt idx="231">
                  <c:v>3883</c:v>
                </c:pt>
                <c:pt idx="232">
                  <c:v>3899</c:v>
                </c:pt>
                <c:pt idx="233">
                  <c:v>3914</c:v>
                </c:pt>
                <c:pt idx="234">
                  <c:v>3933</c:v>
                </c:pt>
                <c:pt idx="235">
                  <c:v>3949</c:v>
                </c:pt>
                <c:pt idx="236">
                  <c:v>3967</c:v>
                </c:pt>
                <c:pt idx="237">
                  <c:v>3982</c:v>
                </c:pt>
                <c:pt idx="238">
                  <c:v>3997</c:v>
                </c:pt>
                <c:pt idx="239">
                  <c:v>4017</c:v>
                </c:pt>
                <c:pt idx="240">
                  <c:v>4032</c:v>
                </c:pt>
                <c:pt idx="241">
                  <c:v>4048</c:v>
                </c:pt>
                <c:pt idx="242">
                  <c:v>4064</c:v>
                </c:pt>
                <c:pt idx="243">
                  <c:v>4080</c:v>
                </c:pt>
                <c:pt idx="244">
                  <c:v>4100</c:v>
                </c:pt>
                <c:pt idx="245">
                  <c:v>4116</c:v>
                </c:pt>
                <c:pt idx="246">
                  <c:v>4134</c:v>
                </c:pt>
                <c:pt idx="247">
                  <c:v>4150</c:v>
                </c:pt>
                <c:pt idx="248">
                  <c:v>4167</c:v>
                </c:pt>
                <c:pt idx="249">
                  <c:v>4182</c:v>
                </c:pt>
                <c:pt idx="250">
                  <c:v>4200</c:v>
                </c:pt>
                <c:pt idx="251">
                  <c:v>4219</c:v>
                </c:pt>
                <c:pt idx="252">
                  <c:v>4233</c:v>
                </c:pt>
                <c:pt idx="253">
                  <c:v>4250</c:v>
                </c:pt>
                <c:pt idx="254">
                  <c:v>4266</c:v>
                </c:pt>
                <c:pt idx="255">
                  <c:v>4284</c:v>
                </c:pt>
                <c:pt idx="256">
                  <c:v>4300</c:v>
                </c:pt>
                <c:pt idx="257">
                  <c:v>4319</c:v>
                </c:pt>
                <c:pt idx="258">
                  <c:v>4334</c:v>
                </c:pt>
                <c:pt idx="259">
                  <c:v>4350</c:v>
                </c:pt>
                <c:pt idx="260">
                  <c:v>4366</c:v>
                </c:pt>
                <c:pt idx="261">
                  <c:v>4384</c:v>
                </c:pt>
                <c:pt idx="262">
                  <c:v>4400</c:v>
                </c:pt>
                <c:pt idx="263">
                  <c:v>4416</c:v>
                </c:pt>
                <c:pt idx="264">
                  <c:v>4433</c:v>
                </c:pt>
                <c:pt idx="265">
                  <c:v>4449</c:v>
                </c:pt>
                <c:pt idx="266">
                  <c:v>4467</c:v>
                </c:pt>
                <c:pt idx="267">
                  <c:v>4483</c:v>
                </c:pt>
                <c:pt idx="268">
                  <c:v>4498</c:v>
                </c:pt>
                <c:pt idx="269">
                  <c:v>4517</c:v>
                </c:pt>
                <c:pt idx="270">
                  <c:v>4532</c:v>
                </c:pt>
                <c:pt idx="271">
                  <c:v>4551</c:v>
                </c:pt>
                <c:pt idx="272">
                  <c:v>4567</c:v>
                </c:pt>
                <c:pt idx="273">
                  <c:v>4582</c:v>
                </c:pt>
                <c:pt idx="274">
                  <c:v>4600</c:v>
                </c:pt>
                <c:pt idx="275">
                  <c:v>4616</c:v>
                </c:pt>
                <c:pt idx="276">
                  <c:v>4631</c:v>
                </c:pt>
                <c:pt idx="277">
                  <c:v>4647</c:v>
                </c:pt>
                <c:pt idx="278">
                  <c:v>4668</c:v>
                </c:pt>
                <c:pt idx="279">
                  <c:v>4683</c:v>
                </c:pt>
                <c:pt idx="280">
                  <c:v>4701</c:v>
                </c:pt>
                <c:pt idx="281">
                  <c:v>4716</c:v>
                </c:pt>
                <c:pt idx="282">
                  <c:v>4732</c:v>
                </c:pt>
                <c:pt idx="283">
                  <c:v>4751</c:v>
                </c:pt>
                <c:pt idx="284">
                  <c:v>4768</c:v>
                </c:pt>
                <c:pt idx="285">
                  <c:v>4784</c:v>
                </c:pt>
                <c:pt idx="286">
                  <c:v>4802</c:v>
                </c:pt>
                <c:pt idx="287">
                  <c:v>4817</c:v>
                </c:pt>
                <c:pt idx="288">
                  <c:v>4834</c:v>
                </c:pt>
                <c:pt idx="289">
                  <c:v>4850</c:v>
                </c:pt>
                <c:pt idx="290">
                  <c:v>4868</c:v>
                </c:pt>
                <c:pt idx="291">
                  <c:v>4884</c:v>
                </c:pt>
                <c:pt idx="292">
                  <c:v>4900</c:v>
                </c:pt>
                <c:pt idx="293">
                  <c:v>4915</c:v>
                </c:pt>
                <c:pt idx="294">
                  <c:v>4934</c:v>
                </c:pt>
                <c:pt idx="295">
                  <c:v>4951</c:v>
                </c:pt>
                <c:pt idx="296">
                  <c:v>4967</c:v>
                </c:pt>
                <c:pt idx="297">
                  <c:v>4983</c:v>
                </c:pt>
                <c:pt idx="298">
                  <c:v>5001</c:v>
                </c:pt>
                <c:pt idx="299">
                  <c:v>5018</c:v>
                </c:pt>
                <c:pt idx="300">
                  <c:v>5034</c:v>
                </c:pt>
                <c:pt idx="301">
                  <c:v>5051</c:v>
                </c:pt>
                <c:pt idx="302">
                  <c:v>5068</c:v>
                </c:pt>
                <c:pt idx="303">
                  <c:v>5083</c:v>
                </c:pt>
                <c:pt idx="304">
                  <c:v>5100</c:v>
                </c:pt>
                <c:pt idx="305">
                  <c:v>5116</c:v>
                </c:pt>
                <c:pt idx="306">
                  <c:v>5132</c:v>
                </c:pt>
                <c:pt idx="307">
                  <c:v>5151</c:v>
                </c:pt>
                <c:pt idx="308">
                  <c:v>5167</c:v>
                </c:pt>
                <c:pt idx="309">
                  <c:v>5183</c:v>
                </c:pt>
                <c:pt idx="310">
                  <c:v>5199</c:v>
                </c:pt>
                <c:pt idx="311">
                  <c:v>5217</c:v>
                </c:pt>
                <c:pt idx="312">
                  <c:v>5233</c:v>
                </c:pt>
                <c:pt idx="313">
                  <c:v>5251</c:v>
                </c:pt>
                <c:pt idx="314">
                  <c:v>5267</c:v>
                </c:pt>
                <c:pt idx="315">
                  <c:v>5282</c:v>
                </c:pt>
                <c:pt idx="316">
                  <c:v>5302</c:v>
                </c:pt>
                <c:pt idx="317">
                  <c:v>5318</c:v>
                </c:pt>
                <c:pt idx="318">
                  <c:v>5335</c:v>
                </c:pt>
                <c:pt idx="319">
                  <c:v>5350</c:v>
                </c:pt>
                <c:pt idx="320">
                  <c:v>5368</c:v>
                </c:pt>
                <c:pt idx="321">
                  <c:v>5383</c:v>
                </c:pt>
                <c:pt idx="322">
                  <c:v>5401</c:v>
                </c:pt>
                <c:pt idx="323">
                  <c:v>5418</c:v>
                </c:pt>
                <c:pt idx="324">
                  <c:v>5433</c:v>
                </c:pt>
                <c:pt idx="325">
                  <c:v>5452</c:v>
                </c:pt>
                <c:pt idx="326">
                  <c:v>5467</c:v>
                </c:pt>
                <c:pt idx="327">
                  <c:v>5484</c:v>
                </c:pt>
                <c:pt idx="328">
                  <c:v>5500</c:v>
                </c:pt>
                <c:pt idx="329">
                  <c:v>5517</c:v>
                </c:pt>
                <c:pt idx="330">
                  <c:v>5535</c:v>
                </c:pt>
                <c:pt idx="331">
                  <c:v>5550</c:v>
                </c:pt>
                <c:pt idx="332">
                  <c:v>5568</c:v>
                </c:pt>
                <c:pt idx="333">
                  <c:v>5584</c:v>
                </c:pt>
                <c:pt idx="334">
                  <c:v>5601</c:v>
                </c:pt>
                <c:pt idx="335">
                  <c:v>5617</c:v>
                </c:pt>
                <c:pt idx="336">
                  <c:v>5633</c:v>
                </c:pt>
                <c:pt idx="337">
                  <c:v>5651</c:v>
                </c:pt>
                <c:pt idx="338">
                  <c:v>5668</c:v>
                </c:pt>
                <c:pt idx="339">
                  <c:v>5684</c:v>
                </c:pt>
                <c:pt idx="340">
                  <c:v>5702</c:v>
                </c:pt>
                <c:pt idx="341">
                  <c:v>5718</c:v>
                </c:pt>
                <c:pt idx="342">
                  <c:v>5733</c:v>
                </c:pt>
                <c:pt idx="343">
                  <c:v>5749</c:v>
                </c:pt>
                <c:pt idx="344">
                  <c:v>5768</c:v>
                </c:pt>
                <c:pt idx="345">
                  <c:v>5785</c:v>
                </c:pt>
                <c:pt idx="346">
                  <c:v>5801</c:v>
                </c:pt>
                <c:pt idx="347">
                  <c:v>5818</c:v>
                </c:pt>
                <c:pt idx="348">
                  <c:v>5836</c:v>
                </c:pt>
                <c:pt idx="349">
                  <c:v>5850</c:v>
                </c:pt>
                <c:pt idx="350">
                  <c:v>5866</c:v>
                </c:pt>
                <c:pt idx="351">
                  <c:v>5885</c:v>
                </c:pt>
                <c:pt idx="352">
                  <c:v>5902</c:v>
                </c:pt>
                <c:pt idx="353">
                  <c:v>5918</c:v>
                </c:pt>
                <c:pt idx="354">
                  <c:v>5935</c:v>
                </c:pt>
                <c:pt idx="355">
                  <c:v>5951</c:v>
                </c:pt>
                <c:pt idx="356">
                  <c:v>5968</c:v>
                </c:pt>
                <c:pt idx="357">
                  <c:v>5985</c:v>
                </c:pt>
                <c:pt idx="358">
                  <c:v>6000</c:v>
                </c:pt>
                <c:pt idx="359">
                  <c:v>6018</c:v>
                </c:pt>
                <c:pt idx="360">
                  <c:v>6035</c:v>
                </c:pt>
                <c:pt idx="361">
                  <c:v>6056</c:v>
                </c:pt>
                <c:pt idx="362">
                  <c:v>6068</c:v>
                </c:pt>
                <c:pt idx="363">
                  <c:v>6086</c:v>
                </c:pt>
                <c:pt idx="364">
                  <c:v>6101</c:v>
                </c:pt>
                <c:pt idx="365">
                  <c:v>6117</c:v>
                </c:pt>
                <c:pt idx="366">
                  <c:v>6134</c:v>
                </c:pt>
                <c:pt idx="367">
                  <c:v>6150</c:v>
                </c:pt>
                <c:pt idx="368">
                  <c:v>6169</c:v>
                </c:pt>
                <c:pt idx="369">
                  <c:v>6184</c:v>
                </c:pt>
                <c:pt idx="370">
                  <c:v>6201</c:v>
                </c:pt>
                <c:pt idx="371">
                  <c:v>6219</c:v>
                </c:pt>
                <c:pt idx="372">
                  <c:v>6234</c:v>
                </c:pt>
                <c:pt idx="373">
                  <c:v>6252</c:v>
                </c:pt>
                <c:pt idx="374">
                  <c:v>6268</c:v>
                </c:pt>
                <c:pt idx="375">
                  <c:v>6283</c:v>
                </c:pt>
                <c:pt idx="376">
                  <c:v>6301</c:v>
                </c:pt>
                <c:pt idx="377">
                  <c:v>6320</c:v>
                </c:pt>
                <c:pt idx="378">
                  <c:v>6333</c:v>
                </c:pt>
                <c:pt idx="379">
                  <c:v>6349</c:v>
                </c:pt>
                <c:pt idx="380">
                  <c:v>6369</c:v>
                </c:pt>
                <c:pt idx="381">
                  <c:v>6383</c:v>
                </c:pt>
                <c:pt idx="382">
                  <c:v>6402</c:v>
                </c:pt>
                <c:pt idx="383">
                  <c:v>6418</c:v>
                </c:pt>
                <c:pt idx="384">
                  <c:v>6435</c:v>
                </c:pt>
                <c:pt idx="385">
                  <c:v>6452</c:v>
                </c:pt>
                <c:pt idx="386">
                  <c:v>6468</c:v>
                </c:pt>
                <c:pt idx="387">
                  <c:v>6486</c:v>
                </c:pt>
                <c:pt idx="388">
                  <c:v>6502</c:v>
                </c:pt>
                <c:pt idx="389">
                  <c:v>6517</c:v>
                </c:pt>
                <c:pt idx="390">
                  <c:v>6535</c:v>
                </c:pt>
                <c:pt idx="391">
                  <c:v>6551</c:v>
                </c:pt>
                <c:pt idx="392">
                  <c:v>6568</c:v>
                </c:pt>
                <c:pt idx="393">
                  <c:v>6586</c:v>
                </c:pt>
                <c:pt idx="394">
                  <c:v>6601</c:v>
                </c:pt>
                <c:pt idx="395">
                  <c:v>6619</c:v>
                </c:pt>
                <c:pt idx="396">
                  <c:v>6636</c:v>
                </c:pt>
                <c:pt idx="397">
                  <c:v>6652</c:v>
                </c:pt>
                <c:pt idx="398">
                  <c:v>6668</c:v>
                </c:pt>
                <c:pt idx="399">
                  <c:v>6686</c:v>
                </c:pt>
                <c:pt idx="400">
                  <c:v>6701</c:v>
                </c:pt>
                <c:pt idx="401">
                  <c:v>6718</c:v>
                </c:pt>
                <c:pt idx="402">
                  <c:v>6735</c:v>
                </c:pt>
                <c:pt idx="403">
                  <c:v>6752</c:v>
                </c:pt>
                <c:pt idx="404">
                  <c:v>6769</c:v>
                </c:pt>
                <c:pt idx="405">
                  <c:v>6784</c:v>
                </c:pt>
                <c:pt idx="406">
                  <c:v>6803</c:v>
                </c:pt>
                <c:pt idx="407">
                  <c:v>6819</c:v>
                </c:pt>
                <c:pt idx="408">
                  <c:v>6835</c:v>
                </c:pt>
                <c:pt idx="409">
                  <c:v>6854</c:v>
                </c:pt>
                <c:pt idx="410">
                  <c:v>6869</c:v>
                </c:pt>
                <c:pt idx="411">
                  <c:v>6886</c:v>
                </c:pt>
                <c:pt idx="412">
                  <c:v>6903</c:v>
                </c:pt>
                <c:pt idx="413">
                  <c:v>6918</c:v>
                </c:pt>
                <c:pt idx="414">
                  <c:v>6937</c:v>
                </c:pt>
                <c:pt idx="415">
                  <c:v>6952</c:v>
                </c:pt>
                <c:pt idx="416">
                  <c:v>6970</c:v>
                </c:pt>
                <c:pt idx="417">
                  <c:v>6985</c:v>
                </c:pt>
                <c:pt idx="418">
                  <c:v>7002</c:v>
                </c:pt>
                <c:pt idx="419">
                  <c:v>7019</c:v>
                </c:pt>
                <c:pt idx="420">
                  <c:v>7035</c:v>
                </c:pt>
                <c:pt idx="421">
                  <c:v>7053</c:v>
                </c:pt>
                <c:pt idx="422">
                  <c:v>7071</c:v>
                </c:pt>
                <c:pt idx="423">
                  <c:v>7084</c:v>
                </c:pt>
                <c:pt idx="424">
                  <c:v>7102</c:v>
                </c:pt>
                <c:pt idx="425">
                  <c:v>7118</c:v>
                </c:pt>
                <c:pt idx="426">
                  <c:v>7133</c:v>
                </c:pt>
                <c:pt idx="427">
                  <c:v>7153</c:v>
                </c:pt>
                <c:pt idx="428">
                  <c:v>7169</c:v>
                </c:pt>
                <c:pt idx="429">
                  <c:v>7185</c:v>
                </c:pt>
                <c:pt idx="430">
                  <c:v>7203</c:v>
                </c:pt>
                <c:pt idx="431">
                  <c:v>7219</c:v>
                </c:pt>
                <c:pt idx="432">
                  <c:v>7235</c:v>
                </c:pt>
                <c:pt idx="433">
                  <c:v>7251</c:v>
                </c:pt>
                <c:pt idx="434">
                  <c:v>7269</c:v>
                </c:pt>
                <c:pt idx="435">
                  <c:v>7285</c:v>
                </c:pt>
                <c:pt idx="436">
                  <c:v>7302</c:v>
                </c:pt>
                <c:pt idx="437">
                  <c:v>7320</c:v>
                </c:pt>
                <c:pt idx="438">
                  <c:v>7335</c:v>
                </c:pt>
                <c:pt idx="439">
                  <c:v>7350</c:v>
                </c:pt>
                <c:pt idx="440">
                  <c:v>7369</c:v>
                </c:pt>
                <c:pt idx="441">
                  <c:v>7385</c:v>
                </c:pt>
                <c:pt idx="442">
                  <c:v>7403</c:v>
                </c:pt>
                <c:pt idx="443">
                  <c:v>7420</c:v>
                </c:pt>
                <c:pt idx="444">
                  <c:v>7435</c:v>
                </c:pt>
                <c:pt idx="445">
                  <c:v>7453</c:v>
                </c:pt>
                <c:pt idx="446">
                  <c:v>7469</c:v>
                </c:pt>
                <c:pt idx="447">
                  <c:v>7486</c:v>
                </c:pt>
                <c:pt idx="448">
                  <c:v>7502</c:v>
                </c:pt>
                <c:pt idx="449">
                  <c:v>7519</c:v>
                </c:pt>
                <c:pt idx="450">
                  <c:v>7536</c:v>
                </c:pt>
                <c:pt idx="451">
                  <c:v>7551</c:v>
                </c:pt>
                <c:pt idx="452">
                  <c:v>7569</c:v>
                </c:pt>
                <c:pt idx="453">
                  <c:v>7585</c:v>
                </c:pt>
                <c:pt idx="454">
                  <c:v>7603</c:v>
                </c:pt>
                <c:pt idx="455">
                  <c:v>7619</c:v>
                </c:pt>
                <c:pt idx="456">
                  <c:v>7636</c:v>
                </c:pt>
                <c:pt idx="457">
                  <c:v>7652</c:v>
                </c:pt>
                <c:pt idx="458">
                  <c:v>7668</c:v>
                </c:pt>
                <c:pt idx="459">
                  <c:v>7686</c:v>
                </c:pt>
                <c:pt idx="460">
                  <c:v>7702</c:v>
                </c:pt>
                <c:pt idx="461">
                  <c:v>7720</c:v>
                </c:pt>
                <c:pt idx="462">
                  <c:v>7736</c:v>
                </c:pt>
                <c:pt idx="463">
                  <c:v>7752</c:v>
                </c:pt>
                <c:pt idx="464">
                  <c:v>7770</c:v>
                </c:pt>
                <c:pt idx="465">
                  <c:v>7785</c:v>
                </c:pt>
                <c:pt idx="466">
                  <c:v>7801</c:v>
                </c:pt>
                <c:pt idx="467">
                  <c:v>7820</c:v>
                </c:pt>
                <c:pt idx="468">
                  <c:v>7836</c:v>
                </c:pt>
                <c:pt idx="469">
                  <c:v>7852</c:v>
                </c:pt>
                <c:pt idx="470">
                  <c:v>7867</c:v>
                </c:pt>
                <c:pt idx="471">
                  <c:v>7887</c:v>
                </c:pt>
                <c:pt idx="472">
                  <c:v>7903</c:v>
                </c:pt>
                <c:pt idx="473">
                  <c:v>7920</c:v>
                </c:pt>
                <c:pt idx="474">
                  <c:v>7935</c:v>
                </c:pt>
                <c:pt idx="475">
                  <c:v>7953</c:v>
                </c:pt>
                <c:pt idx="476">
                  <c:v>7972</c:v>
                </c:pt>
                <c:pt idx="477">
                  <c:v>7986</c:v>
                </c:pt>
                <c:pt idx="478">
                  <c:v>8004</c:v>
                </c:pt>
                <c:pt idx="479">
                  <c:v>8019</c:v>
                </c:pt>
                <c:pt idx="480">
                  <c:v>8037</c:v>
                </c:pt>
                <c:pt idx="481">
                  <c:v>8053</c:v>
                </c:pt>
                <c:pt idx="482">
                  <c:v>8070</c:v>
                </c:pt>
                <c:pt idx="483">
                  <c:v>8086</c:v>
                </c:pt>
                <c:pt idx="484">
                  <c:v>8103</c:v>
                </c:pt>
                <c:pt idx="485">
                  <c:v>8120</c:v>
                </c:pt>
                <c:pt idx="486">
                  <c:v>8137</c:v>
                </c:pt>
                <c:pt idx="487">
                  <c:v>8153</c:v>
                </c:pt>
                <c:pt idx="488">
                  <c:v>8169</c:v>
                </c:pt>
                <c:pt idx="489">
                  <c:v>8187</c:v>
                </c:pt>
                <c:pt idx="490">
                  <c:v>8203</c:v>
                </c:pt>
                <c:pt idx="491">
                  <c:v>8220</c:v>
                </c:pt>
                <c:pt idx="492">
                  <c:v>8236</c:v>
                </c:pt>
                <c:pt idx="493">
                  <c:v>8253</c:v>
                </c:pt>
                <c:pt idx="494">
                  <c:v>8270</c:v>
                </c:pt>
                <c:pt idx="495">
                  <c:v>8285</c:v>
                </c:pt>
                <c:pt idx="496">
                  <c:v>8303</c:v>
                </c:pt>
                <c:pt idx="497">
                  <c:v>8322</c:v>
                </c:pt>
                <c:pt idx="498">
                  <c:v>8337</c:v>
                </c:pt>
                <c:pt idx="499">
                  <c:v>8355</c:v>
                </c:pt>
                <c:pt idx="500">
                  <c:v>8370</c:v>
                </c:pt>
                <c:pt idx="501">
                  <c:v>8385</c:v>
                </c:pt>
                <c:pt idx="502">
                  <c:v>8404</c:v>
                </c:pt>
                <c:pt idx="503">
                  <c:v>8419</c:v>
                </c:pt>
                <c:pt idx="504">
                  <c:v>8435</c:v>
                </c:pt>
                <c:pt idx="505">
                  <c:v>8454</c:v>
                </c:pt>
                <c:pt idx="506">
                  <c:v>8469</c:v>
                </c:pt>
                <c:pt idx="507">
                  <c:v>8487</c:v>
                </c:pt>
                <c:pt idx="508">
                  <c:v>8505</c:v>
                </c:pt>
                <c:pt idx="509">
                  <c:v>8519</c:v>
                </c:pt>
                <c:pt idx="510">
                  <c:v>8538</c:v>
                </c:pt>
                <c:pt idx="511">
                  <c:v>8554</c:v>
                </c:pt>
                <c:pt idx="512">
                  <c:v>8571</c:v>
                </c:pt>
                <c:pt idx="513">
                  <c:v>8587</c:v>
                </c:pt>
                <c:pt idx="514">
                  <c:v>8604</c:v>
                </c:pt>
                <c:pt idx="515">
                  <c:v>8620</c:v>
                </c:pt>
                <c:pt idx="516">
                  <c:v>8637</c:v>
                </c:pt>
                <c:pt idx="517">
                  <c:v>8653</c:v>
                </c:pt>
                <c:pt idx="518">
                  <c:v>8670</c:v>
                </c:pt>
                <c:pt idx="519">
                  <c:v>8687</c:v>
                </c:pt>
                <c:pt idx="520">
                  <c:v>8702</c:v>
                </c:pt>
                <c:pt idx="521">
                  <c:v>8721</c:v>
                </c:pt>
                <c:pt idx="522">
                  <c:v>8737</c:v>
                </c:pt>
                <c:pt idx="523">
                  <c:v>8754</c:v>
                </c:pt>
                <c:pt idx="524">
                  <c:v>8770</c:v>
                </c:pt>
                <c:pt idx="525">
                  <c:v>8787</c:v>
                </c:pt>
                <c:pt idx="526">
                  <c:v>8802</c:v>
                </c:pt>
                <c:pt idx="527">
                  <c:v>8821</c:v>
                </c:pt>
                <c:pt idx="528">
                  <c:v>8836</c:v>
                </c:pt>
                <c:pt idx="529">
                  <c:v>8852</c:v>
                </c:pt>
                <c:pt idx="530">
                  <c:v>8870</c:v>
                </c:pt>
                <c:pt idx="531">
                  <c:v>8888</c:v>
                </c:pt>
                <c:pt idx="532">
                  <c:v>8904</c:v>
                </c:pt>
                <c:pt idx="533">
                  <c:v>8920</c:v>
                </c:pt>
                <c:pt idx="534">
                  <c:v>8938</c:v>
                </c:pt>
                <c:pt idx="535">
                  <c:v>8954</c:v>
                </c:pt>
                <c:pt idx="536">
                  <c:v>8970</c:v>
                </c:pt>
                <c:pt idx="537">
                  <c:v>8987</c:v>
                </c:pt>
                <c:pt idx="538">
                  <c:v>9003</c:v>
                </c:pt>
                <c:pt idx="539">
                  <c:v>9021</c:v>
                </c:pt>
                <c:pt idx="540">
                  <c:v>9039</c:v>
                </c:pt>
                <c:pt idx="541">
                  <c:v>9053</c:v>
                </c:pt>
                <c:pt idx="542">
                  <c:v>9072</c:v>
                </c:pt>
                <c:pt idx="543">
                  <c:v>9087</c:v>
                </c:pt>
                <c:pt idx="544">
                  <c:v>9105</c:v>
                </c:pt>
                <c:pt idx="545">
                  <c:v>9120</c:v>
                </c:pt>
                <c:pt idx="546">
                  <c:v>9137</c:v>
                </c:pt>
                <c:pt idx="547">
                  <c:v>9155</c:v>
                </c:pt>
                <c:pt idx="548">
                  <c:v>9171</c:v>
                </c:pt>
                <c:pt idx="549">
                  <c:v>9187</c:v>
                </c:pt>
                <c:pt idx="550">
                  <c:v>9203</c:v>
                </c:pt>
                <c:pt idx="551">
                  <c:v>9221</c:v>
                </c:pt>
                <c:pt idx="552">
                  <c:v>9238</c:v>
                </c:pt>
                <c:pt idx="553">
                  <c:v>9253</c:v>
                </c:pt>
                <c:pt idx="554">
                  <c:v>9271</c:v>
                </c:pt>
                <c:pt idx="555">
                  <c:v>9288</c:v>
                </c:pt>
                <c:pt idx="556">
                  <c:v>9304</c:v>
                </c:pt>
                <c:pt idx="557">
                  <c:v>9321</c:v>
                </c:pt>
                <c:pt idx="558">
                  <c:v>9337</c:v>
                </c:pt>
                <c:pt idx="559">
                  <c:v>9355</c:v>
                </c:pt>
                <c:pt idx="560">
                  <c:v>9370</c:v>
                </c:pt>
                <c:pt idx="561">
                  <c:v>9385</c:v>
                </c:pt>
                <c:pt idx="562">
                  <c:v>9404</c:v>
                </c:pt>
                <c:pt idx="563">
                  <c:v>9420</c:v>
                </c:pt>
                <c:pt idx="564">
                  <c:v>9436</c:v>
                </c:pt>
                <c:pt idx="565">
                  <c:v>9454</c:v>
                </c:pt>
                <c:pt idx="566">
                  <c:v>9472</c:v>
                </c:pt>
                <c:pt idx="567">
                  <c:v>9488</c:v>
                </c:pt>
                <c:pt idx="568">
                  <c:v>9503</c:v>
                </c:pt>
                <c:pt idx="569">
                  <c:v>9521</c:v>
                </c:pt>
                <c:pt idx="570">
                  <c:v>9537</c:v>
                </c:pt>
                <c:pt idx="571">
                  <c:v>9556</c:v>
                </c:pt>
                <c:pt idx="572">
                  <c:v>9572</c:v>
                </c:pt>
                <c:pt idx="573">
                  <c:v>9587</c:v>
                </c:pt>
                <c:pt idx="574">
                  <c:v>9605</c:v>
                </c:pt>
                <c:pt idx="575">
                  <c:v>9621</c:v>
                </c:pt>
                <c:pt idx="576">
                  <c:v>9638</c:v>
                </c:pt>
                <c:pt idx="577">
                  <c:v>9654</c:v>
                </c:pt>
                <c:pt idx="578">
                  <c:v>9670</c:v>
                </c:pt>
                <c:pt idx="579">
                  <c:v>9688</c:v>
                </c:pt>
                <c:pt idx="580">
                  <c:v>9705</c:v>
                </c:pt>
                <c:pt idx="581">
                  <c:v>9720</c:v>
                </c:pt>
                <c:pt idx="582">
                  <c:v>9737</c:v>
                </c:pt>
                <c:pt idx="583">
                  <c:v>9754</c:v>
                </c:pt>
                <c:pt idx="584">
                  <c:v>9770</c:v>
                </c:pt>
                <c:pt idx="585">
                  <c:v>9785</c:v>
                </c:pt>
                <c:pt idx="586">
                  <c:v>9804</c:v>
                </c:pt>
                <c:pt idx="587">
                  <c:v>9821</c:v>
                </c:pt>
                <c:pt idx="588">
                  <c:v>9838</c:v>
                </c:pt>
                <c:pt idx="589">
                  <c:v>9854</c:v>
                </c:pt>
                <c:pt idx="590">
                  <c:v>9869</c:v>
                </c:pt>
                <c:pt idx="591">
                  <c:v>9889</c:v>
                </c:pt>
                <c:pt idx="592">
                  <c:v>9904</c:v>
                </c:pt>
                <c:pt idx="593">
                  <c:v>9921</c:v>
                </c:pt>
                <c:pt idx="594">
                  <c:v>9937</c:v>
                </c:pt>
                <c:pt idx="595">
                  <c:v>9956</c:v>
                </c:pt>
                <c:pt idx="596">
                  <c:v>9971</c:v>
                </c:pt>
                <c:pt idx="597">
                  <c:v>9986</c:v>
                </c:pt>
                <c:pt idx="598">
                  <c:v>10005</c:v>
                </c:pt>
                <c:pt idx="599">
                  <c:v>10021</c:v>
                </c:pt>
                <c:pt idx="600">
                  <c:v>10037</c:v>
                </c:pt>
                <c:pt idx="601">
                  <c:v>10052</c:v>
                </c:pt>
                <c:pt idx="602">
                  <c:v>10072</c:v>
                </c:pt>
                <c:pt idx="603">
                  <c:v>10088</c:v>
                </c:pt>
                <c:pt idx="604">
                  <c:v>10107</c:v>
                </c:pt>
                <c:pt idx="605">
                  <c:v>10122</c:v>
                </c:pt>
                <c:pt idx="606">
                  <c:v>10139</c:v>
                </c:pt>
                <c:pt idx="607">
                  <c:v>10154</c:v>
                </c:pt>
                <c:pt idx="608">
                  <c:v>10171</c:v>
                </c:pt>
                <c:pt idx="609">
                  <c:v>10189</c:v>
                </c:pt>
                <c:pt idx="610">
                  <c:v>10205</c:v>
                </c:pt>
                <c:pt idx="611">
                  <c:v>10222</c:v>
                </c:pt>
                <c:pt idx="612">
                  <c:v>10238</c:v>
                </c:pt>
                <c:pt idx="613">
                  <c:v>10254</c:v>
                </c:pt>
                <c:pt idx="614">
                  <c:v>10270</c:v>
                </c:pt>
                <c:pt idx="615">
                  <c:v>10288</c:v>
                </c:pt>
                <c:pt idx="616">
                  <c:v>10305</c:v>
                </c:pt>
                <c:pt idx="617">
                  <c:v>10321</c:v>
                </c:pt>
                <c:pt idx="618">
                  <c:v>10340</c:v>
                </c:pt>
                <c:pt idx="619">
                  <c:v>10355</c:v>
                </c:pt>
                <c:pt idx="620">
                  <c:v>10370</c:v>
                </c:pt>
                <c:pt idx="621">
                  <c:v>10387</c:v>
                </c:pt>
                <c:pt idx="622">
                  <c:v>10402</c:v>
                </c:pt>
                <c:pt idx="623">
                  <c:v>10422</c:v>
                </c:pt>
                <c:pt idx="624">
                  <c:v>10438</c:v>
                </c:pt>
                <c:pt idx="625">
                  <c:v>10454</c:v>
                </c:pt>
                <c:pt idx="626">
                  <c:v>10469</c:v>
                </c:pt>
                <c:pt idx="627">
                  <c:v>10485</c:v>
                </c:pt>
                <c:pt idx="628">
                  <c:v>10505</c:v>
                </c:pt>
                <c:pt idx="629">
                  <c:v>10520</c:v>
                </c:pt>
                <c:pt idx="630">
                  <c:v>10536</c:v>
                </c:pt>
                <c:pt idx="631">
                  <c:v>10556</c:v>
                </c:pt>
                <c:pt idx="632">
                  <c:v>10571</c:v>
                </c:pt>
                <c:pt idx="633">
                  <c:v>10587</c:v>
                </c:pt>
                <c:pt idx="634">
                  <c:v>10605</c:v>
                </c:pt>
                <c:pt idx="635">
                  <c:v>10622</c:v>
                </c:pt>
                <c:pt idx="636">
                  <c:v>10640</c:v>
                </c:pt>
                <c:pt idx="637">
                  <c:v>10656</c:v>
                </c:pt>
                <c:pt idx="638">
                  <c:v>10673</c:v>
                </c:pt>
                <c:pt idx="639">
                  <c:v>10688</c:v>
                </c:pt>
                <c:pt idx="640">
                  <c:v>10706</c:v>
                </c:pt>
                <c:pt idx="641">
                  <c:v>10722</c:v>
                </c:pt>
                <c:pt idx="642">
                  <c:v>10739</c:v>
                </c:pt>
                <c:pt idx="643">
                  <c:v>10754</c:v>
                </c:pt>
                <c:pt idx="644">
                  <c:v>10772</c:v>
                </c:pt>
                <c:pt idx="645">
                  <c:v>10788</c:v>
                </c:pt>
                <c:pt idx="646">
                  <c:v>10805</c:v>
                </c:pt>
                <c:pt idx="647">
                  <c:v>10822</c:v>
                </c:pt>
                <c:pt idx="648">
                  <c:v>10838</c:v>
                </c:pt>
                <c:pt idx="649">
                  <c:v>10854</c:v>
                </c:pt>
                <c:pt idx="650">
                  <c:v>10872</c:v>
                </c:pt>
                <c:pt idx="651">
                  <c:v>10889</c:v>
                </c:pt>
                <c:pt idx="652">
                  <c:v>10905</c:v>
                </c:pt>
                <c:pt idx="653">
                  <c:v>10922</c:v>
                </c:pt>
                <c:pt idx="654">
                  <c:v>10939</c:v>
                </c:pt>
                <c:pt idx="655">
                  <c:v>10955</c:v>
                </c:pt>
                <c:pt idx="656">
                  <c:v>10972</c:v>
                </c:pt>
                <c:pt idx="657">
                  <c:v>10990</c:v>
                </c:pt>
                <c:pt idx="658">
                  <c:v>11006</c:v>
                </c:pt>
                <c:pt idx="659">
                  <c:v>11023</c:v>
                </c:pt>
                <c:pt idx="660">
                  <c:v>11039</c:v>
                </c:pt>
                <c:pt idx="661">
                  <c:v>11055</c:v>
                </c:pt>
                <c:pt idx="662">
                  <c:v>11071</c:v>
                </c:pt>
                <c:pt idx="663">
                  <c:v>11090</c:v>
                </c:pt>
                <c:pt idx="664">
                  <c:v>11105</c:v>
                </c:pt>
                <c:pt idx="665">
                  <c:v>11123</c:v>
                </c:pt>
                <c:pt idx="666">
                  <c:v>11138</c:v>
                </c:pt>
                <c:pt idx="667">
                  <c:v>11154</c:v>
                </c:pt>
                <c:pt idx="668">
                  <c:v>11174</c:v>
                </c:pt>
                <c:pt idx="669">
                  <c:v>11189</c:v>
                </c:pt>
                <c:pt idx="670">
                  <c:v>11206</c:v>
                </c:pt>
                <c:pt idx="671">
                  <c:v>11221</c:v>
                </c:pt>
                <c:pt idx="672">
                  <c:v>11240</c:v>
                </c:pt>
                <c:pt idx="673">
                  <c:v>11255</c:v>
                </c:pt>
                <c:pt idx="674">
                  <c:v>11273</c:v>
                </c:pt>
                <c:pt idx="675">
                  <c:v>11289</c:v>
                </c:pt>
                <c:pt idx="676">
                  <c:v>11305</c:v>
                </c:pt>
                <c:pt idx="677">
                  <c:v>11323</c:v>
                </c:pt>
                <c:pt idx="678">
                  <c:v>11338</c:v>
                </c:pt>
                <c:pt idx="679">
                  <c:v>11357</c:v>
                </c:pt>
                <c:pt idx="680">
                  <c:v>11372</c:v>
                </c:pt>
                <c:pt idx="681">
                  <c:v>11388</c:v>
                </c:pt>
                <c:pt idx="682">
                  <c:v>11406</c:v>
                </c:pt>
                <c:pt idx="683">
                  <c:v>11423</c:v>
                </c:pt>
                <c:pt idx="684">
                  <c:v>11439</c:v>
                </c:pt>
                <c:pt idx="685">
                  <c:v>11457</c:v>
                </c:pt>
                <c:pt idx="686">
                  <c:v>11473</c:v>
                </c:pt>
                <c:pt idx="687">
                  <c:v>11489</c:v>
                </c:pt>
                <c:pt idx="688">
                  <c:v>11507</c:v>
                </c:pt>
                <c:pt idx="689">
                  <c:v>11523</c:v>
                </c:pt>
                <c:pt idx="690">
                  <c:v>11540</c:v>
                </c:pt>
                <c:pt idx="691">
                  <c:v>11556</c:v>
                </c:pt>
                <c:pt idx="692">
                  <c:v>11572</c:v>
                </c:pt>
                <c:pt idx="693">
                  <c:v>11590</c:v>
                </c:pt>
                <c:pt idx="694">
                  <c:v>11606</c:v>
                </c:pt>
                <c:pt idx="695">
                  <c:v>11621</c:v>
                </c:pt>
                <c:pt idx="696">
                  <c:v>11639</c:v>
                </c:pt>
                <c:pt idx="697">
                  <c:v>11656</c:v>
                </c:pt>
                <c:pt idx="698">
                  <c:v>11672</c:v>
                </c:pt>
                <c:pt idx="699">
                  <c:v>11688</c:v>
                </c:pt>
                <c:pt idx="700">
                  <c:v>11707</c:v>
                </c:pt>
                <c:pt idx="701">
                  <c:v>11723</c:v>
                </c:pt>
                <c:pt idx="702">
                  <c:v>11740</c:v>
                </c:pt>
                <c:pt idx="703">
                  <c:v>11756</c:v>
                </c:pt>
                <c:pt idx="704">
                  <c:v>11773</c:v>
                </c:pt>
                <c:pt idx="705">
                  <c:v>11789</c:v>
                </c:pt>
                <c:pt idx="706">
                  <c:v>11807</c:v>
                </c:pt>
                <c:pt idx="707">
                  <c:v>11823</c:v>
                </c:pt>
                <c:pt idx="708">
                  <c:v>11840</c:v>
                </c:pt>
                <c:pt idx="709">
                  <c:v>11858</c:v>
                </c:pt>
                <c:pt idx="710">
                  <c:v>11872</c:v>
                </c:pt>
                <c:pt idx="711">
                  <c:v>11890</c:v>
                </c:pt>
                <c:pt idx="712">
                  <c:v>11907</c:v>
                </c:pt>
                <c:pt idx="713">
                  <c:v>11924</c:v>
                </c:pt>
                <c:pt idx="714">
                  <c:v>11940</c:v>
                </c:pt>
                <c:pt idx="715">
                  <c:v>11956</c:v>
                </c:pt>
                <c:pt idx="716">
                  <c:v>11972</c:v>
                </c:pt>
                <c:pt idx="717">
                  <c:v>11988</c:v>
                </c:pt>
                <c:pt idx="718">
                  <c:v>12006</c:v>
                </c:pt>
                <c:pt idx="719">
                  <c:v>12024</c:v>
                </c:pt>
                <c:pt idx="720">
                  <c:v>12040</c:v>
                </c:pt>
                <c:pt idx="721">
                  <c:v>12056</c:v>
                </c:pt>
                <c:pt idx="722">
                  <c:v>12073</c:v>
                </c:pt>
                <c:pt idx="723">
                  <c:v>12091</c:v>
                </c:pt>
                <c:pt idx="724">
                  <c:v>12107</c:v>
                </c:pt>
                <c:pt idx="725">
                  <c:v>12124</c:v>
                </c:pt>
                <c:pt idx="726">
                  <c:v>12139</c:v>
                </c:pt>
                <c:pt idx="727">
                  <c:v>12155</c:v>
                </c:pt>
                <c:pt idx="728">
                  <c:v>12173</c:v>
                </c:pt>
                <c:pt idx="729">
                  <c:v>12188</c:v>
                </c:pt>
                <c:pt idx="730">
                  <c:v>12207</c:v>
                </c:pt>
                <c:pt idx="731">
                  <c:v>12224</c:v>
                </c:pt>
                <c:pt idx="732">
                  <c:v>12242</c:v>
                </c:pt>
                <c:pt idx="733">
                  <c:v>12255</c:v>
                </c:pt>
                <c:pt idx="734">
                  <c:v>12274</c:v>
                </c:pt>
                <c:pt idx="735">
                  <c:v>12289</c:v>
                </c:pt>
                <c:pt idx="736">
                  <c:v>12308</c:v>
                </c:pt>
                <c:pt idx="737">
                  <c:v>12325</c:v>
                </c:pt>
                <c:pt idx="738">
                  <c:v>12340</c:v>
                </c:pt>
                <c:pt idx="739">
                  <c:v>12356</c:v>
                </c:pt>
                <c:pt idx="740">
                  <c:v>12374</c:v>
                </c:pt>
                <c:pt idx="741">
                  <c:v>12390</c:v>
                </c:pt>
                <c:pt idx="742">
                  <c:v>12408</c:v>
                </c:pt>
                <c:pt idx="743">
                  <c:v>12423</c:v>
                </c:pt>
                <c:pt idx="744">
                  <c:v>12440</c:v>
                </c:pt>
                <c:pt idx="745">
                  <c:v>12458</c:v>
                </c:pt>
                <c:pt idx="746">
                  <c:v>12474</c:v>
                </c:pt>
                <c:pt idx="747">
                  <c:v>12491</c:v>
                </c:pt>
                <c:pt idx="748">
                  <c:v>12507</c:v>
                </c:pt>
                <c:pt idx="749">
                  <c:v>12524</c:v>
                </c:pt>
                <c:pt idx="750">
                  <c:v>12540</c:v>
                </c:pt>
                <c:pt idx="751">
                  <c:v>12557</c:v>
                </c:pt>
                <c:pt idx="752">
                  <c:v>12574</c:v>
                </c:pt>
                <c:pt idx="753">
                  <c:v>12590</c:v>
                </c:pt>
                <c:pt idx="754">
                  <c:v>12607</c:v>
                </c:pt>
                <c:pt idx="755">
                  <c:v>12624</c:v>
                </c:pt>
                <c:pt idx="756">
                  <c:v>12641</c:v>
                </c:pt>
                <c:pt idx="757">
                  <c:v>12656</c:v>
                </c:pt>
                <c:pt idx="758">
                  <c:v>12674</c:v>
                </c:pt>
                <c:pt idx="759">
                  <c:v>12690</c:v>
                </c:pt>
                <c:pt idx="760">
                  <c:v>12707</c:v>
                </c:pt>
                <c:pt idx="761">
                  <c:v>12724</c:v>
                </c:pt>
                <c:pt idx="762">
                  <c:v>12741</c:v>
                </c:pt>
                <c:pt idx="763">
                  <c:v>12758</c:v>
                </c:pt>
                <c:pt idx="764">
                  <c:v>12774</c:v>
                </c:pt>
                <c:pt idx="765">
                  <c:v>12793</c:v>
                </c:pt>
                <c:pt idx="766">
                  <c:v>12809</c:v>
                </c:pt>
              </c:numCache>
            </c:numRef>
          </c:xVal>
          <c:yVal>
            <c:numRef>
              <c:f>flat1!$C$2:$C$768</c:f>
              <c:numCache>
                <c:formatCode>General</c:formatCode>
                <c:ptCount val="767"/>
                <c:pt idx="0">
                  <c:v>0.19770499999999999</c:v>
                </c:pt>
                <c:pt idx="1">
                  <c:v>0.19685</c:v>
                </c:pt>
                <c:pt idx="2">
                  <c:v>0.19709499999999999</c:v>
                </c:pt>
                <c:pt idx="3">
                  <c:v>0.19794900000000001</c:v>
                </c:pt>
                <c:pt idx="4">
                  <c:v>0.19794900000000001</c:v>
                </c:pt>
                <c:pt idx="5">
                  <c:v>0.199658</c:v>
                </c:pt>
                <c:pt idx="6">
                  <c:v>0.198071</c:v>
                </c:pt>
                <c:pt idx="7">
                  <c:v>0.194165</c:v>
                </c:pt>
                <c:pt idx="8">
                  <c:v>0.195019</c:v>
                </c:pt>
                <c:pt idx="9">
                  <c:v>0.19428699999999999</c:v>
                </c:pt>
                <c:pt idx="10">
                  <c:v>0.19770499999999999</c:v>
                </c:pt>
                <c:pt idx="11">
                  <c:v>0.19465299999999999</c:v>
                </c:pt>
                <c:pt idx="12">
                  <c:v>0.196606</c:v>
                </c:pt>
                <c:pt idx="13">
                  <c:v>0.195996</c:v>
                </c:pt>
                <c:pt idx="14">
                  <c:v>0.19331000000000001</c:v>
                </c:pt>
                <c:pt idx="15">
                  <c:v>0.19819300000000001</c:v>
                </c:pt>
                <c:pt idx="16">
                  <c:v>0.19587399999999999</c:v>
                </c:pt>
                <c:pt idx="17">
                  <c:v>0.198437</c:v>
                </c:pt>
                <c:pt idx="18">
                  <c:v>0.19794900000000001</c:v>
                </c:pt>
                <c:pt idx="19">
                  <c:v>0.195996</c:v>
                </c:pt>
                <c:pt idx="20">
                  <c:v>0.19770499999999999</c:v>
                </c:pt>
                <c:pt idx="21">
                  <c:v>0.19917000000000001</c:v>
                </c:pt>
                <c:pt idx="22">
                  <c:v>0.19404299999999999</c:v>
                </c:pt>
                <c:pt idx="23">
                  <c:v>0.193188</c:v>
                </c:pt>
                <c:pt idx="24">
                  <c:v>0.19575200000000001</c:v>
                </c:pt>
                <c:pt idx="25">
                  <c:v>0.195019</c:v>
                </c:pt>
                <c:pt idx="26">
                  <c:v>0.199048</c:v>
                </c:pt>
                <c:pt idx="27">
                  <c:v>0.197827</c:v>
                </c:pt>
                <c:pt idx="28">
                  <c:v>0.19794900000000001</c:v>
                </c:pt>
                <c:pt idx="29">
                  <c:v>0.193554</c:v>
                </c:pt>
                <c:pt idx="30">
                  <c:v>0.19758300000000001</c:v>
                </c:pt>
                <c:pt idx="31">
                  <c:v>0.19636200000000001</c:v>
                </c:pt>
                <c:pt idx="32">
                  <c:v>0.196606</c:v>
                </c:pt>
                <c:pt idx="33">
                  <c:v>0.19648399999999999</c:v>
                </c:pt>
                <c:pt idx="34">
                  <c:v>0.19550799999999999</c:v>
                </c:pt>
                <c:pt idx="35">
                  <c:v>0.197217</c:v>
                </c:pt>
                <c:pt idx="36">
                  <c:v>0.197461</c:v>
                </c:pt>
                <c:pt idx="37">
                  <c:v>0.19270000000000001</c:v>
                </c:pt>
                <c:pt idx="38">
                  <c:v>0.195385</c:v>
                </c:pt>
                <c:pt idx="39">
                  <c:v>0.195996</c:v>
                </c:pt>
                <c:pt idx="40">
                  <c:v>0.198437</c:v>
                </c:pt>
                <c:pt idx="41">
                  <c:v>0.19550799999999999</c:v>
                </c:pt>
                <c:pt idx="42">
                  <c:v>0.19880400000000001</c:v>
                </c:pt>
                <c:pt idx="43">
                  <c:v>0.19489699999999999</c:v>
                </c:pt>
                <c:pt idx="44">
                  <c:v>0.195385</c:v>
                </c:pt>
                <c:pt idx="45">
                  <c:v>0.19624</c:v>
                </c:pt>
                <c:pt idx="46">
                  <c:v>0.195019</c:v>
                </c:pt>
                <c:pt idx="47">
                  <c:v>0.19282199999999999</c:v>
                </c:pt>
                <c:pt idx="48">
                  <c:v>0.19685</c:v>
                </c:pt>
                <c:pt idx="49">
                  <c:v>0.19709499999999999</c:v>
                </c:pt>
                <c:pt idx="50">
                  <c:v>0.19709499999999999</c:v>
                </c:pt>
                <c:pt idx="51">
                  <c:v>0.195385</c:v>
                </c:pt>
                <c:pt idx="52">
                  <c:v>0.196606</c:v>
                </c:pt>
                <c:pt idx="53">
                  <c:v>0.19587399999999999</c:v>
                </c:pt>
                <c:pt idx="54">
                  <c:v>0.195385</c:v>
                </c:pt>
                <c:pt idx="55">
                  <c:v>0.20161100000000001</c:v>
                </c:pt>
                <c:pt idx="56">
                  <c:v>0.19758300000000001</c:v>
                </c:pt>
                <c:pt idx="57">
                  <c:v>0.194165</c:v>
                </c:pt>
                <c:pt idx="58">
                  <c:v>0.19672799999999999</c:v>
                </c:pt>
                <c:pt idx="59">
                  <c:v>0.19624</c:v>
                </c:pt>
                <c:pt idx="60">
                  <c:v>0.19685</c:v>
                </c:pt>
                <c:pt idx="61">
                  <c:v>0.19563</c:v>
                </c:pt>
                <c:pt idx="62">
                  <c:v>0.19672799999999999</c:v>
                </c:pt>
                <c:pt idx="63">
                  <c:v>0.19758300000000001</c:v>
                </c:pt>
                <c:pt idx="64">
                  <c:v>0.195996</c:v>
                </c:pt>
                <c:pt idx="65">
                  <c:v>0.198437</c:v>
                </c:pt>
                <c:pt idx="66">
                  <c:v>0.19709499999999999</c:v>
                </c:pt>
                <c:pt idx="67">
                  <c:v>0.195385</c:v>
                </c:pt>
                <c:pt idx="68">
                  <c:v>0.19758300000000001</c:v>
                </c:pt>
                <c:pt idx="69">
                  <c:v>0.19709499999999999</c:v>
                </c:pt>
                <c:pt idx="70">
                  <c:v>0.19526299999999999</c:v>
                </c:pt>
                <c:pt idx="71">
                  <c:v>0.193188</c:v>
                </c:pt>
                <c:pt idx="72">
                  <c:v>0.19550799999999999</c:v>
                </c:pt>
                <c:pt idx="73">
                  <c:v>0.19563</c:v>
                </c:pt>
                <c:pt idx="74">
                  <c:v>0.19428699999999999</c:v>
                </c:pt>
                <c:pt idx="75">
                  <c:v>0.19648399999999999</c:v>
                </c:pt>
                <c:pt idx="76">
                  <c:v>0.19709499999999999</c:v>
                </c:pt>
                <c:pt idx="77">
                  <c:v>0.19709499999999999</c:v>
                </c:pt>
                <c:pt idx="78">
                  <c:v>0.19453100000000001</c:v>
                </c:pt>
                <c:pt idx="79">
                  <c:v>0.19648399999999999</c:v>
                </c:pt>
                <c:pt idx="80">
                  <c:v>0.19624</c:v>
                </c:pt>
                <c:pt idx="81">
                  <c:v>0.19917000000000001</c:v>
                </c:pt>
                <c:pt idx="82">
                  <c:v>0.19550799999999999</c:v>
                </c:pt>
                <c:pt idx="83">
                  <c:v>0.19404299999999999</c:v>
                </c:pt>
                <c:pt idx="84">
                  <c:v>0.193188</c:v>
                </c:pt>
                <c:pt idx="85">
                  <c:v>0.19636200000000001</c:v>
                </c:pt>
                <c:pt idx="86">
                  <c:v>0.19563</c:v>
                </c:pt>
                <c:pt idx="87">
                  <c:v>0.19453100000000001</c:v>
                </c:pt>
                <c:pt idx="88">
                  <c:v>0.19733899999999999</c:v>
                </c:pt>
                <c:pt idx="89">
                  <c:v>0.19758300000000001</c:v>
                </c:pt>
                <c:pt idx="90">
                  <c:v>0.195019</c:v>
                </c:pt>
                <c:pt idx="91">
                  <c:v>0.200269</c:v>
                </c:pt>
                <c:pt idx="92">
                  <c:v>0.19331000000000001</c:v>
                </c:pt>
                <c:pt idx="93">
                  <c:v>0.19550799999999999</c:v>
                </c:pt>
                <c:pt idx="94">
                  <c:v>0.19758300000000001</c:v>
                </c:pt>
                <c:pt idx="95">
                  <c:v>0.197217</c:v>
                </c:pt>
                <c:pt idx="96">
                  <c:v>0.194409</c:v>
                </c:pt>
                <c:pt idx="97">
                  <c:v>0.19270000000000001</c:v>
                </c:pt>
                <c:pt idx="98">
                  <c:v>0.19587399999999999</c:v>
                </c:pt>
                <c:pt idx="99">
                  <c:v>0.197827</c:v>
                </c:pt>
                <c:pt idx="100">
                  <c:v>0.19587399999999999</c:v>
                </c:pt>
                <c:pt idx="101">
                  <c:v>0.19709499999999999</c:v>
                </c:pt>
                <c:pt idx="102">
                  <c:v>0.200513</c:v>
                </c:pt>
                <c:pt idx="103">
                  <c:v>0.196606</c:v>
                </c:pt>
                <c:pt idx="104">
                  <c:v>0.193554</c:v>
                </c:pt>
                <c:pt idx="105">
                  <c:v>0.19587399999999999</c:v>
                </c:pt>
                <c:pt idx="106">
                  <c:v>0.19367599999999999</c:v>
                </c:pt>
                <c:pt idx="107">
                  <c:v>0.192944</c:v>
                </c:pt>
                <c:pt idx="108">
                  <c:v>0.19794900000000001</c:v>
                </c:pt>
                <c:pt idx="109">
                  <c:v>0.197461</c:v>
                </c:pt>
                <c:pt idx="110">
                  <c:v>0.19794900000000001</c:v>
                </c:pt>
                <c:pt idx="111">
                  <c:v>0.197827</c:v>
                </c:pt>
                <c:pt idx="112">
                  <c:v>0.19624</c:v>
                </c:pt>
                <c:pt idx="113">
                  <c:v>0.194775</c:v>
                </c:pt>
                <c:pt idx="114">
                  <c:v>0.19563</c:v>
                </c:pt>
                <c:pt idx="115">
                  <c:v>0.19636200000000001</c:v>
                </c:pt>
                <c:pt idx="116">
                  <c:v>0.19526299999999999</c:v>
                </c:pt>
                <c:pt idx="117">
                  <c:v>0.191357</c:v>
                </c:pt>
                <c:pt idx="118">
                  <c:v>0.19770499999999999</c:v>
                </c:pt>
                <c:pt idx="119">
                  <c:v>0.198682</c:v>
                </c:pt>
                <c:pt idx="120">
                  <c:v>0.197461</c:v>
                </c:pt>
                <c:pt idx="121">
                  <c:v>0.196606</c:v>
                </c:pt>
                <c:pt idx="122">
                  <c:v>0.19709499999999999</c:v>
                </c:pt>
                <c:pt idx="123">
                  <c:v>0.19648399999999999</c:v>
                </c:pt>
                <c:pt idx="124">
                  <c:v>0.19306599999999999</c:v>
                </c:pt>
                <c:pt idx="125">
                  <c:v>0.194409</c:v>
                </c:pt>
                <c:pt idx="126">
                  <c:v>0.198437</c:v>
                </c:pt>
                <c:pt idx="127">
                  <c:v>0.19672799999999999</c:v>
                </c:pt>
                <c:pt idx="128">
                  <c:v>0.197217</c:v>
                </c:pt>
                <c:pt idx="129">
                  <c:v>0.19672799999999999</c:v>
                </c:pt>
                <c:pt idx="130">
                  <c:v>0.19794900000000001</c:v>
                </c:pt>
                <c:pt idx="131">
                  <c:v>0.19794900000000001</c:v>
                </c:pt>
                <c:pt idx="132">
                  <c:v>0.19917000000000001</c:v>
                </c:pt>
                <c:pt idx="133">
                  <c:v>0.19575200000000001</c:v>
                </c:pt>
                <c:pt idx="134">
                  <c:v>0.19733899999999999</c:v>
                </c:pt>
                <c:pt idx="135">
                  <c:v>0.19880400000000001</c:v>
                </c:pt>
                <c:pt idx="136">
                  <c:v>0.19587399999999999</c:v>
                </c:pt>
                <c:pt idx="137">
                  <c:v>0.19575200000000001</c:v>
                </c:pt>
                <c:pt idx="138">
                  <c:v>0.19917000000000001</c:v>
                </c:pt>
                <c:pt idx="139">
                  <c:v>0.19514100000000001</c:v>
                </c:pt>
                <c:pt idx="140">
                  <c:v>0.192578</c:v>
                </c:pt>
                <c:pt idx="141">
                  <c:v>0.19526299999999999</c:v>
                </c:pt>
                <c:pt idx="142">
                  <c:v>0.19892599999999999</c:v>
                </c:pt>
                <c:pt idx="143">
                  <c:v>0.19587399999999999</c:v>
                </c:pt>
                <c:pt idx="144">
                  <c:v>0.19685</c:v>
                </c:pt>
                <c:pt idx="145">
                  <c:v>0.19794900000000001</c:v>
                </c:pt>
                <c:pt idx="146">
                  <c:v>0.19892599999999999</c:v>
                </c:pt>
                <c:pt idx="147">
                  <c:v>0.19917000000000001</c:v>
                </c:pt>
                <c:pt idx="148">
                  <c:v>0.19465299999999999</c:v>
                </c:pt>
                <c:pt idx="149">
                  <c:v>0.197827</c:v>
                </c:pt>
                <c:pt idx="150">
                  <c:v>0.19733899999999999</c:v>
                </c:pt>
                <c:pt idx="151">
                  <c:v>0.19758300000000001</c:v>
                </c:pt>
                <c:pt idx="152">
                  <c:v>0.19978000000000001</c:v>
                </c:pt>
                <c:pt idx="153">
                  <c:v>0.19489699999999999</c:v>
                </c:pt>
                <c:pt idx="154">
                  <c:v>0.19575200000000001</c:v>
                </c:pt>
                <c:pt idx="155">
                  <c:v>0.195996</c:v>
                </c:pt>
                <c:pt idx="156">
                  <c:v>0.198071</c:v>
                </c:pt>
                <c:pt idx="157">
                  <c:v>0.198437</c:v>
                </c:pt>
                <c:pt idx="158">
                  <c:v>0.196606</c:v>
                </c:pt>
                <c:pt idx="159">
                  <c:v>0.20014599999999999</c:v>
                </c:pt>
                <c:pt idx="160">
                  <c:v>0.19611799999999999</c:v>
                </c:pt>
                <c:pt idx="161">
                  <c:v>0.19794900000000001</c:v>
                </c:pt>
                <c:pt idx="162">
                  <c:v>0.196606</c:v>
                </c:pt>
                <c:pt idx="163">
                  <c:v>0.198437</c:v>
                </c:pt>
                <c:pt idx="164">
                  <c:v>0.197217</c:v>
                </c:pt>
                <c:pt idx="165">
                  <c:v>0.20039100000000001</c:v>
                </c:pt>
                <c:pt idx="166">
                  <c:v>0.19563</c:v>
                </c:pt>
                <c:pt idx="167">
                  <c:v>0.197827</c:v>
                </c:pt>
                <c:pt idx="168">
                  <c:v>0.19550799999999999</c:v>
                </c:pt>
                <c:pt idx="169">
                  <c:v>0.199048</c:v>
                </c:pt>
                <c:pt idx="170">
                  <c:v>0.195385</c:v>
                </c:pt>
                <c:pt idx="171">
                  <c:v>0.19563</c:v>
                </c:pt>
                <c:pt idx="172">
                  <c:v>0.19892599999999999</c:v>
                </c:pt>
                <c:pt idx="173">
                  <c:v>0.19672799999999999</c:v>
                </c:pt>
                <c:pt idx="174">
                  <c:v>0.19550799999999999</c:v>
                </c:pt>
                <c:pt idx="175">
                  <c:v>0.195996</c:v>
                </c:pt>
                <c:pt idx="176">
                  <c:v>0.19672799999999999</c:v>
                </c:pt>
                <c:pt idx="177">
                  <c:v>0.19587399999999999</c:v>
                </c:pt>
                <c:pt idx="178">
                  <c:v>0.19672799999999999</c:v>
                </c:pt>
                <c:pt idx="179">
                  <c:v>0.19514100000000001</c:v>
                </c:pt>
                <c:pt idx="180">
                  <c:v>0.192578</c:v>
                </c:pt>
                <c:pt idx="181">
                  <c:v>0.19709499999999999</c:v>
                </c:pt>
                <c:pt idx="182">
                  <c:v>0.19880400000000001</c:v>
                </c:pt>
                <c:pt idx="183">
                  <c:v>0.194165</c:v>
                </c:pt>
                <c:pt idx="184">
                  <c:v>0.19685</c:v>
                </c:pt>
                <c:pt idx="185">
                  <c:v>0.19636200000000001</c:v>
                </c:pt>
                <c:pt idx="186">
                  <c:v>0.18574099999999999</c:v>
                </c:pt>
                <c:pt idx="187">
                  <c:v>0.212843</c:v>
                </c:pt>
                <c:pt idx="188">
                  <c:v>0.203565</c:v>
                </c:pt>
                <c:pt idx="189">
                  <c:v>0.188915</c:v>
                </c:pt>
                <c:pt idx="190">
                  <c:v>0.194775</c:v>
                </c:pt>
                <c:pt idx="191">
                  <c:v>0.19880400000000001</c:v>
                </c:pt>
                <c:pt idx="192">
                  <c:v>0.19514100000000001</c:v>
                </c:pt>
                <c:pt idx="193">
                  <c:v>0.19978000000000001</c:v>
                </c:pt>
                <c:pt idx="194">
                  <c:v>0.20002400000000001</c:v>
                </c:pt>
                <c:pt idx="195">
                  <c:v>0.195385</c:v>
                </c:pt>
                <c:pt idx="196">
                  <c:v>0.18964800000000001</c:v>
                </c:pt>
                <c:pt idx="197">
                  <c:v>0.199048</c:v>
                </c:pt>
                <c:pt idx="198">
                  <c:v>0.20344300000000001</c:v>
                </c:pt>
                <c:pt idx="199">
                  <c:v>0.19245599999999999</c:v>
                </c:pt>
                <c:pt idx="200">
                  <c:v>0.19123499999999999</c:v>
                </c:pt>
                <c:pt idx="201">
                  <c:v>0.19819300000000001</c:v>
                </c:pt>
                <c:pt idx="202">
                  <c:v>0.19709499999999999</c:v>
                </c:pt>
                <c:pt idx="203">
                  <c:v>0.19453100000000001</c:v>
                </c:pt>
                <c:pt idx="204">
                  <c:v>0.19770499999999999</c:v>
                </c:pt>
                <c:pt idx="205">
                  <c:v>0.197461</c:v>
                </c:pt>
                <c:pt idx="206">
                  <c:v>0.19465299999999999</c:v>
                </c:pt>
                <c:pt idx="207">
                  <c:v>0.196606</c:v>
                </c:pt>
                <c:pt idx="208">
                  <c:v>0.195996</c:v>
                </c:pt>
                <c:pt idx="209">
                  <c:v>0.193554</c:v>
                </c:pt>
                <c:pt idx="210">
                  <c:v>0.19758300000000001</c:v>
                </c:pt>
                <c:pt idx="211">
                  <c:v>0.19794900000000001</c:v>
                </c:pt>
                <c:pt idx="212">
                  <c:v>0.19685</c:v>
                </c:pt>
                <c:pt idx="213">
                  <c:v>0.19343199999999999</c:v>
                </c:pt>
                <c:pt idx="214">
                  <c:v>0.19953599999999999</c:v>
                </c:pt>
                <c:pt idx="215">
                  <c:v>0.19709499999999999</c:v>
                </c:pt>
                <c:pt idx="216">
                  <c:v>0.19367599999999999</c:v>
                </c:pt>
                <c:pt idx="217">
                  <c:v>0.198071</c:v>
                </c:pt>
                <c:pt idx="218">
                  <c:v>0.198682</c:v>
                </c:pt>
                <c:pt idx="219">
                  <c:v>0.198682</c:v>
                </c:pt>
                <c:pt idx="220">
                  <c:v>0.197461</c:v>
                </c:pt>
                <c:pt idx="221">
                  <c:v>0.199658</c:v>
                </c:pt>
                <c:pt idx="222">
                  <c:v>0.19672799999999999</c:v>
                </c:pt>
                <c:pt idx="223">
                  <c:v>0.19697200000000001</c:v>
                </c:pt>
                <c:pt idx="224">
                  <c:v>0.18806100000000001</c:v>
                </c:pt>
                <c:pt idx="225">
                  <c:v>0.20918</c:v>
                </c:pt>
                <c:pt idx="226">
                  <c:v>0.20258799999999999</c:v>
                </c:pt>
                <c:pt idx="227">
                  <c:v>0.205396</c:v>
                </c:pt>
                <c:pt idx="228">
                  <c:v>0.17646300000000001</c:v>
                </c:pt>
                <c:pt idx="229">
                  <c:v>0.19794900000000001</c:v>
                </c:pt>
                <c:pt idx="230">
                  <c:v>0.20002400000000001</c:v>
                </c:pt>
                <c:pt idx="231">
                  <c:v>0.19489699999999999</c:v>
                </c:pt>
                <c:pt idx="232">
                  <c:v>0.19794900000000001</c:v>
                </c:pt>
                <c:pt idx="233">
                  <c:v>0.19672799999999999</c:v>
                </c:pt>
                <c:pt idx="234">
                  <c:v>0.19208900000000001</c:v>
                </c:pt>
                <c:pt idx="235">
                  <c:v>0.19758300000000001</c:v>
                </c:pt>
                <c:pt idx="236">
                  <c:v>0.19831499999999999</c:v>
                </c:pt>
                <c:pt idx="237">
                  <c:v>0.20161100000000001</c:v>
                </c:pt>
                <c:pt idx="238">
                  <c:v>0.19037999999999999</c:v>
                </c:pt>
                <c:pt idx="239">
                  <c:v>0.191357</c:v>
                </c:pt>
                <c:pt idx="240">
                  <c:v>0.19917000000000001</c:v>
                </c:pt>
                <c:pt idx="241">
                  <c:v>0.20490800000000001</c:v>
                </c:pt>
                <c:pt idx="242">
                  <c:v>0.191357</c:v>
                </c:pt>
                <c:pt idx="243">
                  <c:v>0.192578</c:v>
                </c:pt>
                <c:pt idx="244">
                  <c:v>0.20002400000000001</c:v>
                </c:pt>
                <c:pt idx="245">
                  <c:v>0.199292</c:v>
                </c:pt>
                <c:pt idx="246">
                  <c:v>0.19367599999999999</c:v>
                </c:pt>
                <c:pt idx="247">
                  <c:v>0.20124500000000001</c:v>
                </c:pt>
                <c:pt idx="248">
                  <c:v>0.192944</c:v>
                </c:pt>
                <c:pt idx="249">
                  <c:v>0.19697200000000001</c:v>
                </c:pt>
                <c:pt idx="250">
                  <c:v>0.20002400000000001</c:v>
                </c:pt>
                <c:pt idx="251">
                  <c:v>0.19636200000000001</c:v>
                </c:pt>
                <c:pt idx="252">
                  <c:v>0.194409</c:v>
                </c:pt>
                <c:pt idx="253">
                  <c:v>0.198682</c:v>
                </c:pt>
                <c:pt idx="254">
                  <c:v>0.200879</c:v>
                </c:pt>
                <c:pt idx="255">
                  <c:v>0.19831499999999999</c:v>
                </c:pt>
                <c:pt idx="256">
                  <c:v>0.193798</c:v>
                </c:pt>
                <c:pt idx="257">
                  <c:v>0.19855999999999999</c:v>
                </c:pt>
                <c:pt idx="258">
                  <c:v>0.2021</c:v>
                </c:pt>
                <c:pt idx="259">
                  <c:v>0.19343199999999999</c:v>
                </c:pt>
                <c:pt idx="260">
                  <c:v>0.195019</c:v>
                </c:pt>
                <c:pt idx="261">
                  <c:v>0.19770499999999999</c:v>
                </c:pt>
                <c:pt idx="262">
                  <c:v>0.197461</c:v>
                </c:pt>
                <c:pt idx="263">
                  <c:v>0.19282199999999999</c:v>
                </c:pt>
                <c:pt idx="264">
                  <c:v>0.197461</c:v>
                </c:pt>
                <c:pt idx="265">
                  <c:v>0.19709499999999999</c:v>
                </c:pt>
                <c:pt idx="266">
                  <c:v>0.19611799999999999</c:v>
                </c:pt>
                <c:pt idx="267">
                  <c:v>0.19709499999999999</c:v>
                </c:pt>
                <c:pt idx="268">
                  <c:v>0.199658</c:v>
                </c:pt>
                <c:pt idx="269">
                  <c:v>0.19404299999999999</c:v>
                </c:pt>
                <c:pt idx="270">
                  <c:v>0.19672799999999999</c:v>
                </c:pt>
                <c:pt idx="271">
                  <c:v>0.196606</c:v>
                </c:pt>
                <c:pt idx="272">
                  <c:v>0.19563</c:v>
                </c:pt>
                <c:pt idx="273">
                  <c:v>0.19514100000000001</c:v>
                </c:pt>
                <c:pt idx="274">
                  <c:v>0.19563</c:v>
                </c:pt>
                <c:pt idx="275">
                  <c:v>0.19794900000000001</c:v>
                </c:pt>
                <c:pt idx="276">
                  <c:v>0.19794900000000001</c:v>
                </c:pt>
                <c:pt idx="277">
                  <c:v>0.19465299999999999</c:v>
                </c:pt>
                <c:pt idx="278">
                  <c:v>0.19331000000000001</c:v>
                </c:pt>
                <c:pt idx="279">
                  <c:v>0.19819300000000001</c:v>
                </c:pt>
                <c:pt idx="280">
                  <c:v>0.19831499999999999</c:v>
                </c:pt>
                <c:pt idx="281">
                  <c:v>0.19331000000000001</c:v>
                </c:pt>
                <c:pt idx="282">
                  <c:v>0.19733899999999999</c:v>
                </c:pt>
                <c:pt idx="283">
                  <c:v>0.195996</c:v>
                </c:pt>
                <c:pt idx="284">
                  <c:v>0.201489</c:v>
                </c:pt>
                <c:pt idx="285">
                  <c:v>0.195385</c:v>
                </c:pt>
                <c:pt idx="286">
                  <c:v>0.19563</c:v>
                </c:pt>
                <c:pt idx="287">
                  <c:v>0.193188</c:v>
                </c:pt>
                <c:pt idx="288">
                  <c:v>0.19550799999999999</c:v>
                </c:pt>
                <c:pt idx="289">
                  <c:v>0.19514100000000001</c:v>
                </c:pt>
                <c:pt idx="290">
                  <c:v>0.19892599999999999</c:v>
                </c:pt>
                <c:pt idx="291">
                  <c:v>0.19733899999999999</c:v>
                </c:pt>
                <c:pt idx="292">
                  <c:v>0.198071</c:v>
                </c:pt>
                <c:pt idx="293">
                  <c:v>0.19514100000000001</c:v>
                </c:pt>
                <c:pt idx="294">
                  <c:v>0.20100100000000001</c:v>
                </c:pt>
                <c:pt idx="295">
                  <c:v>0.192333</c:v>
                </c:pt>
                <c:pt idx="296">
                  <c:v>0.19489699999999999</c:v>
                </c:pt>
                <c:pt idx="297">
                  <c:v>0.19624</c:v>
                </c:pt>
                <c:pt idx="298">
                  <c:v>0.193798</c:v>
                </c:pt>
                <c:pt idx="299">
                  <c:v>0.19953599999999999</c:v>
                </c:pt>
                <c:pt idx="300">
                  <c:v>0.19697200000000001</c:v>
                </c:pt>
                <c:pt idx="301">
                  <c:v>0.19880400000000001</c:v>
                </c:pt>
                <c:pt idx="302">
                  <c:v>0.19978000000000001</c:v>
                </c:pt>
                <c:pt idx="303">
                  <c:v>0.194165</c:v>
                </c:pt>
                <c:pt idx="304">
                  <c:v>0.197217</c:v>
                </c:pt>
                <c:pt idx="305">
                  <c:v>0.199048</c:v>
                </c:pt>
                <c:pt idx="306">
                  <c:v>0.19953599999999999</c:v>
                </c:pt>
                <c:pt idx="307">
                  <c:v>0.19611799999999999</c:v>
                </c:pt>
                <c:pt idx="308">
                  <c:v>0.19367599999999999</c:v>
                </c:pt>
                <c:pt idx="309">
                  <c:v>0.19697200000000001</c:v>
                </c:pt>
                <c:pt idx="310">
                  <c:v>0.194409</c:v>
                </c:pt>
                <c:pt idx="311">
                  <c:v>0.19880400000000001</c:v>
                </c:pt>
                <c:pt idx="312">
                  <c:v>0.19611799999999999</c:v>
                </c:pt>
                <c:pt idx="313">
                  <c:v>0.19880400000000001</c:v>
                </c:pt>
                <c:pt idx="314">
                  <c:v>0.19819300000000001</c:v>
                </c:pt>
                <c:pt idx="315">
                  <c:v>0.19648399999999999</c:v>
                </c:pt>
                <c:pt idx="316">
                  <c:v>0.192578</c:v>
                </c:pt>
                <c:pt idx="317">
                  <c:v>0.19831499999999999</c:v>
                </c:pt>
                <c:pt idx="318">
                  <c:v>0.206617</c:v>
                </c:pt>
                <c:pt idx="319">
                  <c:v>0.19282199999999999</c:v>
                </c:pt>
                <c:pt idx="320">
                  <c:v>0.19831499999999999</c:v>
                </c:pt>
                <c:pt idx="321">
                  <c:v>0.19404299999999999</c:v>
                </c:pt>
                <c:pt idx="322">
                  <c:v>0.197827</c:v>
                </c:pt>
                <c:pt idx="323">
                  <c:v>0.198682</c:v>
                </c:pt>
                <c:pt idx="324">
                  <c:v>0.193798</c:v>
                </c:pt>
                <c:pt idx="325">
                  <c:v>0.199292</c:v>
                </c:pt>
                <c:pt idx="326">
                  <c:v>0.194775</c:v>
                </c:pt>
                <c:pt idx="327">
                  <c:v>0.19563</c:v>
                </c:pt>
                <c:pt idx="328">
                  <c:v>0.20380899999999999</c:v>
                </c:pt>
                <c:pt idx="329">
                  <c:v>0.19733899999999999</c:v>
                </c:pt>
                <c:pt idx="330">
                  <c:v>0.19514100000000001</c:v>
                </c:pt>
                <c:pt idx="331">
                  <c:v>0.19611799999999999</c:v>
                </c:pt>
                <c:pt idx="332">
                  <c:v>0.19794900000000001</c:v>
                </c:pt>
                <c:pt idx="333">
                  <c:v>0.197461</c:v>
                </c:pt>
                <c:pt idx="334">
                  <c:v>0.19587399999999999</c:v>
                </c:pt>
                <c:pt idx="335">
                  <c:v>0.19892599999999999</c:v>
                </c:pt>
                <c:pt idx="336">
                  <c:v>0.19404299999999999</c:v>
                </c:pt>
                <c:pt idx="337">
                  <c:v>0.19758300000000001</c:v>
                </c:pt>
                <c:pt idx="338">
                  <c:v>0.19770499999999999</c:v>
                </c:pt>
                <c:pt idx="339">
                  <c:v>0.19526299999999999</c:v>
                </c:pt>
                <c:pt idx="340">
                  <c:v>0.19563</c:v>
                </c:pt>
                <c:pt idx="341">
                  <c:v>0.19855999999999999</c:v>
                </c:pt>
                <c:pt idx="342">
                  <c:v>0.19831499999999999</c:v>
                </c:pt>
                <c:pt idx="343">
                  <c:v>0.197827</c:v>
                </c:pt>
                <c:pt idx="344">
                  <c:v>0.19111300000000001</c:v>
                </c:pt>
                <c:pt idx="345">
                  <c:v>0.19685</c:v>
                </c:pt>
                <c:pt idx="346">
                  <c:v>0.19758300000000001</c:v>
                </c:pt>
                <c:pt idx="347">
                  <c:v>0.19709499999999999</c:v>
                </c:pt>
                <c:pt idx="348">
                  <c:v>0.197827</c:v>
                </c:pt>
                <c:pt idx="349">
                  <c:v>0.19685</c:v>
                </c:pt>
                <c:pt idx="350">
                  <c:v>0.19648399999999999</c:v>
                </c:pt>
                <c:pt idx="351">
                  <c:v>0.19770499999999999</c:v>
                </c:pt>
                <c:pt idx="352">
                  <c:v>0.19831499999999999</c:v>
                </c:pt>
                <c:pt idx="353">
                  <c:v>0.19611799999999999</c:v>
                </c:pt>
                <c:pt idx="354">
                  <c:v>0.19685</c:v>
                </c:pt>
                <c:pt idx="355">
                  <c:v>0.19855999999999999</c:v>
                </c:pt>
                <c:pt idx="356">
                  <c:v>0.19270000000000001</c:v>
                </c:pt>
                <c:pt idx="357">
                  <c:v>0.193554</c:v>
                </c:pt>
                <c:pt idx="358">
                  <c:v>0.19611799999999999</c:v>
                </c:pt>
                <c:pt idx="359">
                  <c:v>0.195019</c:v>
                </c:pt>
                <c:pt idx="360">
                  <c:v>0.20185600000000001</c:v>
                </c:pt>
                <c:pt idx="361">
                  <c:v>0.20197799999999999</c:v>
                </c:pt>
                <c:pt idx="362">
                  <c:v>0.19270000000000001</c:v>
                </c:pt>
                <c:pt idx="363">
                  <c:v>0.19184499999999999</c:v>
                </c:pt>
                <c:pt idx="364">
                  <c:v>0.199048</c:v>
                </c:pt>
                <c:pt idx="365">
                  <c:v>0.197827</c:v>
                </c:pt>
                <c:pt idx="366">
                  <c:v>0.197217</c:v>
                </c:pt>
                <c:pt idx="367">
                  <c:v>0.19392000000000001</c:v>
                </c:pt>
                <c:pt idx="368">
                  <c:v>0.19685</c:v>
                </c:pt>
                <c:pt idx="369">
                  <c:v>0.19685</c:v>
                </c:pt>
                <c:pt idx="370">
                  <c:v>0.20185600000000001</c:v>
                </c:pt>
                <c:pt idx="371">
                  <c:v>0.19514100000000001</c:v>
                </c:pt>
                <c:pt idx="372">
                  <c:v>0.19587399999999999</c:v>
                </c:pt>
                <c:pt idx="373">
                  <c:v>0.19563</c:v>
                </c:pt>
                <c:pt idx="374">
                  <c:v>0.19648399999999999</c:v>
                </c:pt>
                <c:pt idx="375">
                  <c:v>0.19831499999999999</c:v>
                </c:pt>
                <c:pt idx="376">
                  <c:v>0.20002400000000001</c:v>
                </c:pt>
                <c:pt idx="377">
                  <c:v>0.19111300000000001</c:v>
                </c:pt>
                <c:pt idx="378">
                  <c:v>0.19758300000000001</c:v>
                </c:pt>
                <c:pt idx="379">
                  <c:v>0.19917000000000001</c:v>
                </c:pt>
                <c:pt idx="380">
                  <c:v>0.19758300000000001</c:v>
                </c:pt>
                <c:pt idx="381">
                  <c:v>0.19404299999999999</c:v>
                </c:pt>
                <c:pt idx="382">
                  <c:v>0.199658</c:v>
                </c:pt>
                <c:pt idx="383">
                  <c:v>0.19855999999999999</c:v>
                </c:pt>
                <c:pt idx="384">
                  <c:v>0.19563</c:v>
                </c:pt>
                <c:pt idx="385">
                  <c:v>0.19208900000000001</c:v>
                </c:pt>
                <c:pt idx="386">
                  <c:v>0.19526299999999999</c:v>
                </c:pt>
                <c:pt idx="387">
                  <c:v>0.201123</c:v>
                </c:pt>
                <c:pt idx="388">
                  <c:v>0.200879</c:v>
                </c:pt>
                <c:pt idx="389">
                  <c:v>0.196606</c:v>
                </c:pt>
                <c:pt idx="390">
                  <c:v>0.19453100000000001</c:v>
                </c:pt>
                <c:pt idx="391">
                  <c:v>0.19526299999999999</c:v>
                </c:pt>
                <c:pt idx="392">
                  <c:v>0.197461</c:v>
                </c:pt>
                <c:pt idx="393">
                  <c:v>0.19819300000000001</c:v>
                </c:pt>
                <c:pt idx="394">
                  <c:v>0.197461</c:v>
                </c:pt>
                <c:pt idx="395">
                  <c:v>0.19563</c:v>
                </c:pt>
                <c:pt idx="396">
                  <c:v>0.19428699999999999</c:v>
                </c:pt>
                <c:pt idx="397">
                  <c:v>0.199048</c:v>
                </c:pt>
                <c:pt idx="398">
                  <c:v>0.19685</c:v>
                </c:pt>
                <c:pt idx="399">
                  <c:v>0.198437</c:v>
                </c:pt>
                <c:pt idx="400">
                  <c:v>0.19611799999999999</c:v>
                </c:pt>
                <c:pt idx="401">
                  <c:v>0.19794900000000001</c:v>
                </c:pt>
                <c:pt idx="402">
                  <c:v>0.19404299999999999</c:v>
                </c:pt>
                <c:pt idx="403">
                  <c:v>0.19514100000000001</c:v>
                </c:pt>
                <c:pt idx="404">
                  <c:v>0.19563</c:v>
                </c:pt>
                <c:pt idx="405">
                  <c:v>0.19550799999999999</c:v>
                </c:pt>
                <c:pt idx="406">
                  <c:v>0.19563</c:v>
                </c:pt>
                <c:pt idx="407">
                  <c:v>0.196606</c:v>
                </c:pt>
                <c:pt idx="408">
                  <c:v>0.197461</c:v>
                </c:pt>
                <c:pt idx="409">
                  <c:v>0.19526299999999999</c:v>
                </c:pt>
                <c:pt idx="410">
                  <c:v>0.19733899999999999</c:v>
                </c:pt>
                <c:pt idx="411">
                  <c:v>0.19575200000000001</c:v>
                </c:pt>
                <c:pt idx="412">
                  <c:v>0.20344300000000001</c:v>
                </c:pt>
                <c:pt idx="413">
                  <c:v>0.19575200000000001</c:v>
                </c:pt>
                <c:pt idx="414">
                  <c:v>0.19636200000000001</c:v>
                </c:pt>
                <c:pt idx="415">
                  <c:v>0.200269</c:v>
                </c:pt>
                <c:pt idx="416">
                  <c:v>0.19221099999999999</c:v>
                </c:pt>
                <c:pt idx="417">
                  <c:v>0.196606</c:v>
                </c:pt>
                <c:pt idx="418">
                  <c:v>0.19733899999999999</c:v>
                </c:pt>
                <c:pt idx="419">
                  <c:v>0.19697200000000001</c:v>
                </c:pt>
                <c:pt idx="420">
                  <c:v>0.193798</c:v>
                </c:pt>
                <c:pt idx="421">
                  <c:v>0.19697200000000001</c:v>
                </c:pt>
                <c:pt idx="422">
                  <c:v>0.19526299999999999</c:v>
                </c:pt>
                <c:pt idx="423">
                  <c:v>0.19526299999999999</c:v>
                </c:pt>
                <c:pt idx="424">
                  <c:v>0.197461</c:v>
                </c:pt>
                <c:pt idx="425">
                  <c:v>0.20222200000000001</c:v>
                </c:pt>
                <c:pt idx="426">
                  <c:v>0.19758300000000001</c:v>
                </c:pt>
                <c:pt idx="427">
                  <c:v>0.19611799999999999</c:v>
                </c:pt>
                <c:pt idx="428">
                  <c:v>0.198437</c:v>
                </c:pt>
                <c:pt idx="429">
                  <c:v>0.199658</c:v>
                </c:pt>
                <c:pt idx="430">
                  <c:v>0.19526299999999999</c:v>
                </c:pt>
                <c:pt idx="431">
                  <c:v>0.198682</c:v>
                </c:pt>
                <c:pt idx="432">
                  <c:v>0.19636200000000001</c:v>
                </c:pt>
                <c:pt idx="433">
                  <c:v>0.19733899999999999</c:v>
                </c:pt>
                <c:pt idx="434">
                  <c:v>0.19550799999999999</c:v>
                </c:pt>
                <c:pt idx="435">
                  <c:v>0.19794900000000001</c:v>
                </c:pt>
                <c:pt idx="436">
                  <c:v>0.19465299999999999</c:v>
                </c:pt>
                <c:pt idx="437">
                  <c:v>0.199658</c:v>
                </c:pt>
                <c:pt idx="438">
                  <c:v>0.19685</c:v>
                </c:pt>
                <c:pt idx="439">
                  <c:v>0.19770499999999999</c:v>
                </c:pt>
                <c:pt idx="440">
                  <c:v>0.197217</c:v>
                </c:pt>
                <c:pt idx="441">
                  <c:v>0.19709499999999999</c:v>
                </c:pt>
                <c:pt idx="442">
                  <c:v>0.19685</c:v>
                </c:pt>
                <c:pt idx="443">
                  <c:v>0.19563</c:v>
                </c:pt>
                <c:pt idx="444">
                  <c:v>0.197827</c:v>
                </c:pt>
                <c:pt idx="445">
                  <c:v>0.193798</c:v>
                </c:pt>
                <c:pt idx="446">
                  <c:v>0.199048</c:v>
                </c:pt>
                <c:pt idx="447">
                  <c:v>0.197461</c:v>
                </c:pt>
                <c:pt idx="448">
                  <c:v>0.19306599999999999</c:v>
                </c:pt>
                <c:pt idx="449">
                  <c:v>0.19685</c:v>
                </c:pt>
                <c:pt idx="450">
                  <c:v>0.197217</c:v>
                </c:pt>
                <c:pt idx="451">
                  <c:v>0.197827</c:v>
                </c:pt>
                <c:pt idx="452">
                  <c:v>0.195996</c:v>
                </c:pt>
                <c:pt idx="453">
                  <c:v>0.19404299999999999</c:v>
                </c:pt>
                <c:pt idx="454">
                  <c:v>0.19697200000000001</c:v>
                </c:pt>
                <c:pt idx="455">
                  <c:v>0.19575200000000001</c:v>
                </c:pt>
                <c:pt idx="456">
                  <c:v>0.193798</c:v>
                </c:pt>
                <c:pt idx="457">
                  <c:v>0.193188</c:v>
                </c:pt>
                <c:pt idx="458">
                  <c:v>0.19758300000000001</c:v>
                </c:pt>
                <c:pt idx="459">
                  <c:v>0.19611799999999999</c:v>
                </c:pt>
                <c:pt idx="460">
                  <c:v>0.197827</c:v>
                </c:pt>
                <c:pt idx="461">
                  <c:v>0.196606</c:v>
                </c:pt>
                <c:pt idx="462">
                  <c:v>0.19685</c:v>
                </c:pt>
                <c:pt idx="463">
                  <c:v>0.197461</c:v>
                </c:pt>
                <c:pt idx="464">
                  <c:v>0.19648399999999999</c:v>
                </c:pt>
                <c:pt idx="465">
                  <c:v>0.19428699999999999</c:v>
                </c:pt>
                <c:pt idx="466">
                  <c:v>0.19758300000000001</c:v>
                </c:pt>
                <c:pt idx="467">
                  <c:v>0.19611799999999999</c:v>
                </c:pt>
                <c:pt idx="468">
                  <c:v>0.194409</c:v>
                </c:pt>
                <c:pt idx="469">
                  <c:v>0.195385</c:v>
                </c:pt>
                <c:pt idx="470">
                  <c:v>0.196606</c:v>
                </c:pt>
                <c:pt idx="471">
                  <c:v>0.19672799999999999</c:v>
                </c:pt>
                <c:pt idx="472">
                  <c:v>0.19160099999999999</c:v>
                </c:pt>
                <c:pt idx="473">
                  <c:v>0.19770499999999999</c:v>
                </c:pt>
                <c:pt idx="474">
                  <c:v>0.19709499999999999</c:v>
                </c:pt>
                <c:pt idx="475">
                  <c:v>0.19953599999999999</c:v>
                </c:pt>
                <c:pt idx="476">
                  <c:v>0.19428699999999999</c:v>
                </c:pt>
                <c:pt idx="477">
                  <c:v>0.19587399999999999</c:v>
                </c:pt>
                <c:pt idx="478">
                  <c:v>0.197217</c:v>
                </c:pt>
                <c:pt idx="479">
                  <c:v>0.194775</c:v>
                </c:pt>
                <c:pt idx="480">
                  <c:v>0.19343199999999999</c:v>
                </c:pt>
                <c:pt idx="481">
                  <c:v>0.196606</c:v>
                </c:pt>
                <c:pt idx="482">
                  <c:v>0.19624</c:v>
                </c:pt>
                <c:pt idx="483">
                  <c:v>0.19648399999999999</c:v>
                </c:pt>
                <c:pt idx="484">
                  <c:v>0.19770499999999999</c:v>
                </c:pt>
                <c:pt idx="485">
                  <c:v>0.19733899999999999</c:v>
                </c:pt>
                <c:pt idx="486">
                  <c:v>0.197827</c:v>
                </c:pt>
                <c:pt idx="487">
                  <c:v>0.19648399999999999</c:v>
                </c:pt>
                <c:pt idx="488">
                  <c:v>0.19794900000000001</c:v>
                </c:pt>
                <c:pt idx="489">
                  <c:v>0.196606</c:v>
                </c:pt>
                <c:pt idx="490">
                  <c:v>0.196606</c:v>
                </c:pt>
                <c:pt idx="491">
                  <c:v>0.19819300000000001</c:v>
                </c:pt>
                <c:pt idx="492">
                  <c:v>0.197827</c:v>
                </c:pt>
                <c:pt idx="493">
                  <c:v>0.19575200000000001</c:v>
                </c:pt>
                <c:pt idx="494">
                  <c:v>0.19514100000000001</c:v>
                </c:pt>
                <c:pt idx="495">
                  <c:v>0.19758300000000001</c:v>
                </c:pt>
                <c:pt idx="496">
                  <c:v>0.198071</c:v>
                </c:pt>
                <c:pt idx="497">
                  <c:v>0.19563</c:v>
                </c:pt>
                <c:pt idx="498">
                  <c:v>0.19855999999999999</c:v>
                </c:pt>
                <c:pt idx="499">
                  <c:v>0.19831499999999999</c:v>
                </c:pt>
                <c:pt idx="500">
                  <c:v>0.19758300000000001</c:v>
                </c:pt>
                <c:pt idx="501">
                  <c:v>0.198071</c:v>
                </c:pt>
                <c:pt idx="502">
                  <c:v>0.19697200000000001</c:v>
                </c:pt>
                <c:pt idx="503">
                  <c:v>0.19550799999999999</c:v>
                </c:pt>
                <c:pt idx="504">
                  <c:v>0.19819300000000001</c:v>
                </c:pt>
                <c:pt idx="505">
                  <c:v>0.19831499999999999</c:v>
                </c:pt>
                <c:pt idx="506">
                  <c:v>0.19514100000000001</c:v>
                </c:pt>
                <c:pt idx="507">
                  <c:v>0.19624</c:v>
                </c:pt>
                <c:pt idx="508">
                  <c:v>0.19880400000000001</c:v>
                </c:pt>
                <c:pt idx="509">
                  <c:v>0.19758300000000001</c:v>
                </c:pt>
                <c:pt idx="510">
                  <c:v>0.197217</c:v>
                </c:pt>
                <c:pt idx="511">
                  <c:v>0.19892599999999999</c:v>
                </c:pt>
                <c:pt idx="512">
                  <c:v>0.19611799999999999</c:v>
                </c:pt>
                <c:pt idx="513">
                  <c:v>0.197827</c:v>
                </c:pt>
                <c:pt idx="514">
                  <c:v>0.196606</c:v>
                </c:pt>
                <c:pt idx="515">
                  <c:v>0.18684000000000001</c:v>
                </c:pt>
                <c:pt idx="516">
                  <c:v>0.19672799999999999</c:v>
                </c:pt>
                <c:pt idx="517">
                  <c:v>0.19550799999999999</c:v>
                </c:pt>
                <c:pt idx="518">
                  <c:v>0.199292</c:v>
                </c:pt>
                <c:pt idx="519">
                  <c:v>0.19587399999999999</c:v>
                </c:pt>
                <c:pt idx="520">
                  <c:v>0.193188</c:v>
                </c:pt>
                <c:pt idx="521">
                  <c:v>0.19526299999999999</c:v>
                </c:pt>
                <c:pt idx="522">
                  <c:v>0.19685</c:v>
                </c:pt>
                <c:pt idx="523">
                  <c:v>0.19831499999999999</c:v>
                </c:pt>
                <c:pt idx="524">
                  <c:v>0.19733899999999999</c:v>
                </c:pt>
                <c:pt idx="525">
                  <c:v>0.194409</c:v>
                </c:pt>
                <c:pt idx="526">
                  <c:v>0.19831499999999999</c:v>
                </c:pt>
                <c:pt idx="527">
                  <c:v>0.199902</c:v>
                </c:pt>
                <c:pt idx="528">
                  <c:v>0.197217</c:v>
                </c:pt>
                <c:pt idx="529">
                  <c:v>0.19636200000000001</c:v>
                </c:pt>
                <c:pt idx="530">
                  <c:v>0.19392000000000001</c:v>
                </c:pt>
                <c:pt idx="531">
                  <c:v>0.19709499999999999</c:v>
                </c:pt>
                <c:pt idx="532">
                  <c:v>0.19794900000000001</c:v>
                </c:pt>
                <c:pt idx="533">
                  <c:v>0.19733899999999999</c:v>
                </c:pt>
                <c:pt idx="534">
                  <c:v>0.19758300000000001</c:v>
                </c:pt>
                <c:pt idx="535">
                  <c:v>0.19880400000000001</c:v>
                </c:pt>
                <c:pt idx="536">
                  <c:v>0.20185600000000001</c:v>
                </c:pt>
                <c:pt idx="537">
                  <c:v>0.19880400000000001</c:v>
                </c:pt>
                <c:pt idx="538">
                  <c:v>0.19306599999999999</c:v>
                </c:pt>
                <c:pt idx="539">
                  <c:v>0.193798</c:v>
                </c:pt>
                <c:pt idx="540">
                  <c:v>0.19697200000000001</c:v>
                </c:pt>
                <c:pt idx="541">
                  <c:v>0.198682</c:v>
                </c:pt>
                <c:pt idx="542">
                  <c:v>0.195385</c:v>
                </c:pt>
                <c:pt idx="543">
                  <c:v>0.19978000000000001</c:v>
                </c:pt>
                <c:pt idx="544">
                  <c:v>0.196606</c:v>
                </c:pt>
                <c:pt idx="545">
                  <c:v>0.19648399999999999</c:v>
                </c:pt>
                <c:pt idx="546">
                  <c:v>0.19697200000000001</c:v>
                </c:pt>
                <c:pt idx="547">
                  <c:v>0.194775</c:v>
                </c:pt>
                <c:pt idx="548">
                  <c:v>0.19331000000000001</c:v>
                </c:pt>
                <c:pt idx="549">
                  <c:v>0.195385</c:v>
                </c:pt>
                <c:pt idx="550">
                  <c:v>0.199292</c:v>
                </c:pt>
                <c:pt idx="551">
                  <c:v>0.197827</c:v>
                </c:pt>
                <c:pt idx="552">
                  <c:v>0.19880400000000001</c:v>
                </c:pt>
                <c:pt idx="553">
                  <c:v>0.19880400000000001</c:v>
                </c:pt>
                <c:pt idx="554">
                  <c:v>0.19794900000000001</c:v>
                </c:pt>
                <c:pt idx="555">
                  <c:v>0.19563</c:v>
                </c:pt>
                <c:pt idx="556">
                  <c:v>0.19636200000000001</c:v>
                </c:pt>
                <c:pt idx="557">
                  <c:v>0.197217</c:v>
                </c:pt>
                <c:pt idx="558">
                  <c:v>0.19636200000000001</c:v>
                </c:pt>
                <c:pt idx="559">
                  <c:v>0.19550799999999999</c:v>
                </c:pt>
                <c:pt idx="560">
                  <c:v>0.195996</c:v>
                </c:pt>
                <c:pt idx="561">
                  <c:v>0.19733899999999999</c:v>
                </c:pt>
                <c:pt idx="562">
                  <c:v>0.196606</c:v>
                </c:pt>
                <c:pt idx="563">
                  <c:v>0.19575200000000001</c:v>
                </c:pt>
                <c:pt idx="564">
                  <c:v>0.19526299999999999</c:v>
                </c:pt>
                <c:pt idx="565">
                  <c:v>0.19392000000000001</c:v>
                </c:pt>
                <c:pt idx="566">
                  <c:v>0.197827</c:v>
                </c:pt>
                <c:pt idx="567">
                  <c:v>0.19733899999999999</c:v>
                </c:pt>
                <c:pt idx="568">
                  <c:v>0.19819300000000001</c:v>
                </c:pt>
                <c:pt idx="569">
                  <c:v>0.201123</c:v>
                </c:pt>
                <c:pt idx="570">
                  <c:v>0.19575200000000001</c:v>
                </c:pt>
                <c:pt idx="571">
                  <c:v>0.19611799999999999</c:v>
                </c:pt>
                <c:pt idx="572">
                  <c:v>0.197217</c:v>
                </c:pt>
                <c:pt idx="573">
                  <c:v>0.195996</c:v>
                </c:pt>
                <c:pt idx="574">
                  <c:v>0.197217</c:v>
                </c:pt>
                <c:pt idx="575">
                  <c:v>0.19611799999999999</c:v>
                </c:pt>
                <c:pt idx="576">
                  <c:v>0.19526299999999999</c:v>
                </c:pt>
                <c:pt idx="577">
                  <c:v>0.19611799999999999</c:v>
                </c:pt>
                <c:pt idx="578">
                  <c:v>0.197461</c:v>
                </c:pt>
                <c:pt idx="579">
                  <c:v>0.19648399999999999</c:v>
                </c:pt>
                <c:pt idx="580">
                  <c:v>0.195385</c:v>
                </c:pt>
                <c:pt idx="581">
                  <c:v>0.19563</c:v>
                </c:pt>
                <c:pt idx="582">
                  <c:v>0.198071</c:v>
                </c:pt>
                <c:pt idx="583">
                  <c:v>0.19880400000000001</c:v>
                </c:pt>
                <c:pt idx="584">
                  <c:v>0.195019</c:v>
                </c:pt>
                <c:pt idx="585">
                  <c:v>0.19489699999999999</c:v>
                </c:pt>
                <c:pt idx="586">
                  <c:v>0.193798</c:v>
                </c:pt>
                <c:pt idx="587">
                  <c:v>0.196606</c:v>
                </c:pt>
                <c:pt idx="588">
                  <c:v>0.197461</c:v>
                </c:pt>
                <c:pt idx="589">
                  <c:v>0.19636200000000001</c:v>
                </c:pt>
                <c:pt idx="590">
                  <c:v>0.19563</c:v>
                </c:pt>
                <c:pt idx="591">
                  <c:v>0.200879</c:v>
                </c:pt>
                <c:pt idx="592">
                  <c:v>0.19697200000000001</c:v>
                </c:pt>
                <c:pt idx="593">
                  <c:v>0.19880400000000001</c:v>
                </c:pt>
                <c:pt idx="594">
                  <c:v>0.19794900000000001</c:v>
                </c:pt>
                <c:pt idx="595">
                  <c:v>0.197461</c:v>
                </c:pt>
                <c:pt idx="596">
                  <c:v>0.195996</c:v>
                </c:pt>
                <c:pt idx="597">
                  <c:v>0.19794900000000001</c:v>
                </c:pt>
                <c:pt idx="598">
                  <c:v>0.19453100000000001</c:v>
                </c:pt>
                <c:pt idx="599">
                  <c:v>0.19587399999999999</c:v>
                </c:pt>
                <c:pt idx="600">
                  <c:v>0.197827</c:v>
                </c:pt>
                <c:pt idx="601">
                  <c:v>0.197461</c:v>
                </c:pt>
                <c:pt idx="602">
                  <c:v>0.198071</c:v>
                </c:pt>
                <c:pt idx="603">
                  <c:v>0.193188</c:v>
                </c:pt>
                <c:pt idx="604">
                  <c:v>0.19453100000000001</c:v>
                </c:pt>
                <c:pt idx="605">
                  <c:v>0.19758300000000001</c:v>
                </c:pt>
                <c:pt idx="606">
                  <c:v>0.19563</c:v>
                </c:pt>
                <c:pt idx="607">
                  <c:v>0.19672799999999999</c:v>
                </c:pt>
                <c:pt idx="608">
                  <c:v>0.19428699999999999</c:v>
                </c:pt>
                <c:pt idx="609">
                  <c:v>0.19697200000000001</c:v>
                </c:pt>
                <c:pt idx="610">
                  <c:v>0.19624</c:v>
                </c:pt>
                <c:pt idx="611">
                  <c:v>0.19453100000000001</c:v>
                </c:pt>
                <c:pt idx="612">
                  <c:v>0.19636200000000001</c:v>
                </c:pt>
                <c:pt idx="613">
                  <c:v>0.19575200000000001</c:v>
                </c:pt>
                <c:pt idx="614">
                  <c:v>0.195385</c:v>
                </c:pt>
                <c:pt idx="615">
                  <c:v>0.19758300000000001</c:v>
                </c:pt>
                <c:pt idx="616">
                  <c:v>0.195019</c:v>
                </c:pt>
                <c:pt idx="617">
                  <c:v>0.192333</c:v>
                </c:pt>
                <c:pt idx="618">
                  <c:v>0.197461</c:v>
                </c:pt>
                <c:pt idx="619">
                  <c:v>0.196606</c:v>
                </c:pt>
                <c:pt idx="620">
                  <c:v>0.19160099999999999</c:v>
                </c:pt>
                <c:pt idx="621">
                  <c:v>0.19733899999999999</c:v>
                </c:pt>
                <c:pt idx="622">
                  <c:v>0.199292</c:v>
                </c:pt>
                <c:pt idx="623">
                  <c:v>0.19404299999999999</c:v>
                </c:pt>
                <c:pt idx="624">
                  <c:v>0.19697200000000001</c:v>
                </c:pt>
                <c:pt idx="625">
                  <c:v>0.19697200000000001</c:v>
                </c:pt>
                <c:pt idx="626">
                  <c:v>0.19611799999999999</c:v>
                </c:pt>
                <c:pt idx="627">
                  <c:v>0.19855999999999999</c:v>
                </c:pt>
                <c:pt idx="628">
                  <c:v>0.196606</c:v>
                </c:pt>
                <c:pt idx="629">
                  <c:v>0.19648399999999999</c:v>
                </c:pt>
                <c:pt idx="630">
                  <c:v>0.195385</c:v>
                </c:pt>
                <c:pt idx="631">
                  <c:v>0.19831499999999999</c:v>
                </c:pt>
                <c:pt idx="632">
                  <c:v>0.19978000000000001</c:v>
                </c:pt>
                <c:pt idx="633">
                  <c:v>0.197827</c:v>
                </c:pt>
                <c:pt idx="634">
                  <c:v>0.199048</c:v>
                </c:pt>
                <c:pt idx="635">
                  <c:v>0.196606</c:v>
                </c:pt>
                <c:pt idx="636">
                  <c:v>0.19880400000000001</c:v>
                </c:pt>
                <c:pt idx="637">
                  <c:v>0.19489699999999999</c:v>
                </c:pt>
                <c:pt idx="638">
                  <c:v>0.199658</c:v>
                </c:pt>
                <c:pt idx="639">
                  <c:v>0.19709499999999999</c:v>
                </c:pt>
                <c:pt idx="640">
                  <c:v>0.19514100000000001</c:v>
                </c:pt>
                <c:pt idx="641">
                  <c:v>0.19428699999999999</c:v>
                </c:pt>
                <c:pt idx="642">
                  <c:v>0.195019</c:v>
                </c:pt>
                <c:pt idx="643">
                  <c:v>0.19624</c:v>
                </c:pt>
                <c:pt idx="644">
                  <c:v>0.196606</c:v>
                </c:pt>
                <c:pt idx="645">
                  <c:v>0.19709499999999999</c:v>
                </c:pt>
                <c:pt idx="646">
                  <c:v>0.19672799999999999</c:v>
                </c:pt>
                <c:pt idx="647">
                  <c:v>0.20002400000000001</c:v>
                </c:pt>
                <c:pt idx="648">
                  <c:v>0.198071</c:v>
                </c:pt>
                <c:pt idx="649">
                  <c:v>0.196606</c:v>
                </c:pt>
                <c:pt idx="650">
                  <c:v>0.19648399999999999</c:v>
                </c:pt>
                <c:pt idx="651">
                  <c:v>0.199048</c:v>
                </c:pt>
                <c:pt idx="652">
                  <c:v>0.19367599999999999</c:v>
                </c:pt>
                <c:pt idx="653">
                  <c:v>0.200879</c:v>
                </c:pt>
                <c:pt idx="654">
                  <c:v>0.198071</c:v>
                </c:pt>
                <c:pt idx="655">
                  <c:v>0.19624</c:v>
                </c:pt>
                <c:pt idx="656">
                  <c:v>0.19709499999999999</c:v>
                </c:pt>
                <c:pt idx="657">
                  <c:v>0.19563</c:v>
                </c:pt>
                <c:pt idx="658">
                  <c:v>0.19709499999999999</c:v>
                </c:pt>
                <c:pt idx="659">
                  <c:v>0.19855999999999999</c:v>
                </c:pt>
                <c:pt idx="660">
                  <c:v>0.199292</c:v>
                </c:pt>
                <c:pt idx="661">
                  <c:v>0.19526299999999999</c:v>
                </c:pt>
                <c:pt idx="662">
                  <c:v>0.19428699999999999</c:v>
                </c:pt>
                <c:pt idx="663">
                  <c:v>0.198071</c:v>
                </c:pt>
                <c:pt idx="664">
                  <c:v>0.19465299999999999</c:v>
                </c:pt>
                <c:pt idx="665">
                  <c:v>0.19453100000000001</c:v>
                </c:pt>
                <c:pt idx="666">
                  <c:v>0.19489699999999999</c:v>
                </c:pt>
                <c:pt idx="667">
                  <c:v>0.19245599999999999</c:v>
                </c:pt>
                <c:pt idx="668">
                  <c:v>0.19611799999999999</c:v>
                </c:pt>
                <c:pt idx="669">
                  <c:v>0.19917000000000001</c:v>
                </c:pt>
                <c:pt idx="670">
                  <c:v>0.19514100000000001</c:v>
                </c:pt>
                <c:pt idx="671">
                  <c:v>0.197461</c:v>
                </c:pt>
                <c:pt idx="672">
                  <c:v>0.19563</c:v>
                </c:pt>
                <c:pt idx="673">
                  <c:v>0.19575200000000001</c:v>
                </c:pt>
                <c:pt idx="674">
                  <c:v>0.19758300000000001</c:v>
                </c:pt>
                <c:pt idx="675">
                  <c:v>0.19563</c:v>
                </c:pt>
                <c:pt idx="676">
                  <c:v>0.19611799999999999</c:v>
                </c:pt>
                <c:pt idx="677">
                  <c:v>0.19453100000000001</c:v>
                </c:pt>
                <c:pt idx="678">
                  <c:v>0.19575200000000001</c:v>
                </c:pt>
                <c:pt idx="679">
                  <c:v>0.19855999999999999</c:v>
                </c:pt>
                <c:pt idx="680">
                  <c:v>0.196606</c:v>
                </c:pt>
                <c:pt idx="681">
                  <c:v>0.19709499999999999</c:v>
                </c:pt>
                <c:pt idx="682">
                  <c:v>0.19733899999999999</c:v>
                </c:pt>
                <c:pt idx="683">
                  <c:v>0.19758300000000001</c:v>
                </c:pt>
                <c:pt idx="684">
                  <c:v>0.198437</c:v>
                </c:pt>
                <c:pt idx="685">
                  <c:v>0.19550799999999999</c:v>
                </c:pt>
                <c:pt idx="686">
                  <c:v>0.19611799999999999</c:v>
                </c:pt>
                <c:pt idx="687">
                  <c:v>0.198682</c:v>
                </c:pt>
                <c:pt idx="688">
                  <c:v>0.19489699999999999</c:v>
                </c:pt>
                <c:pt idx="689">
                  <c:v>0.195996</c:v>
                </c:pt>
                <c:pt idx="690">
                  <c:v>0.198071</c:v>
                </c:pt>
                <c:pt idx="691">
                  <c:v>0.19624</c:v>
                </c:pt>
                <c:pt idx="692">
                  <c:v>0.19978000000000001</c:v>
                </c:pt>
                <c:pt idx="693">
                  <c:v>0.197827</c:v>
                </c:pt>
                <c:pt idx="694">
                  <c:v>0.19709499999999999</c:v>
                </c:pt>
                <c:pt idx="695">
                  <c:v>0.19563</c:v>
                </c:pt>
                <c:pt idx="696">
                  <c:v>0.19709499999999999</c:v>
                </c:pt>
                <c:pt idx="697">
                  <c:v>0.19587399999999999</c:v>
                </c:pt>
                <c:pt idx="698">
                  <c:v>0.19587399999999999</c:v>
                </c:pt>
                <c:pt idx="699">
                  <c:v>0.199292</c:v>
                </c:pt>
                <c:pt idx="700">
                  <c:v>0.19465299999999999</c:v>
                </c:pt>
                <c:pt idx="701">
                  <c:v>0.194409</c:v>
                </c:pt>
                <c:pt idx="702">
                  <c:v>0.197461</c:v>
                </c:pt>
                <c:pt idx="703">
                  <c:v>0.19624</c:v>
                </c:pt>
                <c:pt idx="704">
                  <c:v>0.2021</c:v>
                </c:pt>
                <c:pt idx="705">
                  <c:v>0.20002400000000001</c:v>
                </c:pt>
                <c:pt idx="706">
                  <c:v>0.19624</c:v>
                </c:pt>
                <c:pt idx="707">
                  <c:v>0.196606</c:v>
                </c:pt>
                <c:pt idx="708">
                  <c:v>0.19941400000000001</c:v>
                </c:pt>
                <c:pt idx="709">
                  <c:v>0.197217</c:v>
                </c:pt>
                <c:pt idx="710">
                  <c:v>0.197217</c:v>
                </c:pt>
                <c:pt idx="711">
                  <c:v>0.19575200000000001</c:v>
                </c:pt>
                <c:pt idx="712">
                  <c:v>0.194775</c:v>
                </c:pt>
                <c:pt idx="713">
                  <c:v>0.19672799999999999</c:v>
                </c:pt>
                <c:pt idx="714">
                  <c:v>0.19709499999999999</c:v>
                </c:pt>
                <c:pt idx="715">
                  <c:v>0.19575200000000001</c:v>
                </c:pt>
                <c:pt idx="716">
                  <c:v>0.19550799999999999</c:v>
                </c:pt>
                <c:pt idx="717">
                  <c:v>0.19697200000000001</c:v>
                </c:pt>
                <c:pt idx="718">
                  <c:v>0.19819300000000001</c:v>
                </c:pt>
                <c:pt idx="719">
                  <c:v>0.198437</c:v>
                </c:pt>
                <c:pt idx="720">
                  <c:v>0.19550799999999999</c:v>
                </c:pt>
                <c:pt idx="721">
                  <c:v>0.19697200000000001</c:v>
                </c:pt>
                <c:pt idx="722">
                  <c:v>0.19550799999999999</c:v>
                </c:pt>
                <c:pt idx="723">
                  <c:v>0.19636200000000001</c:v>
                </c:pt>
                <c:pt idx="724">
                  <c:v>0.197827</c:v>
                </c:pt>
                <c:pt idx="725">
                  <c:v>0.19465299999999999</c:v>
                </c:pt>
                <c:pt idx="726">
                  <c:v>0.194775</c:v>
                </c:pt>
                <c:pt idx="727">
                  <c:v>0.19514100000000001</c:v>
                </c:pt>
                <c:pt idx="728">
                  <c:v>0.19636200000000001</c:v>
                </c:pt>
                <c:pt idx="729">
                  <c:v>0.19636200000000001</c:v>
                </c:pt>
                <c:pt idx="730">
                  <c:v>0.19587399999999999</c:v>
                </c:pt>
                <c:pt idx="731">
                  <c:v>0.19880400000000001</c:v>
                </c:pt>
                <c:pt idx="732">
                  <c:v>0.20039100000000001</c:v>
                </c:pt>
                <c:pt idx="733">
                  <c:v>0.19770499999999999</c:v>
                </c:pt>
                <c:pt idx="734">
                  <c:v>0.19733899999999999</c:v>
                </c:pt>
                <c:pt idx="735">
                  <c:v>0.19794900000000001</c:v>
                </c:pt>
                <c:pt idx="736">
                  <c:v>0.194775</c:v>
                </c:pt>
                <c:pt idx="737">
                  <c:v>0.196606</c:v>
                </c:pt>
                <c:pt idx="738">
                  <c:v>0.194165</c:v>
                </c:pt>
                <c:pt idx="739">
                  <c:v>0.19855999999999999</c:v>
                </c:pt>
                <c:pt idx="740">
                  <c:v>0.19685</c:v>
                </c:pt>
                <c:pt idx="741">
                  <c:v>0.19636200000000001</c:v>
                </c:pt>
                <c:pt idx="742">
                  <c:v>0.198071</c:v>
                </c:pt>
                <c:pt idx="743">
                  <c:v>0.19672799999999999</c:v>
                </c:pt>
                <c:pt idx="744">
                  <c:v>0.19550799999999999</c:v>
                </c:pt>
                <c:pt idx="745">
                  <c:v>0.199658</c:v>
                </c:pt>
                <c:pt idx="746">
                  <c:v>0.19685</c:v>
                </c:pt>
                <c:pt idx="747">
                  <c:v>0.197461</c:v>
                </c:pt>
                <c:pt idx="748">
                  <c:v>0.19685</c:v>
                </c:pt>
                <c:pt idx="749">
                  <c:v>0.19636200000000001</c:v>
                </c:pt>
                <c:pt idx="750">
                  <c:v>0.19624</c:v>
                </c:pt>
                <c:pt idx="751">
                  <c:v>0.197217</c:v>
                </c:pt>
                <c:pt idx="752">
                  <c:v>0.19428699999999999</c:v>
                </c:pt>
                <c:pt idx="753">
                  <c:v>0.198682</c:v>
                </c:pt>
                <c:pt idx="754">
                  <c:v>0.19709499999999999</c:v>
                </c:pt>
                <c:pt idx="755">
                  <c:v>0.19770499999999999</c:v>
                </c:pt>
                <c:pt idx="756">
                  <c:v>0.192578</c:v>
                </c:pt>
                <c:pt idx="757">
                  <c:v>0.197217</c:v>
                </c:pt>
                <c:pt idx="758">
                  <c:v>0.19855999999999999</c:v>
                </c:pt>
                <c:pt idx="759">
                  <c:v>0.19648399999999999</c:v>
                </c:pt>
                <c:pt idx="760">
                  <c:v>0.19733899999999999</c:v>
                </c:pt>
                <c:pt idx="761">
                  <c:v>0.198682</c:v>
                </c:pt>
                <c:pt idx="762">
                  <c:v>0.19587399999999999</c:v>
                </c:pt>
                <c:pt idx="763">
                  <c:v>0.19758300000000001</c:v>
                </c:pt>
                <c:pt idx="764">
                  <c:v>0.19611799999999999</c:v>
                </c:pt>
                <c:pt idx="765">
                  <c:v>0.19587399999999999</c:v>
                </c:pt>
                <c:pt idx="766">
                  <c:v>0.19624</c:v>
                </c:pt>
              </c:numCache>
            </c:numRef>
          </c:yVal>
          <c:smooth val="0"/>
          <c:extLst>
            <c:ext xmlns:c16="http://schemas.microsoft.com/office/drawing/2014/chart" uri="{C3380CC4-5D6E-409C-BE32-E72D297353CC}">
              <c16:uniqueId val="{00000001-3D21-4CBB-8957-6C067B8CE9CC}"/>
            </c:ext>
          </c:extLst>
        </c:ser>
        <c:ser>
          <c:idx val="2"/>
          <c:order val="2"/>
          <c:tx>
            <c:strRef>
              <c:f>flat1!$D$1</c:f>
              <c:strCache>
                <c:ptCount val="1"/>
                <c:pt idx="0">
                  <c:v>z</c:v>
                </c:pt>
              </c:strCache>
            </c:strRef>
          </c:tx>
          <c:spPr>
            <a:ln w="38100" cap="rnd">
              <a:noFill/>
              <a:round/>
            </a:ln>
            <a:effectLst/>
          </c:spPr>
          <c:marker>
            <c:symbol val="circle"/>
            <c:size val="5"/>
            <c:spPr>
              <a:solidFill>
                <a:schemeClr val="accent3"/>
              </a:solidFill>
              <a:ln w="9525">
                <a:solidFill>
                  <a:schemeClr val="accent3"/>
                </a:solidFill>
              </a:ln>
              <a:effectLst/>
            </c:spPr>
          </c:marker>
          <c:xVal>
            <c:numRef>
              <c:f>flat1!$A$2:$A$768</c:f>
              <c:numCache>
                <c:formatCode>General</c:formatCode>
                <c:ptCount val="767"/>
                <c:pt idx="0">
                  <c:v>30</c:v>
                </c:pt>
                <c:pt idx="1">
                  <c:v>47</c:v>
                </c:pt>
                <c:pt idx="2">
                  <c:v>63</c:v>
                </c:pt>
                <c:pt idx="3">
                  <c:v>79</c:v>
                </c:pt>
                <c:pt idx="4">
                  <c:v>96</c:v>
                </c:pt>
                <c:pt idx="5">
                  <c:v>114</c:v>
                </c:pt>
                <c:pt idx="6">
                  <c:v>130</c:v>
                </c:pt>
                <c:pt idx="7">
                  <c:v>147</c:v>
                </c:pt>
                <c:pt idx="8">
                  <c:v>162</c:v>
                </c:pt>
                <c:pt idx="9">
                  <c:v>181</c:v>
                </c:pt>
                <c:pt idx="10">
                  <c:v>197</c:v>
                </c:pt>
                <c:pt idx="11">
                  <c:v>213</c:v>
                </c:pt>
                <c:pt idx="12">
                  <c:v>231</c:v>
                </c:pt>
                <c:pt idx="13">
                  <c:v>246</c:v>
                </c:pt>
                <c:pt idx="14">
                  <c:v>264</c:v>
                </c:pt>
                <c:pt idx="15">
                  <c:v>279</c:v>
                </c:pt>
                <c:pt idx="16">
                  <c:v>297</c:v>
                </c:pt>
                <c:pt idx="17">
                  <c:v>313</c:v>
                </c:pt>
                <c:pt idx="18">
                  <c:v>331</c:v>
                </c:pt>
                <c:pt idx="19">
                  <c:v>346</c:v>
                </c:pt>
                <c:pt idx="20">
                  <c:v>363</c:v>
                </c:pt>
                <c:pt idx="21">
                  <c:v>381</c:v>
                </c:pt>
                <c:pt idx="22">
                  <c:v>397</c:v>
                </c:pt>
                <c:pt idx="23">
                  <c:v>414</c:v>
                </c:pt>
                <c:pt idx="24">
                  <c:v>429</c:v>
                </c:pt>
                <c:pt idx="25">
                  <c:v>445</c:v>
                </c:pt>
                <c:pt idx="26">
                  <c:v>460</c:v>
                </c:pt>
                <c:pt idx="27">
                  <c:v>482</c:v>
                </c:pt>
                <c:pt idx="28">
                  <c:v>497</c:v>
                </c:pt>
                <c:pt idx="29">
                  <c:v>513</c:v>
                </c:pt>
                <c:pt idx="30">
                  <c:v>530</c:v>
                </c:pt>
                <c:pt idx="31">
                  <c:v>547</c:v>
                </c:pt>
                <c:pt idx="32">
                  <c:v>564</c:v>
                </c:pt>
                <c:pt idx="33">
                  <c:v>580</c:v>
                </c:pt>
                <c:pt idx="34">
                  <c:v>597</c:v>
                </c:pt>
                <c:pt idx="35">
                  <c:v>613</c:v>
                </c:pt>
                <c:pt idx="36">
                  <c:v>630</c:v>
                </c:pt>
                <c:pt idx="37">
                  <c:v>646</c:v>
                </c:pt>
                <c:pt idx="38">
                  <c:v>663</c:v>
                </c:pt>
                <c:pt idx="39">
                  <c:v>680</c:v>
                </c:pt>
                <c:pt idx="40">
                  <c:v>696</c:v>
                </c:pt>
                <c:pt idx="41">
                  <c:v>712</c:v>
                </c:pt>
                <c:pt idx="42">
                  <c:v>730</c:v>
                </c:pt>
                <c:pt idx="43">
                  <c:v>746</c:v>
                </c:pt>
                <c:pt idx="44">
                  <c:v>764</c:v>
                </c:pt>
                <c:pt idx="45">
                  <c:v>780</c:v>
                </c:pt>
                <c:pt idx="46">
                  <c:v>796</c:v>
                </c:pt>
                <c:pt idx="47">
                  <c:v>814</c:v>
                </c:pt>
                <c:pt idx="48">
                  <c:v>830</c:v>
                </c:pt>
                <c:pt idx="49">
                  <c:v>846</c:v>
                </c:pt>
                <c:pt idx="50">
                  <c:v>864</c:v>
                </c:pt>
                <c:pt idx="51">
                  <c:v>881</c:v>
                </c:pt>
                <c:pt idx="52">
                  <c:v>896</c:v>
                </c:pt>
                <c:pt idx="53">
                  <c:v>912</c:v>
                </c:pt>
                <c:pt idx="54">
                  <c:v>928</c:v>
                </c:pt>
                <c:pt idx="55">
                  <c:v>947</c:v>
                </c:pt>
                <c:pt idx="56">
                  <c:v>963</c:v>
                </c:pt>
                <c:pt idx="57">
                  <c:v>981</c:v>
                </c:pt>
                <c:pt idx="58">
                  <c:v>997</c:v>
                </c:pt>
                <c:pt idx="59">
                  <c:v>1014</c:v>
                </c:pt>
                <c:pt idx="60">
                  <c:v>1031</c:v>
                </c:pt>
                <c:pt idx="61">
                  <c:v>1047</c:v>
                </c:pt>
                <c:pt idx="62">
                  <c:v>1063</c:v>
                </c:pt>
                <c:pt idx="63">
                  <c:v>1081</c:v>
                </c:pt>
                <c:pt idx="64">
                  <c:v>1097</c:v>
                </c:pt>
                <c:pt idx="65">
                  <c:v>1114</c:v>
                </c:pt>
                <c:pt idx="66">
                  <c:v>1130</c:v>
                </c:pt>
                <c:pt idx="67">
                  <c:v>1147</c:v>
                </c:pt>
                <c:pt idx="68">
                  <c:v>1163</c:v>
                </c:pt>
                <c:pt idx="69">
                  <c:v>1180</c:v>
                </c:pt>
                <c:pt idx="70">
                  <c:v>1196</c:v>
                </c:pt>
                <c:pt idx="71">
                  <c:v>1214</c:v>
                </c:pt>
                <c:pt idx="72">
                  <c:v>1230</c:v>
                </c:pt>
                <c:pt idx="73">
                  <c:v>1247</c:v>
                </c:pt>
                <c:pt idx="74">
                  <c:v>1263</c:v>
                </c:pt>
                <c:pt idx="75">
                  <c:v>1278</c:v>
                </c:pt>
                <c:pt idx="76">
                  <c:v>1297</c:v>
                </c:pt>
                <c:pt idx="77">
                  <c:v>1315</c:v>
                </c:pt>
                <c:pt idx="78">
                  <c:v>1331</c:v>
                </c:pt>
                <c:pt idx="79">
                  <c:v>1348</c:v>
                </c:pt>
                <c:pt idx="80">
                  <c:v>1363</c:v>
                </c:pt>
                <c:pt idx="81">
                  <c:v>1381</c:v>
                </c:pt>
                <c:pt idx="82">
                  <c:v>1397</c:v>
                </c:pt>
                <c:pt idx="83">
                  <c:v>1414</c:v>
                </c:pt>
                <c:pt idx="84">
                  <c:v>1430</c:v>
                </c:pt>
                <c:pt idx="85">
                  <c:v>1448</c:v>
                </c:pt>
                <c:pt idx="86">
                  <c:v>1465</c:v>
                </c:pt>
                <c:pt idx="87">
                  <c:v>1481</c:v>
                </c:pt>
                <c:pt idx="88">
                  <c:v>1498</c:v>
                </c:pt>
                <c:pt idx="89">
                  <c:v>1513</c:v>
                </c:pt>
                <c:pt idx="90">
                  <c:v>1531</c:v>
                </c:pt>
                <c:pt idx="91">
                  <c:v>1549</c:v>
                </c:pt>
                <c:pt idx="92">
                  <c:v>1565</c:v>
                </c:pt>
                <c:pt idx="93">
                  <c:v>1581</c:v>
                </c:pt>
                <c:pt idx="94">
                  <c:v>1598</c:v>
                </c:pt>
                <c:pt idx="95">
                  <c:v>1615</c:v>
                </c:pt>
                <c:pt idx="96">
                  <c:v>1631</c:v>
                </c:pt>
                <c:pt idx="97">
                  <c:v>1648</c:v>
                </c:pt>
                <c:pt idx="98">
                  <c:v>1664</c:v>
                </c:pt>
                <c:pt idx="99">
                  <c:v>1680</c:v>
                </c:pt>
                <c:pt idx="100">
                  <c:v>1697</c:v>
                </c:pt>
                <c:pt idx="101">
                  <c:v>1713</c:v>
                </c:pt>
                <c:pt idx="102">
                  <c:v>1732</c:v>
                </c:pt>
                <c:pt idx="103">
                  <c:v>1748</c:v>
                </c:pt>
                <c:pt idx="104">
                  <c:v>1765</c:v>
                </c:pt>
                <c:pt idx="105">
                  <c:v>1781</c:v>
                </c:pt>
                <c:pt idx="106">
                  <c:v>1796</c:v>
                </c:pt>
                <c:pt idx="107">
                  <c:v>1815</c:v>
                </c:pt>
                <c:pt idx="108">
                  <c:v>1830</c:v>
                </c:pt>
                <c:pt idx="109">
                  <c:v>1847</c:v>
                </c:pt>
                <c:pt idx="110">
                  <c:v>1865</c:v>
                </c:pt>
                <c:pt idx="111">
                  <c:v>1882</c:v>
                </c:pt>
                <c:pt idx="112">
                  <c:v>1897</c:v>
                </c:pt>
                <c:pt idx="113">
                  <c:v>1915</c:v>
                </c:pt>
                <c:pt idx="114">
                  <c:v>1932</c:v>
                </c:pt>
                <c:pt idx="115">
                  <c:v>1946</c:v>
                </c:pt>
                <c:pt idx="116">
                  <c:v>1965</c:v>
                </c:pt>
                <c:pt idx="117">
                  <c:v>1981</c:v>
                </c:pt>
                <c:pt idx="118">
                  <c:v>1999</c:v>
                </c:pt>
                <c:pt idx="119">
                  <c:v>2015</c:v>
                </c:pt>
                <c:pt idx="120">
                  <c:v>2031</c:v>
                </c:pt>
                <c:pt idx="121">
                  <c:v>2046</c:v>
                </c:pt>
                <c:pt idx="122">
                  <c:v>2065</c:v>
                </c:pt>
                <c:pt idx="123">
                  <c:v>2081</c:v>
                </c:pt>
                <c:pt idx="124">
                  <c:v>2098</c:v>
                </c:pt>
                <c:pt idx="125">
                  <c:v>2115</c:v>
                </c:pt>
                <c:pt idx="126">
                  <c:v>2131</c:v>
                </c:pt>
                <c:pt idx="127">
                  <c:v>2149</c:v>
                </c:pt>
                <c:pt idx="128">
                  <c:v>2164</c:v>
                </c:pt>
                <c:pt idx="129">
                  <c:v>2181</c:v>
                </c:pt>
                <c:pt idx="130">
                  <c:v>2198</c:v>
                </c:pt>
                <c:pt idx="131">
                  <c:v>2215</c:v>
                </c:pt>
                <c:pt idx="132">
                  <c:v>2232</c:v>
                </c:pt>
                <c:pt idx="133">
                  <c:v>2247</c:v>
                </c:pt>
                <c:pt idx="134">
                  <c:v>2265</c:v>
                </c:pt>
                <c:pt idx="135">
                  <c:v>2282</c:v>
                </c:pt>
                <c:pt idx="136">
                  <c:v>2299</c:v>
                </c:pt>
                <c:pt idx="137">
                  <c:v>2317</c:v>
                </c:pt>
                <c:pt idx="138">
                  <c:v>2330</c:v>
                </c:pt>
                <c:pt idx="139">
                  <c:v>2348</c:v>
                </c:pt>
                <c:pt idx="140">
                  <c:v>2364</c:v>
                </c:pt>
                <c:pt idx="141">
                  <c:v>2382</c:v>
                </c:pt>
                <c:pt idx="142">
                  <c:v>2399</c:v>
                </c:pt>
                <c:pt idx="143">
                  <c:v>2415</c:v>
                </c:pt>
                <c:pt idx="144">
                  <c:v>2430</c:v>
                </c:pt>
                <c:pt idx="145">
                  <c:v>2449</c:v>
                </c:pt>
                <c:pt idx="146">
                  <c:v>2465</c:v>
                </c:pt>
                <c:pt idx="147">
                  <c:v>2482</c:v>
                </c:pt>
                <c:pt idx="148">
                  <c:v>2498</c:v>
                </c:pt>
                <c:pt idx="149">
                  <c:v>2516</c:v>
                </c:pt>
                <c:pt idx="150">
                  <c:v>2532</c:v>
                </c:pt>
                <c:pt idx="151">
                  <c:v>2548</c:v>
                </c:pt>
                <c:pt idx="152">
                  <c:v>2565</c:v>
                </c:pt>
                <c:pt idx="153">
                  <c:v>2583</c:v>
                </c:pt>
                <c:pt idx="154">
                  <c:v>2598</c:v>
                </c:pt>
                <c:pt idx="155">
                  <c:v>2613</c:v>
                </c:pt>
                <c:pt idx="156">
                  <c:v>2633</c:v>
                </c:pt>
                <c:pt idx="157">
                  <c:v>2649</c:v>
                </c:pt>
                <c:pt idx="158">
                  <c:v>2664</c:v>
                </c:pt>
                <c:pt idx="159">
                  <c:v>2682</c:v>
                </c:pt>
                <c:pt idx="160">
                  <c:v>2699</c:v>
                </c:pt>
                <c:pt idx="161">
                  <c:v>2715</c:v>
                </c:pt>
                <c:pt idx="162">
                  <c:v>2732</c:v>
                </c:pt>
                <c:pt idx="163">
                  <c:v>2749</c:v>
                </c:pt>
                <c:pt idx="164">
                  <c:v>2767</c:v>
                </c:pt>
                <c:pt idx="165">
                  <c:v>2783</c:v>
                </c:pt>
                <c:pt idx="166">
                  <c:v>2798</c:v>
                </c:pt>
                <c:pt idx="167">
                  <c:v>2816</c:v>
                </c:pt>
                <c:pt idx="168">
                  <c:v>2831</c:v>
                </c:pt>
                <c:pt idx="169">
                  <c:v>2849</c:v>
                </c:pt>
                <c:pt idx="170">
                  <c:v>2864</c:v>
                </c:pt>
                <c:pt idx="171">
                  <c:v>2882</c:v>
                </c:pt>
                <c:pt idx="172">
                  <c:v>2900</c:v>
                </c:pt>
                <c:pt idx="173">
                  <c:v>2915</c:v>
                </c:pt>
                <c:pt idx="174">
                  <c:v>2932</c:v>
                </c:pt>
                <c:pt idx="175">
                  <c:v>2949</c:v>
                </c:pt>
                <c:pt idx="176">
                  <c:v>2966</c:v>
                </c:pt>
                <c:pt idx="177">
                  <c:v>2983</c:v>
                </c:pt>
                <c:pt idx="178">
                  <c:v>3000</c:v>
                </c:pt>
                <c:pt idx="179">
                  <c:v>3016</c:v>
                </c:pt>
                <c:pt idx="180">
                  <c:v>3031</c:v>
                </c:pt>
                <c:pt idx="181">
                  <c:v>3049</c:v>
                </c:pt>
                <c:pt idx="182">
                  <c:v>3064</c:v>
                </c:pt>
                <c:pt idx="183">
                  <c:v>3080</c:v>
                </c:pt>
                <c:pt idx="184">
                  <c:v>3099</c:v>
                </c:pt>
                <c:pt idx="185">
                  <c:v>3114</c:v>
                </c:pt>
                <c:pt idx="186">
                  <c:v>3133</c:v>
                </c:pt>
                <c:pt idx="187">
                  <c:v>3149</c:v>
                </c:pt>
                <c:pt idx="188">
                  <c:v>3169</c:v>
                </c:pt>
                <c:pt idx="189">
                  <c:v>3184</c:v>
                </c:pt>
                <c:pt idx="190">
                  <c:v>3200</c:v>
                </c:pt>
                <c:pt idx="191">
                  <c:v>3216</c:v>
                </c:pt>
                <c:pt idx="192">
                  <c:v>3233</c:v>
                </c:pt>
                <c:pt idx="193">
                  <c:v>3249</c:v>
                </c:pt>
                <c:pt idx="194">
                  <c:v>3266</c:v>
                </c:pt>
                <c:pt idx="195">
                  <c:v>3283</c:v>
                </c:pt>
                <c:pt idx="196">
                  <c:v>3299</c:v>
                </c:pt>
                <c:pt idx="197">
                  <c:v>3315</c:v>
                </c:pt>
                <c:pt idx="198">
                  <c:v>3332</c:v>
                </c:pt>
                <c:pt idx="199">
                  <c:v>3349</c:v>
                </c:pt>
                <c:pt idx="200">
                  <c:v>3364</c:v>
                </c:pt>
                <c:pt idx="201">
                  <c:v>3383</c:v>
                </c:pt>
                <c:pt idx="202">
                  <c:v>3398</c:v>
                </c:pt>
                <c:pt idx="203">
                  <c:v>3416</c:v>
                </c:pt>
                <c:pt idx="204">
                  <c:v>3432</c:v>
                </c:pt>
                <c:pt idx="205">
                  <c:v>3448</c:v>
                </c:pt>
                <c:pt idx="206">
                  <c:v>3463</c:v>
                </c:pt>
                <c:pt idx="207">
                  <c:v>3483</c:v>
                </c:pt>
                <c:pt idx="208">
                  <c:v>3499</c:v>
                </c:pt>
                <c:pt idx="209">
                  <c:v>3516</c:v>
                </c:pt>
                <c:pt idx="210">
                  <c:v>3533</c:v>
                </c:pt>
                <c:pt idx="211">
                  <c:v>3549</c:v>
                </c:pt>
                <c:pt idx="212">
                  <c:v>3565</c:v>
                </c:pt>
                <c:pt idx="213">
                  <c:v>3583</c:v>
                </c:pt>
                <c:pt idx="214">
                  <c:v>3599</c:v>
                </c:pt>
                <c:pt idx="215">
                  <c:v>3617</c:v>
                </c:pt>
                <c:pt idx="216">
                  <c:v>3632</c:v>
                </c:pt>
                <c:pt idx="217">
                  <c:v>3650</c:v>
                </c:pt>
                <c:pt idx="218">
                  <c:v>3666</c:v>
                </c:pt>
                <c:pt idx="219">
                  <c:v>3683</c:v>
                </c:pt>
                <c:pt idx="220">
                  <c:v>3703</c:v>
                </c:pt>
                <c:pt idx="221">
                  <c:v>3718</c:v>
                </c:pt>
                <c:pt idx="222">
                  <c:v>3733</c:v>
                </c:pt>
                <c:pt idx="223">
                  <c:v>3751</c:v>
                </c:pt>
                <c:pt idx="224">
                  <c:v>3766</c:v>
                </c:pt>
                <c:pt idx="225">
                  <c:v>3783</c:v>
                </c:pt>
                <c:pt idx="226">
                  <c:v>3800</c:v>
                </c:pt>
                <c:pt idx="227">
                  <c:v>3817</c:v>
                </c:pt>
                <c:pt idx="228">
                  <c:v>3832</c:v>
                </c:pt>
                <c:pt idx="229">
                  <c:v>3850</c:v>
                </c:pt>
                <c:pt idx="230">
                  <c:v>3865</c:v>
                </c:pt>
                <c:pt idx="231">
                  <c:v>3883</c:v>
                </c:pt>
                <c:pt idx="232">
                  <c:v>3899</c:v>
                </c:pt>
                <c:pt idx="233">
                  <c:v>3914</c:v>
                </c:pt>
                <c:pt idx="234">
                  <c:v>3933</c:v>
                </c:pt>
                <c:pt idx="235">
                  <c:v>3949</c:v>
                </c:pt>
                <c:pt idx="236">
                  <c:v>3967</c:v>
                </c:pt>
                <c:pt idx="237">
                  <c:v>3982</c:v>
                </c:pt>
                <c:pt idx="238">
                  <c:v>3997</c:v>
                </c:pt>
                <c:pt idx="239">
                  <c:v>4017</c:v>
                </c:pt>
                <c:pt idx="240">
                  <c:v>4032</c:v>
                </c:pt>
                <c:pt idx="241">
                  <c:v>4048</c:v>
                </c:pt>
                <c:pt idx="242">
                  <c:v>4064</c:v>
                </c:pt>
                <c:pt idx="243">
                  <c:v>4080</c:v>
                </c:pt>
                <c:pt idx="244">
                  <c:v>4100</c:v>
                </c:pt>
                <c:pt idx="245">
                  <c:v>4116</c:v>
                </c:pt>
                <c:pt idx="246">
                  <c:v>4134</c:v>
                </c:pt>
                <c:pt idx="247">
                  <c:v>4150</c:v>
                </c:pt>
                <c:pt idx="248">
                  <c:v>4167</c:v>
                </c:pt>
                <c:pt idx="249">
                  <c:v>4182</c:v>
                </c:pt>
                <c:pt idx="250">
                  <c:v>4200</c:v>
                </c:pt>
                <c:pt idx="251">
                  <c:v>4219</c:v>
                </c:pt>
                <c:pt idx="252">
                  <c:v>4233</c:v>
                </c:pt>
                <c:pt idx="253">
                  <c:v>4250</c:v>
                </c:pt>
                <c:pt idx="254">
                  <c:v>4266</c:v>
                </c:pt>
                <c:pt idx="255">
                  <c:v>4284</c:v>
                </c:pt>
                <c:pt idx="256">
                  <c:v>4300</c:v>
                </c:pt>
                <c:pt idx="257">
                  <c:v>4319</c:v>
                </c:pt>
                <c:pt idx="258">
                  <c:v>4334</c:v>
                </c:pt>
                <c:pt idx="259">
                  <c:v>4350</c:v>
                </c:pt>
                <c:pt idx="260">
                  <c:v>4366</c:v>
                </c:pt>
                <c:pt idx="261">
                  <c:v>4384</c:v>
                </c:pt>
                <c:pt idx="262">
                  <c:v>4400</c:v>
                </c:pt>
                <c:pt idx="263">
                  <c:v>4416</c:v>
                </c:pt>
                <c:pt idx="264">
                  <c:v>4433</c:v>
                </c:pt>
                <c:pt idx="265">
                  <c:v>4449</c:v>
                </c:pt>
                <c:pt idx="266">
                  <c:v>4467</c:v>
                </c:pt>
                <c:pt idx="267">
                  <c:v>4483</c:v>
                </c:pt>
                <c:pt idx="268">
                  <c:v>4498</c:v>
                </c:pt>
                <c:pt idx="269">
                  <c:v>4517</c:v>
                </c:pt>
                <c:pt idx="270">
                  <c:v>4532</c:v>
                </c:pt>
                <c:pt idx="271">
                  <c:v>4551</c:v>
                </c:pt>
                <c:pt idx="272">
                  <c:v>4567</c:v>
                </c:pt>
                <c:pt idx="273">
                  <c:v>4582</c:v>
                </c:pt>
                <c:pt idx="274">
                  <c:v>4600</c:v>
                </c:pt>
                <c:pt idx="275">
                  <c:v>4616</c:v>
                </c:pt>
                <c:pt idx="276">
                  <c:v>4631</c:v>
                </c:pt>
                <c:pt idx="277">
                  <c:v>4647</c:v>
                </c:pt>
                <c:pt idx="278">
                  <c:v>4668</c:v>
                </c:pt>
                <c:pt idx="279">
                  <c:v>4683</c:v>
                </c:pt>
                <c:pt idx="280">
                  <c:v>4701</c:v>
                </c:pt>
                <c:pt idx="281">
                  <c:v>4716</c:v>
                </c:pt>
                <c:pt idx="282">
                  <c:v>4732</c:v>
                </c:pt>
                <c:pt idx="283">
                  <c:v>4751</c:v>
                </c:pt>
                <c:pt idx="284">
                  <c:v>4768</c:v>
                </c:pt>
                <c:pt idx="285">
                  <c:v>4784</c:v>
                </c:pt>
                <c:pt idx="286">
                  <c:v>4802</c:v>
                </c:pt>
                <c:pt idx="287">
                  <c:v>4817</c:v>
                </c:pt>
                <c:pt idx="288">
                  <c:v>4834</c:v>
                </c:pt>
                <c:pt idx="289">
                  <c:v>4850</c:v>
                </c:pt>
                <c:pt idx="290">
                  <c:v>4868</c:v>
                </c:pt>
                <c:pt idx="291">
                  <c:v>4884</c:v>
                </c:pt>
                <c:pt idx="292">
                  <c:v>4900</c:v>
                </c:pt>
                <c:pt idx="293">
                  <c:v>4915</c:v>
                </c:pt>
                <c:pt idx="294">
                  <c:v>4934</c:v>
                </c:pt>
                <c:pt idx="295">
                  <c:v>4951</c:v>
                </c:pt>
                <c:pt idx="296">
                  <c:v>4967</c:v>
                </c:pt>
                <c:pt idx="297">
                  <c:v>4983</c:v>
                </c:pt>
                <c:pt idx="298">
                  <c:v>5001</c:v>
                </c:pt>
                <c:pt idx="299">
                  <c:v>5018</c:v>
                </c:pt>
                <c:pt idx="300">
                  <c:v>5034</c:v>
                </c:pt>
                <c:pt idx="301">
                  <c:v>5051</c:v>
                </c:pt>
                <c:pt idx="302">
                  <c:v>5068</c:v>
                </c:pt>
                <c:pt idx="303">
                  <c:v>5083</c:v>
                </c:pt>
                <c:pt idx="304">
                  <c:v>5100</c:v>
                </c:pt>
                <c:pt idx="305">
                  <c:v>5116</c:v>
                </c:pt>
                <c:pt idx="306">
                  <c:v>5132</c:v>
                </c:pt>
                <c:pt idx="307">
                  <c:v>5151</c:v>
                </c:pt>
                <c:pt idx="308">
                  <c:v>5167</c:v>
                </c:pt>
                <c:pt idx="309">
                  <c:v>5183</c:v>
                </c:pt>
                <c:pt idx="310">
                  <c:v>5199</c:v>
                </c:pt>
                <c:pt idx="311">
                  <c:v>5217</c:v>
                </c:pt>
                <c:pt idx="312">
                  <c:v>5233</c:v>
                </c:pt>
                <c:pt idx="313">
                  <c:v>5251</c:v>
                </c:pt>
                <c:pt idx="314">
                  <c:v>5267</c:v>
                </c:pt>
                <c:pt idx="315">
                  <c:v>5282</c:v>
                </c:pt>
                <c:pt idx="316">
                  <c:v>5302</c:v>
                </c:pt>
                <c:pt idx="317">
                  <c:v>5318</c:v>
                </c:pt>
                <c:pt idx="318">
                  <c:v>5335</c:v>
                </c:pt>
                <c:pt idx="319">
                  <c:v>5350</c:v>
                </c:pt>
                <c:pt idx="320">
                  <c:v>5368</c:v>
                </c:pt>
                <c:pt idx="321">
                  <c:v>5383</c:v>
                </c:pt>
                <c:pt idx="322">
                  <c:v>5401</c:v>
                </c:pt>
                <c:pt idx="323">
                  <c:v>5418</c:v>
                </c:pt>
                <c:pt idx="324">
                  <c:v>5433</c:v>
                </c:pt>
                <c:pt idx="325">
                  <c:v>5452</c:v>
                </c:pt>
                <c:pt idx="326">
                  <c:v>5467</c:v>
                </c:pt>
                <c:pt idx="327">
                  <c:v>5484</c:v>
                </c:pt>
                <c:pt idx="328">
                  <c:v>5500</c:v>
                </c:pt>
                <c:pt idx="329">
                  <c:v>5517</c:v>
                </c:pt>
                <c:pt idx="330">
                  <c:v>5535</c:v>
                </c:pt>
                <c:pt idx="331">
                  <c:v>5550</c:v>
                </c:pt>
                <c:pt idx="332">
                  <c:v>5568</c:v>
                </c:pt>
                <c:pt idx="333">
                  <c:v>5584</c:v>
                </c:pt>
                <c:pt idx="334">
                  <c:v>5601</c:v>
                </c:pt>
                <c:pt idx="335">
                  <c:v>5617</c:v>
                </c:pt>
                <c:pt idx="336">
                  <c:v>5633</c:v>
                </c:pt>
                <c:pt idx="337">
                  <c:v>5651</c:v>
                </c:pt>
                <c:pt idx="338">
                  <c:v>5668</c:v>
                </c:pt>
                <c:pt idx="339">
                  <c:v>5684</c:v>
                </c:pt>
                <c:pt idx="340">
                  <c:v>5702</c:v>
                </c:pt>
                <c:pt idx="341">
                  <c:v>5718</c:v>
                </c:pt>
                <c:pt idx="342">
                  <c:v>5733</c:v>
                </c:pt>
                <c:pt idx="343">
                  <c:v>5749</c:v>
                </c:pt>
                <c:pt idx="344">
                  <c:v>5768</c:v>
                </c:pt>
                <c:pt idx="345">
                  <c:v>5785</c:v>
                </c:pt>
                <c:pt idx="346">
                  <c:v>5801</c:v>
                </c:pt>
                <c:pt idx="347">
                  <c:v>5818</c:v>
                </c:pt>
                <c:pt idx="348">
                  <c:v>5836</c:v>
                </c:pt>
                <c:pt idx="349">
                  <c:v>5850</c:v>
                </c:pt>
                <c:pt idx="350">
                  <c:v>5866</c:v>
                </c:pt>
                <c:pt idx="351">
                  <c:v>5885</c:v>
                </c:pt>
                <c:pt idx="352">
                  <c:v>5902</c:v>
                </c:pt>
                <c:pt idx="353">
                  <c:v>5918</c:v>
                </c:pt>
                <c:pt idx="354">
                  <c:v>5935</c:v>
                </c:pt>
                <c:pt idx="355">
                  <c:v>5951</c:v>
                </c:pt>
                <c:pt idx="356">
                  <c:v>5968</c:v>
                </c:pt>
                <c:pt idx="357">
                  <c:v>5985</c:v>
                </c:pt>
                <c:pt idx="358">
                  <c:v>6000</c:v>
                </c:pt>
                <c:pt idx="359">
                  <c:v>6018</c:v>
                </c:pt>
                <c:pt idx="360">
                  <c:v>6035</c:v>
                </c:pt>
                <c:pt idx="361">
                  <c:v>6056</c:v>
                </c:pt>
                <c:pt idx="362">
                  <c:v>6068</c:v>
                </c:pt>
                <c:pt idx="363">
                  <c:v>6086</c:v>
                </c:pt>
                <c:pt idx="364">
                  <c:v>6101</c:v>
                </c:pt>
                <c:pt idx="365">
                  <c:v>6117</c:v>
                </c:pt>
                <c:pt idx="366">
                  <c:v>6134</c:v>
                </c:pt>
                <c:pt idx="367">
                  <c:v>6150</c:v>
                </c:pt>
                <c:pt idx="368">
                  <c:v>6169</c:v>
                </c:pt>
                <c:pt idx="369">
                  <c:v>6184</c:v>
                </c:pt>
                <c:pt idx="370">
                  <c:v>6201</c:v>
                </c:pt>
                <c:pt idx="371">
                  <c:v>6219</c:v>
                </c:pt>
                <c:pt idx="372">
                  <c:v>6234</c:v>
                </c:pt>
                <c:pt idx="373">
                  <c:v>6252</c:v>
                </c:pt>
                <c:pt idx="374">
                  <c:v>6268</c:v>
                </c:pt>
                <c:pt idx="375">
                  <c:v>6283</c:v>
                </c:pt>
                <c:pt idx="376">
                  <c:v>6301</c:v>
                </c:pt>
                <c:pt idx="377">
                  <c:v>6320</c:v>
                </c:pt>
                <c:pt idx="378">
                  <c:v>6333</c:v>
                </c:pt>
                <c:pt idx="379">
                  <c:v>6349</c:v>
                </c:pt>
                <c:pt idx="380">
                  <c:v>6369</c:v>
                </c:pt>
                <c:pt idx="381">
                  <c:v>6383</c:v>
                </c:pt>
                <c:pt idx="382">
                  <c:v>6402</c:v>
                </c:pt>
                <c:pt idx="383">
                  <c:v>6418</c:v>
                </c:pt>
                <c:pt idx="384">
                  <c:v>6435</c:v>
                </c:pt>
                <c:pt idx="385">
                  <c:v>6452</c:v>
                </c:pt>
                <c:pt idx="386">
                  <c:v>6468</c:v>
                </c:pt>
                <c:pt idx="387">
                  <c:v>6486</c:v>
                </c:pt>
                <c:pt idx="388">
                  <c:v>6502</c:v>
                </c:pt>
                <c:pt idx="389">
                  <c:v>6517</c:v>
                </c:pt>
                <c:pt idx="390">
                  <c:v>6535</c:v>
                </c:pt>
                <c:pt idx="391">
                  <c:v>6551</c:v>
                </c:pt>
                <c:pt idx="392">
                  <c:v>6568</c:v>
                </c:pt>
                <c:pt idx="393">
                  <c:v>6586</c:v>
                </c:pt>
                <c:pt idx="394">
                  <c:v>6601</c:v>
                </c:pt>
                <c:pt idx="395">
                  <c:v>6619</c:v>
                </c:pt>
                <c:pt idx="396">
                  <c:v>6636</c:v>
                </c:pt>
                <c:pt idx="397">
                  <c:v>6652</c:v>
                </c:pt>
                <c:pt idx="398">
                  <c:v>6668</c:v>
                </c:pt>
                <c:pt idx="399">
                  <c:v>6686</c:v>
                </c:pt>
                <c:pt idx="400">
                  <c:v>6701</c:v>
                </c:pt>
                <c:pt idx="401">
                  <c:v>6718</c:v>
                </c:pt>
                <c:pt idx="402">
                  <c:v>6735</c:v>
                </c:pt>
                <c:pt idx="403">
                  <c:v>6752</c:v>
                </c:pt>
                <c:pt idx="404">
                  <c:v>6769</c:v>
                </c:pt>
                <c:pt idx="405">
                  <c:v>6784</c:v>
                </c:pt>
                <c:pt idx="406">
                  <c:v>6803</c:v>
                </c:pt>
                <c:pt idx="407">
                  <c:v>6819</c:v>
                </c:pt>
                <c:pt idx="408">
                  <c:v>6835</c:v>
                </c:pt>
                <c:pt idx="409">
                  <c:v>6854</c:v>
                </c:pt>
                <c:pt idx="410">
                  <c:v>6869</c:v>
                </c:pt>
                <c:pt idx="411">
                  <c:v>6886</c:v>
                </c:pt>
                <c:pt idx="412">
                  <c:v>6903</c:v>
                </c:pt>
                <c:pt idx="413">
                  <c:v>6918</c:v>
                </c:pt>
                <c:pt idx="414">
                  <c:v>6937</c:v>
                </c:pt>
                <c:pt idx="415">
                  <c:v>6952</c:v>
                </c:pt>
                <c:pt idx="416">
                  <c:v>6970</c:v>
                </c:pt>
                <c:pt idx="417">
                  <c:v>6985</c:v>
                </c:pt>
                <c:pt idx="418">
                  <c:v>7002</c:v>
                </c:pt>
                <c:pt idx="419">
                  <c:v>7019</c:v>
                </c:pt>
                <c:pt idx="420">
                  <c:v>7035</c:v>
                </c:pt>
                <c:pt idx="421">
                  <c:v>7053</c:v>
                </c:pt>
                <c:pt idx="422">
                  <c:v>7071</c:v>
                </c:pt>
                <c:pt idx="423">
                  <c:v>7084</c:v>
                </c:pt>
                <c:pt idx="424">
                  <c:v>7102</c:v>
                </c:pt>
                <c:pt idx="425">
                  <c:v>7118</c:v>
                </c:pt>
                <c:pt idx="426">
                  <c:v>7133</c:v>
                </c:pt>
                <c:pt idx="427">
                  <c:v>7153</c:v>
                </c:pt>
                <c:pt idx="428">
                  <c:v>7169</c:v>
                </c:pt>
                <c:pt idx="429">
                  <c:v>7185</c:v>
                </c:pt>
                <c:pt idx="430">
                  <c:v>7203</c:v>
                </c:pt>
                <c:pt idx="431">
                  <c:v>7219</c:v>
                </c:pt>
                <c:pt idx="432">
                  <c:v>7235</c:v>
                </c:pt>
                <c:pt idx="433">
                  <c:v>7251</c:v>
                </c:pt>
                <c:pt idx="434">
                  <c:v>7269</c:v>
                </c:pt>
                <c:pt idx="435">
                  <c:v>7285</c:v>
                </c:pt>
                <c:pt idx="436">
                  <c:v>7302</c:v>
                </c:pt>
                <c:pt idx="437">
                  <c:v>7320</c:v>
                </c:pt>
                <c:pt idx="438">
                  <c:v>7335</c:v>
                </c:pt>
                <c:pt idx="439">
                  <c:v>7350</c:v>
                </c:pt>
                <c:pt idx="440">
                  <c:v>7369</c:v>
                </c:pt>
                <c:pt idx="441">
                  <c:v>7385</c:v>
                </c:pt>
                <c:pt idx="442">
                  <c:v>7403</c:v>
                </c:pt>
                <c:pt idx="443">
                  <c:v>7420</c:v>
                </c:pt>
                <c:pt idx="444">
                  <c:v>7435</c:v>
                </c:pt>
                <c:pt idx="445">
                  <c:v>7453</c:v>
                </c:pt>
                <c:pt idx="446">
                  <c:v>7469</c:v>
                </c:pt>
                <c:pt idx="447">
                  <c:v>7486</c:v>
                </c:pt>
                <c:pt idx="448">
                  <c:v>7502</c:v>
                </c:pt>
                <c:pt idx="449">
                  <c:v>7519</c:v>
                </c:pt>
                <c:pt idx="450">
                  <c:v>7536</c:v>
                </c:pt>
                <c:pt idx="451">
                  <c:v>7551</c:v>
                </c:pt>
                <c:pt idx="452">
                  <c:v>7569</c:v>
                </c:pt>
                <c:pt idx="453">
                  <c:v>7585</c:v>
                </c:pt>
                <c:pt idx="454">
                  <c:v>7603</c:v>
                </c:pt>
                <c:pt idx="455">
                  <c:v>7619</c:v>
                </c:pt>
                <c:pt idx="456">
                  <c:v>7636</c:v>
                </c:pt>
                <c:pt idx="457">
                  <c:v>7652</c:v>
                </c:pt>
                <c:pt idx="458">
                  <c:v>7668</c:v>
                </c:pt>
                <c:pt idx="459">
                  <c:v>7686</c:v>
                </c:pt>
                <c:pt idx="460">
                  <c:v>7702</c:v>
                </c:pt>
                <c:pt idx="461">
                  <c:v>7720</c:v>
                </c:pt>
                <c:pt idx="462">
                  <c:v>7736</c:v>
                </c:pt>
                <c:pt idx="463">
                  <c:v>7752</c:v>
                </c:pt>
                <c:pt idx="464">
                  <c:v>7770</c:v>
                </c:pt>
                <c:pt idx="465">
                  <c:v>7785</c:v>
                </c:pt>
                <c:pt idx="466">
                  <c:v>7801</c:v>
                </c:pt>
                <c:pt idx="467">
                  <c:v>7820</c:v>
                </c:pt>
                <c:pt idx="468">
                  <c:v>7836</c:v>
                </c:pt>
                <c:pt idx="469">
                  <c:v>7852</c:v>
                </c:pt>
                <c:pt idx="470">
                  <c:v>7867</c:v>
                </c:pt>
                <c:pt idx="471">
                  <c:v>7887</c:v>
                </c:pt>
                <c:pt idx="472">
                  <c:v>7903</c:v>
                </c:pt>
                <c:pt idx="473">
                  <c:v>7920</c:v>
                </c:pt>
                <c:pt idx="474">
                  <c:v>7935</c:v>
                </c:pt>
                <c:pt idx="475">
                  <c:v>7953</c:v>
                </c:pt>
                <c:pt idx="476">
                  <c:v>7972</c:v>
                </c:pt>
                <c:pt idx="477">
                  <c:v>7986</c:v>
                </c:pt>
                <c:pt idx="478">
                  <c:v>8004</c:v>
                </c:pt>
                <c:pt idx="479">
                  <c:v>8019</c:v>
                </c:pt>
                <c:pt idx="480">
                  <c:v>8037</c:v>
                </c:pt>
                <c:pt idx="481">
                  <c:v>8053</c:v>
                </c:pt>
                <c:pt idx="482">
                  <c:v>8070</c:v>
                </c:pt>
                <c:pt idx="483">
                  <c:v>8086</c:v>
                </c:pt>
                <c:pt idx="484">
                  <c:v>8103</c:v>
                </c:pt>
                <c:pt idx="485">
                  <c:v>8120</c:v>
                </c:pt>
                <c:pt idx="486">
                  <c:v>8137</c:v>
                </c:pt>
                <c:pt idx="487">
                  <c:v>8153</c:v>
                </c:pt>
                <c:pt idx="488">
                  <c:v>8169</c:v>
                </c:pt>
                <c:pt idx="489">
                  <c:v>8187</c:v>
                </c:pt>
                <c:pt idx="490">
                  <c:v>8203</c:v>
                </c:pt>
                <c:pt idx="491">
                  <c:v>8220</c:v>
                </c:pt>
                <c:pt idx="492">
                  <c:v>8236</c:v>
                </c:pt>
                <c:pt idx="493">
                  <c:v>8253</c:v>
                </c:pt>
                <c:pt idx="494">
                  <c:v>8270</c:v>
                </c:pt>
                <c:pt idx="495">
                  <c:v>8285</c:v>
                </c:pt>
                <c:pt idx="496">
                  <c:v>8303</c:v>
                </c:pt>
                <c:pt idx="497">
                  <c:v>8322</c:v>
                </c:pt>
                <c:pt idx="498">
                  <c:v>8337</c:v>
                </c:pt>
                <c:pt idx="499">
                  <c:v>8355</c:v>
                </c:pt>
                <c:pt idx="500">
                  <c:v>8370</c:v>
                </c:pt>
                <c:pt idx="501">
                  <c:v>8385</c:v>
                </c:pt>
                <c:pt idx="502">
                  <c:v>8404</c:v>
                </c:pt>
                <c:pt idx="503">
                  <c:v>8419</c:v>
                </c:pt>
                <c:pt idx="504">
                  <c:v>8435</c:v>
                </c:pt>
                <c:pt idx="505">
                  <c:v>8454</c:v>
                </c:pt>
                <c:pt idx="506">
                  <c:v>8469</c:v>
                </c:pt>
                <c:pt idx="507">
                  <c:v>8487</c:v>
                </c:pt>
                <c:pt idx="508">
                  <c:v>8505</c:v>
                </c:pt>
                <c:pt idx="509">
                  <c:v>8519</c:v>
                </c:pt>
                <c:pt idx="510">
                  <c:v>8538</c:v>
                </c:pt>
                <c:pt idx="511">
                  <c:v>8554</c:v>
                </c:pt>
                <c:pt idx="512">
                  <c:v>8571</c:v>
                </c:pt>
                <c:pt idx="513">
                  <c:v>8587</c:v>
                </c:pt>
                <c:pt idx="514">
                  <c:v>8604</c:v>
                </c:pt>
                <c:pt idx="515">
                  <c:v>8620</c:v>
                </c:pt>
                <c:pt idx="516">
                  <c:v>8637</c:v>
                </c:pt>
                <c:pt idx="517">
                  <c:v>8653</c:v>
                </c:pt>
                <c:pt idx="518">
                  <c:v>8670</c:v>
                </c:pt>
                <c:pt idx="519">
                  <c:v>8687</c:v>
                </c:pt>
                <c:pt idx="520">
                  <c:v>8702</c:v>
                </c:pt>
                <c:pt idx="521">
                  <c:v>8721</c:v>
                </c:pt>
                <c:pt idx="522">
                  <c:v>8737</c:v>
                </c:pt>
                <c:pt idx="523">
                  <c:v>8754</c:v>
                </c:pt>
                <c:pt idx="524">
                  <c:v>8770</c:v>
                </c:pt>
                <c:pt idx="525">
                  <c:v>8787</c:v>
                </c:pt>
                <c:pt idx="526">
                  <c:v>8802</c:v>
                </c:pt>
                <c:pt idx="527">
                  <c:v>8821</c:v>
                </c:pt>
                <c:pt idx="528">
                  <c:v>8836</c:v>
                </c:pt>
                <c:pt idx="529">
                  <c:v>8852</c:v>
                </c:pt>
                <c:pt idx="530">
                  <c:v>8870</c:v>
                </c:pt>
                <c:pt idx="531">
                  <c:v>8888</c:v>
                </c:pt>
                <c:pt idx="532">
                  <c:v>8904</c:v>
                </c:pt>
                <c:pt idx="533">
                  <c:v>8920</c:v>
                </c:pt>
                <c:pt idx="534">
                  <c:v>8938</c:v>
                </c:pt>
                <c:pt idx="535">
                  <c:v>8954</c:v>
                </c:pt>
                <c:pt idx="536">
                  <c:v>8970</c:v>
                </c:pt>
                <c:pt idx="537">
                  <c:v>8987</c:v>
                </c:pt>
                <c:pt idx="538">
                  <c:v>9003</c:v>
                </c:pt>
                <c:pt idx="539">
                  <c:v>9021</c:v>
                </c:pt>
                <c:pt idx="540">
                  <c:v>9039</c:v>
                </c:pt>
                <c:pt idx="541">
                  <c:v>9053</c:v>
                </c:pt>
                <c:pt idx="542">
                  <c:v>9072</c:v>
                </c:pt>
                <c:pt idx="543">
                  <c:v>9087</c:v>
                </c:pt>
                <c:pt idx="544">
                  <c:v>9105</c:v>
                </c:pt>
                <c:pt idx="545">
                  <c:v>9120</c:v>
                </c:pt>
                <c:pt idx="546">
                  <c:v>9137</c:v>
                </c:pt>
                <c:pt idx="547">
                  <c:v>9155</c:v>
                </c:pt>
                <c:pt idx="548">
                  <c:v>9171</c:v>
                </c:pt>
                <c:pt idx="549">
                  <c:v>9187</c:v>
                </c:pt>
                <c:pt idx="550">
                  <c:v>9203</c:v>
                </c:pt>
                <c:pt idx="551">
                  <c:v>9221</c:v>
                </c:pt>
                <c:pt idx="552">
                  <c:v>9238</c:v>
                </c:pt>
                <c:pt idx="553">
                  <c:v>9253</c:v>
                </c:pt>
                <c:pt idx="554">
                  <c:v>9271</c:v>
                </c:pt>
                <c:pt idx="555">
                  <c:v>9288</c:v>
                </c:pt>
                <c:pt idx="556">
                  <c:v>9304</c:v>
                </c:pt>
                <c:pt idx="557">
                  <c:v>9321</c:v>
                </c:pt>
                <c:pt idx="558">
                  <c:v>9337</c:v>
                </c:pt>
                <c:pt idx="559">
                  <c:v>9355</c:v>
                </c:pt>
                <c:pt idx="560">
                  <c:v>9370</c:v>
                </c:pt>
                <c:pt idx="561">
                  <c:v>9385</c:v>
                </c:pt>
                <c:pt idx="562">
                  <c:v>9404</c:v>
                </c:pt>
                <c:pt idx="563">
                  <c:v>9420</c:v>
                </c:pt>
                <c:pt idx="564">
                  <c:v>9436</c:v>
                </c:pt>
                <c:pt idx="565">
                  <c:v>9454</c:v>
                </c:pt>
                <c:pt idx="566">
                  <c:v>9472</c:v>
                </c:pt>
                <c:pt idx="567">
                  <c:v>9488</c:v>
                </c:pt>
                <c:pt idx="568">
                  <c:v>9503</c:v>
                </c:pt>
                <c:pt idx="569">
                  <c:v>9521</c:v>
                </c:pt>
                <c:pt idx="570">
                  <c:v>9537</c:v>
                </c:pt>
                <c:pt idx="571">
                  <c:v>9556</c:v>
                </c:pt>
                <c:pt idx="572">
                  <c:v>9572</c:v>
                </c:pt>
                <c:pt idx="573">
                  <c:v>9587</c:v>
                </c:pt>
                <c:pt idx="574">
                  <c:v>9605</c:v>
                </c:pt>
                <c:pt idx="575">
                  <c:v>9621</c:v>
                </c:pt>
                <c:pt idx="576">
                  <c:v>9638</c:v>
                </c:pt>
                <c:pt idx="577">
                  <c:v>9654</c:v>
                </c:pt>
                <c:pt idx="578">
                  <c:v>9670</c:v>
                </c:pt>
                <c:pt idx="579">
                  <c:v>9688</c:v>
                </c:pt>
                <c:pt idx="580">
                  <c:v>9705</c:v>
                </c:pt>
                <c:pt idx="581">
                  <c:v>9720</c:v>
                </c:pt>
                <c:pt idx="582">
                  <c:v>9737</c:v>
                </c:pt>
                <c:pt idx="583">
                  <c:v>9754</c:v>
                </c:pt>
                <c:pt idx="584">
                  <c:v>9770</c:v>
                </c:pt>
                <c:pt idx="585">
                  <c:v>9785</c:v>
                </c:pt>
                <c:pt idx="586">
                  <c:v>9804</c:v>
                </c:pt>
                <c:pt idx="587">
                  <c:v>9821</c:v>
                </c:pt>
                <c:pt idx="588">
                  <c:v>9838</c:v>
                </c:pt>
                <c:pt idx="589">
                  <c:v>9854</c:v>
                </c:pt>
                <c:pt idx="590">
                  <c:v>9869</c:v>
                </c:pt>
                <c:pt idx="591">
                  <c:v>9889</c:v>
                </c:pt>
                <c:pt idx="592">
                  <c:v>9904</c:v>
                </c:pt>
                <c:pt idx="593">
                  <c:v>9921</c:v>
                </c:pt>
                <c:pt idx="594">
                  <c:v>9937</c:v>
                </c:pt>
                <c:pt idx="595">
                  <c:v>9956</c:v>
                </c:pt>
                <c:pt idx="596">
                  <c:v>9971</c:v>
                </c:pt>
                <c:pt idx="597">
                  <c:v>9986</c:v>
                </c:pt>
                <c:pt idx="598">
                  <c:v>10005</c:v>
                </c:pt>
                <c:pt idx="599">
                  <c:v>10021</c:v>
                </c:pt>
                <c:pt idx="600">
                  <c:v>10037</c:v>
                </c:pt>
                <c:pt idx="601">
                  <c:v>10052</c:v>
                </c:pt>
                <c:pt idx="602">
                  <c:v>10072</c:v>
                </c:pt>
                <c:pt idx="603">
                  <c:v>10088</c:v>
                </c:pt>
                <c:pt idx="604">
                  <c:v>10107</c:v>
                </c:pt>
                <c:pt idx="605">
                  <c:v>10122</c:v>
                </c:pt>
                <c:pt idx="606">
                  <c:v>10139</c:v>
                </c:pt>
                <c:pt idx="607">
                  <c:v>10154</c:v>
                </c:pt>
                <c:pt idx="608">
                  <c:v>10171</c:v>
                </c:pt>
                <c:pt idx="609">
                  <c:v>10189</c:v>
                </c:pt>
                <c:pt idx="610">
                  <c:v>10205</c:v>
                </c:pt>
                <c:pt idx="611">
                  <c:v>10222</c:v>
                </c:pt>
                <c:pt idx="612">
                  <c:v>10238</c:v>
                </c:pt>
                <c:pt idx="613">
                  <c:v>10254</c:v>
                </c:pt>
                <c:pt idx="614">
                  <c:v>10270</c:v>
                </c:pt>
                <c:pt idx="615">
                  <c:v>10288</c:v>
                </c:pt>
                <c:pt idx="616">
                  <c:v>10305</c:v>
                </c:pt>
                <c:pt idx="617">
                  <c:v>10321</c:v>
                </c:pt>
                <c:pt idx="618">
                  <c:v>10340</c:v>
                </c:pt>
                <c:pt idx="619">
                  <c:v>10355</c:v>
                </c:pt>
                <c:pt idx="620">
                  <c:v>10370</c:v>
                </c:pt>
                <c:pt idx="621">
                  <c:v>10387</c:v>
                </c:pt>
                <c:pt idx="622">
                  <c:v>10402</c:v>
                </c:pt>
                <c:pt idx="623">
                  <c:v>10422</c:v>
                </c:pt>
                <c:pt idx="624">
                  <c:v>10438</c:v>
                </c:pt>
                <c:pt idx="625">
                  <c:v>10454</c:v>
                </c:pt>
                <c:pt idx="626">
                  <c:v>10469</c:v>
                </c:pt>
                <c:pt idx="627">
                  <c:v>10485</c:v>
                </c:pt>
                <c:pt idx="628">
                  <c:v>10505</c:v>
                </c:pt>
                <c:pt idx="629">
                  <c:v>10520</c:v>
                </c:pt>
                <c:pt idx="630">
                  <c:v>10536</c:v>
                </c:pt>
                <c:pt idx="631">
                  <c:v>10556</c:v>
                </c:pt>
                <c:pt idx="632">
                  <c:v>10571</c:v>
                </c:pt>
                <c:pt idx="633">
                  <c:v>10587</c:v>
                </c:pt>
                <c:pt idx="634">
                  <c:v>10605</c:v>
                </c:pt>
                <c:pt idx="635">
                  <c:v>10622</c:v>
                </c:pt>
                <c:pt idx="636">
                  <c:v>10640</c:v>
                </c:pt>
                <c:pt idx="637">
                  <c:v>10656</c:v>
                </c:pt>
                <c:pt idx="638">
                  <c:v>10673</c:v>
                </c:pt>
                <c:pt idx="639">
                  <c:v>10688</c:v>
                </c:pt>
                <c:pt idx="640">
                  <c:v>10706</c:v>
                </c:pt>
                <c:pt idx="641">
                  <c:v>10722</c:v>
                </c:pt>
                <c:pt idx="642">
                  <c:v>10739</c:v>
                </c:pt>
                <c:pt idx="643">
                  <c:v>10754</c:v>
                </c:pt>
                <c:pt idx="644">
                  <c:v>10772</c:v>
                </c:pt>
                <c:pt idx="645">
                  <c:v>10788</c:v>
                </c:pt>
                <c:pt idx="646">
                  <c:v>10805</c:v>
                </c:pt>
                <c:pt idx="647">
                  <c:v>10822</c:v>
                </c:pt>
                <c:pt idx="648">
                  <c:v>10838</c:v>
                </c:pt>
                <c:pt idx="649">
                  <c:v>10854</c:v>
                </c:pt>
                <c:pt idx="650">
                  <c:v>10872</c:v>
                </c:pt>
                <c:pt idx="651">
                  <c:v>10889</c:v>
                </c:pt>
                <c:pt idx="652">
                  <c:v>10905</c:v>
                </c:pt>
                <c:pt idx="653">
                  <c:v>10922</c:v>
                </c:pt>
                <c:pt idx="654">
                  <c:v>10939</c:v>
                </c:pt>
                <c:pt idx="655">
                  <c:v>10955</c:v>
                </c:pt>
                <c:pt idx="656">
                  <c:v>10972</c:v>
                </c:pt>
                <c:pt idx="657">
                  <c:v>10990</c:v>
                </c:pt>
                <c:pt idx="658">
                  <c:v>11006</c:v>
                </c:pt>
                <c:pt idx="659">
                  <c:v>11023</c:v>
                </c:pt>
                <c:pt idx="660">
                  <c:v>11039</c:v>
                </c:pt>
                <c:pt idx="661">
                  <c:v>11055</c:v>
                </c:pt>
                <c:pt idx="662">
                  <c:v>11071</c:v>
                </c:pt>
                <c:pt idx="663">
                  <c:v>11090</c:v>
                </c:pt>
                <c:pt idx="664">
                  <c:v>11105</c:v>
                </c:pt>
                <c:pt idx="665">
                  <c:v>11123</c:v>
                </c:pt>
                <c:pt idx="666">
                  <c:v>11138</c:v>
                </c:pt>
                <c:pt idx="667">
                  <c:v>11154</c:v>
                </c:pt>
                <c:pt idx="668">
                  <c:v>11174</c:v>
                </c:pt>
                <c:pt idx="669">
                  <c:v>11189</c:v>
                </c:pt>
                <c:pt idx="670">
                  <c:v>11206</c:v>
                </c:pt>
                <c:pt idx="671">
                  <c:v>11221</c:v>
                </c:pt>
                <c:pt idx="672">
                  <c:v>11240</c:v>
                </c:pt>
                <c:pt idx="673">
                  <c:v>11255</c:v>
                </c:pt>
                <c:pt idx="674">
                  <c:v>11273</c:v>
                </c:pt>
                <c:pt idx="675">
                  <c:v>11289</c:v>
                </c:pt>
                <c:pt idx="676">
                  <c:v>11305</c:v>
                </c:pt>
                <c:pt idx="677">
                  <c:v>11323</c:v>
                </c:pt>
                <c:pt idx="678">
                  <c:v>11338</c:v>
                </c:pt>
                <c:pt idx="679">
                  <c:v>11357</c:v>
                </c:pt>
                <c:pt idx="680">
                  <c:v>11372</c:v>
                </c:pt>
                <c:pt idx="681">
                  <c:v>11388</c:v>
                </c:pt>
                <c:pt idx="682">
                  <c:v>11406</c:v>
                </c:pt>
                <c:pt idx="683">
                  <c:v>11423</c:v>
                </c:pt>
                <c:pt idx="684">
                  <c:v>11439</c:v>
                </c:pt>
                <c:pt idx="685">
                  <c:v>11457</c:v>
                </c:pt>
                <c:pt idx="686">
                  <c:v>11473</c:v>
                </c:pt>
                <c:pt idx="687">
                  <c:v>11489</c:v>
                </c:pt>
                <c:pt idx="688">
                  <c:v>11507</c:v>
                </c:pt>
                <c:pt idx="689">
                  <c:v>11523</c:v>
                </c:pt>
                <c:pt idx="690">
                  <c:v>11540</c:v>
                </c:pt>
                <c:pt idx="691">
                  <c:v>11556</c:v>
                </c:pt>
                <c:pt idx="692">
                  <c:v>11572</c:v>
                </c:pt>
                <c:pt idx="693">
                  <c:v>11590</c:v>
                </c:pt>
                <c:pt idx="694">
                  <c:v>11606</c:v>
                </c:pt>
                <c:pt idx="695">
                  <c:v>11621</c:v>
                </c:pt>
                <c:pt idx="696">
                  <c:v>11639</c:v>
                </c:pt>
                <c:pt idx="697">
                  <c:v>11656</c:v>
                </c:pt>
                <c:pt idx="698">
                  <c:v>11672</c:v>
                </c:pt>
                <c:pt idx="699">
                  <c:v>11688</c:v>
                </c:pt>
                <c:pt idx="700">
                  <c:v>11707</c:v>
                </c:pt>
                <c:pt idx="701">
                  <c:v>11723</c:v>
                </c:pt>
                <c:pt idx="702">
                  <c:v>11740</c:v>
                </c:pt>
                <c:pt idx="703">
                  <c:v>11756</c:v>
                </c:pt>
                <c:pt idx="704">
                  <c:v>11773</c:v>
                </c:pt>
                <c:pt idx="705">
                  <c:v>11789</c:v>
                </c:pt>
                <c:pt idx="706">
                  <c:v>11807</c:v>
                </c:pt>
                <c:pt idx="707">
                  <c:v>11823</c:v>
                </c:pt>
                <c:pt idx="708">
                  <c:v>11840</c:v>
                </c:pt>
                <c:pt idx="709">
                  <c:v>11858</c:v>
                </c:pt>
                <c:pt idx="710">
                  <c:v>11872</c:v>
                </c:pt>
                <c:pt idx="711">
                  <c:v>11890</c:v>
                </c:pt>
                <c:pt idx="712">
                  <c:v>11907</c:v>
                </c:pt>
                <c:pt idx="713">
                  <c:v>11924</c:v>
                </c:pt>
                <c:pt idx="714">
                  <c:v>11940</c:v>
                </c:pt>
                <c:pt idx="715">
                  <c:v>11956</c:v>
                </c:pt>
                <c:pt idx="716">
                  <c:v>11972</c:v>
                </c:pt>
                <c:pt idx="717">
                  <c:v>11988</c:v>
                </c:pt>
                <c:pt idx="718">
                  <c:v>12006</c:v>
                </c:pt>
                <c:pt idx="719">
                  <c:v>12024</c:v>
                </c:pt>
                <c:pt idx="720">
                  <c:v>12040</c:v>
                </c:pt>
                <c:pt idx="721">
                  <c:v>12056</c:v>
                </c:pt>
                <c:pt idx="722">
                  <c:v>12073</c:v>
                </c:pt>
                <c:pt idx="723">
                  <c:v>12091</c:v>
                </c:pt>
                <c:pt idx="724">
                  <c:v>12107</c:v>
                </c:pt>
                <c:pt idx="725">
                  <c:v>12124</c:v>
                </c:pt>
                <c:pt idx="726">
                  <c:v>12139</c:v>
                </c:pt>
                <c:pt idx="727">
                  <c:v>12155</c:v>
                </c:pt>
                <c:pt idx="728">
                  <c:v>12173</c:v>
                </c:pt>
                <c:pt idx="729">
                  <c:v>12188</c:v>
                </c:pt>
                <c:pt idx="730">
                  <c:v>12207</c:v>
                </c:pt>
                <c:pt idx="731">
                  <c:v>12224</c:v>
                </c:pt>
                <c:pt idx="732">
                  <c:v>12242</c:v>
                </c:pt>
                <c:pt idx="733">
                  <c:v>12255</c:v>
                </c:pt>
                <c:pt idx="734">
                  <c:v>12274</c:v>
                </c:pt>
                <c:pt idx="735">
                  <c:v>12289</c:v>
                </c:pt>
                <c:pt idx="736">
                  <c:v>12308</c:v>
                </c:pt>
                <c:pt idx="737">
                  <c:v>12325</c:v>
                </c:pt>
                <c:pt idx="738">
                  <c:v>12340</c:v>
                </c:pt>
                <c:pt idx="739">
                  <c:v>12356</c:v>
                </c:pt>
                <c:pt idx="740">
                  <c:v>12374</c:v>
                </c:pt>
                <c:pt idx="741">
                  <c:v>12390</c:v>
                </c:pt>
                <c:pt idx="742">
                  <c:v>12408</c:v>
                </c:pt>
                <c:pt idx="743">
                  <c:v>12423</c:v>
                </c:pt>
                <c:pt idx="744">
                  <c:v>12440</c:v>
                </c:pt>
                <c:pt idx="745">
                  <c:v>12458</c:v>
                </c:pt>
                <c:pt idx="746">
                  <c:v>12474</c:v>
                </c:pt>
                <c:pt idx="747">
                  <c:v>12491</c:v>
                </c:pt>
                <c:pt idx="748">
                  <c:v>12507</c:v>
                </c:pt>
                <c:pt idx="749">
                  <c:v>12524</c:v>
                </c:pt>
                <c:pt idx="750">
                  <c:v>12540</c:v>
                </c:pt>
                <c:pt idx="751">
                  <c:v>12557</c:v>
                </c:pt>
                <c:pt idx="752">
                  <c:v>12574</c:v>
                </c:pt>
                <c:pt idx="753">
                  <c:v>12590</c:v>
                </c:pt>
                <c:pt idx="754">
                  <c:v>12607</c:v>
                </c:pt>
                <c:pt idx="755">
                  <c:v>12624</c:v>
                </c:pt>
                <c:pt idx="756">
                  <c:v>12641</c:v>
                </c:pt>
                <c:pt idx="757">
                  <c:v>12656</c:v>
                </c:pt>
                <c:pt idx="758">
                  <c:v>12674</c:v>
                </c:pt>
                <c:pt idx="759">
                  <c:v>12690</c:v>
                </c:pt>
                <c:pt idx="760">
                  <c:v>12707</c:v>
                </c:pt>
                <c:pt idx="761">
                  <c:v>12724</c:v>
                </c:pt>
                <c:pt idx="762">
                  <c:v>12741</c:v>
                </c:pt>
                <c:pt idx="763">
                  <c:v>12758</c:v>
                </c:pt>
                <c:pt idx="764">
                  <c:v>12774</c:v>
                </c:pt>
                <c:pt idx="765">
                  <c:v>12793</c:v>
                </c:pt>
                <c:pt idx="766">
                  <c:v>12809</c:v>
                </c:pt>
              </c:numCache>
            </c:numRef>
          </c:xVal>
          <c:yVal>
            <c:numRef>
              <c:f>flat1!$D$2:$D$768</c:f>
              <c:numCache>
                <c:formatCode>General</c:formatCode>
                <c:ptCount val="767"/>
                <c:pt idx="0">
                  <c:v>6.0999999999999999E-5</c:v>
                </c:pt>
                <c:pt idx="1">
                  <c:v>6.0999999999999999E-5</c:v>
                </c:pt>
                <c:pt idx="2">
                  <c:v>6.0999999999999999E-5</c:v>
                </c:pt>
                <c:pt idx="3">
                  <c:v>6.0999999999999999E-5</c:v>
                </c:pt>
                <c:pt idx="4">
                  <c:v>6.0999999999999999E-5</c:v>
                </c:pt>
                <c:pt idx="5">
                  <c:v>6.0999999999999999E-5</c:v>
                </c:pt>
                <c:pt idx="6">
                  <c:v>6.0999999999999999E-5</c:v>
                </c:pt>
                <c:pt idx="7">
                  <c:v>6.0999999999999999E-5</c:v>
                </c:pt>
                <c:pt idx="8">
                  <c:v>6.0999999999999999E-5</c:v>
                </c:pt>
                <c:pt idx="9">
                  <c:v>6.0999999999999999E-5</c:v>
                </c:pt>
                <c:pt idx="10">
                  <c:v>6.0999999999999999E-5</c:v>
                </c:pt>
                <c:pt idx="11">
                  <c:v>6.0999999999999999E-5</c:v>
                </c:pt>
                <c:pt idx="12">
                  <c:v>6.0999999999999999E-5</c:v>
                </c:pt>
                <c:pt idx="13">
                  <c:v>6.0999999999999999E-5</c:v>
                </c:pt>
                <c:pt idx="14">
                  <c:v>6.0999999999999999E-5</c:v>
                </c:pt>
                <c:pt idx="15">
                  <c:v>6.0999999999999999E-5</c:v>
                </c:pt>
                <c:pt idx="16">
                  <c:v>6.0999999999999999E-5</c:v>
                </c:pt>
                <c:pt idx="17">
                  <c:v>6.0999999999999999E-5</c:v>
                </c:pt>
                <c:pt idx="18">
                  <c:v>6.0999999999999999E-5</c:v>
                </c:pt>
                <c:pt idx="19">
                  <c:v>6.0999999999999999E-5</c:v>
                </c:pt>
                <c:pt idx="20">
                  <c:v>6.0999999999999999E-5</c:v>
                </c:pt>
                <c:pt idx="21">
                  <c:v>6.0999999999999999E-5</c:v>
                </c:pt>
                <c:pt idx="22">
                  <c:v>6.0999999999999999E-5</c:v>
                </c:pt>
                <c:pt idx="23">
                  <c:v>6.0999999999999999E-5</c:v>
                </c:pt>
                <c:pt idx="24">
                  <c:v>6.0999999999999999E-5</c:v>
                </c:pt>
                <c:pt idx="25">
                  <c:v>6.0999999999999999E-5</c:v>
                </c:pt>
                <c:pt idx="26">
                  <c:v>6.0999999999999999E-5</c:v>
                </c:pt>
                <c:pt idx="27">
                  <c:v>6.0999999999999999E-5</c:v>
                </c:pt>
                <c:pt idx="28">
                  <c:v>6.0999999999999999E-5</c:v>
                </c:pt>
                <c:pt idx="29">
                  <c:v>6.0999999999999999E-5</c:v>
                </c:pt>
                <c:pt idx="30">
                  <c:v>6.0999999999999999E-5</c:v>
                </c:pt>
                <c:pt idx="31">
                  <c:v>6.0999999999999999E-5</c:v>
                </c:pt>
                <c:pt idx="32">
                  <c:v>6.0999999999999999E-5</c:v>
                </c:pt>
                <c:pt idx="33">
                  <c:v>6.0999999999999999E-5</c:v>
                </c:pt>
                <c:pt idx="34">
                  <c:v>6.0999999999999999E-5</c:v>
                </c:pt>
                <c:pt idx="35">
                  <c:v>6.0999999999999999E-5</c:v>
                </c:pt>
                <c:pt idx="36">
                  <c:v>6.0999999999999999E-5</c:v>
                </c:pt>
                <c:pt idx="37">
                  <c:v>6.0999999999999999E-5</c:v>
                </c:pt>
                <c:pt idx="38">
                  <c:v>6.0999999999999999E-5</c:v>
                </c:pt>
                <c:pt idx="39">
                  <c:v>6.0999999999999999E-5</c:v>
                </c:pt>
                <c:pt idx="40">
                  <c:v>6.0999999999999999E-5</c:v>
                </c:pt>
                <c:pt idx="41">
                  <c:v>6.0999999999999999E-5</c:v>
                </c:pt>
                <c:pt idx="42">
                  <c:v>6.0999999999999999E-5</c:v>
                </c:pt>
                <c:pt idx="43">
                  <c:v>6.0999999999999999E-5</c:v>
                </c:pt>
                <c:pt idx="44">
                  <c:v>6.0999999999999999E-5</c:v>
                </c:pt>
                <c:pt idx="45">
                  <c:v>6.0999999999999999E-5</c:v>
                </c:pt>
                <c:pt idx="46">
                  <c:v>6.0999999999999999E-5</c:v>
                </c:pt>
                <c:pt idx="47">
                  <c:v>6.0999999999999999E-5</c:v>
                </c:pt>
                <c:pt idx="48">
                  <c:v>6.0999999999999999E-5</c:v>
                </c:pt>
                <c:pt idx="49">
                  <c:v>6.0999999999999999E-5</c:v>
                </c:pt>
                <c:pt idx="50">
                  <c:v>6.0999999999999999E-5</c:v>
                </c:pt>
                <c:pt idx="51">
                  <c:v>6.0999999999999999E-5</c:v>
                </c:pt>
                <c:pt idx="52">
                  <c:v>6.0999999999999999E-5</c:v>
                </c:pt>
                <c:pt idx="53">
                  <c:v>6.0999999999999999E-5</c:v>
                </c:pt>
                <c:pt idx="54">
                  <c:v>6.0999999999999999E-5</c:v>
                </c:pt>
                <c:pt idx="55">
                  <c:v>6.0999999999999999E-5</c:v>
                </c:pt>
                <c:pt idx="56">
                  <c:v>6.0999999999999999E-5</c:v>
                </c:pt>
                <c:pt idx="57">
                  <c:v>6.0999999999999999E-5</c:v>
                </c:pt>
                <c:pt idx="58">
                  <c:v>6.0999999999999999E-5</c:v>
                </c:pt>
                <c:pt idx="59">
                  <c:v>6.0999999999999999E-5</c:v>
                </c:pt>
                <c:pt idx="60">
                  <c:v>6.0999999999999999E-5</c:v>
                </c:pt>
                <c:pt idx="61">
                  <c:v>6.0999999999999999E-5</c:v>
                </c:pt>
                <c:pt idx="62">
                  <c:v>6.0999999999999999E-5</c:v>
                </c:pt>
                <c:pt idx="63">
                  <c:v>6.0999999999999999E-5</c:v>
                </c:pt>
                <c:pt idx="64">
                  <c:v>6.0999999999999999E-5</c:v>
                </c:pt>
                <c:pt idx="65">
                  <c:v>6.0999999999999999E-5</c:v>
                </c:pt>
                <c:pt idx="66">
                  <c:v>6.0999999999999999E-5</c:v>
                </c:pt>
                <c:pt idx="67">
                  <c:v>6.0999999999999999E-5</c:v>
                </c:pt>
                <c:pt idx="68">
                  <c:v>6.0999999999999999E-5</c:v>
                </c:pt>
                <c:pt idx="69">
                  <c:v>6.0999999999999999E-5</c:v>
                </c:pt>
                <c:pt idx="70">
                  <c:v>6.0999999999999999E-5</c:v>
                </c:pt>
                <c:pt idx="71">
                  <c:v>6.0999999999999999E-5</c:v>
                </c:pt>
                <c:pt idx="72">
                  <c:v>6.0999999999999999E-5</c:v>
                </c:pt>
                <c:pt idx="73">
                  <c:v>6.0999999999999999E-5</c:v>
                </c:pt>
                <c:pt idx="74">
                  <c:v>6.0999999999999999E-5</c:v>
                </c:pt>
                <c:pt idx="75">
                  <c:v>6.0999999999999999E-5</c:v>
                </c:pt>
                <c:pt idx="76">
                  <c:v>6.0999999999999999E-5</c:v>
                </c:pt>
                <c:pt idx="77">
                  <c:v>6.0999999999999999E-5</c:v>
                </c:pt>
                <c:pt idx="78">
                  <c:v>6.0999999999999999E-5</c:v>
                </c:pt>
                <c:pt idx="79">
                  <c:v>6.0999999999999999E-5</c:v>
                </c:pt>
                <c:pt idx="80">
                  <c:v>6.0999999999999999E-5</c:v>
                </c:pt>
                <c:pt idx="81">
                  <c:v>6.0999999999999999E-5</c:v>
                </c:pt>
                <c:pt idx="82">
                  <c:v>6.0999999999999999E-5</c:v>
                </c:pt>
                <c:pt idx="83">
                  <c:v>6.0999999999999999E-5</c:v>
                </c:pt>
                <c:pt idx="84">
                  <c:v>6.0999999999999999E-5</c:v>
                </c:pt>
                <c:pt idx="85">
                  <c:v>6.0999999999999999E-5</c:v>
                </c:pt>
                <c:pt idx="86">
                  <c:v>6.0999999999999999E-5</c:v>
                </c:pt>
                <c:pt idx="87">
                  <c:v>6.0999999999999999E-5</c:v>
                </c:pt>
                <c:pt idx="88">
                  <c:v>6.0999999999999999E-5</c:v>
                </c:pt>
                <c:pt idx="89">
                  <c:v>6.0999999999999999E-5</c:v>
                </c:pt>
                <c:pt idx="90">
                  <c:v>6.0999999999999999E-5</c:v>
                </c:pt>
                <c:pt idx="91">
                  <c:v>6.0999999999999999E-5</c:v>
                </c:pt>
                <c:pt idx="92">
                  <c:v>6.0999999999999999E-5</c:v>
                </c:pt>
                <c:pt idx="93">
                  <c:v>6.0999999999999999E-5</c:v>
                </c:pt>
                <c:pt idx="94">
                  <c:v>6.0999999999999999E-5</c:v>
                </c:pt>
                <c:pt idx="95">
                  <c:v>6.0999999999999999E-5</c:v>
                </c:pt>
                <c:pt idx="96">
                  <c:v>6.0999999999999999E-5</c:v>
                </c:pt>
                <c:pt idx="97">
                  <c:v>6.0999999999999999E-5</c:v>
                </c:pt>
                <c:pt idx="98">
                  <c:v>6.0999999999999999E-5</c:v>
                </c:pt>
                <c:pt idx="99">
                  <c:v>6.0999999999999999E-5</c:v>
                </c:pt>
                <c:pt idx="100">
                  <c:v>6.0999999999999999E-5</c:v>
                </c:pt>
                <c:pt idx="101">
                  <c:v>6.0999999999999999E-5</c:v>
                </c:pt>
                <c:pt idx="102">
                  <c:v>6.0999999999999999E-5</c:v>
                </c:pt>
                <c:pt idx="103">
                  <c:v>6.0999999999999999E-5</c:v>
                </c:pt>
                <c:pt idx="104">
                  <c:v>6.0999999999999999E-5</c:v>
                </c:pt>
                <c:pt idx="105">
                  <c:v>6.0999999999999999E-5</c:v>
                </c:pt>
                <c:pt idx="106">
                  <c:v>6.0999999999999999E-5</c:v>
                </c:pt>
                <c:pt idx="107">
                  <c:v>6.0999999999999999E-5</c:v>
                </c:pt>
                <c:pt idx="108">
                  <c:v>6.0999999999999999E-5</c:v>
                </c:pt>
                <c:pt idx="109">
                  <c:v>6.0999999999999999E-5</c:v>
                </c:pt>
                <c:pt idx="110">
                  <c:v>6.0999999999999999E-5</c:v>
                </c:pt>
                <c:pt idx="111">
                  <c:v>6.0999999999999999E-5</c:v>
                </c:pt>
                <c:pt idx="112">
                  <c:v>6.0999999999999999E-5</c:v>
                </c:pt>
                <c:pt idx="113">
                  <c:v>6.0999999999999999E-5</c:v>
                </c:pt>
                <c:pt idx="114">
                  <c:v>6.0999999999999999E-5</c:v>
                </c:pt>
                <c:pt idx="115">
                  <c:v>6.0999999999999999E-5</c:v>
                </c:pt>
                <c:pt idx="116">
                  <c:v>6.0999999999999999E-5</c:v>
                </c:pt>
                <c:pt idx="117">
                  <c:v>6.0999999999999999E-5</c:v>
                </c:pt>
                <c:pt idx="118">
                  <c:v>6.0999999999999999E-5</c:v>
                </c:pt>
                <c:pt idx="119">
                  <c:v>6.0999999999999999E-5</c:v>
                </c:pt>
                <c:pt idx="120">
                  <c:v>6.0999999999999999E-5</c:v>
                </c:pt>
                <c:pt idx="121">
                  <c:v>6.0999999999999999E-5</c:v>
                </c:pt>
                <c:pt idx="122">
                  <c:v>6.0999999999999999E-5</c:v>
                </c:pt>
                <c:pt idx="123">
                  <c:v>6.0999999999999999E-5</c:v>
                </c:pt>
                <c:pt idx="124">
                  <c:v>6.0999999999999999E-5</c:v>
                </c:pt>
                <c:pt idx="125">
                  <c:v>6.0999999999999999E-5</c:v>
                </c:pt>
                <c:pt idx="126">
                  <c:v>6.0999999999999999E-5</c:v>
                </c:pt>
                <c:pt idx="127">
                  <c:v>6.0999999999999999E-5</c:v>
                </c:pt>
                <c:pt idx="128">
                  <c:v>6.0999999999999999E-5</c:v>
                </c:pt>
                <c:pt idx="129">
                  <c:v>6.0999999999999999E-5</c:v>
                </c:pt>
                <c:pt idx="130">
                  <c:v>6.0999999999999999E-5</c:v>
                </c:pt>
                <c:pt idx="131">
                  <c:v>6.0999999999999999E-5</c:v>
                </c:pt>
                <c:pt idx="132">
                  <c:v>6.0999999999999999E-5</c:v>
                </c:pt>
                <c:pt idx="133">
                  <c:v>6.0999999999999999E-5</c:v>
                </c:pt>
                <c:pt idx="134">
                  <c:v>6.0999999999999999E-5</c:v>
                </c:pt>
                <c:pt idx="135">
                  <c:v>6.0999999999999999E-5</c:v>
                </c:pt>
                <c:pt idx="136">
                  <c:v>6.0999999999999999E-5</c:v>
                </c:pt>
                <c:pt idx="137">
                  <c:v>6.0999999999999999E-5</c:v>
                </c:pt>
                <c:pt idx="138">
                  <c:v>6.0999999999999999E-5</c:v>
                </c:pt>
                <c:pt idx="139">
                  <c:v>6.0999999999999999E-5</c:v>
                </c:pt>
                <c:pt idx="140">
                  <c:v>6.0999999999999999E-5</c:v>
                </c:pt>
                <c:pt idx="141">
                  <c:v>6.0999999999999999E-5</c:v>
                </c:pt>
                <c:pt idx="142">
                  <c:v>6.0999999999999999E-5</c:v>
                </c:pt>
                <c:pt idx="143">
                  <c:v>6.0999999999999999E-5</c:v>
                </c:pt>
                <c:pt idx="144">
                  <c:v>6.0999999999999999E-5</c:v>
                </c:pt>
                <c:pt idx="145">
                  <c:v>6.0999999999999999E-5</c:v>
                </c:pt>
                <c:pt idx="146">
                  <c:v>6.0999999999999999E-5</c:v>
                </c:pt>
                <c:pt idx="147">
                  <c:v>6.0999999999999999E-5</c:v>
                </c:pt>
                <c:pt idx="148">
                  <c:v>6.0999999999999999E-5</c:v>
                </c:pt>
                <c:pt idx="149">
                  <c:v>6.0999999999999999E-5</c:v>
                </c:pt>
                <c:pt idx="150">
                  <c:v>6.0999999999999999E-5</c:v>
                </c:pt>
                <c:pt idx="151">
                  <c:v>6.0999999999999999E-5</c:v>
                </c:pt>
                <c:pt idx="152">
                  <c:v>6.0999999999999999E-5</c:v>
                </c:pt>
                <c:pt idx="153">
                  <c:v>6.0999999999999999E-5</c:v>
                </c:pt>
                <c:pt idx="154">
                  <c:v>6.0999999999999999E-5</c:v>
                </c:pt>
                <c:pt idx="155">
                  <c:v>6.0999999999999999E-5</c:v>
                </c:pt>
                <c:pt idx="156">
                  <c:v>6.0999999999999999E-5</c:v>
                </c:pt>
                <c:pt idx="157">
                  <c:v>6.0999999999999999E-5</c:v>
                </c:pt>
                <c:pt idx="158">
                  <c:v>6.0999999999999999E-5</c:v>
                </c:pt>
                <c:pt idx="159">
                  <c:v>6.0999999999999999E-5</c:v>
                </c:pt>
                <c:pt idx="160">
                  <c:v>6.0999999999999999E-5</c:v>
                </c:pt>
                <c:pt idx="161">
                  <c:v>6.0999999999999999E-5</c:v>
                </c:pt>
                <c:pt idx="162">
                  <c:v>6.0999999999999999E-5</c:v>
                </c:pt>
                <c:pt idx="163">
                  <c:v>6.0999999999999999E-5</c:v>
                </c:pt>
                <c:pt idx="164">
                  <c:v>6.0999999999999999E-5</c:v>
                </c:pt>
                <c:pt idx="165">
                  <c:v>6.0999999999999999E-5</c:v>
                </c:pt>
                <c:pt idx="166">
                  <c:v>6.0999999999999999E-5</c:v>
                </c:pt>
                <c:pt idx="167">
                  <c:v>6.0999999999999999E-5</c:v>
                </c:pt>
                <c:pt idx="168">
                  <c:v>6.0999999999999999E-5</c:v>
                </c:pt>
                <c:pt idx="169">
                  <c:v>6.0999999999999999E-5</c:v>
                </c:pt>
                <c:pt idx="170">
                  <c:v>6.0999999999999999E-5</c:v>
                </c:pt>
                <c:pt idx="171">
                  <c:v>6.0999999999999999E-5</c:v>
                </c:pt>
                <c:pt idx="172">
                  <c:v>6.0999999999999999E-5</c:v>
                </c:pt>
                <c:pt idx="173">
                  <c:v>6.0999999999999999E-5</c:v>
                </c:pt>
                <c:pt idx="174">
                  <c:v>6.0999999999999999E-5</c:v>
                </c:pt>
                <c:pt idx="175">
                  <c:v>6.0999999999999999E-5</c:v>
                </c:pt>
                <c:pt idx="176">
                  <c:v>6.0999999999999999E-5</c:v>
                </c:pt>
                <c:pt idx="177">
                  <c:v>6.0999999999999999E-5</c:v>
                </c:pt>
                <c:pt idx="178">
                  <c:v>6.0999999999999999E-5</c:v>
                </c:pt>
                <c:pt idx="179">
                  <c:v>6.0999999999999999E-5</c:v>
                </c:pt>
                <c:pt idx="180">
                  <c:v>6.0999999999999999E-5</c:v>
                </c:pt>
                <c:pt idx="181">
                  <c:v>6.0999999999999999E-5</c:v>
                </c:pt>
                <c:pt idx="182">
                  <c:v>6.0999999999999999E-5</c:v>
                </c:pt>
                <c:pt idx="183">
                  <c:v>6.0999999999999999E-5</c:v>
                </c:pt>
                <c:pt idx="184">
                  <c:v>6.0999999999999999E-5</c:v>
                </c:pt>
                <c:pt idx="185">
                  <c:v>6.0999999999999999E-5</c:v>
                </c:pt>
                <c:pt idx="186">
                  <c:v>6.0999999999999999E-5</c:v>
                </c:pt>
                <c:pt idx="187">
                  <c:v>6.0999999999999999E-5</c:v>
                </c:pt>
                <c:pt idx="188">
                  <c:v>6.0999999999999999E-5</c:v>
                </c:pt>
                <c:pt idx="189">
                  <c:v>6.0999999999999999E-5</c:v>
                </c:pt>
                <c:pt idx="190">
                  <c:v>6.0999999999999999E-5</c:v>
                </c:pt>
                <c:pt idx="191">
                  <c:v>6.0999999999999999E-5</c:v>
                </c:pt>
                <c:pt idx="192">
                  <c:v>6.0999999999999999E-5</c:v>
                </c:pt>
                <c:pt idx="193">
                  <c:v>6.0999999999999999E-5</c:v>
                </c:pt>
                <c:pt idx="194">
                  <c:v>6.0999999999999999E-5</c:v>
                </c:pt>
                <c:pt idx="195">
                  <c:v>6.0999999999999999E-5</c:v>
                </c:pt>
                <c:pt idx="196">
                  <c:v>6.0999999999999999E-5</c:v>
                </c:pt>
                <c:pt idx="197">
                  <c:v>6.0999999999999999E-5</c:v>
                </c:pt>
                <c:pt idx="198">
                  <c:v>6.0999999999999999E-5</c:v>
                </c:pt>
                <c:pt idx="199">
                  <c:v>6.0999999999999999E-5</c:v>
                </c:pt>
                <c:pt idx="200">
                  <c:v>6.0999999999999999E-5</c:v>
                </c:pt>
                <c:pt idx="201">
                  <c:v>6.0999999999999999E-5</c:v>
                </c:pt>
                <c:pt idx="202">
                  <c:v>6.0999999999999999E-5</c:v>
                </c:pt>
                <c:pt idx="203">
                  <c:v>6.0999999999999999E-5</c:v>
                </c:pt>
                <c:pt idx="204">
                  <c:v>6.0999999999999999E-5</c:v>
                </c:pt>
                <c:pt idx="205">
                  <c:v>6.0999999999999999E-5</c:v>
                </c:pt>
                <c:pt idx="206">
                  <c:v>6.0999999999999999E-5</c:v>
                </c:pt>
                <c:pt idx="207">
                  <c:v>6.0999999999999999E-5</c:v>
                </c:pt>
                <c:pt idx="208">
                  <c:v>6.0999999999999999E-5</c:v>
                </c:pt>
                <c:pt idx="209">
                  <c:v>6.0999999999999999E-5</c:v>
                </c:pt>
                <c:pt idx="210">
                  <c:v>6.0999999999999999E-5</c:v>
                </c:pt>
                <c:pt idx="211">
                  <c:v>6.0999999999999999E-5</c:v>
                </c:pt>
                <c:pt idx="212">
                  <c:v>6.0999999999999999E-5</c:v>
                </c:pt>
                <c:pt idx="213">
                  <c:v>6.0999999999999999E-5</c:v>
                </c:pt>
                <c:pt idx="214">
                  <c:v>6.0999999999999999E-5</c:v>
                </c:pt>
                <c:pt idx="215">
                  <c:v>6.0999999999999999E-5</c:v>
                </c:pt>
                <c:pt idx="216">
                  <c:v>6.0999999999999999E-5</c:v>
                </c:pt>
                <c:pt idx="217">
                  <c:v>6.0999999999999999E-5</c:v>
                </c:pt>
                <c:pt idx="218">
                  <c:v>6.0999999999999999E-5</c:v>
                </c:pt>
                <c:pt idx="219">
                  <c:v>6.0999999999999999E-5</c:v>
                </c:pt>
                <c:pt idx="220">
                  <c:v>6.0999999999999999E-5</c:v>
                </c:pt>
                <c:pt idx="221">
                  <c:v>6.0999999999999999E-5</c:v>
                </c:pt>
                <c:pt idx="222">
                  <c:v>6.0999999999999999E-5</c:v>
                </c:pt>
                <c:pt idx="223">
                  <c:v>6.0999999999999999E-5</c:v>
                </c:pt>
                <c:pt idx="224">
                  <c:v>6.0999999999999999E-5</c:v>
                </c:pt>
                <c:pt idx="225">
                  <c:v>6.0999999999999999E-5</c:v>
                </c:pt>
                <c:pt idx="226">
                  <c:v>6.0999999999999999E-5</c:v>
                </c:pt>
                <c:pt idx="227">
                  <c:v>6.0999999999999999E-5</c:v>
                </c:pt>
                <c:pt idx="228">
                  <c:v>6.0999999999999999E-5</c:v>
                </c:pt>
                <c:pt idx="229">
                  <c:v>6.0999999999999999E-5</c:v>
                </c:pt>
                <c:pt idx="230">
                  <c:v>6.0999999999999999E-5</c:v>
                </c:pt>
                <c:pt idx="231">
                  <c:v>6.0999999999999999E-5</c:v>
                </c:pt>
                <c:pt idx="232">
                  <c:v>6.0999999999999999E-5</c:v>
                </c:pt>
                <c:pt idx="233">
                  <c:v>6.0999999999999999E-5</c:v>
                </c:pt>
                <c:pt idx="234">
                  <c:v>6.0999999999999999E-5</c:v>
                </c:pt>
                <c:pt idx="235">
                  <c:v>6.0999999999999999E-5</c:v>
                </c:pt>
                <c:pt idx="236">
                  <c:v>6.0999999999999999E-5</c:v>
                </c:pt>
                <c:pt idx="237">
                  <c:v>6.0999999999999999E-5</c:v>
                </c:pt>
                <c:pt idx="238">
                  <c:v>6.0999999999999999E-5</c:v>
                </c:pt>
                <c:pt idx="239">
                  <c:v>6.0999999999999999E-5</c:v>
                </c:pt>
                <c:pt idx="240">
                  <c:v>6.0999999999999999E-5</c:v>
                </c:pt>
                <c:pt idx="241">
                  <c:v>6.0999999999999999E-5</c:v>
                </c:pt>
                <c:pt idx="242">
                  <c:v>6.0999999999999999E-5</c:v>
                </c:pt>
                <c:pt idx="243">
                  <c:v>6.0999999999999999E-5</c:v>
                </c:pt>
                <c:pt idx="244">
                  <c:v>6.0999999999999999E-5</c:v>
                </c:pt>
                <c:pt idx="245">
                  <c:v>6.0999999999999999E-5</c:v>
                </c:pt>
                <c:pt idx="246">
                  <c:v>6.0999999999999999E-5</c:v>
                </c:pt>
                <c:pt idx="247">
                  <c:v>6.0999999999999999E-5</c:v>
                </c:pt>
                <c:pt idx="248">
                  <c:v>6.0999999999999999E-5</c:v>
                </c:pt>
                <c:pt idx="249">
                  <c:v>6.0999999999999999E-5</c:v>
                </c:pt>
                <c:pt idx="250">
                  <c:v>6.0999999999999999E-5</c:v>
                </c:pt>
                <c:pt idx="251">
                  <c:v>6.0999999999999999E-5</c:v>
                </c:pt>
                <c:pt idx="252">
                  <c:v>6.0999999999999999E-5</c:v>
                </c:pt>
                <c:pt idx="253">
                  <c:v>6.0999999999999999E-5</c:v>
                </c:pt>
                <c:pt idx="254">
                  <c:v>6.0999999999999999E-5</c:v>
                </c:pt>
                <c:pt idx="255">
                  <c:v>6.0999999999999999E-5</c:v>
                </c:pt>
                <c:pt idx="256">
                  <c:v>6.0999999999999999E-5</c:v>
                </c:pt>
                <c:pt idx="257">
                  <c:v>6.0999999999999999E-5</c:v>
                </c:pt>
                <c:pt idx="258">
                  <c:v>6.0999999999999999E-5</c:v>
                </c:pt>
                <c:pt idx="259">
                  <c:v>6.0999999999999999E-5</c:v>
                </c:pt>
                <c:pt idx="260">
                  <c:v>6.0999999999999999E-5</c:v>
                </c:pt>
                <c:pt idx="261">
                  <c:v>6.0999999999999999E-5</c:v>
                </c:pt>
                <c:pt idx="262">
                  <c:v>6.0999999999999999E-5</c:v>
                </c:pt>
                <c:pt idx="263">
                  <c:v>6.0999999999999999E-5</c:v>
                </c:pt>
                <c:pt idx="264">
                  <c:v>6.0999999999999999E-5</c:v>
                </c:pt>
                <c:pt idx="265">
                  <c:v>6.0999999999999999E-5</c:v>
                </c:pt>
                <c:pt idx="266">
                  <c:v>6.0999999999999999E-5</c:v>
                </c:pt>
                <c:pt idx="267">
                  <c:v>6.0999999999999999E-5</c:v>
                </c:pt>
                <c:pt idx="268">
                  <c:v>6.0999999999999999E-5</c:v>
                </c:pt>
                <c:pt idx="269">
                  <c:v>6.0999999999999999E-5</c:v>
                </c:pt>
                <c:pt idx="270">
                  <c:v>6.0999999999999999E-5</c:v>
                </c:pt>
                <c:pt idx="271">
                  <c:v>6.0999999999999999E-5</c:v>
                </c:pt>
                <c:pt idx="272">
                  <c:v>6.0999999999999999E-5</c:v>
                </c:pt>
                <c:pt idx="273">
                  <c:v>6.0999999999999999E-5</c:v>
                </c:pt>
                <c:pt idx="274">
                  <c:v>6.0999999999999999E-5</c:v>
                </c:pt>
                <c:pt idx="275">
                  <c:v>6.0999999999999999E-5</c:v>
                </c:pt>
                <c:pt idx="276">
                  <c:v>6.0999999999999999E-5</c:v>
                </c:pt>
                <c:pt idx="277">
                  <c:v>6.0999999999999999E-5</c:v>
                </c:pt>
                <c:pt idx="278">
                  <c:v>6.0999999999999999E-5</c:v>
                </c:pt>
                <c:pt idx="279">
                  <c:v>6.0999999999999999E-5</c:v>
                </c:pt>
                <c:pt idx="280">
                  <c:v>6.0999999999999999E-5</c:v>
                </c:pt>
                <c:pt idx="281">
                  <c:v>6.0999999999999999E-5</c:v>
                </c:pt>
                <c:pt idx="282">
                  <c:v>6.0999999999999999E-5</c:v>
                </c:pt>
                <c:pt idx="283">
                  <c:v>6.0999999999999999E-5</c:v>
                </c:pt>
                <c:pt idx="284">
                  <c:v>6.0999999999999999E-5</c:v>
                </c:pt>
                <c:pt idx="285">
                  <c:v>6.0999999999999999E-5</c:v>
                </c:pt>
                <c:pt idx="286">
                  <c:v>6.0999999999999999E-5</c:v>
                </c:pt>
                <c:pt idx="287">
                  <c:v>6.0999999999999999E-5</c:v>
                </c:pt>
                <c:pt idx="288">
                  <c:v>6.0999999999999999E-5</c:v>
                </c:pt>
                <c:pt idx="289">
                  <c:v>6.0999999999999999E-5</c:v>
                </c:pt>
                <c:pt idx="290">
                  <c:v>6.0999999999999999E-5</c:v>
                </c:pt>
                <c:pt idx="291">
                  <c:v>6.0999999999999999E-5</c:v>
                </c:pt>
                <c:pt idx="292">
                  <c:v>6.0999999999999999E-5</c:v>
                </c:pt>
                <c:pt idx="293">
                  <c:v>6.0999999999999999E-5</c:v>
                </c:pt>
                <c:pt idx="294">
                  <c:v>6.0999999999999999E-5</c:v>
                </c:pt>
                <c:pt idx="295">
                  <c:v>6.0999999999999999E-5</c:v>
                </c:pt>
                <c:pt idx="296">
                  <c:v>6.0999999999999999E-5</c:v>
                </c:pt>
                <c:pt idx="297">
                  <c:v>6.0999999999999999E-5</c:v>
                </c:pt>
                <c:pt idx="298">
                  <c:v>6.0999999999999999E-5</c:v>
                </c:pt>
                <c:pt idx="299">
                  <c:v>6.0999999999999999E-5</c:v>
                </c:pt>
                <c:pt idx="300">
                  <c:v>6.0999999999999999E-5</c:v>
                </c:pt>
                <c:pt idx="301">
                  <c:v>6.0999999999999999E-5</c:v>
                </c:pt>
                <c:pt idx="302">
                  <c:v>6.0999999999999999E-5</c:v>
                </c:pt>
                <c:pt idx="303">
                  <c:v>6.0999999999999999E-5</c:v>
                </c:pt>
                <c:pt idx="304">
                  <c:v>6.0999999999999999E-5</c:v>
                </c:pt>
                <c:pt idx="305">
                  <c:v>6.0999999999999999E-5</c:v>
                </c:pt>
                <c:pt idx="306">
                  <c:v>6.0999999999999999E-5</c:v>
                </c:pt>
                <c:pt idx="307">
                  <c:v>6.0999999999999999E-5</c:v>
                </c:pt>
                <c:pt idx="308">
                  <c:v>6.0999999999999999E-5</c:v>
                </c:pt>
                <c:pt idx="309">
                  <c:v>6.0999999999999999E-5</c:v>
                </c:pt>
                <c:pt idx="310">
                  <c:v>6.0999999999999999E-5</c:v>
                </c:pt>
                <c:pt idx="311">
                  <c:v>6.0999999999999999E-5</c:v>
                </c:pt>
                <c:pt idx="312">
                  <c:v>6.0999999999999999E-5</c:v>
                </c:pt>
                <c:pt idx="313">
                  <c:v>6.0999999999999999E-5</c:v>
                </c:pt>
                <c:pt idx="314">
                  <c:v>6.0999999999999999E-5</c:v>
                </c:pt>
                <c:pt idx="315">
                  <c:v>6.0999999999999999E-5</c:v>
                </c:pt>
                <c:pt idx="316">
                  <c:v>6.0999999999999999E-5</c:v>
                </c:pt>
                <c:pt idx="317">
                  <c:v>6.0999999999999999E-5</c:v>
                </c:pt>
                <c:pt idx="318">
                  <c:v>6.0999999999999999E-5</c:v>
                </c:pt>
                <c:pt idx="319">
                  <c:v>6.0999999999999999E-5</c:v>
                </c:pt>
                <c:pt idx="320">
                  <c:v>6.0999999999999999E-5</c:v>
                </c:pt>
                <c:pt idx="321">
                  <c:v>6.0999999999999999E-5</c:v>
                </c:pt>
                <c:pt idx="322">
                  <c:v>6.0999999999999999E-5</c:v>
                </c:pt>
                <c:pt idx="323">
                  <c:v>6.0999999999999999E-5</c:v>
                </c:pt>
                <c:pt idx="324">
                  <c:v>6.0999999999999999E-5</c:v>
                </c:pt>
                <c:pt idx="325">
                  <c:v>6.0999999999999999E-5</c:v>
                </c:pt>
                <c:pt idx="326">
                  <c:v>6.0999999999999999E-5</c:v>
                </c:pt>
                <c:pt idx="327">
                  <c:v>6.0999999999999999E-5</c:v>
                </c:pt>
                <c:pt idx="328">
                  <c:v>6.0999999999999999E-5</c:v>
                </c:pt>
                <c:pt idx="329">
                  <c:v>6.0999999999999999E-5</c:v>
                </c:pt>
                <c:pt idx="330">
                  <c:v>6.0999999999999999E-5</c:v>
                </c:pt>
                <c:pt idx="331">
                  <c:v>6.0999999999999999E-5</c:v>
                </c:pt>
                <c:pt idx="332">
                  <c:v>6.0999999999999999E-5</c:v>
                </c:pt>
                <c:pt idx="333">
                  <c:v>6.0999999999999999E-5</c:v>
                </c:pt>
                <c:pt idx="334">
                  <c:v>6.0999999999999999E-5</c:v>
                </c:pt>
                <c:pt idx="335">
                  <c:v>6.0999999999999999E-5</c:v>
                </c:pt>
                <c:pt idx="336">
                  <c:v>6.0999999999999999E-5</c:v>
                </c:pt>
                <c:pt idx="337">
                  <c:v>6.0999999999999999E-5</c:v>
                </c:pt>
                <c:pt idx="338">
                  <c:v>6.0999999999999999E-5</c:v>
                </c:pt>
                <c:pt idx="339">
                  <c:v>6.0999999999999999E-5</c:v>
                </c:pt>
                <c:pt idx="340">
                  <c:v>6.0999999999999999E-5</c:v>
                </c:pt>
                <c:pt idx="341">
                  <c:v>6.0999999999999999E-5</c:v>
                </c:pt>
                <c:pt idx="342">
                  <c:v>6.0999999999999999E-5</c:v>
                </c:pt>
                <c:pt idx="343">
                  <c:v>6.0999999999999999E-5</c:v>
                </c:pt>
                <c:pt idx="344">
                  <c:v>6.0999999999999999E-5</c:v>
                </c:pt>
                <c:pt idx="345">
                  <c:v>6.0999999999999999E-5</c:v>
                </c:pt>
                <c:pt idx="346">
                  <c:v>6.0999999999999999E-5</c:v>
                </c:pt>
                <c:pt idx="347">
                  <c:v>6.0999999999999999E-5</c:v>
                </c:pt>
                <c:pt idx="348">
                  <c:v>6.0999999999999999E-5</c:v>
                </c:pt>
                <c:pt idx="349">
                  <c:v>6.0999999999999999E-5</c:v>
                </c:pt>
                <c:pt idx="350">
                  <c:v>6.0999999999999999E-5</c:v>
                </c:pt>
                <c:pt idx="351">
                  <c:v>6.0999999999999999E-5</c:v>
                </c:pt>
                <c:pt idx="352">
                  <c:v>6.0999999999999999E-5</c:v>
                </c:pt>
                <c:pt idx="353">
                  <c:v>6.0999999999999999E-5</c:v>
                </c:pt>
                <c:pt idx="354">
                  <c:v>6.0999999999999999E-5</c:v>
                </c:pt>
                <c:pt idx="355">
                  <c:v>6.0999999999999999E-5</c:v>
                </c:pt>
                <c:pt idx="356">
                  <c:v>6.0999999999999999E-5</c:v>
                </c:pt>
                <c:pt idx="357">
                  <c:v>6.0999999999999999E-5</c:v>
                </c:pt>
                <c:pt idx="358">
                  <c:v>6.0999999999999999E-5</c:v>
                </c:pt>
                <c:pt idx="359">
                  <c:v>6.0999999999999999E-5</c:v>
                </c:pt>
                <c:pt idx="360">
                  <c:v>6.0999999999999999E-5</c:v>
                </c:pt>
                <c:pt idx="361">
                  <c:v>6.0999999999999999E-5</c:v>
                </c:pt>
                <c:pt idx="362">
                  <c:v>6.0999999999999999E-5</c:v>
                </c:pt>
                <c:pt idx="363">
                  <c:v>6.0999999999999999E-5</c:v>
                </c:pt>
                <c:pt idx="364">
                  <c:v>6.0999999999999999E-5</c:v>
                </c:pt>
                <c:pt idx="365">
                  <c:v>6.0999999999999999E-5</c:v>
                </c:pt>
                <c:pt idx="366">
                  <c:v>6.0999999999999999E-5</c:v>
                </c:pt>
                <c:pt idx="367">
                  <c:v>6.0999999999999999E-5</c:v>
                </c:pt>
                <c:pt idx="368">
                  <c:v>6.0999999999999999E-5</c:v>
                </c:pt>
                <c:pt idx="369">
                  <c:v>6.0999999999999999E-5</c:v>
                </c:pt>
                <c:pt idx="370">
                  <c:v>6.0999999999999999E-5</c:v>
                </c:pt>
                <c:pt idx="371">
                  <c:v>6.0999999999999999E-5</c:v>
                </c:pt>
                <c:pt idx="372">
                  <c:v>6.0999999999999999E-5</c:v>
                </c:pt>
                <c:pt idx="373">
                  <c:v>6.0999999999999999E-5</c:v>
                </c:pt>
                <c:pt idx="374">
                  <c:v>6.0999999999999999E-5</c:v>
                </c:pt>
                <c:pt idx="375">
                  <c:v>6.0999999999999999E-5</c:v>
                </c:pt>
                <c:pt idx="376">
                  <c:v>6.0999999999999999E-5</c:v>
                </c:pt>
                <c:pt idx="377">
                  <c:v>6.0999999999999999E-5</c:v>
                </c:pt>
                <c:pt idx="378">
                  <c:v>6.0999999999999999E-5</c:v>
                </c:pt>
                <c:pt idx="379">
                  <c:v>6.0999999999999999E-5</c:v>
                </c:pt>
                <c:pt idx="380">
                  <c:v>6.0999999999999999E-5</c:v>
                </c:pt>
                <c:pt idx="381">
                  <c:v>6.0999999999999999E-5</c:v>
                </c:pt>
                <c:pt idx="382">
                  <c:v>6.0999999999999999E-5</c:v>
                </c:pt>
                <c:pt idx="383">
                  <c:v>6.0999999999999999E-5</c:v>
                </c:pt>
                <c:pt idx="384">
                  <c:v>6.0999999999999999E-5</c:v>
                </c:pt>
                <c:pt idx="385">
                  <c:v>6.0999999999999999E-5</c:v>
                </c:pt>
                <c:pt idx="386">
                  <c:v>6.0999999999999999E-5</c:v>
                </c:pt>
                <c:pt idx="387">
                  <c:v>6.0999999999999999E-5</c:v>
                </c:pt>
                <c:pt idx="388">
                  <c:v>6.0999999999999999E-5</c:v>
                </c:pt>
                <c:pt idx="389">
                  <c:v>6.0999999999999999E-5</c:v>
                </c:pt>
                <c:pt idx="390">
                  <c:v>6.0999999999999999E-5</c:v>
                </c:pt>
                <c:pt idx="391">
                  <c:v>6.0999999999999999E-5</c:v>
                </c:pt>
                <c:pt idx="392">
                  <c:v>6.0999999999999999E-5</c:v>
                </c:pt>
                <c:pt idx="393">
                  <c:v>6.0999999999999999E-5</c:v>
                </c:pt>
                <c:pt idx="394">
                  <c:v>6.0999999999999999E-5</c:v>
                </c:pt>
                <c:pt idx="395">
                  <c:v>6.0999999999999999E-5</c:v>
                </c:pt>
                <c:pt idx="396">
                  <c:v>6.0999999999999999E-5</c:v>
                </c:pt>
                <c:pt idx="397">
                  <c:v>6.0999999999999999E-5</c:v>
                </c:pt>
                <c:pt idx="398">
                  <c:v>6.0999999999999999E-5</c:v>
                </c:pt>
                <c:pt idx="399">
                  <c:v>6.0999999999999999E-5</c:v>
                </c:pt>
                <c:pt idx="400">
                  <c:v>6.0999999999999999E-5</c:v>
                </c:pt>
                <c:pt idx="401">
                  <c:v>6.0999999999999999E-5</c:v>
                </c:pt>
                <c:pt idx="402">
                  <c:v>6.0999999999999999E-5</c:v>
                </c:pt>
                <c:pt idx="403">
                  <c:v>6.0999999999999999E-5</c:v>
                </c:pt>
                <c:pt idx="404">
                  <c:v>6.0999999999999999E-5</c:v>
                </c:pt>
                <c:pt idx="405">
                  <c:v>6.0999999999999999E-5</c:v>
                </c:pt>
                <c:pt idx="406">
                  <c:v>6.0999999999999999E-5</c:v>
                </c:pt>
                <c:pt idx="407">
                  <c:v>6.0999999999999999E-5</c:v>
                </c:pt>
                <c:pt idx="408">
                  <c:v>6.0999999999999999E-5</c:v>
                </c:pt>
                <c:pt idx="409">
                  <c:v>6.0999999999999999E-5</c:v>
                </c:pt>
                <c:pt idx="410">
                  <c:v>6.0999999999999999E-5</c:v>
                </c:pt>
                <c:pt idx="411">
                  <c:v>6.0999999999999999E-5</c:v>
                </c:pt>
                <c:pt idx="412">
                  <c:v>6.0999999999999999E-5</c:v>
                </c:pt>
                <c:pt idx="413">
                  <c:v>6.0999999999999999E-5</c:v>
                </c:pt>
                <c:pt idx="414">
                  <c:v>6.0999999999999999E-5</c:v>
                </c:pt>
                <c:pt idx="415">
                  <c:v>6.0999999999999999E-5</c:v>
                </c:pt>
                <c:pt idx="416">
                  <c:v>6.0999999999999999E-5</c:v>
                </c:pt>
                <c:pt idx="417">
                  <c:v>6.0999999999999999E-5</c:v>
                </c:pt>
                <c:pt idx="418">
                  <c:v>6.0999999999999999E-5</c:v>
                </c:pt>
                <c:pt idx="419">
                  <c:v>6.0999999999999999E-5</c:v>
                </c:pt>
                <c:pt idx="420">
                  <c:v>6.0999999999999999E-5</c:v>
                </c:pt>
                <c:pt idx="421">
                  <c:v>6.0999999999999999E-5</c:v>
                </c:pt>
                <c:pt idx="422">
                  <c:v>6.0999999999999999E-5</c:v>
                </c:pt>
                <c:pt idx="423">
                  <c:v>6.0999999999999999E-5</c:v>
                </c:pt>
                <c:pt idx="424">
                  <c:v>6.0999999999999999E-5</c:v>
                </c:pt>
                <c:pt idx="425">
                  <c:v>6.0999999999999999E-5</c:v>
                </c:pt>
                <c:pt idx="426">
                  <c:v>6.0999999999999999E-5</c:v>
                </c:pt>
                <c:pt idx="427">
                  <c:v>6.0999999999999999E-5</c:v>
                </c:pt>
                <c:pt idx="428">
                  <c:v>6.0999999999999999E-5</c:v>
                </c:pt>
                <c:pt idx="429">
                  <c:v>6.0999999999999999E-5</c:v>
                </c:pt>
                <c:pt idx="430">
                  <c:v>6.0999999999999999E-5</c:v>
                </c:pt>
                <c:pt idx="431">
                  <c:v>6.0999999999999999E-5</c:v>
                </c:pt>
                <c:pt idx="432">
                  <c:v>6.0999999999999999E-5</c:v>
                </c:pt>
                <c:pt idx="433">
                  <c:v>6.0999999999999999E-5</c:v>
                </c:pt>
                <c:pt idx="434">
                  <c:v>6.0999999999999999E-5</c:v>
                </c:pt>
                <c:pt idx="435">
                  <c:v>6.0999999999999999E-5</c:v>
                </c:pt>
                <c:pt idx="436">
                  <c:v>6.0999999999999999E-5</c:v>
                </c:pt>
                <c:pt idx="437">
                  <c:v>6.0999999999999999E-5</c:v>
                </c:pt>
                <c:pt idx="438">
                  <c:v>6.0999999999999999E-5</c:v>
                </c:pt>
                <c:pt idx="439">
                  <c:v>6.0999999999999999E-5</c:v>
                </c:pt>
                <c:pt idx="440">
                  <c:v>6.0999999999999999E-5</c:v>
                </c:pt>
                <c:pt idx="441">
                  <c:v>6.0999999999999999E-5</c:v>
                </c:pt>
                <c:pt idx="442">
                  <c:v>6.0999999999999999E-5</c:v>
                </c:pt>
                <c:pt idx="443">
                  <c:v>6.0999999999999999E-5</c:v>
                </c:pt>
                <c:pt idx="444">
                  <c:v>6.0999999999999999E-5</c:v>
                </c:pt>
                <c:pt idx="445">
                  <c:v>6.0999999999999999E-5</c:v>
                </c:pt>
                <c:pt idx="446">
                  <c:v>6.0999999999999999E-5</c:v>
                </c:pt>
                <c:pt idx="447">
                  <c:v>6.0999999999999999E-5</c:v>
                </c:pt>
                <c:pt idx="448">
                  <c:v>6.0999999999999999E-5</c:v>
                </c:pt>
                <c:pt idx="449">
                  <c:v>6.0999999999999999E-5</c:v>
                </c:pt>
                <c:pt idx="450">
                  <c:v>6.0999999999999999E-5</c:v>
                </c:pt>
                <c:pt idx="451">
                  <c:v>6.0999999999999999E-5</c:v>
                </c:pt>
                <c:pt idx="452">
                  <c:v>6.0999999999999999E-5</c:v>
                </c:pt>
                <c:pt idx="453">
                  <c:v>6.0999999999999999E-5</c:v>
                </c:pt>
                <c:pt idx="454">
                  <c:v>6.0999999999999999E-5</c:v>
                </c:pt>
                <c:pt idx="455">
                  <c:v>6.0999999999999999E-5</c:v>
                </c:pt>
                <c:pt idx="456">
                  <c:v>6.0999999999999999E-5</c:v>
                </c:pt>
                <c:pt idx="457">
                  <c:v>6.0999999999999999E-5</c:v>
                </c:pt>
                <c:pt idx="458">
                  <c:v>6.0999999999999999E-5</c:v>
                </c:pt>
                <c:pt idx="459">
                  <c:v>6.0999999999999999E-5</c:v>
                </c:pt>
                <c:pt idx="460">
                  <c:v>6.0999999999999999E-5</c:v>
                </c:pt>
                <c:pt idx="461">
                  <c:v>6.0999999999999999E-5</c:v>
                </c:pt>
                <c:pt idx="462">
                  <c:v>6.0999999999999999E-5</c:v>
                </c:pt>
                <c:pt idx="463">
                  <c:v>6.0999999999999999E-5</c:v>
                </c:pt>
                <c:pt idx="464">
                  <c:v>6.0999999999999999E-5</c:v>
                </c:pt>
                <c:pt idx="465">
                  <c:v>6.0999999999999999E-5</c:v>
                </c:pt>
                <c:pt idx="466">
                  <c:v>6.0999999999999999E-5</c:v>
                </c:pt>
                <c:pt idx="467">
                  <c:v>6.0999999999999999E-5</c:v>
                </c:pt>
                <c:pt idx="468">
                  <c:v>6.0999999999999999E-5</c:v>
                </c:pt>
                <c:pt idx="469">
                  <c:v>6.0999999999999999E-5</c:v>
                </c:pt>
                <c:pt idx="470">
                  <c:v>6.0999999999999999E-5</c:v>
                </c:pt>
                <c:pt idx="471">
                  <c:v>6.0999999999999999E-5</c:v>
                </c:pt>
                <c:pt idx="472">
                  <c:v>6.0999999999999999E-5</c:v>
                </c:pt>
                <c:pt idx="473">
                  <c:v>6.0999999999999999E-5</c:v>
                </c:pt>
                <c:pt idx="474">
                  <c:v>6.0999999999999999E-5</c:v>
                </c:pt>
                <c:pt idx="475">
                  <c:v>6.0999999999999999E-5</c:v>
                </c:pt>
                <c:pt idx="476">
                  <c:v>6.0999999999999999E-5</c:v>
                </c:pt>
                <c:pt idx="477">
                  <c:v>6.0999999999999999E-5</c:v>
                </c:pt>
                <c:pt idx="478">
                  <c:v>6.0999999999999999E-5</c:v>
                </c:pt>
                <c:pt idx="479">
                  <c:v>6.0999999999999999E-5</c:v>
                </c:pt>
                <c:pt idx="480">
                  <c:v>6.0999999999999999E-5</c:v>
                </c:pt>
                <c:pt idx="481">
                  <c:v>6.0999999999999999E-5</c:v>
                </c:pt>
                <c:pt idx="482">
                  <c:v>6.0999999999999999E-5</c:v>
                </c:pt>
                <c:pt idx="483">
                  <c:v>6.0999999999999999E-5</c:v>
                </c:pt>
                <c:pt idx="484">
                  <c:v>6.0999999999999999E-5</c:v>
                </c:pt>
                <c:pt idx="485">
                  <c:v>6.0999999999999999E-5</c:v>
                </c:pt>
                <c:pt idx="486">
                  <c:v>6.0999999999999999E-5</c:v>
                </c:pt>
                <c:pt idx="487">
                  <c:v>6.0999999999999999E-5</c:v>
                </c:pt>
                <c:pt idx="488">
                  <c:v>6.0999999999999999E-5</c:v>
                </c:pt>
                <c:pt idx="489">
                  <c:v>6.0999999999999999E-5</c:v>
                </c:pt>
                <c:pt idx="490">
                  <c:v>6.0999999999999999E-5</c:v>
                </c:pt>
                <c:pt idx="491">
                  <c:v>6.0999999999999999E-5</c:v>
                </c:pt>
                <c:pt idx="492">
                  <c:v>6.0999999999999999E-5</c:v>
                </c:pt>
                <c:pt idx="493">
                  <c:v>6.0999999999999999E-5</c:v>
                </c:pt>
                <c:pt idx="494">
                  <c:v>6.0999999999999999E-5</c:v>
                </c:pt>
                <c:pt idx="495">
                  <c:v>6.0999999999999999E-5</c:v>
                </c:pt>
                <c:pt idx="496">
                  <c:v>6.0999999999999999E-5</c:v>
                </c:pt>
                <c:pt idx="497">
                  <c:v>6.0999999999999999E-5</c:v>
                </c:pt>
                <c:pt idx="498">
                  <c:v>6.0999999999999999E-5</c:v>
                </c:pt>
                <c:pt idx="499">
                  <c:v>6.0999999999999999E-5</c:v>
                </c:pt>
                <c:pt idx="500">
                  <c:v>6.0999999999999999E-5</c:v>
                </c:pt>
                <c:pt idx="501">
                  <c:v>6.0999999999999999E-5</c:v>
                </c:pt>
                <c:pt idx="502">
                  <c:v>6.0999999999999999E-5</c:v>
                </c:pt>
                <c:pt idx="503">
                  <c:v>6.0999999999999999E-5</c:v>
                </c:pt>
                <c:pt idx="504">
                  <c:v>6.0999999999999999E-5</c:v>
                </c:pt>
                <c:pt idx="505">
                  <c:v>6.0999999999999999E-5</c:v>
                </c:pt>
                <c:pt idx="506">
                  <c:v>6.0999999999999999E-5</c:v>
                </c:pt>
                <c:pt idx="507">
                  <c:v>6.0999999999999999E-5</c:v>
                </c:pt>
                <c:pt idx="508">
                  <c:v>6.0999999999999999E-5</c:v>
                </c:pt>
                <c:pt idx="509">
                  <c:v>6.0999999999999999E-5</c:v>
                </c:pt>
                <c:pt idx="510">
                  <c:v>6.0999999999999999E-5</c:v>
                </c:pt>
                <c:pt idx="511">
                  <c:v>6.0999999999999999E-5</c:v>
                </c:pt>
                <c:pt idx="512">
                  <c:v>6.0999999999999999E-5</c:v>
                </c:pt>
                <c:pt idx="513">
                  <c:v>6.0999999999999999E-5</c:v>
                </c:pt>
                <c:pt idx="514">
                  <c:v>6.0999999999999999E-5</c:v>
                </c:pt>
                <c:pt idx="515">
                  <c:v>6.0999999999999999E-5</c:v>
                </c:pt>
                <c:pt idx="516">
                  <c:v>6.0999999999999999E-5</c:v>
                </c:pt>
                <c:pt idx="517">
                  <c:v>6.0999999999999999E-5</c:v>
                </c:pt>
                <c:pt idx="518">
                  <c:v>6.0999999999999999E-5</c:v>
                </c:pt>
                <c:pt idx="519">
                  <c:v>6.0999999999999999E-5</c:v>
                </c:pt>
                <c:pt idx="520">
                  <c:v>6.0999999999999999E-5</c:v>
                </c:pt>
                <c:pt idx="521">
                  <c:v>6.0999999999999999E-5</c:v>
                </c:pt>
                <c:pt idx="522">
                  <c:v>6.0999999999999999E-5</c:v>
                </c:pt>
                <c:pt idx="523">
                  <c:v>6.0999999999999999E-5</c:v>
                </c:pt>
                <c:pt idx="524">
                  <c:v>6.0999999999999999E-5</c:v>
                </c:pt>
                <c:pt idx="525">
                  <c:v>6.0999999999999999E-5</c:v>
                </c:pt>
                <c:pt idx="526">
                  <c:v>6.0999999999999999E-5</c:v>
                </c:pt>
                <c:pt idx="527">
                  <c:v>6.0999999999999999E-5</c:v>
                </c:pt>
                <c:pt idx="528">
                  <c:v>6.0999999999999999E-5</c:v>
                </c:pt>
                <c:pt idx="529">
                  <c:v>6.0999999999999999E-5</c:v>
                </c:pt>
                <c:pt idx="530">
                  <c:v>6.0999999999999999E-5</c:v>
                </c:pt>
                <c:pt idx="531">
                  <c:v>6.0999999999999999E-5</c:v>
                </c:pt>
                <c:pt idx="532">
                  <c:v>6.0999999999999999E-5</c:v>
                </c:pt>
                <c:pt idx="533">
                  <c:v>6.0999999999999999E-5</c:v>
                </c:pt>
                <c:pt idx="534">
                  <c:v>6.0999999999999999E-5</c:v>
                </c:pt>
                <c:pt idx="535">
                  <c:v>6.0999999999999999E-5</c:v>
                </c:pt>
                <c:pt idx="536">
                  <c:v>6.0999999999999999E-5</c:v>
                </c:pt>
                <c:pt idx="537">
                  <c:v>6.0999999999999999E-5</c:v>
                </c:pt>
                <c:pt idx="538">
                  <c:v>6.0999999999999999E-5</c:v>
                </c:pt>
                <c:pt idx="539">
                  <c:v>6.0999999999999999E-5</c:v>
                </c:pt>
                <c:pt idx="540">
                  <c:v>6.0999999999999999E-5</c:v>
                </c:pt>
                <c:pt idx="541">
                  <c:v>6.0999999999999999E-5</c:v>
                </c:pt>
                <c:pt idx="542">
                  <c:v>6.0999999999999999E-5</c:v>
                </c:pt>
                <c:pt idx="543">
                  <c:v>6.0999999999999999E-5</c:v>
                </c:pt>
                <c:pt idx="544">
                  <c:v>6.0999999999999999E-5</c:v>
                </c:pt>
                <c:pt idx="545">
                  <c:v>6.0999999999999999E-5</c:v>
                </c:pt>
                <c:pt idx="546">
                  <c:v>6.0999999999999999E-5</c:v>
                </c:pt>
                <c:pt idx="547">
                  <c:v>6.0999999999999999E-5</c:v>
                </c:pt>
                <c:pt idx="548">
                  <c:v>6.0999999999999999E-5</c:v>
                </c:pt>
                <c:pt idx="549">
                  <c:v>6.0999999999999999E-5</c:v>
                </c:pt>
                <c:pt idx="550">
                  <c:v>6.0999999999999999E-5</c:v>
                </c:pt>
                <c:pt idx="551">
                  <c:v>6.0999999999999999E-5</c:v>
                </c:pt>
                <c:pt idx="552">
                  <c:v>6.0999999999999999E-5</c:v>
                </c:pt>
                <c:pt idx="553">
                  <c:v>6.0999999999999999E-5</c:v>
                </c:pt>
                <c:pt idx="554">
                  <c:v>6.0999999999999999E-5</c:v>
                </c:pt>
                <c:pt idx="555">
                  <c:v>6.0999999999999999E-5</c:v>
                </c:pt>
                <c:pt idx="556">
                  <c:v>6.0999999999999999E-5</c:v>
                </c:pt>
                <c:pt idx="557">
                  <c:v>6.0999999999999999E-5</c:v>
                </c:pt>
                <c:pt idx="558">
                  <c:v>6.0999999999999999E-5</c:v>
                </c:pt>
                <c:pt idx="559">
                  <c:v>6.0999999999999999E-5</c:v>
                </c:pt>
                <c:pt idx="560">
                  <c:v>6.0999999999999999E-5</c:v>
                </c:pt>
                <c:pt idx="561">
                  <c:v>6.0999999999999999E-5</c:v>
                </c:pt>
                <c:pt idx="562">
                  <c:v>6.0999999999999999E-5</c:v>
                </c:pt>
                <c:pt idx="563">
                  <c:v>6.0999999999999999E-5</c:v>
                </c:pt>
                <c:pt idx="564">
                  <c:v>6.0999999999999999E-5</c:v>
                </c:pt>
                <c:pt idx="565">
                  <c:v>6.0999999999999999E-5</c:v>
                </c:pt>
                <c:pt idx="566">
                  <c:v>6.0999999999999999E-5</c:v>
                </c:pt>
                <c:pt idx="567">
                  <c:v>6.0999999999999999E-5</c:v>
                </c:pt>
                <c:pt idx="568">
                  <c:v>6.0999999999999999E-5</c:v>
                </c:pt>
                <c:pt idx="569">
                  <c:v>6.0999999999999999E-5</c:v>
                </c:pt>
                <c:pt idx="570">
                  <c:v>6.0999999999999999E-5</c:v>
                </c:pt>
                <c:pt idx="571">
                  <c:v>6.0999999999999999E-5</c:v>
                </c:pt>
                <c:pt idx="572">
                  <c:v>6.0999999999999999E-5</c:v>
                </c:pt>
                <c:pt idx="573">
                  <c:v>6.0999999999999999E-5</c:v>
                </c:pt>
                <c:pt idx="574">
                  <c:v>6.0999999999999999E-5</c:v>
                </c:pt>
                <c:pt idx="575">
                  <c:v>6.0999999999999999E-5</c:v>
                </c:pt>
                <c:pt idx="576">
                  <c:v>6.0999999999999999E-5</c:v>
                </c:pt>
                <c:pt idx="577">
                  <c:v>6.0999999999999999E-5</c:v>
                </c:pt>
                <c:pt idx="578">
                  <c:v>6.0999999999999999E-5</c:v>
                </c:pt>
                <c:pt idx="579">
                  <c:v>6.0999999999999999E-5</c:v>
                </c:pt>
                <c:pt idx="580">
                  <c:v>6.0999999999999999E-5</c:v>
                </c:pt>
                <c:pt idx="581">
                  <c:v>6.0999999999999999E-5</c:v>
                </c:pt>
                <c:pt idx="582">
                  <c:v>6.0999999999999999E-5</c:v>
                </c:pt>
                <c:pt idx="583">
                  <c:v>6.0999999999999999E-5</c:v>
                </c:pt>
                <c:pt idx="584">
                  <c:v>6.0999999999999999E-5</c:v>
                </c:pt>
                <c:pt idx="585">
                  <c:v>6.0999999999999999E-5</c:v>
                </c:pt>
                <c:pt idx="586">
                  <c:v>6.0999999999999999E-5</c:v>
                </c:pt>
                <c:pt idx="587">
                  <c:v>6.0999999999999999E-5</c:v>
                </c:pt>
                <c:pt idx="588">
                  <c:v>6.0999999999999999E-5</c:v>
                </c:pt>
                <c:pt idx="589">
                  <c:v>6.0999999999999999E-5</c:v>
                </c:pt>
                <c:pt idx="590">
                  <c:v>6.0999999999999999E-5</c:v>
                </c:pt>
                <c:pt idx="591">
                  <c:v>6.0999999999999999E-5</c:v>
                </c:pt>
                <c:pt idx="592">
                  <c:v>6.0999999999999999E-5</c:v>
                </c:pt>
                <c:pt idx="593">
                  <c:v>6.0999999999999999E-5</c:v>
                </c:pt>
                <c:pt idx="594">
                  <c:v>6.0999999999999999E-5</c:v>
                </c:pt>
                <c:pt idx="595">
                  <c:v>6.0999999999999999E-5</c:v>
                </c:pt>
                <c:pt idx="596">
                  <c:v>6.0999999999999999E-5</c:v>
                </c:pt>
                <c:pt idx="597">
                  <c:v>6.0999999999999999E-5</c:v>
                </c:pt>
                <c:pt idx="598">
                  <c:v>6.0999999999999999E-5</c:v>
                </c:pt>
                <c:pt idx="599">
                  <c:v>6.0999999999999999E-5</c:v>
                </c:pt>
                <c:pt idx="600">
                  <c:v>6.0999999999999999E-5</c:v>
                </c:pt>
                <c:pt idx="601">
                  <c:v>6.0999999999999999E-5</c:v>
                </c:pt>
                <c:pt idx="602">
                  <c:v>6.0999999999999999E-5</c:v>
                </c:pt>
                <c:pt idx="603">
                  <c:v>6.0999999999999999E-5</c:v>
                </c:pt>
                <c:pt idx="604">
                  <c:v>6.0999999999999999E-5</c:v>
                </c:pt>
                <c:pt idx="605">
                  <c:v>6.0999999999999999E-5</c:v>
                </c:pt>
                <c:pt idx="606">
                  <c:v>6.0999999999999999E-5</c:v>
                </c:pt>
                <c:pt idx="607">
                  <c:v>6.0999999999999999E-5</c:v>
                </c:pt>
                <c:pt idx="608">
                  <c:v>6.0999999999999999E-5</c:v>
                </c:pt>
                <c:pt idx="609">
                  <c:v>6.0999999999999999E-5</c:v>
                </c:pt>
                <c:pt idx="610">
                  <c:v>6.0999999999999999E-5</c:v>
                </c:pt>
                <c:pt idx="611">
                  <c:v>6.0999999999999999E-5</c:v>
                </c:pt>
                <c:pt idx="612">
                  <c:v>6.0999999999999999E-5</c:v>
                </c:pt>
                <c:pt idx="613">
                  <c:v>6.0999999999999999E-5</c:v>
                </c:pt>
                <c:pt idx="614">
                  <c:v>6.0999999999999999E-5</c:v>
                </c:pt>
                <c:pt idx="615">
                  <c:v>6.0999999999999999E-5</c:v>
                </c:pt>
                <c:pt idx="616">
                  <c:v>6.0999999999999999E-5</c:v>
                </c:pt>
                <c:pt idx="617">
                  <c:v>6.0999999999999999E-5</c:v>
                </c:pt>
                <c:pt idx="618">
                  <c:v>6.0999999999999999E-5</c:v>
                </c:pt>
                <c:pt idx="619">
                  <c:v>6.0999999999999999E-5</c:v>
                </c:pt>
                <c:pt idx="620">
                  <c:v>6.0999999999999999E-5</c:v>
                </c:pt>
                <c:pt idx="621">
                  <c:v>6.0999999999999999E-5</c:v>
                </c:pt>
                <c:pt idx="622">
                  <c:v>6.0999999999999999E-5</c:v>
                </c:pt>
                <c:pt idx="623">
                  <c:v>6.0999999999999999E-5</c:v>
                </c:pt>
                <c:pt idx="624">
                  <c:v>6.0999999999999999E-5</c:v>
                </c:pt>
                <c:pt idx="625">
                  <c:v>6.0999999999999999E-5</c:v>
                </c:pt>
                <c:pt idx="626">
                  <c:v>6.0999999999999999E-5</c:v>
                </c:pt>
                <c:pt idx="627">
                  <c:v>6.0999999999999999E-5</c:v>
                </c:pt>
                <c:pt idx="628">
                  <c:v>6.0999999999999999E-5</c:v>
                </c:pt>
                <c:pt idx="629">
                  <c:v>6.0999999999999999E-5</c:v>
                </c:pt>
                <c:pt idx="630">
                  <c:v>6.0999999999999999E-5</c:v>
                </c:pt>
                <c:pt idx="631">
                  <c:v>6.0999999999999999E-5</c:v>
                </c:pt>
                <c:pt idx="632">
                  <c:v>6.0999999999999999E-5</c:v>
                </c:pt>
                <c:pt idx="633">
                  <c:v>6.0999999999999999E-5</c:v>
                </c:pt>
                <c:pt idx="634">
                  <c:v>6.0999999999999999E-5</c:v>
                </c:pt>
                <c:pt idx="635">
                  <c:v>6.0999999999999999E-5</c:v>
                </c:pt>
                <c:pt idx="636">
                  <c:v>6.0999999999999999E-5</c:v>
                </c:pt>
                <c:pt idx="637">
                  <c:v>6.0999999999999999E-5</c:v>
                </c:pt>
                <c:pt idx="638">
                  <c:v>6.0999999999999999E-5</c:v>
                </c:pt>
                <c:pt idx="639">
                  <c:v>6.0999999999999999E-5</c:v>
                </c:pt>
                <c:pt idx="640">
                  <c:v>6.0999999999999999E-5</c:v>
                </c:pt>
                <c:pt idx="641">
                  <c:v>6.0999999999999999E-5</c:v>
                </c:pt>
                <c:pt idx="642">
                  <c:v>6.0999999999999999E-5</c:v>
                </c:pt>
                <c:pt idx="643">
                  <c:v>6.0999999999999999E-5</c:v>
                </c:pt>
                <c:pt idx="644">
                  <c:v>6.0999999999999999E-5</c:v>
                </c:pt>
                <c:pt idx="645">
                  <c:v>6.0999999999999999E-5</c:v>
                </c:pt>
                <c:pt idx="646">
                  <c:v>6.0999999999999999E-5</c:v>
                </c:pt>
                <c:pt idx="647">
                  <c:v>6.0999999999999999E-5</c:v>
                </c:pt>
                <c:pt idx="648">
                  <c:v>6.0999999999999999E-5</c:v>
                </c:pt>
                <c:pt idx="649">
                  <c:v>6.0999999999999999E-5</c:v>
                </c:pt>
                <c:pt idx="650">
                  <c:v>6.0999999999999999E-5</c:v>
                </c:pt>
                <c:pt idx="651">
                  <c:v>6.0999999999999999E-5</c:v>
                </c:pt>
                <c:pt idx="652">
                  <c:v>6.0999999999999999E-5</c:v>
                </c:pt>
                <c:pt idx="653">
                  <c:v>6.0999999999999999E-5</c:v>
                </c:pt>
                <c:pt idx="654">
                  <c:v>6.0999999999999999E-5</c:v>
                </c:pt>
                <c:pt idx="655">
                  <c:v>6.0999999999999999E-5</c:v>
                </c:pt>
                <c:pt idx="656">
                  <c:v>6.0999999999999999E-5</c:v>
                </c:pt>
                <c:pt idx="657">
                  <c:v>6.0999999999999999E-5</c:v>
                </c:pt>
                <c:pt idx="658">
                  <c:v>6.0999999999999999E-5</c:v>
                </c:pt>
                <c:pt idx="659">
                  <c:v>6.0999999999999999E-5</c:v>
                </c:pt>
                <c:pt idx="660">
                  <c:v>6.0999999999999999E-5</c:v>
                </c:pt>
                <c:pt idx="661">
                  <c:v>6.0999999999999999E-5</c:v>
                </c:pt>
                <c:pt idx="662">
                  <c:v>6.0999999999999999E-5</c:v>
                </c:pt>
                <c:pt idx="663">
                  <c:v>6.0999999999999999E-5</c:v>
                </c:pt>
                <c:pt idx="664">
                  <c:v>6.0999999999999999E-5</c:v>
                </c:pt>
                <c:pt idx="665">
                  <c:v>6.0999999999999999E-5</c:v>
                </c:pt>
                <c:pt idx="666">
                  <c:v>6.0999999999999999E-5</c:v>
                </c:pt>
                <c:pt idx="667">
                  <c:v>6.0999999999999999E-5</c:v>
                </c:pt>
                <c:pt idx="668">
                  <c:v>6.0999999999999999E-5</c:v>
                </c:pt>
                <c:pt idx="669">
                  <c:v>6.0999999999999999E-5</c:v>
                </c:pt>
                <c:pt idx="670">
                  <c:v>6.0999999999999999E-5</c:v>
                </c:pt>
                <c:pt idx="671">
                  <c:v>6.0999999999999999E-5</c:v>
                </c:pt>
                <c:pt idx="672">
                  <c:v>6.0999999999999999E-5</c:v>
                </c:pt>
                <c:pt idx="673">
                  <c:v>6.0999999999999999E-5</c:v>
                </c:pt>
                <c:pt idx="674">
                  <c:v>6.0999999999999999E-5</c:v>
                </c:pt>
                <c:pt idx="675">
                  <c:v>6.0999999999999999E-5</c:v>
                </c:pt>
                <c:pt idx="676">
                  <c:v>6.0999999999999999E-5</c:v>
                </c:pt>
                <c:pt idx="677">
                  <c:v>6.0999999999999999E-5</c:v>
                </c:pt>
                <c:pt idx="678">
                  <c:v>6.0999999999999999E-5</c:v>
                </c:pt>
                <c:pt idx="679">
                  <c:v>6.0999999999999999E-5</c:v>
                </c:pt>
                <c:pt idx="680">
                  <c:v>6.0999999999999999E-5</c:v>
                </c:pt>
                <c:pt idx="681">
                  <c:v>6.0999999999999999E-5</c:v>
                </c:pt>
                <c:pt idx="682">
                  <c:v>6.0999999999999999E-5</c:v>
                </c:pt>
                <c:pt idx="683">
                  <c:v>6.0999999999999999E-5</c:v>
                </c:pt>
                <c:pt idx="684">
                  <c:v>6.0999999999999999E-5</c:v>
                </c:pt>
                <c:pt idx="685">
                  <c:v>6.0999999999999999E-5</c:v>
                </c:pt>
                <c:pt idx="686">
                  <c:v>6.0999999999999999E-5</c:v>
                </c:pt>
                <c:pt idx="687">
                  <c:v>6.0999999999999999E-5</c:v>
                </c:pt>
                <c:pt idx="688">
                  <c:v>6.0999999999999999E-5</c:v>
                </c:pt>
                <c:pt idx="689">
                  <c:v>6.0999999999999999E-5</c:v>
                </c:pt>
                <c:pt idx="690">
                  <c:v>6.0999999999999999E-5</c:v>
                </c:pt>
                <c:pt idx="691">
                  <c:v>6.0999999999999999E-5</c:v>
                </c:pt>
                <c:pt idx="692">
                  <c:v>6.0999999999999999E-5</c:v>
                </c:pt>
                <c:pt idx="693">
                  <c:v>6.0999999999999999E-5</c:v>
                </c:pt>
                <c:pt idx="694">
                  <c:v>6.0999999999999999E-5</c:v>
                </c:pt>
                <c:pt idx="695">
                  <c:v>6.0999999999999999E-5</c:v>
                </c:pt>
                <c:pt idx="696">
                  <c:v>6.0999999999999999E-5</c:v>
                </c:pt>
                <c:pt idx="697">
                  <c:v>6.0999999999999999E-5</c:v>
                </c:pt>
                <c:pt idx="698">
                  <c:v>6.0999999999999999E-5</c:v>
                </c:pt>
                <c:pt idx="699">
                  <c:v>6.0999999999999999E-5</c:v>
                </c:pt>
                <c:pt idx="700">
                  <c:v>6.0999999999999999E-5</c:v>
                </c:pt>
                <c:pt idx="701">
                  <c:v>6.0999999999999999E-5</c:v>
                </c:pt>
                <c:pt idx="702">
                  <c:v>6.0999999999999999E-5</c:v>
                </c:pt>
                <c:pt idx="703">
                  <c:v>6.0999999999999999E-5</c:v>
                </c:pt>
                <c:pt idx="704">
                  <c:v>6.0999999999999999E-5</c:v>
                </c:pt>
                <c:pt idx="705">
                  <c:v>6.0999999999999999E-5</c:v>
                </c:pt>
                <c:pt idx="706">
                  <c:v>6.0999999999999999E-5</c:v>
                </c:pt>
                <c:pt idx="707">
                  <c:v>6.0999999999999999E-5</c:v>
                </c:pt>
                <c:pt idx="708">
                  <c:v>6.0999999999999999E-5</c:v>
                </c:pt>
                <c:pt idx="709">
                  <c:v>6.0999999999999999E-5</c:v>
                </c:pt>
                <c:pt idx="710">
                  <c:v>6.0999999999999999E-5</c:v>
                </c:pt>
                <c:pt idx="711">
                  <c:v>6.0999999999999999E-5</c:v>
                </c:pt>
                <c:pt idx="712">
                  <c:v>6.0999999999999999E-5</c:v>
                </c:pt>
                <c:pt idx="713">
                  <c:v>6.0999999999999999E-5</c:v>
                </c:pt>
                <c:pt idx="714">
                  <c:v>6.0999999999999999E-5</c:v>
                </c:pt>
                <c:pt idx="715">
                  <c:v>6.0999999999999999E-5</c:v>
                </c:pt>
                <c:pt idx="716">
                  <c:v>6.0999999999999999E-5</c:v>
                </c:pt>
                <c:pt idx="717">
                  <c:v>6.0999999999999999E-5</c:v>
                </c:pt>
                <c:pt idx="718">
                  <c:v>6.0999999999999999E-5</c:v>
                </c:pt>
                <c:pt idx="719">
                  <c:v>6.0999999999999999E-5</c:v>
                </c:pt>
                <c:pt idx="720">
                  <c:v>6.0999999999999999E-5</c:v>
                </c:pt>
                <c:pt idx="721">
                  <c:v>6.0999999999999999E-5</c:v>
                </c:pt>
                <c:pt idx="722">
                  <c:v>6.0999999999999999E-5</c:v>
                </c:pt>
                <c:pt idx="723">
                  <c:v>6.0999999999999999E-5</c:v>
                </c:pt>
                <c:pt idx="724">
                  <c:v>6.0999999999999999E-5</c:v>
                </c:pt>
                <c:pt idx="725">
                  <c:v>6.0999999999999999E-5</c:v>
                </c:pt>
                <c:pt idx="726">
                  <c:v>6.0999999999999999E-5</c:v>
                </c:pt>
                <c:pt idx="727">
                  <c:v>6.0999999999999999E-5</c:v>
                </c:pt>
                <c:pt idx="728">
                  <c:v>6.0999999999999999E-5</c:v>
                </c:pt>
                <c:pt idx="729">
                  <c:v>6.0999999999999999E-5</c:v>
                </c:pt>
                <c:pt idx="730">
                  <c:v>6.0999999999999999E-5</c:v>
                </c:pt>
                <c:pt idx="731">
                  <c:v>6.0999999999999999E-5</c:v>
                </c:pt>
                <c:pt idx="732">
                  <c:v>6.0999999999999999E-5</c:v>
                </c:pt>
                <c:pt idx="733">
                  <c:v>6.0999999999999999E-5</c:v>
                </c:pt>
                <c:pt idx="734">
                  <c:v>6.0999999999999999E-5</c:v>
                </c:pt>
                <c:pt idx="735">
                  <c:v>6.0999999999999999E-5</c:v>
                </c:pt>
                <c:pt idx="736">
                  <c:v>6.0999999999999999E-5</c:v>
                </c:pt>
                <c:pt idx="737">
                  <c:v>6.0999999999999999E-5</c:v>
                </c:pt>
                <c:pt idx="738">
                  <c:v>6.0999999999999999E-5</c:v>
                </c:pt>
                <c:pt idx="739">
                  <c:v>6.0999999999999999E-5</c:v>
                </c:pt>
                <c:pt idx="740">
                  <c:v>6.0999999999999999E-5</c:v>
                </c:pt>
                <c:pt idx="741">
                  <c:v>6.0999999999999999E-5</c:v>
                </c:pt>
                <c:pt idx="742">
                  <c:v>6.0999999999999999E-5</c:v>
                </c:pt>
                <c:pt idx="743">
                  <c:v>6.0999999999999999E-5</c:v>
                </c:pt>
                <c:pt idx="744">
                  <c:v>6.0999999999999999E-5</c:v>
                </c:pt>
                <c:pt idx="745">
                  <c:v>6.0999999999999999E-5</c:v>
                </c:pt>
                <c:pt idx="746">
                  <c:v>6.0999999999999999E-5</c:v>
                </c:pt>
                <c:pt idx="747">
                  <c:v>6.0999999999999999E-5</c:v>
                </c:pt>
                <c:pt idx="748">
                  <c:v>6.0999999999999999E-5</c:v>
                </c:pt>
                <c:pt idx="749">
                  <c:v>6.0999999999999999E-5</c:v>
                </c:pt>
                <c:pt idx="750">
                  <c:v>6.0999999999999999E-5</c:v>
                </c:pt>
                <c:pt idx="751">
                  <c:v>6.0999999999999999E-5</c:v>
                </c:pt>
                <c:pt idx="752">
                  <c:v>6.0999999999999999E-5</c:v>
                </c:pt>
                <c:pt idx="753">
                  <c:v>6.0999999999999999E-5</c:v>
                </c:pt>
                <c:pt idx="754">
                  <c:v>6.0999999999999999E-5</c:v>
                </c:pt>
                <c:pt idx="755">
                  <c:v>6.0999999999999999E-5</c:v>
                </c:pt>
                <c:pt idx="756">
                  <c:v>6.0999999999999999E-5</c:v>
                </c:pt>
                <c:pt idx="757">
                  <c:v>6.0999999999999999E-5</c:v>
                </c:pt>
                <c:pt idx="758">
                  <c:v>6.0999999999999999E-5</c:v>
                </c:pt>
                <c:pt idx="759">
                  <c:v>6.0999999999999999E-5</c:v>
                </c:pt>
                <c:pt idx="760">
                  <c:v>6.0999999999999999E-5</c:v>
                </c:pt>
                <c:pt idx="761">
                  <c:v>6.0999999999999999E-5</c:v>
                </c:pt>
                <c:pt idx="762">
                  <c:v>6.0999999999999999E-5</c:v>
                </c:pt>
                <c:pt idx="763">
                  <c:v>6.0999999999999999E-5</c:v>
                </c:pt>
                <c:pt idx="764">
                  <c:v>6.0999999999999999E-5</c:v>
                </c:pt>
                <c:pt idx="765">
                  <c:v>6.0999999999999999E-5</c:v>
                </c:pt>
                <c:pt idx="766">
                  <c:v>6.0999999999999999E-5</c:v>
                </c:pt>
              </c:numCache>
            </c:numRef>
          </c:yVal>
          <c:smooth val="0"/>
          <c:extLst>
            <c:ext xmlns:c16="http://schemas.microsoft.com/office/drawing/2014/chart" uri="{C3380CC4-5D6E-409C-BE32-E72D297353CC}">
              <c16:uniqueId val="{00000002-3D21-4CBB-8957-6C067B8CE9CC}"/>
            </c:ext>
          </c:extLst>
        </c:ser>
        <c:dLbls>
          <c:showLegendKey val="0"/>
          <c:showVal val="0"/>
          <c:showCatName val="0"/>
          <c:showSerName val="0"/>
          <c:showPercent val="0"/>
          <c:showBubbleSize val="0"/>
        </c:dLbls>
        <c:axId val="1557814592"/>
        <c:axId val="1557815552"/>
      </c:scatterChart>
      <c:valAx>
        <c:axId val="15578145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7815552"/>
        <c:crosses val="autoZero"/>
        <c:crossBetween val="midCat"/>
      </c:valAx>
      <c:valAx>
        <c:axId val="155781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Acceleration(g)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78145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Flat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flat2!$B$1</c:f>
              <c:strCache>
                <c:ptCount val="1"/>
                <c:pt idx="0">
                  <c:v>x</c:v>
                </c:pt>
              </c:strCache>
            </c:strRef>
          </c:tx>
          <c:spPr>
            <a:ln w="38100" cap="rnd">
              <a:noFill/>
              <a:round/>
            </a:ln>
            <a:effectLst/>
          </c:spPr>
          <c:marker>
            <c:symbol val="circle"/>
            <c:size val="5"/>
            <c:spPr>
              <a:solidFill>
                <a:schemeClr val="accent1"/>
              </a:solidFill>
              <a:ln w="9525">
                <a:solidFill>
                  <a:schemeClr val="accent1"/>
                </a:solidFill>
              </a:ln>
              <a:effectLst/>
            </c:spPr>
          </c:marker>
          <c:xVal>
            <c:numRef>
              <c:f>flat2!$A$2:$A$734</c:f>
              <c:numCache>
                <c:formatCode>General</c:formatCode>
                <c:ptCount val="733"/>
                <c:pt idx="0">
                  <c:v>30</c:v>
                </c:pt>
                <c:pt idx="1">
                  <c:v>48</c:v>
                </c:pt>
                <c:pt idx="2">
                  <c:v>64</c:v>
                </c:pt>
                <c:pt idx="3">
                  <c:v>81</c:v>
                </c:pt>
                <c:pt idx="4">
                  <c:v>96</c:v>
                </c:pt>
                <c:pt idx="5">
                  <c:v>115</c:v>
                </c:pt>
                <c:pt idx="6">
                  <c:v>131</c:v>
                </c:pt>
                <c:pt idx="7">
                  <c:v>146</c:v>
                </c:pt>
                <c:pt idx="8">
                  <c:v>164</c:v>
                </c:pt>
                <c:pt idx="9">
                  <c:v>180</c:v>
                </c:pt>
                <c:pt idx="10">
                  <c:v>198</c:v>
                </c:pt>
                <c:pt idx="11">
                  <c:v>215</c:v>
                </c:pt>
                <c:pt idx="12">
                  <c:v>231</c:v>
                </c:pt>
                <c:pt idx="13">
                  <c:v>246</c:v>
                </c:pt>
                <c:pt idx="14">
                  <c:v>265</c:v>
                </c:pt>
                <c:pt idx="15">
                  <c:v>281</c:v>
                </c:pt>
                <c:pt idx="16">
                  <c:v>298</c:v>
                </c:pt>
                <c:pt idx="17">
                  <c:v>313</c:v>
                </c:pt>
                <c:pt idx="18">
                  <c:v>331</c:v>
                </c:pt>
                <c:pt idx="19">
                  <c:v>347</c:v>
                </c:pt>
                <c:pt idx="20">
                  <c:v>362</c:v>
                </c:pt>
                <c:pt idx="21">
                  <c:v>382</c:v>
                </c:pt>
                <c:pt idx="22">
                  <c:v>398</c:v>
                </c:pt>
                <c:pt idx="23">
                  <c:v>415</c:v>
                </c:pt>
                <c:pt idx="24">
                  <c:v>431</c:v>
                </c:pt>
                <c:pt idx="25">
                  <c:v>448</c:v>
                </c:pt>
                <c:pt idx="26">
                  <c:v>464</c:v>
                </c:pt>
                <c:pt idx="27">
                  <c:v>481</c:v>
                </c:pt>
                <c:pt idx="28">
                  <c:v>496</c:v>
                </c:pt>
                <c:pt idx="29">
                  <c:v>515</c:v>
                </c:pt>
                <c:pt idx="30">
                  <c:v>532</c:v>
                </c:pt>
                <c:pt idx="31">
                  <c:v>547</c:v>
                </c:pt>
                <c:pt idx="32">
                  <c:v>565</c:v>
                </c:pt>
                <c:pt idx="33">
                  <c:v>581</c:v>
                </c:pt>
                <c:pt idx="34">
                  <c:v>597</c:v>
                </c:pt>
                <c:pt idx="35">
                  <c:v>615</c:v>
                </c:pt>
                <c:pt idx="36">
                  <c:v>630</c:v>
                </c:pt>
                <c:pt idx="37">
                  <c:v>649</c:v>
                </c:pt>
                <c:pt idx="38">
                  <c:v>664</c:v>
                </c:pt>
                <c:pt idx="39">
                  <c:v>682</c:v>
                </c:pt>
                <c:pt idx="40">
                  <c:v>698</c:v>
                </c:pt>
                <c:pt idx="41">
                  <c:v>713</c:v>
                </c:pt>
                <c:pt idx="42">
                  <c:v>732</c:v>
                </c:pt>
                <c:pt idx="43">
                  <c:v>748</c:v>
                </c:pt>
                <c:pt idx="44">
                  <c:v>764</c:v>
                </c:pt>
                <c:pt idx="45">
                  <c:v>782</c:v>
                </c:pt>
                <c:pt idx="46">
                  <c:v>798</c:v>
                </c:pt>
                <c:pt idx="47">
                  <c:v>816</c:v>
                </c:pt>
                <c:pt idx="48">
                  <c:v>831</c:v>
                </c:pt>
                <c:pt idx="49">
                  <c:v>846</c:v>
                </c:pt>
                <c:pt idx="50">
                  <c:v>865</c:v>
                </c:pt>
                <c:pt idx="51">
                  <c:v>882</c:v>
                </c:pt>
                <c:pt idx="52">
                  <c:v>898</c:v>
                </c:pt>
                <c:pt idx="53">
                  <c:v>914</c:v>
                </c:pt>
                <c:pt idx="54">
                  <c:v>932</c:v>
                </c:pt>
                <c:pt idx="55">
                  <c:v>949</c:v>
                </c:pt>
                <c:pt idx="56">
                  <c:v>965</c:v>
                </c:pt>
                <c:pt idx="57">
                  <c:v>982</c:v>
                </c:pt>
                <c:pt idx="58">
                  <c:v>998</c:v>
                </c:pt>
                <c:pt idx="59">
                  <c:v>1015</c:v>
                </c:pt>
                <c:pt idx="60">
                  <c:v>1031</c:v>
                </c:pt>
                <c:pt idx="61">
                  <c:v>1050</c:v>
                </c:pt>
                <c:pt idx="62">
                  <c:v>1065</c:v>
                </c:pt>
                <c:pt idx="63">
                  <c:v>1082</c:v>
                </c:pt>
                <c:pt idx="64">
                  <c:v>1099</c:v>
                </c:pt>
                <c:pt idx="65">
                  <c:v>1115</c:v>
                </c:pt>
                <c:pt idx="66">
                  <c:v>1132</c:v>
                </c:pt>
                <c:pt idx="67">
                  <c:v>1147</c:v>
                </c:pt>
                <c:pt idx="68">
                  <c:v>1166</c:v>
                </c:pt>
                <c:pt idx="69">
                  <c:v>1182</c:v>
                </c:pt>
                <c:pt idx="70">
                  <c:v>1197</c:v>
                </c:pt>
                <c:pt idx="71">
                  <c:v>1215</c:v>
                </c:pt>
                <c:pt idx="72">
                  <c:v>1231</c:v>
                </c:pt>
                <c:pt idx="73">
                  <c:v>1248</c:v>
                </c:pt>
                <c:pt idx="74">
                  <c:v>1264</c:v>
                </c:pt>
                <c:pt idx="75">
                  <c:v>1280</c:v>
                </c:pt>
                <c:pt idx="76">
                  <c:v>1299</c:v>
                </c:pt>
                <c:pt idx="77">
                  <c:v>1314</c:v>
                </c:pt>
                <c:pt idx="78">
                  <c:v>1333</c:v>
                </c:pt>
                <c:pt idx="79">
                  <c:v>1349</c:v>
                </c:pt>
                <c:pt idx="80">
                  <c:v>1366</c:v>
                </c:pt>
                <c:pt idx="81">
                  <c:v>1382</c:v>
                </c:pt>
                <c:pt idx="82">
                  <c:v>1399</c:v>
                </c:pt>
                <c:pt idx="83">
                  <c:v>1414</c:v>
                </c:pt>
                <c:pt idx="84">
                  <c:v>1430</c:v>
                </c:pt>
                <c:pt idx="85">
                  <c:v>1445</c:v>
                </c:pt>
                <c:pt idx="86">
                  <c:v>1466</c:v>
                </c:pt>
                <c:pt idx="87">
                  <c:v>1482</c:v>
                </c:pt>
                <c:pt idx="88">
                  <c:v>1498</c:v>
                </c:pt>
                <c:pt idx="89">
                  <c:v>1516</c:v>
                </c:pt>
                <c:pt idx="90">
                  <c:v>1534</c:v>
                </c:pt>
                <c:pt idx="91">
                  <c:v>1548</c:v>
                </c:pt>
                <c:pt idx="92">
                  <c:v>1566</c:v>
                </c:pt>
                <c:pt idx="93">
                  <c:v>1582</c:v>
                </c:pt>
                <c:pt idx="94">
                  <c:v>1599</c:v>
                </c:pt>
                <c:pt idx="95">
                  <c:v>1615</c:v>
                </c:pt>
                <c:pt idx="96">
                  <c:v>1632</c:v>
                </c:pt>
                <c:pt idx="97">
                  <c:v>1649</c:v>
                </c:pt>
                <c:pt idx="98">
                  <c:v>1664</c:v>
                </c:pt>
                <c:pt idx="99">
                  <c:v>1683</c:v>
                </c:pt>
                <c:pt idx="100">
                  <c:v>1699</c:v>
                </c:pt>
                <c:pt idx="101">
                  <c:v>1715</c:v>
                </c:pt>
                <c:pt idx="102">
                  <c:v>1732</c:v>
                </c:pt>
                <c:pt idx="103">
                  <c:v>1750</c:v>
                </c:pt>
                <c:pt idx="104">
                  <c:v>1765</c:v>
                </c:pt>
                <c:pt idx="105">
                  <c:v>1782</c:v>
                </c:pt>
                <c:pt idx="106">
                  <c:v>1798</c:v>
                </c:pt>
                <c:pt idx="107">
                  <c:v>1813</c:v>
                </c:pt>
                <c:pt idx="108">
                  <c:v>1833</c:v>
                </c:pt>
                <c:pt idx="109">
                  <c:v>1848</c:v>
                </c:pt>
                <c:pt idx="110">
                  <c:v>1867</c:v>
                </c:pt>
                <c:pt idx="111">
                  <c:v>1882</c:v>
                </c:pt>
                <c:pt idx="112">
                  <c:v>1899</c:v>
                </c:pt>
                <c:pt idx="113">
                  <c:v>1915</c:v>
                </c:pt>
                <c:pt idx="114">
                  <c:v>1930</c:v>
                </c:pt>
                <c:pt idx="115">
                  <c:v>1950</c:v>
                </c:pt>
                <c:pt idx="116">
                  <c:v>1965</c:v>
                </c:pt>
                <c:pt idx="117">
                  <c:v>1983</c:v>
                </c:pt>
                <c:pt idx="118">
                  <c:v>1998</c:v>
                </c:pt>
                <c:pt idx="119">
                  <c:v>2016</c:v>
                </c:pt>
                <c:pt idx="120">
                  <c:v>2031</c:v>
                </c:pt>
                <c:pt idx="121">
                  <c:v>2051</c:v>
                </c:pt>
                <c:pt idx="122">
                  <c:v>2067</c:v>
                </c:pt>
                <c:pt idx="123">
                  <c:v>2083</c:v>
                </c:pt>
                <c:pt idx="124">
                  <c:v>2099</c:v>
                </c:pt>
                <c:pt idx="125">
                  <c:v>2116</c:v>
                </c:pt>
                <c:pt idx="126">
                  <c:v>2133</c:v>
                </c:pt>
                <c:pt idx="127">
                  <c:v>2150</c:v>
                </c:pt>
                <c:pt idx="128">
                  <c:v>2166</c:v>
                </c:pt>
                <c:pt idx="129">
                  <c:v>2181</c:v>
                </c:pt>
                <c:pt idx="130">
                  <c:v>2199</c:v>
                </c:pt>
                <c:pt idx="131">
                  <c:v>2215</c:v>
                </c:pt>
                <c:pt idx="132">
                  <c:v>2232</c:v>
                </c:pt>
                <c:pt idx="133">
                  <c:v>2250</c:v>
                </c:pt>
                <c:pt idx="134">
                  <c:v>2265</c:v>
                </c:pt>
                <c:pt idx="135">
                  <c:v>2281</c:v>
                </c:pt>
                <c:pt idx="136">
                  <c:v>2299</c:v>
                </c:pt>
                <c:pt idx="137">
                  <c:v>2315</c:v>
                </c:pt>
                <c:pt idx="138">
                  <c:v>2331</c:v>
                </c:pt>
                <c:pt idx="139">
                  <c:v>2349</c:v>
                </c:pt>
                <c:pt idx="140">
                  <c:v>2365</c:v>
                </c:pt>
                <c:pt idx="141">
                  <c:v>2383</c:v>
                </c:pt>
                <c:pt idx="142">
                  <c:v>2400</c:v>
                </c:pt>
                <c:pt idx="143">
                  <c:v>2415</c:v>
                </c:pt>
                <c:pt idx="144">
                  <c:v>2431</c:v>
                </c:pt>
                <c:pt idx="145">
                  <c:v>2450</c:v>
                </c:pt>
                <c:pt idx="146">
                  <c:v>2466</c:v>
                </c:pt>
                <c:pt idx="147">
                  <c:v>2483</c:v>
                </c:pt>
                <c:pt idx="148">
                  <c:v>2501</c:v>
                </c:pt>
                <c:pt idx="149">
                  <c:v>2516</c:v>
                </c:pt>
                <c:pt idx="150">
                  <c:v>2532</c:v>
                </c:pt>
                <c:pt idx="151">
                  <c:v>2550</c:v>
                </c:pt>
                <c:pt idx="152">
                  <c:v>2566</c:v>
                </c:pt>
                <c:pt idx="153">
                  <c:v>2582</c:v>
                </c:pt>
                <c:pt idx="154">
                  <c:v>2601</c:v>
                </c:pt>
                <c:pt idx="155">
                  <c:v>2616</c:v>
                </c:pt>
                <c:pt idx="156">
                  <c:v>2634</c:v>
                </c:pt>
                <c:pt idx="157">
                  <c:v>2649</c:v>
                </c:pt>
                <c:pt idx="158">
                  <c:v>2667</c:v>
                </c:pt>
                <c:pt idx="159">
                  <c:v>2682</c:v>
                </c:pt>
                <c:pt idx="160">
                  <c:v>2700</c:v>
                </c:pt>
                <c:pt idx="161">
                  <c:v>2717</c:v>
                </c:pt>
                <c:pt idx="162">
                  <c:v>2733</c:v>
                </c:pt>
                <c:pt idx="163">
                  <c:v>2750</c:v>
                </c:pt>
                <c:pt idx="164">
                  <c:v>2766</c:v>
                </c:pt>
                <c:pt idx="165">
                  <c:v>2783</c:v>
                </c:pt>
                <c:pt idx="166">
                  <c:v>2800</c:v>
                </c:pt>
                <c:pt idx="167">
                  <c:v>2818</c:v>
                </c:pt>
                <c:pt idx="168">
                  <c:v>2833</c:v>
                </c:pt>
                <c:pt idx="169">
                  <c:v>2848</c:v>
                </c:pt>
                <c:pt idx="170">
                  <c:v>2866</c:v>
                </c:pt>
                <c:pt idx="171">
                  <c:v>2884</c:v>
                </c:pt>
                <c:pt idx="172">
                  <c:v>2900</c:v>
                </c:pt>
                <c:pt idx="173">
                  <c:v>2917</c:v>
                </c:pt>
                <c:pt idx="174">
                  <c:v>2934</c:v>
                </c:pt>
                <c:pt idx="175">
                  <c:v>2949</c:v>
                </c:pt>
                <c:pt idx="176">
                  <c:v>2967</c:v>
                </c:pt>
                <c:pt idx="177">
                  <c:v>2983</c:v>
                </c:pt>
                <c:pt idx="178">
                  <c:v>3001</c:v>
                </c:pt>
                <c:pt idx="179">
                  <c:v>3017</c:v>
                </c:pt>
                <c:pt idx="180">
                  <c:v>3034</c:v>
                </c:pt>
                <c:pt idx="181">
                  <c:v>3050</c:v>
                </c:pt>
                <c:pt idx="182">
                  <c:v>3066</c:v>
                </c:pt>
                <c:pt idx="183">
                  <c:v>3084</c:v>
                </c:pt>
                <c:pt idx="184">
                  <c:v>3100</c:v>
                </c:pt>
                <c:pt idx="185">
                  <c:v>3117</c:v>
                </c:pt>
                <c:pt idx="186">
                  <c:v>3134</c:v>
                </c:pt>
                <c:pt idx="187">
                  <c:v>3148</c:v>
                </c:pt>
                <c:pt idx="188">
                  <c:v>3168</c:v>
                </c:pt>
                <c:pt idx="189">
                  <c:v>3183</c:v>
                </c:pt>
                <c:pt idx="190">
                  <c:v>3201</c:v>
                </c:pt>
                <c:pt idx="191">
                  <c:v>3217</c:v>
                </c:pt>
                <c:pt idx="192">
                  <c:v>3234</c:v>
                </c:pt>
                <c:pt idx="193">
                  <c:v>3250</c:v>
                </c:pt>
                <c:pt idx="194">
                  <c:v>3266</c:v>
                </c:pt>
                <c:pt idx="195">
                  <c:v>3284</c:v>
                </c:pt>
                <c:pt idx="196">
                  <c:v>3299</c:v>
                </c:pt>
                <c:pt idx="197">
                  <c:v>3315</c:v>
                </c:pt>
                <c:pt idx="198">
                  <c:v>3334</c:v>
                </c:pt>
                <c:pt idx="199">
                  <c:v>3350</c:v>
                </c:pt>
                <c:pt idx="200">
                  <c:v>3367</c:v>
                </c:pt>
                <c:pt idx="201">
                  <c:v>3384</c:v>
                </c:pt>
                <c:pt idx="202">
                  <c:v>3399</c:v>
                </c:pt>
                <c:pt idx="203">
                  <c:v>3418</c:v>
                </c:pt>
                <c:pt idx="204">
                  <c:v>3434</c:v>
                </c:pt>
                <c:pt idx="205">
                  <c:v>3451</c:v>
                </c:pt>
                <c:pt idx="206">
                  <c:v>3466</c:v>
                </c:pt>
                <c:pt idx="207">
                  <c:v>3484</c:v>
                </c:pt>
                <c:pt idx="208">
                  <c:v>3500</c:v>
                </c:pt>
                <c:pt idx="209">
                  <c:v>3518</c:v>
                </c:pt>
                <c:pt idx="210">
                  <c:v>3535</c:v>
                </c:pt>
                <c:pt idx="211">
                  <c:v>3551</c:v>
                </c:pt>
                <c:pt idx="212">
                  <c:v>3567</c:v>
                </c:pt>
                <c:pt idx="213">
                  <c:v>3584</c:v>
                </c:pt>
                <c:pt idx="214">
                  <c:v>3600</c:v>
                </c:pt>
                <c:pt idx="215">
                  <c:v>3618</c:v>
                </c:pt>
                <c:pt idx="216">
                  <c:v>3633</c:v>
                </c:pt>
                <c:pt idx="217">
                  <c:v>3649</c:v>
                </c:pt>
                <c:pt idx="218">
                  <c:v>3668</c:v>
                </c:pt>
                <c:pt idx="219">
                  <c:v>3685</c:v>
                </c:pt>
                <c:pt idx="220">
                  <c:v>3701</c:v>
                </c:pt>
                <c:pt idx="221">
                  <c:v>3718</c:v>
                </c:pt>
                <c:pt idx="222">
                  <c:v>3734</c:v>
                </c:pt>
                <c:pt idx="223">
                  <c:v>3751</c:v>
                </c:pt>
                <c:pt idx="224">
                  <c:v>3767</c:v>
                </c:pt>
                <c:pt idx="225">
                  <c:v>3784</c:v>
                </c:pt>
                <c:pt idx="226">
                  <c:v>3799</c:v>
                </c:pt>
                <c:pt idx="227">
                  <c:v>3817</c:v>
                </c:pt>
                <c:pt idx="228">
                  <c:v>3834</c:v>
                </c:pt>
                <c:pt idx="229">
                  <c:v>3850</c:v>
                </c:pt>
                <c:pt idx="230">
                  <c:v>3868</c:v>
                </c:pt>
                <c:pt idx="231">
                  <c:v>3884</c:v>
                </c:pt>
                <c:pt idx="232">
                  <c:v>3900</c:v>
                </c:pt>
                <c:pt idx="233">
                  <c:v>3915</c:v>
                </c:pt>
                <c:pt idx="234">
                  <c:v>3934</c:v>
                </c:pt>
                <c:pt idx="235">
                  <c:v>3951</c:v>
                </c:pt>
                <c:pt idx="236">
                  <c:v>3966</c:v>
                </c:pt>
                <c:pt idx="237">
                  <c:v>3985</c:v>
                </c:pt>
                <c:pt idx="238">
                  <c:v>4000</c:v>
                </c:pt>
                <c:pt idx="239">
                  <c:v>4018</c:v>
                </c:pt>
                <c:pt idx="240">
                  <c:v>4033</c:v>
                </c:pt>
                <c:pt idx="241">
                  <c:v>4051</c:v>
                </c:pt>
                <c:pt idx="242">
                  <c:v>4069</c:v>
                </c:pt>
                <c:pt idx="243">
                  <c:v>4084</c:v>
                </c:pt>
                <c:pt idx="244">
                  <c:v>4101</c:v>
                </c:pt>
                <c:pt idx="245">
                  <c:v>4117</c:v>
                </c:pt>
                <c:pt idx="246">
                  <c:v>4133</c:v>
                </c:pt>
                <c:pt idx="247">
                  <c:v>4152</c:v>
                </c:pt>
                <c:pt idx="248">
                  <c:v>4167</c:v>
                </c:pt>
                <c:pt idx="249">
                  <c:v>4185</c:v>
                </c:pt>
                <c:pt idx="250">
                  <c:v>4201</c:v>
                </c:pt>
                <c:pt idx="251">
                  <c:v>4220</c:v>
                </c:pt>
                <c:pt idx="252">
                  <c:v>4235</c:v>
                </c:pt>
                <c:pt idx="253">
                  <c:v>4251</c:v>
                </c:pt>
                <c:pt idx="254">
                  <c:v>4268</c:v>
                </c:pt>
                <c:pt idx="255">
                  <c:v>4285</c:v>
                </c:pt>
                <c:pt idx="256">
                  <c:v>4302</c:v>
                </c:pt>
                <c:pt idx="257">
                  <c:v>4317</c:v>
                </c:pt>
                <c:pt idx="258">
                  <c:v>4332</c:v>
                </c:pt>
                <c:pt idx="259">
                  <c:v>4348</c:v>
                </c:pt>
                <c:pt idx="260">
                  <c:v>4368</c:v>
                </c:pt>
                <c:pt idx="261">
                  <c:v>4384</c:v>
                </c:pt>
                <c:pt idx="262">
                  <c:v>4400</c:v>
                </c:pt>
                <c:pt idx="263">
                  <c:v>4420</c:v>
                </c:pt>
                <c:pt idx="264">
                  <c:v>4435</c:v>
                </c:pt>
                <c:pt idx="265">
                  <c:v>4451</c:v>
                </c:pt>
                <c:pt idx="266">
                  <c:v>4468</c:v>
                </c:pt>
                <c:pt idx="267">
                  <c:v>4485</c:v>
                </c:pt>
                <c:pt idx="268">
                  <c:v>4500</c:v>
                </c:pt>
                <c:pt idx="269">
                  <c:v>4518</c:v>
                </c:pt>
                <c:pt idx="270">
                  <c:v>4533</c:v>
                </c:pt>
                <c:pt idx="271">
                  <c:v>4551</c:v>
                </c:pt>
                <c:pt idx="272">
                  <c:v>4568</c:v>
                </c:pt>
                <c:pt idx="273">
                  <c:v>4585</c:v>
                </c:pt>
                <c:pt idx="274">
                  <c:v>4601</c:v>
                </c:pt>
                <c:pt idx="275">
                  <c:v>4618</c:v>
                </c:pt>
                <c:pt idx="276">
                  <c:v>4635</c:v>
                </c:pt>
                <c:pt idx="277">
                  <c:v>4650</c:v>
                </c:pt>
                <c:pt idx="278">
                  <c:v>4669</c:v>
                </c:pt>
                <c:pt idx="279">
                  <c:v>4685</c:v>
                </c:pt>
                <c:pt idx="280">
                  <c:v>4701</c:v>
                </c:pt>
                <c:pt idx="281">
                  <c:v>4719</c:v>
                </c:pt>
                <c:pt idx="282">
                  <c:v>4735</c:v>
                </c:pt>
                <c:pt idx="283">
                  <c:v>4749</c:v>
                </c:pt>
                <c:pt idx="284">
                  <c:v>4765</c:v>
                </c:pt>
                <c:pt idx="285">
                  <c:v>4785</c:v>
                </c:pt>
                <c:pt idx="286">
                  <c:v>4800</c:v>
                </c:pt>
                <c:pt idx="287">
                  <c:v>4820</c:v>
                </c:pt>
                <c:pt idx="288">
                  <c:v>4835</c:v>
                </c:pt>
                <c:pt idx="289">
                  <c:v>4850</c:v>
                </c:pt>
                <c:pt idx="290">
                  <c:v>4868</c:v>
                </c:pt>
                <c:pt idx="291">
                  <c:v>4886</c:v>
                </c:pt>
                <c:pt idx="292">
                  <c:v>4901</c:v>
                </c:pt>
                <c:pt idx="293">
                  <c:v>4917</c:v>
                </c:pt>
                <c:pt idx="294">
                  <c:v>4935</c:v>
                </c:pt>
                <c:pt idx="295">
                  <c:v>4951</c:v>
                </c:pt>
                <c:pt idx="296">
                  <c:v>4967</c:v>
                </c:pt>
                <c:pt idx="297">
                  <c:v>4985</c:v>
                </c:pt>
                <c:pt idx="298">
                  <c:v>5002</c:v>
                </c:pt>
                <c:pt idx="299">
                  <c:v>5017</c:v>
                </c:pt>
                <c:pt idx="300">
                  <c:v>5035</c:v>
                </c:pt>
                <c:pt idx="301">
                  <c:v>5051</c:v>
                </c:pt>
                <c:pt idx="302">
                  <c:v>5066</c:v>
                </c:pt>
                <c:pt idx="303">
                  <c:v>5085</c:v>
                </c:pt>
                <c:pt idx="304">
                  <c:v>5102</c:v>
                </c:pt>
                <c:pt idx="305">
                  <c:v>5117</c:v>
                </c:pt>
                <c:pt idx="306">
                  <c:v>5133</c:v>
                </c:pt>
                <c:pt idx="307">
                  <c:v>5152</c:v>
                </c:pt>
                <c:pt idx="308">
                  <c:v>5168</c:v>
                </c:pt>
                <c:pt idx="309">
                  <c:v>5185</c:v>
                </c:pt>
                <c:pt idx="310">
                  <c:v>5201</c:v>
                </c:pt>
                <c:pt idx="311">
                  <c:v>5220</c:v>
                </c:pt>
                <c:pt idx="312">
                  <c:v>5235</c:v>
                </c:pt>
                <c:pt idx="313">
                  <c:v>5250</c:v>
                </c:pt>
                <c:pt idx="314">
                  <c:v>5271</c:v>
                </c:pt>
                <c:pt idx="315">
                  <c:v>5285</c:v>
                </c:pt>
                <c:pt idx="316">
                  <c:v>5303</c:v>
                </c:pt>
                <c:pt idx="317">
                  <c:v>5319</c:v>
                </c:pt>
                <c:pt idx="318">
                  <c:v>5334</c:v>
                </c:pt>
                <c:pt idx="319">
                  <c:v>5353</c:v>
                </c:pt>
                <c:pt idx="320">
                  <c:v>5369</c:v>
                </c:pt>
                <c:pt idx="321">
                  <c:v>5386</c:v>
                </c:pt>
                <c:pt idx="322">
                  <c:v>5402</c:v>
                </c:pt>
                <c:pt idx="323">
                  <c:v>5418</c:v>
                </c:pt>
                <c:pt idx="324">
                  <c:v>5436</c:v>
                </c:pt>
                <c:pt idx="325">
                  <c:v>5452</c:v>
                </c:pt>
                <c:pt idx="326">
                  <c:v>5467</c:v>
                </c:pt>
                <c:pt idx="327">
                  <c:v>5486</c:v>
                </c:pt>
                <c:pt idx="328">
                  <c:v>5502</c:v>
                </c:pt>
                <c:pt idx="329">
                  <c:v>5519</c:v>
                </c:pt>
                <c:pt idx="330">
                  <c:v>5535</c:v>
                </c:pt>
                <c:pt idx="331">
                  <c:v>5554</c:v>
                </c:pt>
                <c:pt idx="332">
                  <c:v>5568</c:v>
                </c:pt>
                <c:pt idx="333">
                  <c:v>5586</c:v>
                </c:pt>
                <c:pt idx="334">
                  <c:v>5601</c:v>
                </c:pt>
                <c:pt idx="335">
                  <c:v>5619</c:v>
                </c:pt>
                <c:pt idx="336">
                  <c:v>5635</c:v>
                </c:pt>
                <c:pt idx="337">
                  <c:v>5652</c:v>
                </c:pt>
                <c:pt idx="338">
                  <c:v>5668</c:v>
                </c:pt>
                <c:pt idx="339">
                  <c:v>5684</c:v>
                </c:pt>
                <c:pt idx="340">
                  <c:v>5700</c:v>
                </c:pt>
                <c:pt idx="341">
                  <c:v>5719</c:v>
                </c:pt>
                <c:pt idx="342">
                  <c:v>5735</c:v>
                </c:pt>
                <c:pt idx="343">
                  <c:v>5753</c:v>
                </c:pt>
                <c:pt idx="344">
                  <c:v>5768</c:v>
                </c:pt>
                <c:pt idx="345">
                  <c:v>5785</c:v>
                </c:pt>
                <c:pt idx="346">
                  <c:v>5801</c:v>
                </c:pt>
                <c:pt idx="347">
                  <c:v>5819</c:v>
                </c:pt>
                <c:pt idx="348">
                  <c:v>5836</c:v>
                </c:pt>
                <c:pt idx="349">
                  <c:v>5852</c:v>
                </c:pt>
                <c:pt idx="350">
                  <c:v>5869</c:v>
                </c:pt>
                <c:pt idx="351">
                  <c:v>5886</c:v>
                </c:pt>
                <c:pt idx="352">
                  <c:v>5903</c:v>
                </c:pt>
                <c:pt idx="353">
                  <c:v>5921</c:v>
                </c:pt>
                <c:pt idx="354">
                  <c:v>5936</c:v>
                </c:pt>
                <c:pt idx="355">
                  <c:v>5952</c:v>
                </c:pt>
                <c:pt idx="356">
                  <c:v>5971</c:v>
                </c:pt>
                <c:pt idx="357">
                  <c:v>5987</c:v>
                </c:pt>
                <c:pt idx="358">
                  <c:v>6003</c:v>
                </c:pt>
                <c:pt idx="359">
                  <c:v>6019</c:v>
                </c:pt>
                <c:pt idx="360">
                  <c:v>6036</c:v>
                </c:pt>
                <c:pt idx="361">
                  <c:v>6051</c:v>
                </c:pt>
                <c:pt idx="362">
                  <c:v>6069</c:v>
                </c:pt>
                <c:pt idx="363">
                  <c:v>6087</c:v>
                </c:pt>
                <c:pt idx="364">
                  <c:v>6103</c:v>
                </c:pt>
                <c:pt idx="365">
                  <c:v>6118</c:v>
                </c:pt>
                <c:pt idx="366">
                  <c:v>6137</c:v>
                </c:pt>
                <c:pt idx="367">
                  <c:v>6153</c:v>
                </c:pt>
                <c:pt idx="368">
                  <c:v>6170</c:v>
                </c:pt>
                <c:pt idx="369">
                  <c:v>6188</c:v>
                </c:pt>
                <c:pt idx="370">
                  <c:v>6203</c:v>
                </c:pt>
                <c:pt idx="371">
                  <c:v>6218</c:v>
                </c:pt>
                <c:pt idx="372">
                  <c:v>6234</c:v>
                </c:pt>
                <c:pt idx="373">
                  <c:v>6249</c:v>
                </c:pt>
                <c:pt idx="374">
                  <c:v>6270</c:v>
                </c:pt>
                <c:pt idx="375">
                  <c:v>6286</c:v>
                </c:pt>
                <c:pt idx="376">
                  <c:v>6302</c:v>
                </c:pt>
                <c:pt idx="377">
                  <c:v>6320</c:v>
                </c:pt>
                <c:pt idx="378">
                  <c:v>6336</c:v>
                </c:pt>
                <c:pt idx="379">
                  <c:v>6355</c:v>
                </c:pt>
                <c:pt idx="380">
                  <c:v>6369</c:v>
                </c:pt>
                <c:pt idx="381">
                  <c:v>6388</c:v>
                </c:pt>
                <c:pt idx="382">
                  <c:v>6403</c:v>
                </c:pt>
                <c:pt idx="383">
                  <c:v>6420</c:v>
                </c:pt>
                <c:pt idx="384">
                  <c:v>6436</c:v>
                </c:pt>
                <c:pt idx="385">
                  <c:v>6452</c:v>
                </c:pt>
                <c:pt idx="386">
                  <c:v>6470</c:v>
                </c:pt>
                <c:pt idx="387">
                  <c:v>6486</c:v>
                </c:pt>
                <c:pt idx="388">
                  <c:v>6502</c:v>
                </c:pt>
                <c:pt idx="389">
                  <c:v>6520</c:v>
                </c:pt>
                <c:pt idx="390">
                  <c:v>6536</c:v>
                </c:pt>
                <c:pt idx="391">
                  <c:v>6551</c:v>
                </c:pt>
                <c:pt idx="392">
                  <c:v>6571</c:v>
                </c:pt>
                <c:pt idx="393">
                  <c:v>6586</c:v>
                </c:pt>
                <c:pt idx="394">
                  <c:v>6605</c:v>
                </c:pt>
                <c:pt idx="395">
                  <c:v>6619</c:v>
                </c:pt>
                <c:pt idx="396">
                  <c:v>6634</c:v>
                </c:pt>
                <c:pt idx="397">
                  <c:v>6653</c:v>
                </c:pt>
                <c:pt idx="398">
                  <c:v>6669</c:v>
                </c:pt>
                <c:pt idx="399">
                  <c:v>6686</c:v>
                </c:pt>
                <c:pt idx="400">
                  <c:v>6702</c:v>
                </c:pt>
                <c:pt idx="401">
                  <c:v>6720</c:v>
                </c:pt>
                <c:pt idx="402">
                  <c:v>6738</c:v>
                </c:pt>
                <c:pt idx="403">
                  <c:v>6753</c:v>
                </c:pt>
                <c:pt idx="404">
                  <c:v>6768</c:v>
                </c:pt>
                <c:pt idx="405">
                  <c:v>6786</c:v>
                </c:pt>
                <c:pt idx="406">
                  <c:v>6802</c:v>
                </c:pt>
                <c:pt idx="407">
                  <c:v>6820</c:v>
                </c:pt>
                <c:pt idx="408">
                  <c:v>6836</c:v>
                </c:pt>
                <c:pt idx="409">
                  <c:v>6853</c:v>
                </c:pt>
                <c:pt idx="410">
                  <c:v>6868</c:v>
                </c:pt>
                <c:pt idx="411">
                  <c:v>6889</c:v>
                </c:pt>
                <c:pt idx="412">
                  <c:v>6905</c:v>
                </c:pt>
                <c:pt idx="413">
                  <c:v>6919</c:v>
                </c:pt>
                <c:pt idx="414">
                  <c:v>6937</c:v>
                </c:pt>
                <c:pt idx="415">
                  <c:v>6953</c:v>
                </c:pt>
                <c:pt idx="416">
                  <c:v>6970</c:v>
                </c:pt>
                <c:pt idx="417">
                  <c:v>6988</c:v>
                </c:pt>
                <c:pt idx="418">
                  <c:v>7003</c:v>
                </c:pt>
                <c:pt idx="419">
                  <c:v>7020</c:v>
                </c:pt>
                <c:pt idx="420">
                  <c:v>7036</c:v>
                </c:pt>
                <c:pt idx="421">
                  <c:v>7053</c:v>
                </c:pt>
                <c:pt idx="422">
                  <c:v>7071</c:v>
                </c:pt>
                <c:pt idx="423">
                  <c:v>7087</c:v>
                </c:pt>
                <c:pt idx="424">
                  <c:v>7102</c:v>
                </c:pt>
                <c:pt idx="425">
                  <c:v>7120</c:v>
                </c:pt>
                <c:pt idx="426">
                  <c:v>7137</c:v>
                </c:pt>
                <c:pt idx="427">
                  <c:v>7152</c:v>
                </c:pt>
                <c:pt idx="428">
                  <c:v>7168</c:v>
                </c:pt>
                <c:pt idx="429">
                  <c:v>7188</c:v>
                </c:pt>
                <c:pt idx="430">
                  <c:v>7205</c:v>
                </c:pt>
                <c:pt idx="431">
                  <c:v>7220</c:v>
                </c:pt>
                <c:pt idx="432">
                  <c:v>7236</c:v>
                </c:pt>
                <c:pt idx="433">
                  <c:v>7251</c:v>
                </c:pt>
                <c:pt idx="434">
                  <c:v>7267</c:v>
                </c:pt>
                <c:pt idx="435">
                  <c:v>7289</c:v>
                </c:pt>
                <c:pt idx="436">
                  <c:v>7303</c:v>
                </c:pt>
                <c:pt idx="437">
                  <c:v>7320</c:v>
                </c:pt>
                <c:pt idx="438">
                  <c:v>7337</c:v>
                </c:pt>
                <c:pt idx="439">
                  <c:v>7354</c:v>
                </c:pt>
                <c:pt idx="440">
                  <c:v>7370</c:v>
                </c:pt>
                <c:pt idx="441">
                  <c:v>7385</c:v>
                </c:pt>
                <c:pt idx="442">
                  <c:v>7404</c:v>
                </c:pt>
                <c:pt idx="443">
                  <c:v>7421</c:v>
                </c:pt>
                <c:pt idx="444">
                  <c:v>7439</c:v>
                </c:pt>
                <c:pt idx="445">
                  <c:v>7456</c:v>
                </c:pt>
                <c:pt idx="446">
                  <c:v>7470</c:v>
                </c:pt>
                <c:pt idx="447">
                  <c:v>7488</c:v>
                </c:pt>
                <c:pt idx="448">
                  <c:v>7503</c:v>
                </c:pt>
                <c:pt idx="449">
                  <c:v>7522</c:v>
                </c:pt>
                <c:pt idx="450">
                  <c:v>7537</c:v>
                </c:pt>
                <c:pt idx="451">
                  <c:v>7554</c:v>
                </c:pt>
                <c:pt idx="452">
                  <c:v>7569</c:v>
                </c:pt>
                <c:pt idx="453">
                  <c:v>7587</c:v>
                </c:pt>
                <c:pt idx="454">
                  <c:v>7604</c:v>
                </c:pt>
                <c:pt idx="455">
                  <c:v>7621</c:v>
                </c:pt>
                <c:pt idx="456">
                  <c:v>7636</c:v>
                </c:pt>
                <c:pt idx="457">
                  <c:v>7654</c:v>
                </c:pt>
                <c:pt idx="458">
                  <c:v>7670</c:v>
                </c:pt>
                <c:pt idx="459">
                  <c:v>7685</c:v>
                </c:pt>
                <c:pt idx="460">
                  <c:v>7704</c:v>
                </c:pt>
                <c:pt idx="461">
                  <c:v>7720</c:v>
                </c:pt>
                <c:pt idx="462">
                  <c:v>7735</c:v>
                </c:pt>
                <c:pt idx="463">
                  <c:v>7754</c:v>
                </c:pt>
                <c:pt idx="464">
                  <c:v>7772</c:v>
                </c:pt>
                <c:pt idx="465">
                  <c:v>7789</c:v>
                </c:pt>
                <c:pt idx="466">
                  <c:v>7805</c:v>
                </c:pt>
                <c:pt idx="467">
                  <c:v>7822</c:v>
                </c:pt>
                <c:pt idx="468">
                  <c:v>7838</c:v>
                </c:pt>
                <c:pt idx="469">
                  <c:v>7853</c:v>
                </c:pt>
                <c:pt idx="470">
                  <c:v>7872</c:v>
                </c:pt>
                <c:pt idx="471">
                  <c:v>7887</c:v>
                </c:pt>
                <c:pt idx="472">
                  <c:v>7904</c:v>
                </c:pt>
                <c:pt idx="473">
                  <c:v>7921</c:v>
                </c:pt>
                <c:pt idx="474">
                  <c:v>7936</c:v>
                </c:pt>
                <c:pt idx="475">
                  <c:v>7954</c:v>
                </c:pt>
                <c:pt idx="476">
                  <c:v>7970</c:v>
                </c:pt>
                <c:pt idx="477">
                  <c:v>7988</c:v>
                </c:pt>
                <c:pt idx="478">
                  <c:v>8003</c:v>
                </c:pt>
                <c:pt idx="479">
                  <c:v>8021</c:v>
                </c:pt>
                <c:pt idx="480">
                  <c:v>8038</c:v>
                </c:pt>
                <c:pt idx="481">
                  <c:v>8055</c:v>
                </c:pt>
                <c:pt idx="482">
                  <c:v>8070</c:v>
                </c:pt>
                <c:pt idx="483">
                  <c:v>8088</c:v>
                </c:pt>
                <c:pt idx="484">
                  <c:v>8106</c:v>
                </c:pt>
                <c:pt idx="485">
                  <c:v>8121</c:v>
                </c:pt>
                <c:pt idx="486">
                  <c:v>8138</c:v>
                </c:pt>
                <c:pt idx="487">
                  <c:v>8153</c:v>
                </c:pt>
                <c:pt idx="488">
                  <c:v>8171</c:v>
                </c:pt>
                <c:pt idx="489">
                  <c:v>8188</c:v>
                </c:pt>
                <c:pt idx="490">
                  <c:v>8206</c:v>
                </c:pt>
                <c:pt idx="491">
                  <c:v>8222</c:v>
                </c:pt>
                <c:pt idx="492">
                  <c:v>8238</c:v>
                </c:pt>
                <c:pt idx="493">
                  <c:v>8253</c:v>
                </c:pt>
                <c:pt idx="494">
                  <c:v>8268</c:v>
                </c:pt>
                <c:pt idx="495">
                  <c:v>8288</c:v>
                </c:pt>
                <c:pt idx="496">
                  <c:v>8304</c:v>
                </c:pt>
                <c:pt idx="497">
                  <c:v>8320</c:v>
                </c:pt>
                <c:pt idx="498">
                  <c:v>8336</c:v>
                </c:pt>
                <c:pt idx="499">
                  <c:v>8355</c:v>
                </c:pt>
                <c:pt idx="500">
                  <c:v>8370</c:v>
                </c:pt>
                <c:pt idx="501">
                  <c:v>8386</c:v>
                </c:pt>
                <c:pt idx="502">
                  <c:v>8405</c:v>
                </c:pt>
                <c:pt idx="503">
                  <c:v>8421</c:v>
                </c:pt>
                <c:pt idx="504">
                  <c:v>8437</c:v>
                </c:pt>
                <c:pt idx="505">
                  <c:v>8455</c:v>
                </c:pt>
                <c:pt idx="506">
                  <c:v>8471</c:v>
                </c:pt>
                <c:pt idx="507">
                  <c:v>8490</c:v>
                </c:pt>
                <c:pt idx="508">
                  <c:v>8504</c:v>
                </c:pt>
                <c:pt idx="509">
                  <c:v>8523</c:v>
                </c:pt>
                <c:pt idx="510">
                  <c:v>8538</c:v>
                </c:pt>
                <c:pt idx="511">
                  <c:v>8555</c:v>
                </c:pt>
                <c:pt idx="512">
                  <c:v>8572</c:v>
                </c:pt>
                <c:pt idx="513">
                  <c:v>8589</c:v>
                </c:pt>
                <c:pt idx="514">
                  <c:v>8604</c:v>
                </c:pt>
                <c:pt idx="515">
                  <c:v>8622</c:v>
                </c:pt>
                <c:pt idx="516">
                  <c:v>8637</c:v>
                </c:pt>
                <c:pt idx="517">
                  <c:v>8655</c:v>
                </c:pt>
                <c:pt idx="518">
                  <c:v>8673</c:v>
                </c:pt>
                <c:pt idx="519">
                  <c:v>8688</c:v>
                </c:pt>
                <c:pt idx="520">
                  <c:v>8705</c:v>
                </c:pt>
                <c:pt idx="521">
                  <c:v>8722</c:v>
                </c:pt>
                <c:pt idx="522">
                  <c:v>8737</c:v>
                </c:pt>
                <c:pt idx="523">
                  <c:v>8755</c:v>
                </c:pt>
                <c:pt idx="524">
                  <c:v>8773</c:v>
                </c:pt>
                <c:pt idx="525">
                  <c:v>8789</c:v>
                </c:pt>
                <c:pt idx="526">
                  <c:v>8808</c:v>
                </c:pt>
                <c:pt idx="527">
                  <c:v>8822</c:v>
                </c:pt>
                <c:pt idx="528">
                  <c:v>8837</c:v>
                </c:pt>
                <c:pt idx="529">
                  <c:v>8853</c:v>
                </c:pt>
                <c:pt idx="530">
                  <c:v>8869</c:v>
                </c:pt>
                <c:pt idx="531">
                  <c:v>8888</c:v>
                </c:pt>
                <c:pt idx="532">
                  <c:v>8904</c:v>
                </c:pt>
                <c:pt idx="533">
                  <c:v>8922</c:v>
                </c:pt>
                <c:pt idx="534">
                  <c:v>8940</c:v>
                </c:pt>
                <c:pt idx="535">
                  <c:v>8955</c:v>
                </c:pt>
                <c:pt idx="536">
                  <c:v>8971</c:v>
                </c:pt>
                <c:pt idx="537">
                  <c:v>8988</c:v>
                </c:pt>
                <c:pt idx="538">
                  <c:v>9004</c:v>
                </c:pt>
                <c:pt idx="539">
                  <c:v>9024</c:v>
                </c:pt>
                <c:pt idx="540">
                  <c:v>9038</c:v>
                </c:pt>
                <c:pt idx="541">
                  <c:v>9056</c:v>
                </c:pt>
                <c:pt idx="542">
                  <c:v>9072</c:v>
                </c:pt>
                <c:pt idx="543">
                  <c:v>9089</c:v>
                </c:pt>
                <c:pt idx="544">
                  <c:v>9105</c:v>
                </c:pt>
                <c:pt idx="545">
                  <c:v>9122</c:v>
                </c:pt>
                <c:pt idx="546">
                  <c:v>9138</c:v>
                </c:pt>
                <c:pt idx="547">
                  <c:v>9154</c:v>
                </c:pt>
                <c:pt idx="548">
                  <c:v>9173</c:v>
                </c:pt>
                <c:pt idx="549">
                  <c:v>9188</c:v>
                </c:pt>
                <c:pt idx="550">
                  <c:v>9206</c:v>
                </c:pt>
                <c:pt idx="551">
                  <c:v>9222</c:v>
                </c:pt>
                <c:pt idx="552">
                  <c:v>9239</c:v>
                </c:pt>
                <c:pt idx="553">
                  <c:v>9254</c:v>
                </c:pt>
                <c:pt idx="554">
                  <c:v>9272</c:v>
                </c:pt>
                <c:pt idx="555">
                  <c:v>9288</c:v>
                </c:pt>
                <c:pt idx="556">
                  <c:v>9304</c:v>
                </c:pt>
                <c:pt idx="557">
                  <c:v>9322</c:v>
                </c:pt>
                <c:pt idx="558">
                  <c:v>9339</c:v>
                </c:pt>
                <c:pt idx="559">
                  <c:v>9356</c:v>
                </c:pt>
                <c:pt idx="560">
                  <c:v>9371</c:v>
                </c:pt>
                <c:pt idx="561">
                  <c:v>9389</c:v>
                </c:pt>
                <c:pt idx="562">
                  <c:v>9404</c:v>
                </c:pt>
                <c:pt idx="563">
                  <c:v>9420</c:v>
                </c:pt>
                <c:pt idx="564">
                  <c:v>9436</c:v>
                </c:pt>
                <c:pt idx="565">
                  <c:v>9455</c:v>
                </c:pt>
                <c:pt idx="566">
                  <c:v>9471</c:v>
                </c:pt>
                <c:pt idx="567">
                  <c:v>9490</c:v>
                </c:pt>
                <c:pt idx="568">
                  <c:v>9505</c:v>
                </c:pt>
                <c:pt idx="569">
                  <c:v>9524</c:v>
                </c:pt>
                <c:pt idx="570">
                  <c:v>9539</c:v>
                </c:pt>
                <c:pt idx="571">
                  <c:v>9556</c:v>
                </c:pt>
                <c:pt idx="572">
                  <c:v>9574</c:v>
                </c:pt>
                <c:pt idx="573">
                  <c:v>9591</c:v>
                </c:pt>
                <c:pt idx="574">
                  <c:v>9606</c:v>
                </c:pt>
                <c:pt idx="575">
                  <c:v>9622</c:v>
                </c:pt>
                <c:pt idx="576">
                  <c:v>9639</c:v>
                </c:pt>
                <c:pt idx="577">
                  <c:v>9656</c:v>
                </c:pt>
                <c:pt idx="578">
                  <c:v>9674</c:v>
                </c:pt>
                <c:pt idx="579">
                  <c:v>9689</c:v>
                </c:pt>
                <c:pt idx="580">
                  <c:v>9704</c:v>
                </c:pt>
                <c:pt idx="581">
                  <c:v>9723</c:v>
                </c:pt>
                <c:pt idx="582">
                  <c:v>9738</c:v>
                </c:pt>
                <c:pt idx="583">
                  <c:v>9757</c:v>
                </c:pt>
                <c:pt idx="584">
                  <c:v>9773</c:v>
                </c:pt>
                <c:pt idx="585">
                  <c:v>9789</c:v>
                </c:pt>
                <c:pt idx="586">
                  <c:v>9806</c:v>
                </c:pt>
                <c:pt idx="587">
                  <c:v>9823</c:v>
                </c:pt>
                <c:pt idx="588">
                  <c:v>9839</c:v>
                </c:pt>
                <c:pt idx="589">
                  <c:v>9857</c:v>
                </c:pt>
                <c:pt idx="590">
                  <c:v>9873</c:v>
                </c:pt>
                <c:pt idx="591">
                  <c:v>9888</c:v>
                </c:pt>
                <c:pt idx="592">
                  <c:v>9906</c:v>
                </c:pt>
                <c:pt idx="593">
                  <c:v>9922</c:v>
                </c:pt>
                <c:pt idx="594">
                  <c:v>9938</c:v>
                </c:pt>
                <c:pt idx="595">
                  <c:v>9956</c:v>
                </c:pt>
                <c:pt idx="596">
                  <c:v>9973</c:v>
                </c:pt>
                <c:pt idx="597">
                  <c:v>9991</c:v>
                </c:pt>
                <c:pt idx="598">
                  <c:v>10006</c:v>
                </c:pt>
                <c:pt idx="599">
                  <c:v>10023</c:v>
                </c:pt>
                <c:pt idx="600">
                  <c:v>10039</c:v>
                </c:pt>
                <c:pt idx="601">
                  <c:v>10056</c:v>
                </c:pt>
                <c:pt idx="602">
                  <c:v>10072</c:v>
                </c:pt>
                <c:pt idx="603">
                  <c:v>10090</c:v>
                </c:pt>
                <c:pt idx="604">
                  <c:v>10107</c:v>
                </c:pt>
                <c:pt idx="605">
                  <c:v>10122</c:v>
                </c:pt>
                <c:pt idx="606">
                  <c:v>10141</c:v>
                </c:pt>
                <c:pt idx="607">
                  <c:v>10156</c:v>
                </c:pt>
                <c:pt idx="608">
                  <c:v>10173</c:v>
                </c:pt>
                <c:pt idx="609">
                  <c:v>10189</c:v>
                </c:pt>
                <c:pt idx="610">
                  <c:v>10207</c:v>
                </c:pt>
                <c:pt idx="611">
                  <c:v>10222</c:v>
                </c:pt>
                <c:pt idx="612">
                  <c:v>10240</c:v>
                </c:pt>
                <c:pt idx="613">
                  <c:v>10258</c:v>
                </c:pt>
                <c:pt idx="614">
                  <c:v>10272</c:v>
                </c:pt>
                <c:pt idx="615">
                  <c:v>10289</c:v>
                </c:pt>
                <c:pt idx="616">
                  <c:v>10306</c:v>
                </c:pt>
                <c:pt idx="617">
                  <c:v>10323</c:v>
                </c:pt>
                <c:pt idx="618">
                  <c:v>10339</c:v>
                </c:pt>
                <c:pt idx="619">
                  <c:v>10357</c:v>
                </c:pt>
                <c:pt idx="620">
                  <c:v>10376</c:v>
                </c:pt>
                <c:pt idx="621">
                  <c:v>10389</c:v>
                </c:pt>
                <c:pt idx="622">
                  <c:v>10408</c:v>
                </c:pt>
                <c:pt idx="623">
                  <c:v>10423</c:v>
                </c:pt>
                <c:pt idx="624">
                  <c:v>10438</c:v>
                </c:pt>
                <c:pt idx="625">
                  <c:v>10456</c:v>
                </c:pt>
                <c:pt idx="626">
                  <c:v>10472</c:v>
                </c:pt>
                <c:pt idx="627">
                  <c:v>10491</c:v>
                </c:pt>
                <c:pt idx="628">
                  <c:v>10506</c:v>
                </c:pt>
                <c:pt idx="629">
                  <c:v>10523</c:v>
                </c:pt>
                <c:pt idx="630">
                  <c:v>10540</c:v>
                </c:pt>
                <c:pt idx="631">
                  <c:v>10555</c:v>
                </c:pt>
                <c:pt idx="632">
                  <c:v>10575</c:v>
                </c:pt>
                <c:pt idx="633">
                  <c:v>10590</c:v>
                </c:pt>
                <c:pt idx="634">
                  <c:v>10605</c:v>
                </c:pt>
                <c:pt idx="635">
                  <c:v>10624</c:v>
                </c:pt>
                <c:pt idx="636">
                  <c:v>10642</c:v>
                </c:pt>
                <c:pt idx="637">
                  <c:v>10655</c:v>
                </c:pt>
                <c:pt idx="638">
                  <c:v>10675</c:v>
                </c:pt>
                <c:pt idx="639">
                  <c:v>10690</c:v>
                </c:pt>
                <c:pt idx="640">
                  <c:v>10706</c:v>
                </c:pt>
                <c:pt idx="641">
                  <c:v>10725</c:v>
                </c:pt>
                <c:pt idx="642">
                  <c:v>10740</c:v>
                </c:pt>
                <c:pt idx="643">
                  <c:v>10757</c:v>
                </c:pt>
                <c:pt idx="644">
                  <c:v>10772</c:v>
                </c:pt>
                <c:pt idx="645">
                  <c:v>10790</c:v>
                </c:pt>
                <c:pt idx="646">
                  <c:v>10807</c:v>
                </c:pt>
                <c:pt idx="647">
                  <c:v>10825</c:v>
                </c:pt>
                <c:pt idx="648">
                  <c:v>10840</c:v>
                </c:pt>
                <c:pt idx="649">
                  <c:v>10857</c:v>
                </c:pt>
                <c:pt idx="650">
                  <c:v>10873</c:v>
                </c:pt>
                <c:pt idx="651">
                  <c:v>10888</c:v>
                </c:pt>
                <c:pt idx="652">
                  <c:v>10907</c:v>
                </c:pt>
                <c:pt idx="653">
                  <c:v>10924</c:v>
                </c:pt>
                <c:pt idx="654">
                  <c:v>10939</c:v>
                </c:pt>
                <c:pt idx="655">
                  <c:v>10957</c:v>
                </c:pt>
                <c:pt idx="656">
                  <c:v>10972</c:v>
                </c:pt>
                <c:pt idx="657">
                  <c:v>10992</c:v>
                </c:pt>
                <c:pt idx="658">
                  <c:v>11008</c:v>
                </c:pt>
                <c:pt idx="659">
                  <c:v>11023</c:v>
                </c:pt>
                <c:pt idx="660">
                  <c:v>11042</c:v>
                </c:pt>
                <c:pt idx="661">
                  <c:v>11057</c:v>
                </c:pt>
                <c:pt idx="662">
                  <c:v>11074</c:v>
                </c:pt>
                <c:pt idx="663">
                  <c:v>11091</c:v>
                </c:pt>
                <c:pt idx="664">
                  <c:v>11107</c:v>
                </c:pt>
                <c:pt idx="665">
                  <c:v>11124</c:v>
                </c:pt>
                <c:pt idx="666">
                  <c:v>11140</c:v>
                </c:pt>
                <c:pt idx="667">
                  <c:v>11155</c:v>
                </c:pt>
                <c:pt idx="668">
                  <c:v>11176</c:v>
                </c:pt>
                <c:pt idx="669">
                  <c:v>11189</c:v>
                </c:pt>
                <c:pt idx="670">
                  <c:v>11209</c:v>
                </c:pt>
                <c:pt idx="671">
                  <c:v>11224</c:v>
                </c:pt>
                <c:pt idx="672">
                  <c:v>11240</c:v>
                </c:pt>
                <c:pt idx="673">
                  <c:v>11256</c:v>
                </c:pt>
                <c:pt idx="674">
                  <c:v>11274</c:v>
                </c:pt>
                <c:pt idx="675">
                  <c:v>11289</c:v>
                </c:pt>
                <c:pt idx="676">
                  <c:v>11307</c:v>
                </c:pt>
                <c:pt idx="677">
                  <c:v>11323</c:v>
                </c:pt>
                <c:pt idx="678">
                  <c:v>11343</c:v>
                </c:pt>
                <c:pt idx="679">
                  <c:v>11357</c:v>
                </c:pt>
                <c:pt idx="680">
                  <c:v>11373</c:v>
                </c:pt>
                <c:pt idx="681">
                  <c:v>11391</c:v>
                </c:pt>
                <c:pt idx="682">
                  <c:v>11407</c:v>
                </c:pt>
                <c:pt idx="683">
                  <c:v>11423</c:v>
                </c:pt>
                <c:pt idx="684">
                  <c:v>11440</c:v>
                </c:pt>
                <c:pt idx="685">
                  <c:v>11459</c:v>
                </c:pt>
                <c:pt idx="686">
                  <c:v>11474</c:v>
                </c:pt>
                <c:pt idx="687">
                  <c:v>11490</c:v>
                </c:pt>
                <c:pt idx="688">
                  <c:v>11506</c:v>
                </c:pt>
                <c:pt idx="689">
                  <c:v>11521</c:v>
                </c:pt>
                <c:pt idx="690">
                  <c:v>11541</c:v>
                </c:pt>
                <c:pt idx="691">
                  <c:v>11558</c:v>
                </c:pt>
                <c:pt idx="692">
                  <c:v>11573</c:v>
                </c:pt>
                <c:pt idx="693">
                  <c:v>11591</c:v>
                </c:pt>
                <c:pt idx="694">
                  <c:v>11611</c:v>
                </c:pt>
                <c:pt idx="695">
                  <c:v>11624</c:v>
                </c:pt>
                <c:pt idx="696">
                  <c:v>11642</c:v>
                </c:pt>
                <c:pt idx="697">
                  <c:v>11658</c:v>
                </c:pt>
                <c:pt idx="698">
                  <c:v>11673</c:v>
                </c:pt>
                <c:pt idx="699">
                  <c:v>11691</c:v>
                </c:pt>
                <c:pt idx="700">
                  <c:v>11708</c:v>
                </c:pt>
                <c:pt idx="701">
                  <c:v>11725</c:v>
                </c:pt>
                <c:pt idx="702">
                  <c:v>11740</c:v>
                </c:pt>
                <c:pt idx="703">
                  <c:v>11758</c:v>
                </c:pt>
                <c:pt idx="704">
                  <c:v>11773</c:v>
                </c:pt>
                <c:pt idx="705">
                  <c:v>11792</c:v>
                </c:pt>
                <c:pt idx="706">
                  <c:v>11808</c:v>
                </c:pt>
                <c:pt idx="707">
                  <c:v>11825</c:v>
                </c:pt>
                <c:pt idx="708">
                  <c:v>11841</c:v>
                </c:pt>
                <c:pt idx="709">
                  <c:v>11856</c:v>
                </c:pt>
                <c:pt idx="710">
                  <c:v>11875</c:v>
                </c:pt>
                <c:pt idx="711">
                  <c:v>11891</c:v>
                </c:pt>
                <c:pt idx="712">
                  <c:v>11906</c:v>
                </c:pt>
                <c:pt idx="713">
                  <c:v>11925</c:v>
                </c:pt>
                <c:pt idx="714">
                  <c:v>11941</c:v>
                </c:pt>
                <c:pt idx="715">
                  <c:v>11959</c:v>
                </c:pt>
                <c:pt idx="716">
                  <c:v>11974</c:v>
                </c:pt>
                <c:pt idx="717">
                  <c:v>11991</c:v>
                </c:pt>
                <c:pt idx="718">
                  <c:v>12006</c:v>
                </c:pt>
                <c:pt idx="719">
                  <c:v>12024</c:v>
                </c:pt>
                <c:pt idx="720">
                  <c:v>12040</c:v>
                </c:pt>
                <c:pt idx="721">
                  <c:v>12055</c:v>
                </c:pt>
                <c:pt idx="722">
                  <c:v>12070</c:v>
                </c:pt>
                <c:pt idx="723">
                  <c:v>12091</c:v>
                </c:pt>
                <c:pt idx="724">
                  <c:v>12109</c:v>
                </c:pt>
                <c:pt idx="725">
                  <c:v>12124</c:v>
                </c:pt>
                <c:pt idx="726">
                  <c:v>12140</c:v>
                </c:pt>
                <c:pt idx="727">
                  <c:v>12158</c:v>
                </c:pt>
                <c:pt idx="728">
                  <c:v>12173</c:v>
                </c:pt>
                <c:pt idx="729">
                  <c:v>12189</c:v>
                </c:pt>
                <c:pt idx="730">
                  <c:v>12208</c:v>
                </c:pt>
                <c:pt idx="731">
                  <c:v>12223</c:v>
                </c:pt>
                <c:pt idx="732">
                  <c:v>12243</c:v>
                </c:pt>
              </c:numCache>
            </c:numRef>
          </c:xVal>
          <c:yVal>
            <c:numRef>
              <c:f>flat2!$B$2:$B$734</c:f>
              <c:numCache>
                <c:formatCode>General</c:formatCode>
                <c:ptCount val="733"/>
                <c:pt idx="0">
                  <c:v>-0.91161599999999998</c:v>
                </c:pt>
                <c:pt idx="1">
                  <c:v>-0.91247</c:v>
                </c:pt>
                <c:pt idx="2">
                  <c:v>-0.91576599999999997</c:v>
                </c:pt>
                <c:pt idx="3">
                  <c:v>-0.91442299999999999</c:v>
                </c:pt>
                <c:pt idx="4">
                  <c:v>-0.90978499999999995</c:v>
                </c:pt>
                <c:pt idx="5">
                  <c:v>-0.90795300000000001</c:v>
                </c:pt>
                <c:pt idx="6">
                  <c:v>-0.90514600000000001</c:v>
                </c:pt>
                <c:pt idx="7">
                  <c:v>-0.90050699999999995</c:v>
                </c:pt>
                <c:pt idx="8">
                  <c:v>-0.898675</c:v>
                </c:pt>
                <c:pt idx="9">
                  <c:v>-0.89598999999999995</c:v>
                </c:pt>
                <c:pt idx="10">
                  <c:v>-0.90221600000000002</c:v>
                </c:pt>
                <c:pt idx="11">
                  <c:v>-0.90294799999999997</c:v>
                </c:pt>
                <c:pt idx="12">
                  <c:v>-0.903559</c:v>
                </c:pt>
                <c:pt idx="13">
                  <c:v>-0.90490099999999996</c:v>
                </c:pt>
                <c:pt idx="14">
                  <c:v>-0.90880799999999995</c:v>
                </c:pt>
                <c:pt idx="15">
                  <c:v>-0.91173800000000005</c:v>
                </c:pt>
                <c:pt idx="16">
                  <c:v>-0.90795300000000001</c:v>
                </c:pt>
                <c:pt idx="17">
                  <c:v>-0.90685499999999997</c:v>
                </c:pt>
                <c:pt idx="18">
                  <c:v>-0.90087300000000003</c:v>
                </c:pt>
                <c:pt idx="19">
                  <c:v>-0.89965200000000001</c:v>
                </c:pt>
                <c:pt idx="20">
                  <c:v>-0.89818699999999996</c:v>
                </c:pt>
                <c:pt idx="21">
                  <c:v>-0.89989600000000003</c:v>
                </c:pt>
                <c:pt idx="22">
                  <c:v>-0.89574600000000004</c:v>
                </c:pt>
                <c:pt idx="23">
                  <c:v>-0.90050699999999995</c:v>
                </c:pt>
                <c:pt idx="24">
                  <c:v>-0.91320299999999999</c:v>
                </c:pt>
                <c:pt idx="25">
                  <c:v>-0.90734300000000001</c:v>
                </c:pt>
                <c:pt idx="26">
                  <c:v>-0.91527800000000004</c:v>
                </c:pt>
                <c:pt idx="27">
                  <c:v>-0.90575600000000001</c:v>
                </c:pt>
                <c:pt idx="28">
                  <c:v>-0.90551199999999998</c:v>
                </c:pt>
                <c:pt idx="29">
                  <c:v>-0.904169</c:v>
                </c:pt>
                <c:pt idx="30">
                  <c:v>-0.90014000000000005</c:v>
                </c:pt>
                <c:pt idx="31">
                  <c:v>-0.89904200000000001</c:v>
                </c:pt>
                <c:pt idx="32">
                  <c:v>-0.90123900000000001</c:v>
                </c:pt>
                <c:pt idx="33">
                  <c:v>-0.89391399999999999</c:v>
                </c:pt>
                <c:pt idx="34">
                  <c:v>-0.89354800000000001</c:v>
                </c:pt>
                <c:pt idx="35">
                  <c:v>-0.90392499999999998</c:v>
                </c:pt>
                <c:pt idx="36">
                  <c:v>-0.91942900000000005</c:v>
                </c:pt>
                <c:pt idx="37">
                  <c:v>-0.93407799999999996</c:v>
                </c:pt>
                <c:pt idx="38">
                  <c:v>-0.91332500000000005</c:v>
                </c:pt>
                <c:pt idx="39">
                  <c:v>-0.92113800000000001</c:v>
                </c:pt>
                <c:pt idx="40">
                  <c:v>-0.91112700000000002</c:v>
                </c:pt>
                <c:pt idx="41">
                  <c:v>-0.92052699999999998</c:v>
                </c:pt>
                <c:pt idx="42">
                  <c:v>-0.89293800000000001</c:v>
                </c:pt>
                <c:pt idx="43">
                  <c:v>-0.90929599999999999</c:v>
                </c:pt>
                <c:pt idx="44">
                  <c:v>-0.90392499999999998</c:v>
                </c:pt>
                <c:pt idx="45">
                  <c:v>-0.90294799999999997</c:v>
                </c:pt>
                <c:pt idx="46">
                  <c:v>-0.89305999999999996</c:v>
                </c:pt>
                <c:pt idx="47">
                  <c:v>-0.902582</c:v>
                </c:pt>
                <c:pt idx="48">
                  <c:v>-0.91247</c:v>
                </c:pt>
                <c:pt idx="49">
                  <c:v>-0.90966199999999997</c:v>
                </c:pt>
                <c:pt idx="50">
                  <c:v>-0.90978499999999995</c:v>
                </c:pt>
                <c:pt idx="51">
                  <c:v>-0.91845200000000005</c:v>
                </c:pt>
                <c:pt idx="52">
                  <c:v>-0.904779</c:v>
                </c:pt>
                <c:pt idx="53">
                  <c:v>-0.91173800000000005</c:v>
                </c:pt>
                <c:pt idx="54">
                  <c:v>-0.90319199999999999</c:v>
                </c:pt>
                <c:pt idx="55">
                  <c:v>-0.89843099999999998</c:v>
                </c:pt>
                <c:pt idx="56">
                  <c:v>-0.89513500000000001</c:v>
                </c:pt>
                <c:pt idx="57">
                  <c:v>-0.89794300000000005</c:v>
                </c:pt>
                <c:pt idx="58">
                  <c:v>-0.90648799999999996</c:v>
                </c:pt>
                <c:pt idx="59">
                  <c:v>-0.91600999999999999</c:v>
                </c:pt>
                <c:pt idx="60">
                  <c:v>-0.91771999999999998</c:v>
                </c:pt>
                <c:pt idx="61">
                  <c:v>-0.92125999999999997</c:v>
                </c:pt>
                <c:pt idx="62">
                  <c:v>-0.90526799999999996</c:v>
                </c:pt>
                <c:pt idx="63">
                  <c:v>-0.89782099999999998</c:v>
                </c:pt>
                <c:pt idx="64">
                  <c:v>-0.89379200000000003</c:v>
                </c:pt>
                <c:pt idx="65">
                  <c:v>-0.89794300000000005</c:v>
                </c:pt>
                <c:pt idx="66">
                  <c:v>-0.90587799999999996</c:v>
                </c:pt>
                <c:pt idx="67">
                  <c:v>-0.916987</c:v>
                </c:pt>
                <c:pt idx="68">
                  <c:v>-0.92382299999999995</c:v>
                </c:pt>
                <c:pt idx="69">
                  <c:v>-0.91173800000000005</c:v>
                </c:pt>
                <c:pt idx="70">
                  <c:v>-0.910273</c:v>
                </c:pt>
                <c:pt idx="71">
                  <c:v>-0.90148300000000003</c:v>
                </c:pt>
                <c:pt idx="72">
                  <c:v>-0.89330399999999999</c:v>
                </c:pt>
                <c:pt idx="73">
                  <c:v>-0.88402599999999998</c:v>
                </c:pt>
                <c:pt idx="74">
                  <c:v>-0.88512500000000005</c:v>
                </c:pt>
                <c:pt idx="75">
                  <c:v>-0.90123900000000001</c:v>
                </c:pt>
                <c:pt idx="76">
                  <c:v>-0.91478999999999999</c:v>
                </c:pt>
                <c:pt idx="77">
                  <c:v>-0.91247</c:v>
                </c:pt>
                <c:pt idx="78">
                  <c:v>-0.91295899999999996</c:v>
                </c:pt>
                <c:pt idx="79">
                  <c:v>-0.90661000000000003</c:v>
                </c:pt>
                <c:pt idx="80">
                  <c:v>-0.90014000000000005</c:v>
                </c:pt>
                <c:pt idx="81">
                  <c:v>-0.90075099999999997</c:v>
                </c:pt>
                <c:pt idx="82">
                  <c:v>-0.90123900000000001</c:v>
                </c:pt>
                <c:pt idx="83">
                  <c:v>-0.90221600000000002</c:v>
                </c:pt>
                <c:pt idx="84">
                  <c:v>-0.90246000000000004</c:v>
                </c:pt>
                <c:pt idx="85">
                  <c:v>-0.90050699999999995</c:v>
                </c:pt>
                <c:pt idx="86">
                  <c:v>-0.90563400000000005</c:v>
                </c:pt>
                <c:pt idx="87">
                  <c:v>-0.91283599999999998</c:v>
                </c:pt>
                <c:pt idx="88">
                  <c:v>-0.91137199999999996</c:v>
                </c:pt>
                <c:pt idx="89">
                  <c:v>-0.90429099999999996</c:v>
                </c:pt>
                <c:pt idx="90">
                  <c:v>-0.90331399999999995</c:v>
                </c:pt>
                <c:pt idx="91">
                  <c:v>-0.90136099999999997</c:v>
                </c:pt>
                <c:pt idx="92">
                  <c:v>-0.90087300000000003</c:v>
                </c:pt>
                <c:pt idx="93">
                  <c:v>-0.89892000000000005</c:v>
                </c:pt>
                <c:pt idx="94">
                  <c:v>-0.90429099999999996</c:v>
                </c:pt>
                <c:pt idx="95">
                  <c:v>-0.90392499999999998</c:v>
                </c:pt>
                <c:pt idx="96">
                  <c:v>-0.89574600000000004</c:v>
                </c:pt>
                <c:pt idx="97">
                  <c:v>-0.895868</c:v>
                </c:pt>
                <c:pt idx="98">
                  <c:v>-0.90502400000000005</c:v>
                </c:pt>
                <c:pt idx="99">
                  <c:v>-0.90282600000000002</c:v>
                </c:pt>
                <c:pt idx="100">
                  <c:v>-0.90697700000000003</c:v>
                </c:pt>
                <c:pt idx="101">
                  <c:v>-0.89977399999999996</c:v>
                </c:pt>
                <c:pt idx="102">
                  <c:v>-0.90136099999999997</c:v>
                </c:pt>
                <c:pt idx="103">
                  <c:v>-0.90490099999999996</c:v>
                </c:pt>
                <c:pt idx="104">
                  <c:v>-0.91320299999999999</c:v>
                </c:pt>
                <c:pt idx="105">
                  <c:v>-0.91051700000000002</c:v>
                </c:pt>
                <c:pt idx="106">
                  <c:v>-0.90307000000000004</c:v>
                </c:pt>
                <c:pt idx="107">
                  <c:v>-0.90221600000000002</c:v>
                </c:pt>
                <c:pt idx="108">
                  <c:v>-0.90673300000000001</c:v>
                </c:pt>
                <c:pt idx="109">
                  <c:v>-0.90880799999999995</c:v>
                </c:pt>
                <c:pt idx="110">
                  <c:v>-0.90514600000000001</c:v>
                </c:pt>
                <c:pt idx="111">
                  <c:v>-0.89928600000000003</c:v>
                </c:pt>
                <c:pt idx="112">
                  <c:v>-0.90246000000000004</c:v>
                </c:pt>
                <c:pt idx="113">
                  <c:v>-0.90392499999999998</c:v>
                </c:pt>
                <c:pt idx="114">
                  <c:v>-0.90844199999999997</c:v>
                </c:pt>
                <c:pt idx="115">
                  <c:v>-0.90453499999999998</c:v>
                </c:pt>
                <c:pt idx="116">
                  <c:v>-0.90600000000000003</c:v>
                </c:pt>
                <c:pt idx="117">
                  <c:v>-0.90160499999999999</c:v>
                </c:pt>
                <c:pt idx="118">
                  <c:v>-0.90209399999999995</c:v>
                </c:pt>
                <c:pt idx="119">
                  <c:v>-0.89879799999999999</c:v>
                </c:pt>
                <c:pt idx="120">
                  <c:v>-0.90697700000000003</c:v>
                </c:pt>
                <c:pt idx="121">
                  <c:v>-0.89830900000000002</c:v>
                </c:pt>
                <c:pt idx="122">
                  <c:v>-0.90758700000000003</c:v>
                </c:pt>
                <c:pt idx="123">
                  <c:v>-0.89098500000000003</c:v>
                </c:pt>
                <c:pt idx="124">
                  <c:v>-0.90233799999999997</c:v>
                </c:pt>
                <c:pt idx="125">
                  <c:v>-0.90062900000000001</c:v>
                </c:pt>
                <c:pt idx="126">
                  <c:v>-0.89525699999999997</c:v>
                </c:pt>
                <c:pt idx="127">
                  <c:v>-0.90746499999999997</c:v>
                </c:pt>
                <c:pt idx="128">
                  <c:v>-0.89611200000000002</c:v>
                </c:pt>
                <c:pt idx="129">
                  <c:v>-0.89855300000000005</c:v>
                </c:pt>
                <c:pt idx="130">
                  <c:v>-0.90612199999999998</c:v>
                </c:pt>
                <c:pt idx="131">
                  <c:v>-0.90453499999999998</c:v>
                </c:pt>
                <c:pt idx="132">
                  <c:v>-0.90136099999999997</c:v>
                </c:pt>
                <c:pt idx="133">
                  <c:v>-0.91112700000000002</c:v>
                </c:pt>
                <c:pt idx="134">
                  <c:v>-0.89940799999999999</c:v>
                </c:pt>
                <c:pt idx="135">
                  <c:v>-0.90001799999999998</c:v>
                </c:pt>
                <c:pt idx="136">
                  <c:v>-0.90099499999999999</c:v>
                </c:pt>
                <c:pt idx="137">
                  <c:v>-0.90099499999999999</c:v>
                </c:pt>
                <c:pt idx="138">
                  <c:v>-0.90148300000000003</c:v>
                </c:pt>
                <c:pt idx="139">
                  <c:v>-0.89733300000000005</c:v>
                </c:pt>
                <c:pt idx="140">
                  <c:v>-0.89965200000000001</c:v>
                </c:pt>
                <c:pt idx="141">
                  <c:v>-0.90282600000000002</c:v>
                </c:pt>
                <c:pt idx="142">
                  <c:v>-0.90624400000000005</c:v>
                </c:pt>
                <c:pt idx="143">
                  <c:v>-0.90819799999999995</c:v>
                </c:pt>
                <c:pt idx="144">
                  <c:v>-0.90893000000000002</c:v>
                </c:pt>
                <c:pt idx="145">
                  <c:v>-0.90111699999999995</c:v>
                </c:pt>
                <c:pt idx="146">
                  <c:v>-0.897088</c:v>
                </c:pt>
                <c:pt idx="147">
                  <c:v>-0.89904200000000001</c:v>
                </c:pt>
                <c:pt idx="148">
                  <c:v>-0.90294799999999997</c:v>
                </c:pt>
                <c:pt idx="149">
                  <c:v>-0.901972</c:v>
                </c:pt>
                <c:pt idx="150">
                  <c:v>-0.89782099999999998</c:v>
                </c:pt>
                <c:pt idx="151">
                  <c:v>-0.89672200000000002</c:v>
                </c:pt>
                <c:pt idx="152">
                  <c:v>-0.90514600000000001</c:v>
                </c:pt>
                <c:pt idx="153">
                  <c:v>-0.904779</c:v>
                </c:pt>
                <c:pt idx="154">
                  <c:v>-0.90404700000000005</c:v>
                </c:pt>
                <c:pt idx="155">
                  <c:v>-0.90221600000000002</c:v>
                </c:pt>
                <c:pt idx="156">
                  <c:v>-0.90148300000000003</c:v>
                </c:pt>
                <c:pt idx="157">
                  <c:v>-0.90392499999999998</c:v>
                </c:pt>
                <c:pt idx="158">
                  <c:v>-0.90819799999999995</c:v>
                </c:pt>
                <c:pt idx="159">
                  <c:v>-0.90148300000000003</c:v>
                </c:pt>
                <c:pt idx="160">
                  <c:v>-0.89757699999999996</c:v>
                </c:pt>
                <c:pt idx="161">
                  <c:v>-0.89757699999999996</c:v>
                </c:pt>
                <c:pt idx="162">
                  <c:v>-0.89855300000000005</c:v>
                </c:pt>
                <c:pt idx="163">
                  <c:v>-0.89464699999999997</c:v>
                </c:pt>
                <c:pt idx="164">
                  <c:v>-0.90563400000000005</c:v>
                </c:pt>
                <c:pt idx="165">
                  <c:v>-0.91002899999999998</c:v>
                </c:pt>
                <c:pt idx="166">
                  <c:v>-0.91186</c:v>
                </c:pt>
                <c:pt idx="167">
                  <c:v>-0.90551199999999998</c:v>
                </c:pt>
                <c:pt idx="168">
                  <c:v>-0.89220500000000003</c:v>
                </c:pt>
                <c:pt idx="169">
                  <c:v>-0.89562399999999998</c:v>
                </c:pt>
                <c:pt idx="170">
                  <c:v>-0.90404700000000005</c:v>
                </c:pt>
                <c:pt idx="171">
                  <c:v>-0.89879799999999999</c:v>
                </c:pt>
                <c:pt idx="172">
                  <c:v>-0.90270399999999995</c:v>
                </c:pt>
                <c:pt idx="173">
                  <c:v>-0.898065</c:v>
                </c:pt>
                <c:pt idx="174">
                  <c:v>-0.90673300000000001</c:v>
                </c:pt>
                <c:pt idx="175">
                  <c:v>-0.902582</c:v>
                </c:pt>
                <c:pt idx="176">
                  <c:v>-0.89904200000000001</c:v>
                </c:pt>
                <c:pt idx="177">
                  <c:v>-0.89977399999999996</c:v>
                </c:pt>
                <c:pt idx="178">
                  <c:v>-0.90294799999999997</c:v>
                </c:pt>
                <c:pt idx="179">
                  <c:v>-0.89782099999999998</c:v>
                </c:pt>
                <c:pt idx="180">
                  <c:v>-0.90282600000000002</c:v>
                </c:pt>
                <c:pt idx="181">
                  <c:v>-0.90880799999999995</c:v>
                </c:pt>
                <c:pt idx="182">
                  <c:v>-0.90844199999999997</c:v>
                </c:pt>
                <c:pt idx="183">
                  <c:v>-0.90685499999999997</c:v>
                </c:pt>
                <c:pt idx="184">
                  <c:v>-0.90673300000000001</c:v>
                </c:pt>
                <c:pt idx="185">
                  <c:v>-0.89476900000000004</c:v>
                </c:pt>
                <c:pt idx="186">
                  <c:v>-0.90209399999999995</c:v>
                </c:pt>
                <c:pt idx="187">
                  <c:v>-0.89977399999999996</c:v>
                </c:pt>
                <c:pt idx="188">
                  <c:v>-0.90563400000000005</c:v>
                </c:pt>
                <c:pt idx="189">
                  <c:v>-0.90136099999999997</c:v>
                </c:pt>
                <c:pt idx="190">
                  <c:v>-0.904169</c:v>
                </c:pt>
                <c:pt idx="191">
                  <c:v>-0.90673300000000001</c:v>
                </c:pt>
                <c:pt idx="192">
                  <c:v>-0.90270399999999995</c:v>
                </c:pt>
                <c:pt idx="193">
                  <c:v>-0.90624400000000005</c:v>
                </c:pt>
                <c:pt idx="194">
                  <c:v>-0.91295899999999996</c:v>
                </c:pt>
                <c:pt idx="195">
                  <c:v>-0.89330399999999999</c:v>
                </c:pt>
                <c:pt idx="196">
                  <c:v>-0.91112700000000002</c:v>
                </c:pt>
                <c:pt idx="197">
                  <c:v>-0.89855300000000005</c:v>
                </c:pt>
                <c:pt idx="198">
                  <c:v>-0.89147299999999996</c:v>
                </c:pt>
                <c:pt idx="199">
                  <c:v>-0.89843099999999998</c:v>
                </c:pt>
                <c:pt idx="200">
                  <c:v>-0.895868</c:v>
                </c:pt>
                <c:pt idx="201">
                  <c:v>-0.90026200000000001</c:v>
                </c:pt>
                <c:pt idx="202">
                  <c:v>-0.89440299999999995</c:v>
                </c:pt>
                <c:pt idx="203">
                  <c:v>-0.89659999999999995</c:v>
                </c:pt>
                <c:pt idx="204">
                  <c:v>-0.90856400000000004</c:v>
                </c:pt>
                <c:pt idx="205">
                  <c:v>-0.90758700000000003</c:v>
                </c:pt>
                <c:pt idx="206">
                  <c:v>-0.90514600000000001</c:v>
                </c:pt>
                <c:pt idx="207">
                  <c:v>-0.89635600000000004</c:v>
                </c:pt>
                <c:pt idx="208">
                  <c:v>-0.89562399999999998</c:v>
                </c:pt>
                <c:pt idx="209">
                  <c:v>-0.90612199999999998</c:v>
                </c:pt>
                <c:pt idx="210">
                  <c:v>-0.90136099999999997</c:v>
                </c:pt>
                <c:pt idx="211">
                  <c:v>-0.90490099999999996</c:v>
                </c:pt>
                <c:pt idx="212">
                  <c:v>-0.90587799999999996</c:v>
                </c:pt>
                <c:pt idx="213">
                  <c:v>-0.891961</c:v>
                </c:pt>
                <c:pt idx="214">
                  <c:v>-0.89953000000000005</c:v>
                </c:pt>
                <c:pt idx="215">
                  <c:v>-0.89147299999999996</c:v>
                </c:pt>
                <c:pt idx="216">
                  <c:v>-0.89904200000000001</c:v>
                </c:pt>
                <c:pt idx="217">
                  <c:v>-0.90136099999999997</c:v>
                </c:pt>
                <c:pt idx="218">
                  <c:v>-0.88817699999999999</c:v>
                </c:pt>
                <c:pt idx="219">
                  <c:v>-0.89940799999999999</c:v>
                </c:pt>
                <c:pt idx="220">
                  <c:v>-0.88903100000000002</c:v>
                </c:pt>
                <c:pt idx="221">
                  <c:v>-0.90270399999999995</c:v>
                </c:pt>
                <c:pt idx="222">
                  <c:v>-0.90514600000000001</c:v>
                </c:pt>
                <c:pt idx="223">
                  <c:v>-0.90465700000000004</c:v>
                </c:pt>
                <c:pt idx="224">
                  <c:v>-0.898065</c:v>
                </c:pt>
                <c:pt idx="225">
                  <c:v>-0.89977399999999996</c:v>
                </c:pt>
                <c:pt idx="226">
                  <c:v>-0.89843099999999998</c:v>
                </c:pt>
                <c:pt idx="227">
                  <c:v>-0.89562399999999998</c:v>
                </c:pt>
                <c:pt idx="228">
                  <c:v>-0.89977399999999996</c:v>
                </c:pt>
                <c:pt idx="229">
                  <c:v>-0.89452500000000001</c:v>
                </c:pt>
                <c:pt idx="230">
                  <c:v>-0.90648799999999996</c:v>
                </c:pt>
                <c:pt idx="231">
                  <c:v>-0.90563400000000005</c:v>
                </c:pt>
                <c:pt idx="232">
                  <c:v>-0.90404700000000005</c:v>
                </c:pt>
                <c:pt idx="233">
                  <c:v>-0.895868</c:v>
                </c:pt>
                <c:pt idx="234">
                  <c:v>-0.89830900000000002</c:v>
                </c:pt>
                <c:pt idx="235">
                  <c:v>-0.891351</c:v>
                </c:pt>
                <c:pt idx="236">
                  <c:v>-0.89879799999999999</c:v>
                </c:pt>
                <c:pt idx="237">
                  <c:v>-0.89916399999999996</c:v>
                </c:pt>
                <c:pt idx="238">
                  <c:v>-0.89989600000000003</c:v>
                </c:pt>
                <c:pt idx="239">
                  <c:v>-0.90123900000000001</c:v>
                </c:pt>
                <c:pt idx="240">
                  <c:v>-0.904169</c:v>
                </c:pt>
                <c:pt idx="241">
                  <c:v>-0.89977399999999996</c:v>
                </c:pt>
                <c:pt idx="242">
                  <c:v>-0.89794300000000005</c:v>
                </c:pt>
                <c:pt idx="243">
                  <c:v>-0.89489099999999999</c:v>
                </c:pt>
                <c:pt idx="244">
                  <c:v>-0.89525699999999997</c:v>
                </c:pt>
                <c:pt idx="245">
                  <c:v>-0.90111699999999995</c:v>
                </c:pt>
                <c:pt idx="246">
                  <c:v>-0.904169</c:v>
                </c:pt>
                <c:pt idx="247">
                  <c:v>-0.90026200000000001</c:v>
                </c:pt>
                <c:pt idx="248">
                  <c:v>-0.90038499999999999</c:v>
                </c:pt>
                <c:pt idx="249">
                  <c:v>-0.90075099999999997</c:v>
                </c:pt>
                <c:pt idx="250">
                  <c:v>-0.89940799999999999</c:v>
                </c:pt>
                <c:pt idx="251">
                  <c:v>-0.898675</c:v>
                </c:pt>
                <c:pt idx="252">
                  <c:v>-0.90331399999999995</c:v>
                </c:pt>
                <c:pt idx="253">
                  <c:v>-0.90514600000000001</c:v>
                </c:pt>
                <c:pt idx="254">
                  <c:v>-0.90343600000000002</c:v>
                </c:pt>
                <c:pt idx="255">
                  <c:v>-0.90001799999999998</c:v>
                </c:pt>
                <c:pt idx="256">
                  <c:v>-0.90209399999999995</c:v>
                </c:pt>
                <c:pt idx="257">
                  <c:v>-0.89769900000000002</c:v>
                </c:pt>
                <c:pt idx="258">
                  <c:v>-0.89415900000000004</c:v>
                </c:pt>
                <c:pt idx="259">
                  <c:v>-0.90612199999999998</c:v>
                </c:pt>
                <c:pt idx="260">
                  <c:v>-0.89989600000000003</c:v>
                </c:pt>
                <c:pt idx="261">
                  <c:v>-0.90331399999999995</c:v>
                </c:pt>
                <c:pt idx="262">
                  <c:v>-0.90551199999999998</c:v>
                </c:pt>
                <c:pt idx="263">
                  <c:v>-0.89269399999999999</c:v>
                </c:pt>
                <c:pt idx="264">
                  <c:v>-0.898675</c:v>
                </c:pt>
                <c:pt idx="265">
                  <c:v>-0.89366999999999996</c:v>
                </c:pt>
                <c:pt idx="266">
                  <c:v>-0.89428099999999999</c:v>
                </c:pt>
                <c:pt idx="267">
                  <c:v>-0.90038499999999999</c:v>
                </c:pt>
                <c:pt idx="268">
                  <c:v>-0.89892000000000005</c:v>
                </c:pt>
                <c:pt idx="269">
                  <c:v>-0.89916399999999996</c:v>
                </c:pt>
                <c:pt idx="270">
                  <c:v>-0.90026200000000001</c:v>
                </c:pt>
                <c:pt idx="271">
                  <c:v>-0.89440299999999995</c:v>
                </c:pt>
                <c:pt idx="272">
                  <c:v>-0.89684399999999997</c:v>
                </c:pt>
                <c:pt idx="273">
                  <c:v>-0.89855300000000005</c:v>
                </c:pt>
                <c:pt idx="274">
                  <c:v>-0.90001799999999998</c:v>
                </c:pt>
                <c:pt idx="275">
                  <c:v>-0.90905199999999997</c:v>
                </c:pt>
                <c:pt idx="276">
                  <c:v>-0.91124899999999998</c:v>
                </c:pt>
                <c:pt idx="277">
                  <c:v>-0.90160499999999999</c:v>
                </c:pt>
                <c:pt idx="278">
                  <c:v>-0.90123900000000001</c:v>
                </c:pt>
                <c:pt idx="279">
                  <c:v>-0.90087300000000003</c:v>
                </c:pt>
                <c:pt idx="280">
                  <c:v>-0.89513500000000001</c:v>
                </c:pt>
                <c:pt idx="281">
                  <c:v>-0.890374</c:v>
                </c:pt>
                <c:pt idx="282">
                  <c:v>-0.89305999999999996</c:v>
                </c:pt>
                <c:pt idx="283">
                  <c:v>-0.89550099999999999</c:v>
                </c:pt>
                <c:pt idx="284">
                  <c:v>-0.89501299999999995</c:v>
                </c:pt>
                <c:pt idx="285">
                  <c:v>-0.89916399999999996</c:v>
                </c:pt>
                <c:pt idx="286">
                  <c:v>-0.90392499999999998</c:v>
                </c:pt>
                <c:pt idx="287">
                  <c:v>-0.89916399999999996</c:v>
                </c:pt>
                <c:pt idx="288">
                  <c:v>-0.89611200000000002</c:v>
                </c:pt>
                <c:pt idx="289">
                  <c:v>-0.89635600000000004</c:v>
                </c:pt>
                <c:pt idx="290">
                  <c:v>-0.89659999999999995</c:v>
                </c:pt>
                <c:pt idx="291">
                  <c:v>-0.89684399999999997</c:v>
                </c:pt>
                <c:pt idx="292">
                  <c:v>-0.898065</c:v>
                </c:pt>
                <c:pt idx="293">
                  <c:v>-0.89830900000000002</c:v>
                </c:pt>
                <c:pt idx="294">
                  <c:v>-0.89940799999999999</c:v>
                </c:pt>
                <c:pt idx="295">
                  <c:v>-0.90526799999999996</c:v>
                </c:pt>
                <c:pt idx="296">
                  <c:v>-0.90490099999999996</c:v>
                </c:pt>
                <c:pt idx="297">
                  <c:v>-0.896478</c:v>
                </c:pt>
                <c:pt idx="298">
                  <c:v>-0.89244900000000005</c:v>
                </c:pt>
                <c:pt idx="299">
                  <c:v>-0.90380300000000002</c:v>
                </c:pt>
                <c:pt idx="300">
                  <c:v>-0.90807499999999997</c:v>
                </c:pt>
                <c:pt idx="301">
                  <c:v>-0.901972</c:v>
                </c:pt>
                <c:pt idx="302">
                  <c:v>-0.89782099999999998</c:v>
                </c:pt>
                <c:pt idx="303">
                  <c:v>-0.89611200000000002</c:v>
                </c:pt>
                <c:pt idx="304">
                  <c:v>-0.89574600000000004</c:v>
                </c:pt>
                <c:pt idx="305">
                  <c:v>-0.890374</c:v>
                </c:pt>
                <c:pt idx="306">
                  <c:v>-0.89659999999999995</c:v>
                </c:pt>
                <c:pt idx="307">
                  <c:v>-0.90770899999999999</c:v>
                </c:pt>
                <c:pt idx="308">
                  <c:v>-0.90136099999999997</c:v>
                </c:pt>
                <c:pt idx="309">
                  <c:v>-0.903559</c:v>
                </c:pt>
                <c:pt idx="310">
                  <c:v>-0.90209399999999995</c:v>
                </c:pt>
                <c:pt idx="311">
                  <c:v>-0.89073999999999998</c:v>
                </c:pt>
                <c:pt idx="312">
                  <c:v>-0.89318200000000003</c:v>
                </c:pt>
                <c:pt idx="313">
                  <c:v>-0.901972</c:v>
                </c:pt>
                <c:pt idx="314">
                  <c:v>-0.90221600000000002</c:v>
                </c:pt>
                <c:pt idx="315">
                  <c:v>-0.89257200000000003</c:v>
                </c:pt>
                <c:pt idx="316">
                  <c:v>-0.89428099999999999</c:v>
                </c:pt>
                <c:pt idx="317">
                  <c:v>-0.90319199999999999</c:v>
                </c:pt>
                <c:pt idx="318">
                  <c:v>-0.90368099999999996</c:v>
                </c:pt>
                <c:pt idx="319">
                  <c:v>-0.90221600000000002</c:v>
                </c:pt>
                <c:pt idx="320">
                  <c:v>-0.89989600000000003</c:v>
                </c:pt>
                <c:pt idx="321">
                  <c:v>-0.89989600000000003</c:v>
                </c:pt>
                <c:pt idx="322">
                  <c:v>-0.89281600000000005</c:v>
                </c:pt>
                <c:pt idx="323">
                  <c:v>-0.90563400000000005</c:v>
                </c:pt>
                <c:pt idx="324">
                  <c:v>-0.90062900000000001</c:v>
                </c:pt>
                <c:pt idx="325">
                  <c:v>-0.89733300000000005</c:v>
                </c:pt>
                <c:pt idx="326">
                  <c:v>-0.90160499999999999</c:v>
                </c:pt>
                <c:pt idx="327">
                  <c:v>-0.89659999999999995</c:v>
                </c:pt>
                <c:pt idx="328">
                  <c:v>-0.89183900000000005</c:v>
                </c:pt>
                <c:pt idx="329">
                  <c:v>-0.89635600000000004</c:v>
                </c:pt>
                <c:pt idx="330">
                  <c:v>-0.904779</c:v>
                </c:pt>
                <c:pt idx="331">
                  <c:v>-0.90270399999999995</c:v>
                </c:pt>
                <c:pt idx="332">
                  <c:v>-0.89892000000000005</c:v>
                </c:pt>
                <c:pt idx="333">
                  <c:v>-0.90172699999999995</c:v>
                </c:pt>
                <c:pt idx="334">
                  <c:v>-0.89916399999999996</c:v>
                </c:pt>
                <c:pt idx="335">
                  <c:v>-0.90429099999999996</c:v>
                </c:pt>
                <c:pt idx="336">
                  <c:v>-0.904169</c:v>
                </c:pt>
                <c:pt idx="337">
                  <c:v>-0.89782099999999998</c:v>
                </c:pt>
                <c:pt idx="338">
                  <c:v>-0.90099499999999999</c:v>
                </c:pt>
                <c:pt idx="339">
                  <c:v>-0.90136099999999997</c:v>
                </c:pt>
                <c:pt idx="340">
                  <c:v>-0.90026200000000001</c:v>
                </c:pt>
                <c:pt idx="341">
                  <c:v>-0.90624400000000005</c:v>
                </c:pt>
                <c:pt idx="342">
                  <c:v>-0.89757699999999996</c:v>
                </c:pt>
                <c:pt idx="343">
                  <c:v>-0.90502400000000005</c:v>
                </c:pt>
                <c:pt idx="344">
                  <c:v>-0.89879799999999999</c:v>
                </c:pt>
                <c:pt idx="345">
                  <c:v>-0.90880799999999995</c:v>
                </c:pt>
                <c:pt idx="346">
                  <c:v>-0.89574600000000004</c:v>
                </c:pt>
                <c:pt idx="347">
                  <c:v>-0.89525699999999997</c:v>
                </c:pt>
                <c:pt idx="348">
                  <c:v>-0.89757699999999996</c:v>
                </c:pt>
                <c:pt idx="349">
                  <c:v>-0.88317199999999996</c:v>
                </c:pt>
                <c:pt idx="350">
                  <c:v>-0.89073999999999998</c:v>
                </c:pt>
                <c:pt idx="351">
                  <c:v>-0.88732200000000006</c:v>
                </c:pt>
                <c:pt idx="352">
                  <c:v>-0.89476900000000004</c:v>
                </c:pt>
                <c:pt idx="353">
                  <c:v>-0.90905199999999997</c:v>
                </c:pt>
                <c:pt idx="354">
                  <c:v>-0.91051700000000002</c:v>
                </c:pt>
                <c:pt idx="355">
                  <c:v>-0.89904200000000001</c:v>
                </c:pt>
                <c:pt idx="356">
                  <c:v>-0.89940799999999999</c:v>
                </c:pt>
                <c:pt idx="357">
                  <c:v>-0.88744400000000001</c:v>
                </c:pt>
                <c:pt idx="358">
                  <c:v>-0.89049599999999995</c:v>
                </c:pt>
                <c:pt idx="359">
                  <c:v>-0.90282600000000002</c:v>
                </c:pt>
                <c:pt idx="360">
                  <c:v>-0.90758700000000003</c:v>
                </c:pt>
                <c:pt idx="361">
                  <c:v>-0.90111699999999995</c:v>
                </c:pt>
                <c:pt idx="362">
                  <c:v>-0.90209399999999995</c:v>
                </c:pt>
                <c:pt idx="363">
                  <c:v>-0.89769900000000002</c:v>
                </c:pt>
                <c:pt idx="364">
                  <c:v>-0.89281600000000005</c:v>
                </c:pt>
                <c:pt idx="365">
                  <c:v>-0.89452500000000001</c:v>
                </c:pt>
                <c:pt idx="366">
                  <c:v>-0.89757699999999996</c:v>
                </c:pt>
                <c:pt idx="367">
                  <c:v>-0.89843099999999998</c:v>
                </c:pt>
                <c:pt idx="368">
                  <c:v>-0.89244900000000005</c:v>
                </c:pt>
                <c:pt idx="369">
                  <c:v>-0.89354800000000001</c:v>
                </c:pt>
                <c:pt idx="370">
                  <c:v>-0.90709899999999999</c:v>
                </c:pt>
                <c:pt idx="371">
                  <c:v>-0.90575600000000001</c:v>
                </c:pt>
                <c:pt idx="372">
                  <c:v>-0.89440299999999995</c:v>
                </c:pt>
                <c:pt idx="373">
                  <c:v>-0.910273</c:v>
                </c:pt>
                <c:pt idx="374">
                  <c:v>-0.890374</c:v>
                </c:pt>
                <c:pt idx="375">
                  <c:v>-0.90038499999999999</c:v>
                </c:pt>
                <c:pt idx="376">
                  <c:v>-0.88939800000000002</c:v>
                </c:pt>
                <c:pt idx="377">
                  <c:v>-0.88549100000000003</c:v>
                </c:pt>
                <c:pt idx="378">
                  <c:v>-0.89086200000000004</c:v>
                </c:pt>
                <c:pt idx="379">
                  <c:v>-0.88536899999999996</c:v>
                </c:pt>
                <c:pt idx="380">
                  <c:v>-0.89476900000000004</c:v>
                </c:pt>
                <c:pt idx="381">
                  <c:v>-0.90246000000000004</c:v>
                </c:pt>
                <c:pt idx="382">
                  <c:v>-0.91332500000000005</c:v>
                </c:pt>
                <c:pt idx="383">
                  <c:v>-0.90856400000000004</c:v>
                </c:pt>
                <c:pt idx="384">
                  <c:v>-0.897088</c:v>
                </c:pt>
                <c:pt idx="385">
                  <c:v>-0.898675</c:v>
                </c:pt>
                <c:pt idx="386">
                  <c:v>-0.89305999999999996</c:v>
                </c:pt>
                <c:pt idx="387">
                  <c:v>-0.89684399999999997</c:v>
                </c:pt>
                <c:pt idx="388">
                  <c:v>-0.89977399999999996</c:v>
                </c:pt>
                <c:pt idx="389">
                  <c:v>-0.88719999999999999</c:v>
                </c:pt>
                <c:pt idx="390">
                  <c:v>-0.89159500000000003</c:v>
                </c:pt>
                <c:pt idx="391">
                  <c:v>-0.89537900000000004</c:v>
                </c:pt>
                <c:pt idx="392">
                  <c:v>-0.90087300000000003</c:v>
                </c:pt>
                <c:pt idx="393">
                  <c:v>-0.91356899999999996</c:v>
                </c:pt>
                <c:pt idx="394">
                  <c:v>-0.90856400000000004</c:v>
                </c:pt>
                <c:pt idx="395">
                  <c:v>-0.90075099999999997</c:v>
                </c:pt>
                <c:pt idx="396">
                  <c:v>-0.89403699999999997</c:v>
                </c:pt>
                <c:pt idx="397">
                  <c:v>-0.88658999999999999</c:v>
                </c:pt>
                <c:pt idx="398">
                  <c:v>-0.88768800000000003</c:v>
                </c:pt>
                <c:pt idx="399">
                  <c:v>-0.89025200000000004</c:v>
                </c:pt>
                <c:pt idx="400">
                  <c:v>-0.89672200000000002</c:v>
                </c:pt>
                <c:pt idx="401">
                  <c:v>-0.906366</c:v>
                </c:pt>
                <c:pt idx="402">
                  <c:v>-0.91076100000000004</c:v>
                </c:pt>
                <c:pt idx="403">
                  <c:v>-0.90685499999999997</c:v>
                </c:pt>
                <c:pt idx="404">
                  <c:v>-0.89611200000000002</c:v>
                </c:pt>
                <c:pt idx="405">
                  <c:v>-0.89110699999999998</c:v>
                </c:pt>
                <c:pt idx="406">
                  <c:v>-0.89428099999999999</c:v>
                </c:pt>
                <c:pt idx="407">
                  <c:v>-0.89269399999999999</c:v>
                </c:pt>
                <c:pt idx="408">
                  <c:v>-0.89562399999999998</c:v>
                </c:pt>
                <c:pt idx="409">
                  <c:v>-0.89855300000000005</c:v>
                </c:pt>
                <c:pt idx="410">
                  <c:v>-0.88573500000000005</c:v>
                </c:pt>
                <c:pt idx="411">
                  <c:v>-0.88573500000000005</c:v>
                </c:pt>
                <c:pt idx="412">
                  <c:v>-0.89696600000000004</c:v>
                </c:pt>
                <c:pt idx="413">
                  <c:v>-0.90160499999999999</c:v>
                </c:pt>
                <c:pt idx="414">
                  <c:v>-0.90246000000000004</c:v>
                </c:pt>
                <c:pt idx="415">
                  <c:v>-0.90539000000000003</c:v>
                </c:pt>
                <c:pt idx="416">
                  <c:v>-0.90587799999999996</c:v>
                </c:pt>
                <c:pt idx="417">
                  <c:v>-0.89354800000000001</c:v>
                </c:pt>
                <c:pt idx="418">
                  <c:v>-0.89049599999999995</c:v>
                </c:pt>
                <c:pt idx="419">
                  <c:v>-0.89318200000000003</c:v>
                </c:pt>
                <c:pt idx="420">
                  <c:v>-0.88951999999999998</c:v>
                </c:pt>
                <c:pt idx="421">
                  <c:v>-0.90429099999999996</c:v>
                </c:pt>
                <c:pt idx="422">
                  <c:v>-0.90770899999999999</c:v>
                </c:pt>
                <c:pt idx="423">
                  <c:v>-0.90172699999999995</c:v>
                </c:pt>
                <c:pt idx="424">
                  <c:v>-0.89513500000000001</c:v>
                </c:pt>
                <c:pt idx="425">
                  <c:v>-0.89428099999999999</c:v>
                </c:pt>
                <c:pt idx="426">
                  <c:v>-0.89305999999999996</c:v>
                </c:pt>
                <c:pt idx="427">
                  <c:v>-0.88695599999999997</c:v>
                </c:pt>
                <c:pt idx="428">
                  <c:v>-0.89354800000000001</c:v>
                </c:pt>
                <c:pt idx="429">
                  <c:v>-0.89476900000000004</c:v>
                </c:pt>
                <c:pt idx="430">
                  <c:v>-0.90404700000000005</c:v>
                </c:pt>
                <c:pt idx="431">
                  <c:v>-0.895868</c:v>
                </c:pt>
                <c:pt idx="432">
                  <c:v>-0.90111699999999995</c:v>
                </c:pt>
                <c:pt idx="433">
                  <c:v>-0.89537900000000004</c:v>
                </c:pt>
                <c:pt idx="434">
                  <c:v>-0.89098500000000003</c:v>
                </c:pt>
                <c:pt idx="435">
                  <c:v>-0.89916399999999996</c:v>
                </c:pt>
                <c:pt idx="436">
                  <c:v>-0.89476900000000004</c:v>
                </c:pt>
                <c:pt idx="437">
                  <c:v>-0.89525699999999997</c:v>
                </c:pt>
                <c:pt idx="438">
                  <c:v>-0.89562399999999998</c:v>
                </c:pt>
                <c:pt idx="439">
                  <c:v>-0.88768800000000003</c:v>
                </c:pt>
                <c:pt idx="440">
                  <c:v>-0.90294799999999997</c:v>
                </c:pt>
                <c:pt idx="441">
                  <c:v>-0.89281600000000005</c:v>
                </c:pt>
                <c:pt idx="442">
                  <c:v>-0.88744400000000001</c:v>
                </c:pt>
                <c:pt idx="443">
                  <c:v>-0.89403699999999997</c:v>
                </c:pt>
                <c:pt idx="444">
                  <c:v>-0.90062900000000001</c:v>
                </c:pt>
                <c:pt idx="445">
                  <c:v>-0.89721099999999998</c:v>
                </c:pt>
                <c:pt idx="446">
                  <c:v>-0.89489099999999999</c:v>
                </c:pt>
                <c:pt idx="447">
                  <c:v>-0.89257200000000003</c:v>
                </c:pt>
                <c:pt idx="448">
                  <c:v>-0.89440299999999995</c:v>
                </c:pt>
                <c:pt idx="449">
                  <c:v>-0.89501299999999995</c:v>
                </c:pt>
                <c:pt idx="450">
                  <c:v>-0.89940799999999999</c:v>
                </c:pt>
                <c:pt idx="451">
                  <c:v>-0.89110699999999998</c:v>
                </c:pt>
                <c:pt idx="452">
                  <c:v>-0.891961</c:v>
                </c:pt>
                <c:pt idx="453">
                  <c:v>-0.90246000000000004</c:v>
                </c:pt>
                <c:pt idx="454">
                  <c:v>-0.89757699999999996</c:v>
                </c:pt>
                <c:pt idx="455">
                  <c:v>-0.89830900000000002</c:v>
                </c:pt>
                <c:pt idx="456">
                  <c:v>-0.90575600000000001</c:v>
                </c:pt>
                <c:pt idx="457">
                  <c:v>-0.90758700000000003</c:v>
                </c:pt>
                <c:pt idx="458">
                  <c:v>-0.88634599999999997</c:v>
                </c:pt>
                <c:pt idx="459">
                  <c:v>-0.90270399999999995</c:v>
                </c:pt>
                <c:pt idx="460">
                  <c:v>-0.88402599999999998</c:v>
                </c:pt>
                <c:pt idx="461">
                  <c:v>-0.88817699999999999</c:v>
                </c:pt>
                <c:pt idx="462">
                  <c:v>-0.89489099999999999</c:v>
                </c:pt>
                <c:pt idx="463">
                  <c:v>-0.896478</c:v>
                </c:pt>
                <c:pt idx="464">
                  <c:v>-0.89818699999999996</c:v>
                </c:pt>
                <c:pt idx="465">
                  <c:v>-0.89342600000000005</c:v>
                </c:pt>
                <c:pt idx="466">
                  <c:v>-0.89562399999999998</c:v>
                </c:pt>
                <c:pt idx="467">
                  <c:v>-0.90136099999999997</c:v>
                </c:pt>
                <c:pt idx="468">
                  <c:v>-0.898675</c:v>
                </c:pt>
                <c:pt idx="469">
                  <c:v>-0.90185000000000004</c:v>
                </c:pt>
                <c:pt idx="470">
                  <c:v>-0.89476900000000004</c:v>
                </c:pt>
                <c:pt idx="471">
                  <c:v>-0.89354800000000001</c:v>
                </c:pt>
                <c:pt idx="472">
                  <c:v>-0.89293800000000001</c:v>
                </c:pt>
                <c:pt idx="473">
                  <c:v>-0.90160499999999999</c:v>
                </c:pt>
                <c:pt idx="474">
                  <c:v>-0.89733300000000005</c:v>
                </c:pt>
                <c:pt idx="475">
                  <c:v>-0.89623399999999998</c:v>
                </c:pt>
                <c:pt idx="476">
                  <c:v>-0.889764</c:v>
                </c:pt>
                <c:pt idx="477">
                  <c:v>-0.89892000000000005</c:v>
                </c:pt>
                <c:pt idx="478">
                  <c:v>-0.898065</c:v>
                </c:pt>
                <c:pt idx="479">
                  <c:v>-0.89598999999999995</c:v>
                </c:pt>
                <c:pt idx="480">
                  <c:v>-0.89342600000000005</c:v>
                </c:pt>
                <c:pt idx="481">
                  <c:v>-0.90148300000000003</c:v>
                </c:pt>
                <c:pt idx="482">
                  <c:v>-0.89843099999999998</c:v>
                </c:pt>
                <c:pt idx="483">
                  <c:v>-0.898065</c:v>
                </c:pt>
                <c:pt idx="484">
                  <c:v>-0.88988599999999995</c:v>
                </c:pt>
                <c:pt idx="485">
                  <c:v>-0.88964200000000004</c:v>
                </c:pt>
                <c:pt idx="486">
                  <c:v>-0.88842100000000002</c:v>
                </c:pt>
                <c:pt idx="487">
                  <c:v>-0.895868</c:v>
                </c:pt>
                <c:pt idx="488">
                  <c:v>-0.90294799999999997</c:v>
                </c:pt>
                <c:pt idx="489">
                  <c:v>-0.90246000000000004</c:v>
                </c:pt>
                <c:pt idx="490">
                  <c:v>-0.89330399999999999</c:v>
                </c:pt>
                <c:pt idx="491">
                  <c:v>-0.89830900000000002</c:v>
                </c:pt>
                <c:pt idx="492">
                  <c:v>-0.88781100000000002</c:v>
                </c:pt>
                <c:pt idx="493">
                  <c:v>-0.89635600000000004</c:v>
                </c:pt>
                <c:pt idx="494">
                  <c:v>-0.90038499999999999</c:v>
                </c:pt>
                <c:pt idx="495">
                  <c:v>-0.89501299999999995</c:v>
                </c:pt>
                <c:pt idx="496">
                  <c:v>-0.88878699999999999</c:v>
                </c:pt>
                <c:pt idx="497">
                  <c:v>-0.90075099999999997</c:v>
                </c:pt>
                <c:pt idx="498">
                  <c:v>-0.89293800000000001</c:v>
                </c:pt>
                <c:pt idx="499">
                  <c:v>-0.88732200000000006</c:v>
                </c:pt>
                <c:pt idx="500">
                  <c:v>-0.89159500000000003</c:v>
                </c:pt>
                <c:pt idx="501">
                  <c:v>-0.89916399999999996</c:v>
                </c:pt>
                <c:pt idx="502">
                  <c:v>-0.89843099999999998</c:v>
                </c:pt>
                <c:pt idx="503">
                  <c:v>-0.89428099999999999</c:v>
                </c:pt>
                <c:pt idx="504">
                  <c:v>-0.89440299999999995</c:v>
                </c:pt>
                <c:pt idx="505">
                  <c:v>-0.89281600000000005</c:v>
                </c:pt>
                <c:pt idx="506">
                  <c:v>-0.89330399999999999</c:v>
                </c:pt>
                <c:pt idx="507">
                  <c:v>-0.89440299999999995</c:v>
                </c:pt>
                <c:pt idx="508">
                  <c:v>-0.89354800000000001</c:v>
                </c:pt>
                <c:pt idx="509">
                  <c:v>-0.89000800000000002</c:v>
                </c:pt>
                <c:pt idx="510">
                  <c:v>-0.89916399999999996</c:v>
                </c:pt>
                <c:pt idx="511">
                  <c:v>-0.89696600000000004</c:v>
                </c:pt>
                <c:pt idx="512">
                  <c:v>-0.89855300000000005</c:v>
                </c:pt>
                <c:pt idx="513">
                  <c:v>-0.89281600000000005</c:v>
                </c:pt>
                <c:pt idx="514">
                  <c:v>-0.891961</c:v>
                </c:pt>
                <c:pt idx="515">
                  <c:v>-0.89879799999999999</c:v>
                </c:pt>
                <c:pt idx="516">
                  <c:v>-0.89879799999999999</c:v>
                </c:pt>
                <c:pt idx="517">
                  <c:v>-0.89000800000000002</c:v>
                </c:pt>
                <c:pt idx="518">
                  <c:v>-0.89354800000000001</c:v>
                </c:pt>
                <c:pt idx="519">
                  <c:v>-0.89574600000000004</c:v>
                </c:pt>
                <c:pt idx="520">
                  <c:v>-0.89330399999999999</c:v>
                </c:pt>
                <c:pt idx="521">
                  <c:v>-0.88890899999999995</c:v>
                </c:pt>
                <c:pt idx="522">
                  <c:v>-0.89659999999999995</c:v>
                </c:pt>
                <c:pt idx="523">
                  <c:v>-0.89696600000000004</c:v>
                </c:pt>
                <c:pt idx="524">
                  <c:v>-0.89965200000000001</c:v>
                </c:pt>
                <c:pt idx="525">
                  <c:v>-0.89513500000000001</c:v>
                </c:pt>
                <c:pt idx="526">
                  <c:v>-0.90062900000000001</c:v>
                </c:pt>
                <c:pt idx="527">
                  <c:v>-0.895868</c:v>
                </c:pt>
                <c:pt idx="528">
                  <c:v>-0.89525699999999997</c:v>
                </c:pt>
                <c:pt idx="529">
                  <c:v>-0.89965200000000001</c:v>
                </c:pt>
                <c:pt idx="530">
                  <c:v>-0.88744400000000001</c:v>
                </c:pt>
                <c:pt idx="531">
                  <c:v>-0.89574600000000004</c:v>
                </c:pt>
                <c:pt idx="532">
                  <c:v>-0.89269399999999999</c:v>
                </c:pt>
                <c:pt idx="533">
                  <c:v>-0.88915299999999997</c:v>
                </c:pt>
                <c:pt idx="534">
                  <c:v>-0.90087300000000003</c:v>
                </c:pt>
                <c:pt idx="535">
                  <c:v>-0.88243899999999997</c:v>
                </c:pt>
                <c:pt idx="536">
                  <c:v>-0.890374</c:v>
                </c:pt>
                <c:pt idx="537">
                  <c:v>-0.89489099999999999</c:v>
                </c:pt>
                <c:pt idx="538">
                  <c:v>-0.89501299999999995</c:v>
                </c:pt>
                <c:pt idx="539">
                  <c:v>-0.89537900000000004</c:v>
                </c:pt>
                <c:pt idx="540">
                  <c:v>-0.89257200000000003</c:v>
                </c:pt>
                <c:pt idx="541">
                  <c:v>-0.89061800000000002</c:v>
                </c:pt>
                <c:pt idx="542">
                  <c:v>-0.89415900000000004</c:v>
                </c:pt>
                <c:pt idx="543">
                  <c:v>-0.898675</c:v>
                </c:pt>
                <c:pt idx="544">
                  <c:v>-0.89098500000000003</c:v>
                </c:pt>
                <c:pt idx="545">
                  <c:v>-0.89122900000000005</c:v>
                </c:pt>
                <c:pt idx="546">
                  <c:v>-0.89476900000000004</c:v>
                </c:pt>
                <c:pt idx="547">
                  <c:v>-0.89696600000000004</c:v>
                </c:pt>
                <c:pt idx="548">
                  <c:v>-0.89086200000000004</c:v>
                </c:pt>
                <c:pt idx="549">
                  <c:v>-0.90209399999999995</c:v>
                </c:pt>
                <c:pt idx="550">
                  <c:v>-0.89940799999999999</c:v>
                </c:pt>
                <c:pt idx="551">
                  <c:v>-0.89073999999999998</c:v>
                </c:pt>
                <c:pt idx="552">
                  <c:v>-0.89244900000000005</c:v>
                </c:pt>
                <c:pt idx="553">
                  <c:v>-0.89122900000000005</c:v>
                </c:pt>
                <c:pt idx="554">
                  <c:v>-0.88500299999999998</c:v>
                </c:pt>
                <c:pt idx="555">
                  <c:v>-0.89757699999999996</c:v>
                </c:pt>
                <c:pt idx="556">
                  <c:v>-0.89794300000000005</c:v>
                </c:pt>
                <c:pt idx="557">
                  <c:v>-0.89782099999999998</c:v>
                </c:pt>
                <c:pt idx="558">
                  <c:v>-0.89281600000000005</c:v>
                </c:pt>
                <c:pt idx="559">
                  <c:v>-0.896478</c:v>
                </c:pt>
                <c:pt idx="560">
                  <c:v>-0.890374</c:v>
                </c:pt>
                <c:pt idx="561">
                  <c:v>-0.89440299999999995</c:v>
                </c:pt>
                <c:pt idx="562">
                  <c:v>-0.89916399999999996</c:v>
                </c:pt>
                <c:pt idx="563">
                  <c:v>-0.89782099999999998</c:v>
                </c:pt>
                <c:pt idx="564">
                  <c:v>-0.895868</c:v>
                </c:pt>
                <c:pt idx="565">
                  <c:v>-0.89769900000000002</c:v>
                </c:pt>
                <c:pt idx="566">
                  <c:v>-0.89733300000000005</c:v>
                </c:pt>
                <c:pt idx="567">
                  <c:v>-0.89269399999999999</c:v>
                </c:pt>
                <c:pt idx="568">
                  <c:v>-0.88549100000000003</c:v>
                </c:pt>
                <c:pt idx="569">
                  <c:v>-0.89696600000000004</c:v>
                </c:pt>
                <c:pt idx="570">
                  <c:v>-0.89782099999999998</c:v>
                </c:pt>
                <c:pt idx="571">
                  <c:v>-0.89244900000000005</c:v>
                </c:pt>
                <c:pt idx="572">
                  <c:v>-0.89403699999999997</c:v>
                </c:pt>
                <c:pt idx="573">
                  <c:v>-0.88768800000000003</c:v>
                </c:pt>
                <c:pt idx="574">
                  <c:v>-0.88829899999999995</c:v>
                </c:pt>
                <c:pt idx="575">
                  <c:v>-0.89293800000000001</c:v>
                </c:pt>
                <c:pt idx="576">
                  <c:v>-0.897455</c:v>
                </c:pt>
                <c:pt idx="577">
                  <c:v>-0.89721099999999998</c:v>
                </c:pt>
                <c:pt idx="578">
                  <c:v>-0.89977399999999996</c:v>
                </c:pt>
                <c:pt idx="579">
                  <c:v>-0.88817699999999999</c:v>
                </c:pt>
                <c:pt idx="580">
                  <c:v>-0.88304899999999997</c:v>
                </c:pt>
                <c:pt idx="581">
                  <c:v>-0.88719999999999999</c:v>
                </c:pt>
                <c:pt idx="582">
                  <c:v>-0.89562399999999998</c:v>
                </c:pt>
                <c:pt idx="583">
                  <c:v>-0.90014000000000005</c:v>
                </c:pt>
                <c:pt idx="584">
                  <c:v>-0.89537900000000004</c:v>
                </c:pt>
                <c:pt idx="585">
                  <c:v>-0.89855300000000005</c:v>
                </c:pt>
                <c:pt idx="586">
                  <c:v>-0.89147299999999996</c:v>
                </c:pt>
                <c:pt idx="587">
                  <c:v>-0.889764</c:v>
                </c:pt>
                <c:pt idx="588">
                  <c:v>-0.89110699999999998</c:v>
                </c:pt>
                <c:pt idx="589">
                  <c:v>-0.89073999999999998</c:v>
                </c:pt>
                <c:pt idx="590">
                  <c:v>-0.89855300000000005</c:v>
                </c:pt>
                <c:pt idx="591">
                  <c:v>-0.89794300000000005</c:v>
                </c:pt>
                <c:pt idx="592">
                  <c:v>-0.90038499999999999</c:v>
                </c:pt>
                <c:pt idx="593">
                  <c:v>-0.89366999999999996</c:v>
                </c:pt>
                <c:pt idx="594">
                  <c:v>-0.88927500000000004</c:v>
                </c:pt>
                <c:pt idx="595">
                  <c:v>-0.89354800000000001</c:v>
                </c:pt>
                <c:pt idx="596">
                  <c:v>-0.89232699999999998</c:v>
                </c:pt>
                <c:pt idx="597">
                  <c:v>-0.89452500000000001</c:v>
                </c:pt>
                <c:pt idx="598">
                  <c:v>-0.89598999999999995</c:v>
                </c:pt>
                <c:pt idx="599">
                  <c:v>-0.88817699999999999</c:v>
                </c:pt>
                <c:pt idx="600">
                  <c:v>-0.89147299999999996</c:v>
                </c:pt>
                <c:pt idx="601">
                  <c:v>-0.89293800000000001</c:v>
                </c:pt>
                <c:pt idx="602">
                  <c:v>-0.89232699999999998</c:v>
                </c:pt>
                <c:pt idx="603">
                  <c:v>-0.89513500000000001</c:v>
                </c:pt>
                <c:pt idx="604">
                  <c:v>-0.89415900000000004</c:v>
                </c:pt>
                <c:pt idx="605">
                  <c:v>-0.89122900000000005</c:v>
                </c:pt>
                <c:pt idx="606">
                  <c:v>-0.89354800000000001</c:v>
                </c:pt>
                <c:pt idx="607">
                  <c:v>-0.89415900000000004</c:v>
                </c:pt>
                <c:pt idx="608">
                  <c:v>-0.904779</c:v>
                </c:pt>
                <c:pt idx="609">
                  <c:v>-0.89501299999999995</c:v>
                </c:pt>
                <c:pt idx="610">
                  <c:v>-0.88829899999999995</c:v>
                </c:pt>
                <c:pt idx="611">
                  <c:v>-0.87926499999999996</c:v>
                </c:pt>
                <c:pt idx="612">
                  <c:v>-0.89525699999999997</c:v>
                </c:pt>
                <c:pt idx="613">
                  <c:v>-0.898675</c:v>
                </c:pt>
                <c:pt idx="614">
                  <c:v>-0.90465700000000004</c:v>
                </c:pt>
                <c:pt idx="615">
                  <c:v>-0.89794300000000005</c:v>
                </c:pt>
                <c:pt idx="616">
                  <c:v>-0.89305999999999996</c:v>
                </c:pt>
                <c:pt idx="617">
                  <c:v>-0.88610100000000003</c:v>
                </c:pt>
                <c:pt idx="618">
                  <c:v>-0.89061800000000002</c:v>
                </c:pt>
                <c:pt idx="619">
                  <c:v>-0.89159500000000003</c:v>
                </c:pt>
                <c:pt idx="620">
                  <c:v>-0.89244900000000005</c:v>
                </c:pt>
                <c:pt idx="621">
                  <c:v>-0.89696600000000004</c:v>
                </c:pt>
                <c:pt idx="622">
                  <c:v>-0.89354800000000001</c:v>
                </c:pt>
                <c:pt idx="623">
                  <c:v>-0.89550099999999999</c:v>
                </c:pt>
                <c:pt idx="624">
                  <c:v>-0.89855300000000005</c:v>
                </c:pt>
                <c:pt idx="625">
                  <c:v>-0.89476900000000004</c:v>
                </c:pt>
                <c:pt idx="626">
                  <c:v>-0.891351</c:v>
                </c:pt>
                <c:pt idx="627">
                  <c:v>-0.89110699999999998</c:v>
                </c:pt>
                <c:pt idx="628">
                  <c:v>-0.89269399999999999</c:v>
                </c:pt>
                <c:pt idx="629">
                  <c:v>-0.88890899999999995</c:v>
                </c:pt>
                <c:pt idx="630">
                  <c:v>-0.90014000000000005</c:v>
                </c:pt>
                <c:pt idx="631">
                  <c:v>-0.90087300000000003</c:v>
                </c:pt>
                <c:pt idx="632">
                  <c:v>-0.89318200000000003</c:v>
                </c:pt>
                <c:pt idx="633">
                  <c:v>-0.89415900000000004</c:v>
                </c:pt>
                <c:pt idx="634">
                  <c:v>-0.89501299999999995</c:v>
                </c:pt>
                <c:pt idx="635">
                  <c:v>-0.89086200000000004</c:v>
                </c:pt>
                <c:pt idx="636">
                  <c:v>-0.896478</c:v>
                </c:pt>
                <c:pt idx="637">
                  <c:v>-0.89428099999999999</c:v>
                </c:pt>
                <c:pt idx="638">
                  <c:v>-0.89330399999999999</c:v>
                </c:pt>
                <c:pt idx="639">
                  <c:v>-0.89672200000000002</c:v>
                </c:pt>
                <c:pt idx="640">
                  <c:v>-0.88890899999999995</c:v>
                </c:pt>
                <c:pt idx="641">
                  <c:v>-0.89403699999999997</c:v>
                </c:pt>
                <c:pt idx="642">
                  <c:v>-0.89171699999999998</c:v>
                </c:pt>
                <c:pt idx="643">
                  <c:v>-0.89721099999999998</c:v>
                </c:pt>
                <c:pt idx="644">
                  <c:v>-0.90453499999999998</c:v>
                </c:pt>
                <c:pt idx="645">
                  <c:v>-0.897455</c:v>
                </c:pt>
                <c:pt idx="646">
                  <c:v>-0.88585700000000001</c:v>
                </c:pt>
                <c:pt idx="647">
                  <c:v>-0.88475899999999996</c:v>
                </c:pt>
                <c:pt idx="648">
                  <c:v>-0.88597899999999996</c:v>
                </c:pt>
                <c:pt idx="649">
                  <c:v>-0.89782099999999998</c:v>
                </c:pt>
                <c:pt idx="650">
                  <c:v>-0.90795300000000001</c:v>
                </c:pt>
                <c:pt idx="651">
                  <c:v>-0.90722100000000006</c:v>
                </c:pt>
                <c:pt idx="652">
                  <c:v>-0.89061800000000002</c:v>
                </c:pt>
                <c:pt idx="653">
                  <c:v>-0.89598999999999995</c:v>
                </c:pt>
                <c:pt idx="654">
                  <c:v>-0.88707800000000003</c:v>
                </c:pt>
                <c:pt idx="655">
                  <c:v>-0.88329400000000002</c:v>
                </c:pt>
                <c:pt idx="656">
                  <c:v>-0.89843099999999998</c:v>
                </c:pt>
                <c:pt idx="657">
                  <c:v>-0.90099499999999999</c:v>
                </c:pt>
                <c:pt idx="658">
                  <c:v>-0.89452500000000001</c:v>
                </c:pt>
                <c:pt idx="659">
                  <c:v>-0.90123900000000001</c:v>
                </c:pt>
                <c:pt idx="660">
                  <c:v>-0.89525699999999997</c:v>
                </c:pt>
                <c:pt idx="661">
                  <c:v>-0.89012999999999998</c:v>
                </c:pt>
                <c:pt idx="662">
                  <c:v>-0.88597899999999996</c:v>
                </c:pt>
                <c:pt idx="663">
                  <c:v>-0.88878699999999999</c:v>
                </c:pt>
                <c:pt idx="664">
                  <c:v>-0.88585700000000001</c:v>
                </c:pt>
                <c:pt idx="665">
                  <c:v>-0.88304899999999997</c:v>
                </c:pt>
                <c:pt idx="666">
                  <c:v>-0.87633499999999998</c:v>
                </c:pt>
                <c:pt idx="667">
                  <c:v>-0.87767799999999996</c:v>
                </c:pt>
                <c:pt idx="668">
                  <c:v>-0.88805500000000004</c:v>
                </c:pt>
                <c:pt idx="669">
                  <c:v>-0.89244900000000005</c:v>
                </c:pt>
                <c:pt idx="670">
                  <c:v>-0.89562399999999998</c:v>
                </c:pt>
                <c:pt idx="671">
                  <c:v>-0.90343600000000002</c:v>
                </c:pt>
                <c:pt idx="672">
                  <c:v>-0.88829899999999995</c:v>
                </c:pt>
                <c:pt idx="673">
                  <c:v>-0.89147299999999996</c:v>
                </c:pt>
                <c:pt idx="674">
                  <c:v>-0.88353800000000005</c:v>
                </c:pt>
                <c:pt idx="675">
                  <c:v>-0.87902100000000005</c:v>
                </c:pt>
                <c:pt idx="676">
                  <c:v>-0.89855300000000005</c:v>
                </c:pt>
                <c:pt idx="677">
                  <c:v>-0.88524700000000001</c:v>
                </c:pt>
                <c:pt idx="678">
                  <c:v>-0.89012999999999998</c:v>
                </c:pt>
                <c:pt idx="679">
                  <c:v>-0.88073000000000001</c:v>
                </c:pt>
                <c:pt idx="680">
                  <c:v>-0.89257200000000003</c:v>
                </c:pt>
                <c:pt idx="681">
                  <c:v>-0.89489099999999999</c:v>
                </c:pt>
                <c:pt idx="682">
                  <c:v>-0.89147299999999996</c:v>
                </c:pt>
                <c:pt idx="683">
                  <c:v>-0.88951999999999998</c:v>
                </c:pt>
                <c:pt idx="684">
                  <c:v>-0.89769900000000002</c:v>
                </c:pt>
                <c:pt idx="685">
                  <c:v>-0.89635600000000004</c:v>
                </c:pt>
                <c:pt idx="686">
                  <c:v>-0.88634599999999997</c:v>
                </c:pt>
                <c:pt idx="687">
                  <c:v>-0.881463</c:v>
                </c:pt>
                <c:pt idx="688">
                  <c:v>-0.88427</c:v>
                </c:pt>
                <c:pt idx="689">
                  <c:v>-0.90905199999999997</c:v>
                </c:pt>
                <c:pt idx="690">
                  <c:v>-0.895868</c:v>
                </c:pt>
                <c:pt idx="691">
                  <c:v>-0.891961</c:v>
                </c:pt>
                <c:pt idx="692">
                  <c:v>-0.89122900000000005</c:v>
                </c:pt>
                <c:pt idx="693">
                  <c:v>-0.87645700000000004</c:v>
                </c:pt>
                <c:pt idx="694">
                  <c:v>-0.88182899999999997</c:v>
                </c:pt>
                <c:pt idx="695">
                  <c:v>-0.88048599999999999</c:v>
                </c:pt>
                <c:pt idx="696">
                  <c:v>-0.88048599999999999</c:v>
                </c:pt>
                <c:pt idx="697">
                  <c:v>-0.88573500000000005</c:v>
                </c:pt>
                <c:pt idx="698">
                  <c:v>-0.89098500000000003</c:v>
                </c:pt>
                <c:pt idx="699">
                  <c:v>-0.88829899999999995</c:v>
                </c:pt>
                <c:pt idx="700">
                  <c:v>-0.88793299999999997</c:v>
                </c:pt>
                <c:pt idx="701">
                  <c:v>-0.90453499999999998</c:v>
                </c:pt>
                <c:pt idx="702">
                  <c:v>-0.89073999999999998</c:v>
                </c:pt>
                <c:pt idx="703">
                  <c:v>-0.89501299999999995</c:v>
                </c:pt>
                <c:pt idx="704">
                  <c:v>-0.889764</c:v>
                </c:pt>
                <c:pt idx="705">
                  <c:v>-0.87560300000000002</c:v>
                </c:pt>
                <c:pt idx="706">
                  <c:v>-0.88439199999999996</c:v>
                </c:pt>
                <c:pt idx="707">
                  <c:v>-0.87828799999999996</c:v>
                </c:pt>
                <c:pt idx="708">
                  <c:v>-0.87438199999999999</c:v>
                </c:pt>
                <c:pt idx="709">
                  <c:v>-0.86608099999999999</c:v>
                </c:pt>
                <c:pt idx="710">
                  <c:v>-0.87242900000000001</c:v>
                </c:pt>
                <c:pt idx="711">
                  <c:v>-0.88304899999999997</c:v>
                </c:pt>
                <c:pt idx="712">
                  <c:v>-0.88964200000000004</c:v>
                </c:pt>
                <c:pt idx="713">
                  <c:v>-0.88378199999999996</c:v>
                </c:pt>
                <c:pt idx="714">
                  <c:v>-0.88610100000000003</c:v>
                </c:pt>
                <c:pt idx="715">
                  <c:v>-0.882073</c:v>
                </c:pt>
                <c:pt idx="716">
                  <c:v>-0.88378199999999996</c:v>
                </c:pt>
                <c:pt idx="717">
                  <c:v>-0.88561299999999998</c:v>
                </c:pt>
                <c:pt idx="718">
                  <c:v>-0.89281600000000005</c:v>
                </c:pt>
                <c:pt idx="719">
                  <c:v>-0.89061800000000002</c:v>
                </c:pt>
                <c:pt idx="720">
                  <c:v>-0.88366</c:v>
                </c:pt>
                <c:pt idx="721">
                  <c:v>-0.891961</c:v>
                </c:pt>
                <c:pt idx="722">
                  <c:v>-0.88280499999999995</c:v>
                </c:pt>
                <c:pt idx="723">
                  <c:v>-0.88439199999999996</c:v>
                </c:pt>
                <c:pt idx="724">
                  <c:v>-0.87560300000000002</c:v>
                </c:pt>
                <c:pt idx="725">
                  <c:v>-0.87889899999999999</c:v>
                </c:pt>
                <c:pt idx="726">
                  <c:v>-0.87865499999999996</c:v>
                </c:pt>
                <c:pt idx="727">
                  <c:v>-0.882073</c:v>
                </c:pt>
                <c:pt idx="728">
                  <c:v>-0.88329400000000002</c:v>
                </c:pt>
                <c:pt idx="729">
                  <c:v>-0.87828799999999996</c:v>
                </c:pt>
                <c:pt idx="730">
                  <c:v>-0.87999799999999995</c:v>
                </c:pt>
                <c:pt idx="731">
                  <c:v>-0.88536899999999996</c:v>
                </c:pt>
                <c:pt idx="732">
                  <c:v>-0.87963100000000005</c:v>
                </c:pt>
              </c:numCache>
            </c:numRef>
          </c:yVal>
          <c:smooth val="0"/>
          <c:extLst>
            <c:ext xmlns:c16="http://schemas.microsoft.com/office/drawing/2014/chart" uri="{C3380CC4-5D6E-409C-BE32-E72D297353CC}">
              <c16:uniqueId val="{00000000-F8B3-43A5-B551-C7E84508513A}"/>
            </c:ext>
          </c:extLst>
        </c:ser>
        <c:ser>
          <c:idx val="1"/>
          <c:order val="1"/>
          <c:tx>
            <c:strRef>
              <c:f>flat2!$C$1</c:f>
              <c:strCache>
                <c:ptCount val="1"/>
                <c:pt idx="0">
                  <c:v>y</c:v>
                </c:pt>
              </c:strCache>
            </c:strRef>
          </c:tx>
          <c:spPr>
            <a:ln w="38100" cap="rnd">
              <a:noFill/>
              <a:round/>
            </a:ln>
            <a:effectLst/>
          </c:spPr>
          <c:marker>
            <c:symbol val="circle"/>
            <c:size val="5"/>
            <c:spPr>
              <a:solidFill>
                <a:schemeClr val="accent2"/>
              </a:solidFill>
              <a:ln w="9525">
                <a:solidFill>
                  <a:schemeClr val="accent2"/>
                </a:solidFill>
              </a:ln>
              <a:effectLst/>
            </c:spPr>
          </c:marker>
          <c:xVal>
            <c:numRef>
              <c:f>flat2!$A$2:$A$734</c:f>
              <c:numCache>
                <c:formatCode>General</c:formatCode>
                <c:ptCount val="733"/>
                <c:pt idx="0">
                  <c:v>30</c:v>
                </c:pt>
                <c:pt idx="1">
                  <c:v>48</c:v>
                </c:pt>
                <c:pt idx="2">
                  <c:v>64</c:v>
                </c:pt>
                <c:pt idx="3">
                  <c:v>81</c:v>
                </c:pt>
                <c:pt idx="4">
                  <c:v>96</c:v>
                </c:pt>
                <c:pt idx="5">
                  <c:v>115</c:v>
                </c:pt>
                <c:pt idx="6">
                  <c:v>131</c:v>
                </c:pt>
                <c:pt idx="7">
                  <c:v>146</c:v>
                </c:pt>
                <c:pt idx="8">
                  <c:v>164</c:v>
                </c:pt>
                <c:pt idx="9">
                  <c:v>180</c:v>
                </c:pt>
                <c:pt idx="10">
                  <c:v>198</c:v>
                </c:pt>
                <c:pt idx="11">
                  <c:v>215</c:v>
                </c:pt>
                <c:pt idx="12">
                  <c:v>231</c:v>
                </c:pt>
                <c:pt idx="13">
                  <c:v>246</c:v>
                </c:pt>
                <c:pt idx="14">
                  <c:v>265</c:v>
                </c:pt>
                <c:pt idx="15">
                  <c:v>281</c:v>
                </c:pt>
                <c:pt idx="16">
                  <c:v>298</c:v>
                </c:pt>
                <c:pt idx="17">
                  <c:v>313</c:v>
                </c:pt>
                <c:pt idx="18">
                  <c:v>331</c:v>
                </c:pt>
                <c:pt idx="19">
                  <c:v>347</c:v>
                </c:pt>
                <c:pt idx="20">
                  <c:v>362</c:v>
                </c:pt>
                <c:pt idx="21">
                  <c:v>382</c:v>
                </c:pt>
                <c:pt idx="22">
                  <c:v>398</c:v>
                </c:pt>
                <c:pt idx="23">
                  <c:v>415</c:v>
                </c:pt>
                <c:pt idx="24">
                  <c:v>431</c:v>
                </c:pt>
                <c:pt idx="25">
                  <c:v>448</c:v>
                </c:pt>
                <c:pt idx="26">
                  <c:v>464</c:v>
                </c:pt>
                <c:pt idx="27">
                  <c:v>481</c:v>
                </c:pt>
                <c:pt idx="28">
                  <c:v>496</c:v>
                </c:pt>
                <c:pt idx="29">
                  <c:v>515</c:v>
                </c:pt>
                <c:pt idx="30">
                  <c:v>532</c:v>
                </c:pt>
                <c:pt idx="31">
                  <c:v>547</c:v>
                </c:pt>
                <c:pt idx="32">
                  <c:v>565</c:v>
                </c:pt>
                <c:pt idx="33">
                  <c:v>581</c:v>
                </c:pt>
                <c:pt idx="34">
                  <c:v>597</c:v>
                </c:pt>
                <c:pt idx="35">
                  <c:v>615</c:v>
                </c:pt>
                <c:pt idx="36">
                  <c:v>630</c:v>
                </c:pt>
                <c:pt idx="37">
                  <c:v>649</c:v>
                </c:pt>
                <c:pt idx="38">
                  <c:v>664</c:v>
                </c:pt>
                <c:pt idx="39">
                  <c:v>682</c:v>
                </c:pt>
                <c:pt idx="40">
                  <c:v>698</c:v>
                </c:pt>
                <c:pt idx="41">
                  <c:v>713</c:v>
                </c:pt>
                <c:pt idx="42">
                  <c:v>732</c:v>
                </c:pt>
                <c:pt idx="43">
                  <c:v>748</c:v>
                </c:pt>
                <c:pt idx="44">
                  <c:v>764</c:v>
                </c:pt>
                <c:pt idx="45">
                  <c:v>782</c:v>
                </c:pt>
                <c:pt idx="46">
                  <c:v>798</c:v>
                </c:pt>
                <c:pt idx="47">
                  <c:v>816</c:v>
                </c:pt>
                <c:pt idx="48">
                  <c:v>831</c:v>
                </c:pt>
                <c:pt idx="49">
                  <c:v>846</c:v>
                </c:pt>
                <c:pt idx="50">
                  <c:v>865</c:v>
                </c:pt>
                <c:pt idx="51">
                  <c:v>882</c:v>
                </c:pt>
                <c:pt idx="52">
                  <c:v>898</c:v>
                </c:pt>
                <c:pt idx="53">
                  <c:v>914</c:v>
                </c:pt>
                <c:pt idx="54">
                  <c:v>932</c:v>
                </c:pt>
                <c:pt idx="55">
                  <c:v>949</c:v>
                </c:pt>
                <c:pt idx="56">
                  <c:v>965</c:v>
                </c:pt>
                <c:pt idx="57">
                  <c:v>982</c:v>
                </c:pt>
                <c:pt idx="58">
                  <c:v>998</c:v>
                </c:pt>
                <c:pt idx="59">
                  <c:v>1015</c:v>
                </c:pt>
                <c:pt idx="60">
                  <c:v>1031</c:v>
                </c:pt>
                <c:pt idx="61">
                  <c:v>1050</c:v>
                </c:pt>
                <c:pt idx="62">
                  <c:v>1065</c:v>
                </c:pt>
                <c:pt idx="63">
                  <c:v>1082</c:v>
                </c:pt>
                <c:pt idx="64">
                  <c:v>1099</c:v>
                </c:pt>
                <c:pt idx="65">
                  <c:v>1115</c:v>
                </c:pt>
                <c:pt idx="66">
                  <c:v>1132</c:v>
                </c:pt>
                <c:pt idx="67">
                  <c:v>1147</c:v>
                </c:pt>
                <c:pt idx="68">
                  <c:v>1166</c:v>
                </c:pt>
                <c:pt idx="69">
                  <c:v>1182</c:v>
                </c:pt>
                <c:pt idx="70">
                  <c:v>1197</c:v>
                </c:pt>
                <c:pt idx="71">
                  <c:v>1215</c:v>
                </c:pt>
                <c:pt idx="72">
                  <c:v>1231</c:v>
                </c:pt>
                <c:pt idx="73">
                  <c:v>1248</c:v>
                </c:pt>
                <c:pt idx="74">
                  <c:v>1264</c:v>
                </c:pt>
                <c:pt idx="75">
                  <c:v>1280</c:v>
                </c:pt>
                <c:pt idx="76">
                  <c:v>1299</c:v>
                </c:pt>
                <c:pt idx="77">
                  <c:v>1314</c:v>
                </c:pt>
                <c:pt idx="78">
                  <c:v>1333</c:v>
                </c:pt>
                <c:pt idx="79">
                  <c:v>1349</c:v>
                </c:pt>
                <c:pt idx="80">
                  <c:v>1366</c:v>
                </c:pt>
                <c:pt idx="81">
                  <c:v>1382</c:v>
                </c:pt>
                <c:pt idx="82">
                  <c:v>1399</c:v>
                </c:pt>
                <c:pt idx="83">
                  <c:v>1414</c:v>
                </c:pt>
                <c:pt idx="84">
                  <c:v>1430</c:v>
                </c:pt>
                <c:pt idx="85">
                  <c:v>1445</c:v>
                </c:pt>
                <c:pt idx="86">
                  <c:v>1466</c:v>
                </c:pt>
                <c:pt idx="87">
                  <c:v>1482</c:v>
                </c:pt>
                <c:pt idx="88">
                  <c:v>1498</c:v>
                </c:pt>
                <c:pt idx="89">
                  <c:v>1516</c:v>
                </c:pt>
                <c:pt idx="90">
                  <c:v>1534</c:v>
                </c:pt>
                <c:pt idx="91">
                  <c:v>1548</c:v>
                </c:pt>
                <c:pt idx="92">
                  <c:v>1566</c:v>
                </c:pt>
                <c:pt idx="93">
                  <c:v>1582</c:v>
                </c:pt>
                <c:pt idx="94">
                  <c:v>1599</c:v>
                </c:pt>
                <c:pt idx="95">
                  <c:v>1615</c:v>
                </c:pt>
                <c:pt idx="96">
                  <c:v>1632</c:v>
                </c:pt>
                <c:pt idx="97">
                  <c:v>1649</c:v>
                </c:pt>
                <c:pt idx="98">
                  <c:v>1664</c:v>
                </c:pt>
                <c:pt idx="99">
                  <c:v>1683</c:v>
                </c:pt>
                <c:pt idx="100">
                  <c:v>1699</c:v>
                </c:pt>
                <c:pt idx="101">
                  <c:v>1715</c:v>
                </c:pt>
                <c:pt idx="102">
                  <c:v>1732</c:v>
                </c:pt>
                <c:pt idx="103">
                  <c:v>1750</c:v>
                </c:pt>
                <c:pt idx="104">
                  <c:v>1765</c:v>
                </c:pt>
                <c:pt idx="105">
                  <c:v>1782</c:v>
                </c:pt>
                <c:pt idx="106">
                  <c:v>1798</c:v>
                </c:pt>
                <c:pt idx="107">
                  <c:v>1813</c:v>
                </c:pt>
                <c:pt idx="108">
                  <c:v>1833</c:v>
                </c:pt>
                <c:pt idx="109">
                  <c:v>1848</c:v>
                </c:pt>
                <c:pt idx="110">
                  <c:v>1867</c:v>
                </c:pt>
                <c:pt idx="111">
                  <c:v>1882</c:v>
                </c:pt>
                <c:pt idx="112">
                  <c:v>1899</c:v>
                </c:pt>
                <c:pt idx="113">
                  <c:v>1915</c:v>
                </c:pt>
                <c:pt idx="114">
                  <c:v>1930</c:v>
                </c:pt>
                <c:pt idx="115">
                  <c:v>1950</c:v>
                </c:pt>
                <c:pt idx="116">
                  <c:v>1965</c:v>
                </c:pt>
                <c:pt idx="117">
                  <c:v>1983</c:v>
                </c:pt>
                <c:pt idx="118">
                  <c:v>1998</c:v>
                </c:pt>
                <c:pt idx="119">
                  <c:v>2016</c:v>
                </c:pt>
                <c:pt idx="120">
                  <c:v>2031</c:v>
                </c:pt>
                <c:pt idx="121">
                  <c:v>2051</c:v>
                </c:pt>
                <c:pt idx="122">
                  <c:v>2067</c:v>
                </c:pt>
                <c:pt idx="123">
                  <c:v>2083</c:v>
                </c:pt>
                <c:pt idx="124">
                  <c:v>2099</c:v>
                </c:pt>
                <c:pt idx="125">
                  <c:v>2116</c:v>
                </c:pt>
                <c:pt idx="126">
                  <c:v>2133</c:v>
                </c:pt>
                <c:pt idx="127">
                  <c:v>2150</c:v>
                </c:pt>
                <c:pt idx="128">
                  <c:v>2166</c:v>
                </c:pt>
                <c:pt idx="129">
                  <c:v>2181</c:v>
                </c:pt>
                <c:pt idx="130">
                  <c:v>2199</c:v>
                </c:pt>
                <c:pt idx="131">
                  <c:v>2215</c:v>
                </c:pt>
                <c:pt idx="132">
                  <c:v>2232</c:v>
                </c:pt>
                <c:pt idx="133">
                  <c:v>2250</c:v>
                </c:pt>
                <c:pt idx="134">
                  <c:v>2265</c:v>
                </c:pt>
                <c:pt idx="135">
                  <c:v>2281</c:v>
                </c:pt>
                <c:pt idx="136">
                  <c:v>2299</c:v>
                </c:pt>
                <c:pt idx="137">
                  <c:v>2315</c:v>
                </c:pt>
                <c:pt idx="138">
                  <c:v>2331</c:v>
                </c:pt>
                <c:pt idx="139">
                  <c:v>2349</c:v>
                </c:pt>
                <c:pt idx="140">
                  <c:v>2365</c:v>
                </c:pt>
                <c:pt idx="141">
                  <c:v>2383</c:v>
                </c:pt>
                <c:pt idx="142">
                  <c:v>2400</c:v>
                </c:pt>
                <c:pt idx="143">
                  <c:v>2415</c:v>
                </c:pt>
                <c:pt idx="144">
                  <c:v>2431</c:v>
                </c:pt>
                <c:pt idx="145">
                  <c:v>2450</c:v>
                </c:pt>
                <c:pt idx="146">
                  <c:v>2466</c:v>
                </c:pt>
                <c:pt idx="147">
                  <c:v>2483</c:v>
                </c:pt>
                <c:pt idx="148">
                  <c:v>2501</c:v>
                </c:pt>
                <c:pt idx="149">
                  <c:v>2516</c:v>
                </c:pt>
                <c:pt idx="150">
                  <c:v>2532</c:v>
                </c:pt>
                <c:pt idx="151">
                  <c:v>2550</c:v>
                </c:pt>
                <c:pt idx="152">
                  <c:v>2566</c:v>
                </c:pt>
                <c:pt idx="153">
                  <c:v>2582</c:v>
                </c:pt>
                <c:pt idx="154">
                  <c:v>2601</c:v>
                </c:pt>
                <c:pt idx="155">
                  <c:v>2616</c:v>
                </c:pt>
                <c:pt idx="156">
                  <c:v>2634</c:v>
                </c:pt>
                <c:pt idx="157">
                  <c:v>2649</c:v>
                </c:pt>
                <c:pt idx="158">
                  <c:v>2667</c:v>
                </c:pt>
                <c:pt idx="159">
                  <c:v>2682</c:v>
                </c:pt>
                <c:pt idx="160">
                  <c:v>2700</c:v>
                </c:pt>
                <c:pt idx="161">
                  <c:v>2717</c:v>
                </c:pt>
                <c:pt idx="162">
                  <c:v>2733</c:v>
                </c:pt>
                <c:pt idx="163">
                  <c:v>2750</c:v>
                </c:pt>
                <c:pt idx="164">
                  <c:v>2766</c:v>
                </c:pt>
                <c:pt idx="165">
                  <c:v>2783</c:v>
                </c:pt>
                <c:pt idx="166">
                  <c:v>2800</c:v>
                </c:pt>
                <c:pt idx="167">
                  <c:v>2818</c:v>
                </c:pt>
                <c:pt idx="168">
                  <c:v>2833</c:v>
                </c:pt>
                <c:pt idx="169">
                  <c:v>2848</c:v>
                </c:pt>
                <c:pt idx="170">
                  <c:v>2866</c:v>
                </c:pt>
                <c:pt idx="171">
                  <c:v>2884</c:v>
                </c:pt>
                <c:pt idx="172">
                  <c:v>2900</c:v>
                </c:pt>
                <c:pt idx="173">
                  <c:v>2917</c:v>
                </c:pt>
                <c:pt idx="174">
                  <c:v>2934</c:v>
                </c:pt>
                <c:pt idx="175">
                  <c:v>2949</c:v>
                </c:pt>
                <c:pt idx="176">
                  <c:v>2967</c:v>
                </c:pt>
                <c:pt idx="177">
                  <c:v>2983</c:v>
                </c:pt>
                <c:pt idx="178">
                  <c:v>3001</c:v>
                </c:pt>
                <c:pt idx="179">
                  <c:v>3017</c:v>
                </c:pt>
                <c:pt idx="180">
                  <c:v>3034</c:v>
                </c:pt>
                <c:pt idx="181">
                  <c:v>3050</c:v>
                </c:pt>
                <c:pt idx="182">
                  <c:v>3066</c:v>
                </c:pt>
                <c:pt idx="183">
                  <c:v>3084</c:v>
                </c:pt>
                <c:pt idx="184">
                  <c:v>3100</c:v>
                </c:pt>
                <c:pt idx="185">
                  <c:v>3117</c:v>
                </c:pt>
                <c:pt idx="186">
                  <c:v>3134</c:v>
                </c:pt>
                <c:pt idx="187">
                  <c:v>3148</c:v>
                </c:pt>
                <c:pt idx="188">
                  <c:v>3168</c:v>
                </c:pt>
                <c:pt idx="189">
                  <c:v>3183</c:v>
                </c:pt>
                <c:pt idx="190">
                  <c:v>3201</c:v>
                </c:pt>
                <c:pt idx="191">
                  <c:v>3217</c:v>
                </c:pt>
                <c:pt idx="192">
                  <c:v>3234</c:v>
                </c:pt>
                <c:pt idx="193">
                  <c:v>3250</c:v>
                </c:pt>
                <c:pt idx="194">
                  <c:v>3266</c:v>
                </c:pt>
                <c:pt idx="195">
                  <c:v>3284</c:v>
                </c:pt>
                <c:pt idx="196">
                  <c:v>3299</c:v>
                </c:pt>
                <c:pt idx="197">
                  <c:v>3315</c:v>
                </c:pt>
                <c:pt idx="198">
                  <c:v>3334</c:v>
                </c:pt>
                <c:pt idx="199">
                  <c:v>3350</c:v>
                </c:pt>
                <c:pt idx="200">
                  <c:v>3367</c:v>
                </c:pt>
                <c:pt idx="201">
                  <c:v>3384</c:v>
                </c:pt>
                <c:pt idx="202">
                  <c:v>3399</c:v>
                </c:pt>
                <c:pt idx="203">
                  <c:v>3418</c:v>
                </c:pt>
                <c:pt idx="204">
                  <c:v>3434</c:v>
                </c:pt>
                <c:pt idx="205">
                  <c:v>3451</c:v>
                </c:pt>
                <c:pt idx="206">
                  <c:v>3466</c:v>
                </c:pt>
                <c:pt idx="207">
                  <c:v>3484</c:v>
                </c:pt>
                <c:pt idx="208">
                  <c:v>3500</c:v>
                </c:pt>
                <c:pt idx="209">
                  <c:v>3518</c:v>
                </c:pt>
                <c:pt idx="210">
                  <c:v>3535</c:v>
                </c:pt>
                <c:pt idx="211">
                  <c:v>3551</c:v>
                </c:pt>
                <c:pt idx="212">
                  <c:v>3567</c:v>
                </c:pt>
                <c:pt idx="213">
                  <c:v>3584</c:v>
                </c:pt>
                <c:pt idx="214">
                  <c:v>3600</c:v>
                </c:pt>
                <c:pt idx="215">
                  <c:v>3618</c:v>
                </c:pt>
                <c:pt idx="216">
                  <c:v>3633</c:v>
                </c:pt>
                <c:pt idx="217">
                  <c:v>3649</c:v>
                </c:pt>
                <c:pt idx="218">
                  <c:v>3668</c:v>
                </c:pt>
                <c:pt idx="219">
                  <c:v>3685</c:v>
                </c:pt>
                <c:pt idx="220">
                  <c:v>3701</c:v>
                </c:pt>
                <c:pt idx="221">
                  <c:v>3718</c:v>
                </c:pt>
                <c:pt idx="222">
                  <c:v>3734</c:v>
                </c:pt>
                <c:pt idx="223">
                  <c:v>3751</c:v>
                </c:pt>
                <c:pt idx="224">
                  <c:v>3767</c:v>
                </c:pt>
                <c:pt idx="225">
                  <c:v>3784</c:v>
                </c:pt>
                <c:pt idx="226">
                  <c:v>3799</c:v>
                </c:pt>
                <c:pt idx="227">
                  <c:v>3817</c:v>
                </c:pt>
                <c:pt idx="228">
                  <c:v>3834</c:v>
                </c:pt>
                <c:pt idx="229">
                  <c:v>3850</c:v>
                </c:pt>
                <c:pt idx="230">
                  <c:v>3868</c:v>
                </c:pt>
                <c:pt idx="231">
                  <c:v>3884</c:v>
                </c:pt>
                <c:pt idx="232">
                  <c:v>3900</c:v>
                </c:pt>
                <c:pt idx="233">
                  <c:v>3915</c:v>
                </c:pt>
                <c:pt idx="234">
                  <c:v>3934</c:v>
                </c:pt>
                <c:pt idx="235">
                  <c:v>3951</c:v>
                </c:pt>
                <c:pt idx="236">
                  <c:v>3966</c:v>
                </c:pt>
                <c:pt idx="237">
                  <c:v>3985</c:v>
                </c:pt>
                <c:pt idx="238">
                  <c:v>4000</c:v>
                </c:pt>
                <c:pt idx="239">
                  <c:v>4018</c:v>
                </c:pt>
                <c:pt idx="240">
                  <c:v>4033</c:v>
                </c:pt>
                <c:pt idx="241">
                  <c:v>4051</c:v>
                </c:pt>
                <c:pt idx="242">
                  <c:v>4069</c:v>
                </c:pt>
                <c:pt idx="243">
                  <c:v>4084</c:v>
                </c:pt>
                <c:pt idx="244">
                  <c:v>4101</c:v>
                </c:pt>
                <c:pt idx="245">
                  <c:v>4117</c:v>
                </c:pt>
                <c:pt idx="246">
                  <c:v>4133</c:v>
                </c:pt>
                <c:pt idx="247">
                  <c:v>4152</c:v>
                </c:pt>
                <c:pt idx="248">
                  <c:v>4167</c:v>
                </c:pt>
                <c:pt idx="249">
                  <c:v>4185</c:v>
                </c:pt>
                <c:pt idx="250">
                  <c:v>4201</c:v>
                </c:pt>
                <c:pt idx="251">
                  <c:v>4220</c:v>
                </c:pt>
                <c:pt idx="252">
                  <c:v>4235</c:v>
                </c:pt>
                <c:pt idx="253">
                  <c:v>4251</c:v>
                </c:pt>
                <c:pt idx="254">
                  <c:v>4268</c:v>
                </c:pt>
                <c:pt idx="255">
                  <c:v>4285</c:v>
                </c:pt>
                <c:pt idx="256">
                  <c:v>4302</c:v>
                </c:pt>
                <c:pt idx="257">
                  <c:v>4317</c:v>
                </c:pt>
                <c:pt idx="258">
                  <c:v>4332</c:v>
                </c:pt>
                <c:pt idx="259">
                  <c:v>4348</c:v>
                </c:pt>
                <c:pt idx="260">
                  <c:v>4368</c:v>
                </c:pt>
                <c:pt idx="261">
                  <c:v>4384</c:v>
                </c:pt>
                <c:pt idx="262">
                  <c:v>4400</c:v>
                </c:pt>
                <c:pt idx="263">
                  <c:v>4420</c:v>
                </c:pt>
                <c:pt idx="264">
                  <c:v>4435</c:v>
                </c:pt>
                <c:pt idx="265">
                  <c:v>4451</c:v>
                </c:pt>
                <c:pt idx="266">
                  <c:v>4468</c:v>
                </c:pt>
                <c:pt idx="267">
                  <c:v>4485</c:v>
                </c:pt>
                <c:pt idx="268">
                  <c:v>4500</c:v>
                </c:pt>
                <c:pt idx="269">
                  <c:v>4518</c:v>
                </c:pt>
                <c:pt idx="270">
                  <c:v>4533</c:v>
                </c:pt>
                <c:pt idx="271">
                  <c:v>4551</c:v>
                </c:pt>
                <c:pt idx="272">
                  <c:v>4568</c:v>
                </c:pt>
                <c:pt idx="273">
                  <c:v>4585</c:v>
                </c:pt>
                <c:pt idx="274">
                  <c:v>4601</c:v>
                </c:pt>
                <c:pt idx="275">
                  <c:v>4618</c:v>
                </c:pt>
                <c:pt idx="276">
                  <c:v>4635</c:v>
                </c:pt>
                <c:pt idx="277">
                  <c:v>4650</c:v>
                </c:pt>
                <c:pt idx="278">
                  <c:v>4669</c:v>
                </c:pt>
                <c:pt idx="279">
                  <c:v>4685</c:v>
                </c:pt>
                <c:pt idx="280">
                  <c:v>4701</c:v>
                </c:pt>
                <c:pt idx="281">
                  <c:v>4719</c:v>
                </c:pt>
                <c:pt idx="282">
                  <c:v>4735</c:v>
                </c:pt>
                <c:pt idx="283">
                  <c:v>4749</c:v>
                </c:pt>
                <c:pt idx="284">
                  <c:v>4765</c:v>
                </c:pt>
                <c:pt idx="285">
                  <c:v>4785</c:v>
                </c:pt>
                <c:pt idx="286">
                  <c:v>4800</c:v>
                </c:pt>
                <c:pt idx="287">
                  <c:v>4820</c:v>
                </c:pt>
                <c:pt idx="288">
                  <c:v>4835</c:v>
                </c:pt>
                <c:pt idx="289">
                  <c:v>4850</c:v>
                </c:pt>
                <c:pt idx="290">
                  <c:v>4868</c:v>
                </c:pt>
                <c:pt idx="291">
                  <c:v>4886</c:v>
                </c:pt>
                <c:pt idx="292">
                  <c:v>4901</c:v>
                </c:pt>
                <c:pt idx="293">
                  <c:v>4917</c:v>
                </c:pt>
                <c:pt idx="294">
                  <c:v>4935</c:v>
                </c:pt>
                <c:pt idx="295">
                  <c:v>4951</c:v>
                </c:pt>
                <c:pt idx="296">
                  <c:v>4967</c:v>
                </c:pt>
                <c:pt idx="297">
                  <c:v>4985</c:v>
                </c:pt>
                <c:pt idx="298">
                  <c:v>5002</c:v>
                </c:pt>
                <c:pt idx="299">
                  <c:v>5017</c:v>
                </c:pt>
                <c:pt idx="300">
                  <c:v>5035</c:v>
                </c:pt>
                <c:pt idx="301">
                  <c:v>5051</c:v>
                </c:pt>
                <c:pt idx="302">
                  <c:v>5066</c:v>
                </c:pt>
                <c:pt idx="303">
                  <c:v>5085</c:v>
                </c:pt>
                <c:pt idx="304">
                  <c:v>5102</c:v>
                </c:pt>
                <c:pt idx="305">
                  <c:v>5117</c:v>
                </c:pt>
                <c:pt idx="306">
                  <c:v>5133</c:v>
                </c:pt>
                <c:pt idx="307">
                  <c:v>5152</c:v>
                </c:pt>
                <c:pt idx="308">
                  <c:v>5168</c:v>
                </c:pt>
                <c:pt idx="309">
                  <c:v>5185</c:v>
                </c:pt>
                <c:pt idx="310">
                  <c:v>5201</c:v>
                </c:pt>
                <c:pt idx="311">
                  <c:v>5220</c:v>
                </c:pt>
                <c:pt idx="312">
                  <c:v>5235</c:v>
                </c:pt>
                <c:pt idx="313">
                  <c:v>5250</c:v>
                </c:pt>
                <c:pt idx="314">
                  <c:v>5271</c:v>
                </c:pt>
                <c:pt idx="315">
                  <c:v>5285</c:v>
                </c:pt>
                <c:pt idx="316">
                  <c:v>5303</c:v>
                </c:pt>
                <c:pt idx="317">
                  <c:v>5319</c:v>
                </c:pt>
                <c:pt idx="318">
                  <c:v>5334</c:v>
                </c:pt>
                <c:pt idx="319">
                  <c:v>5353</c:v>
                </c:pt>
                <c:pt idx="320">
                  <c:v>5369</c:v>
                </c:pt>
                <c:pt idx="321">
                  <c:v>5386</c:v>
                </c:pt>
                <c:pt idx="322">
                  <c:v>5402</c:v>
                </c:pt>
                <c:pt idx="323">
                  <c:v>5418</c:v>
                </c:pt>
                <c:pt idx="324">
                  <c:v>5436</c:v>
                </c:pt>
                <c:pt idx="325">
                  <c:v>5452</c:v>
                </c:pt>
                <c:pt idx="326">
                  <c:v>5467</c:v>
                </c:pt>
                <c:pt idx="327">
                  <c:v>5486</c:v>
                </c:pt>
                <c:pt idx="328">
                  <c:v>5502</c:v>
                </c:pt>
                <c:pt idx="329">
                  <c:v>5519</c:v>
                </c:pt>
                <c:pt idx="330">
                  <c:v>5535</c:v>
                </c:pt>
                <c:pt idx="331">
                  <c:v>5554</c:v>
                </c:pt>
                <c:pt idx="332">
                  <c:v>5568</c:v>
                </c:pt>
                <c:pt idx="333">
                  <c:v>5586</c:v>
                </c:pt>
                <c:pt idx="334">
                  <c:v>5601</c:v>
                </c:pt>
                <c:pt idx="335">
                  <c:v>5619</c:v>
                </c:pt>
                <c:pt idx="336">
                  <c:v>5635</c:v>
                </c:pt>
                <c:pt idx="337">
                  <c:v>5652</c:v>
                </c:pt>
                <c:pt idx="338">
                  <c:v>5668</c:v>
                </c:pt>
                <c:pt idx="339">
                  <c:v>5684</c:v>
                </c:pt>
                <c:pt idx="340">
                  <c:v>5700</c:v>
                </c:pt>
                <c:pt idx="341">
                  <c:v>5719</c:v>
                </c:pt>
                <c:pt idx="342">
                  <c:v>5735</c:v>
                </c:pt>
                <c:pt idx="343">
                  <c:v>5753</c:v>
                </c:pt>
                <c:pt idx="344">
                  <c:v>5768</c:v>
                </c:pt>
                <c:pt idx="345">
                  <c:v>5785</c:v>
                </c:pt>
                <c:pt idx="346">
                  <c:v>5801</c:v>
                </c:pt>
                <c:pt idx="347">
                  <c:v>5819</c:v>
                </c:pt>
                <c:pt idx="348">
                  <c:v>5836</c:v>
                </c:pt>
                <c:pt idx="349">
                  <c:v>5852</c:v>
                </c:pt>
                <c:pt idx="350">
                  <c:v>5869</c:v>
                </c:pt>
                <c:pt idx="351">
                  <c:v>5886</c:v>
                </c:pt>
                <c:pt idx="352">
                  <c:v>5903</c:v>
                </c:pt>
                <c:pt idx="353">
                  <c:v>5921</c:v>
                </c:pt>
                <c:pt idx="354">
                  <c:v>5936</c:v>
                </c:pt>
                <c:pt idx="355">
                  <c:v>5952</c:v>
                </c:pt>
                <c:pt idx="356">
                  <c:v>5971</c:v>
                </c:pt>
                <c:pt idx="357">
                  <c:v>5987</c:v>
                </c:pt>
                <c:pt idx="358">
                  <c:v>6003</c:v>
                </c:pt>
                <c:pt idx="359">
                  <c:v>6019</c:v>
                </c:pt>
                <c:pt idx="360">
                  <c:v>6036</c:v>
                </c:pt>
                <c:pt idx="361">
                  <c:v>6051</c:v>
                </c:pt>
                <c:pt idx="362">
                  <c:v>6069</c:v>
                </c:pt>
                <c:pt idx="363">
                  <c:v>6087</c:v>
                </c:pt>
                <c:pt idx="364">
                  <c:v>6103</c:v>
                </c:pt>
                <c:pt idx="365">
                  <c:v>6118</c:v>
                </c:pt>
                <c:pt idx="366">
                  <c:v>6137</c:v>
                </c:pt>
                <c:pt idx="367">
                  <c:v>6153</c:v>
                </c:pt>
                <c:pt idx="368">
                  <c:v>6170</c:v>
                </c:pt>
                <c:pt idx="369">
                  <c:v>6188</c:v>
                </c:pt>
                <c:pt idx="370">
                  <c:v>6203</c:v>
                </c:pt>
                <c:pt idx="371">
                  <c:v>6218</c:v>
                </c:pt>
                <c:pt idx="372">
                  <c:v>6234</c:v>
                </c:pt>
                <c:pt idx="373">
                  <c:v>6249</c:v>
                </c:pt>
                <c:pt idx="374">
                  <c:v>6270</c:v>
                </c:pt>
                <c:pt idx="375">
                  <c:v>6286</c:v>
                </c:pt>
                <c:pt idx="376">
                  <c:v>6302</c:v>
                </c:pt>
                <c:pt idx="377">
                  <c:v>6320</c:v>
                </c:pt>
                <c:pt idx="378">
                  <c:v>6336</c:v>
                </c:pt>
                <c:pt idx="379">
                  <c:v>6355</c:v>
                </c:pt>
                <c:pt idx="380">
                  <c:v>6369</c:v>
                </c:pt>
                <c:pt idx="381">
                  <c:v>6388</c:v>
                </c:pt>
                <c:pt idx="382">
                  <c:v>6403</c:v>
                </c:pt>
                <c:pt idx="383">
                  <c:v>6420</c:v>
                </c:pt>
                <c:pt idx="384">
                  <c:v>6436</c:v>
                </c:pt>
                <c:pt idx="385">
                  <c:v>6452</c:v>
                </c:pt>
                <c:pt idx="386">
                  <c:v>6470</c:v>
                </c:pt>
                <c:pt idx="387">
                  <c:v>6486</c:v>
                </c:pt>
                <c:pt idx="388">
                  <c:v>6502</c:v>
                </c:pt>
                <c:pt idx="389">
                  <c:v>6520</c:v>
                </c:pt>
                <c:pt idx="390">
                  <c:v>6536</c:v>
                </c:pt>
                <c:pt idx="391">
                  <c:v>6551</c:v>
                </c:pt>
                <c:pt idx="392">
                  <c:v>6571</c:v>
                </c:pt>
                <c:pt idx="393">
                  <c:v>6586</c:v>
                </c:pt>
                <c:pt idx="394">
                  <c:v>6605</c:v>
                </c:pt>
                <c:pt idx="395">
                  <c:v>6619</c:v>
                </c:pt>
                <c:pt idx="396">
                  <c:v>6634</c:v>
                </c:pt>
                <c:pt idx="397">
                  <c:v>6653</c:v>
                </c:pt>
                <c:pt idx="398">
                  <c:v>6669</c:v>
                </c:pt>
                <c:pt idx="399">
                  <c:v>6686</c:v>
                </c:pt>
                <c:pt idx="400">
                  <c:v>6702</c:v>
                </c:pt>
                <c:pt idx="401">
                  <c:v>6720</c:v>
                </c:pt>
                <c:pt idx="402">
                  <c:v>6738</c:v>
                </c:pt>
                <c:pt idx="403">
                  <c:v>6753</c:v>
                </c:pt>
                <c:pt idx="404">
                  <c:v>6768</c:v>
                </c:pt>
                <c:pt idx="405">
                  <c:v>6786</c:v>
                </c:pt>
                <c:pt idx="406">
                  <c:v>6802</c:v>
                </c:pt>
                <c:pt idx="407">
                  <c:v>6820</c:v>
                </c:pt>
                <c:pt idx="408">
                  <c:v>6836</c:v>
                </c:pt>
                <c:pt idx="409">
                  <c:v>6853</c:v>
                </c:pt>
                <c:pt idx="410">
                  <c:v>6868</c:v>
                </c:pt>
                <c:pt idx="411">
                  <c:v>6889</c:v>
                </c:pt>
                <c:pt idx="412">
                  <c:v>6905</c:v>
                </c:pt>
                <c:pt idx="413">
                  <c:v>6919</c:v>
                </c:pt>
                <c:pt idx="414">
                  <c:v>6937</c:v>
                </c:pt>
                <c:pt idx="415">
                  <c:v>6953</c:v>
                </c:pt>
                <c:pt idx="416">
                  <c:v>6970</c:v>
                </c:pt>
                <c:pt idx="417">
                  <c:v>6988</c:v>
                </c:pt>
                <c:pt idx="418">
                  <c:v>7003</c:v>
                </c:pt>
                <c:pt idx="419">
                  <c:v>7020</c:v>
                </c:pt>
                <c:pt idx="420">
                  <c:v>7036</c:v>
                </c:pt>
                <c:pt idx="421">
                  <c:v>7053</c:v>
                </c:pt>
                <c:pt idx="422">
                  <c:v>7071</c:v>
                </c:pt>
                <c:pt idx="423">
                  <c:v>7087</c:v>
                </c:pt>
                <c:pt idx="424">
                  <c:v>7102</c:v>
                </c:pt>
                <c:pt idx="425">
                  <c:v>7120</c:v>
                </c:pt>
                <c:pt idx="426">
                  <c:v>7137</c:v>
                </c:pt>
                <c:pt idx="427">
                  <c:v>7152</c:v>
                </c:pt>
                <c:pt idx="428">
                  <c:v>7168</c:v>
                </c:pt>
                <c:pt idx="429">
                  <c:v>7188</c:v>
                </c:pt>
                <c:pt idx="430">
                  <c:v>7205</c:v>
                </c:pt>
                <c:pt idx="431">
                  <c:v>7220</c:v>
                </c:pt>
                <c:pt idx="432">
                  <c:v>7236</c:v>
                </c:pt>
                <c:pt idx="433">
                  <c:v>7251</c:v>
                </c:pt>
                <c:pt idx="434">
                  <c:v>7267</c:v>
                </c:pt>
                <c:pt idx="435">
                  <c:v>7289</c:v>
                </c:pt>
                <c:pt idx="436">
                  <c:v>7303</c:v>
                </c:pt>
                <c:pt idx="437">
                  <c:v>7320</c:v>
                </c:pt>
                <c:pt idx="438">
                  <c:v>7337</c:v>
                </c:pt>
                <c:pt idx="439">
                  <c:v>7354</c:v>
                </c:pt>
                <c:pt idx="440">
                  <c:v>7370</c:v>
                </c:pt>
                <c:pt idx="441">
                  <c:v>7385</c:v>
                </c:pt>
                <c:pt idx="442">
                  <c:v>7404</c:v>
                </c:pt>
                <c:pt idx="443">
                  <c:v>7421</c:v>
                </c:pt>
                <c:pt idx="444">
                  <c:v>7439</c:v>
                </c:pt>
                <c:pt idx="445">
                  <c:v>7456</c:v>
                </c:pt>
                <c:pt idx="446">
                  <c:v>7470</c:v>
                </c:pt>
                <c:pt idx="447">
                  <c:v>7488</c:v>
                </c:pt>
                <c:pt idx="448">
                  <c:v>7503</c:v>
                </c:pt>
                <c:pt idx="449">
                  <c:v>7522</c:v>
                </c:pt>
                <c:pt idx="450">
                  <c:v>7537</c:v>
                </c:pt>
                <c:pt idx="451">
                  <c:v>7554</c:v>
                </c:pt>
                <c:pt idx="452">
                  <c:v>7569</c:v>
                </c:pt>
                <c:pt idx="453">
                  <c:v>7587</c:v>
                </c:pt>
                <c:pt idx="454">
                  <c:v>7604</c:v>
                </c:pt>
                <c:pt idx="455">
                  <c:v>7621</c:v>
                </c:pt>
                <c:pt idx="456">
                  <c:v>7636</c:v>
                </c:pt>
                <c:pt idx="457">
                  <c:v>7654</c:v>
                </c:pt>
                <c:pt idx="458">
                  <c:v>7670</c:v>
                </c:pt>
                <c:pt idx="459">
                  <c:v>7685</c:v>
                </c:pt>
                <c:pt idx="460">
                  <c:v>7704</c:v>
                </c:pt>
                <c:pt idx="461">
                  <c:v>7720</c:v>
                </c:pt>
                <c:pt idx="462">
                  <c:v>7735</c:v>
                </c:pt>
                <c:pt idx="463">
                  <c:v>7754</c:v>
                </c:pt>
                <c:pt idx="464">
                  <c:v>7772</c:v>
                </c:pt>
                <c:pt idx="465">
                  <c:v>7789</c:v>
                </c:pt>
                <c:pt idx="466">
                  <c:v>7805</c:v>
                </c:pt>
                <c:pt idx="467">
                  <c:v>7822</c:v>
                </c:pt>
                <c:pt idx="468">
                  <c:v>7838</c:v>
                </c:pt>
                <c:pt idx="469">
                  <c:v>7853</c:v>
                </c:pt>
                <c:pt idx="470">
                  <c:v>7872</c:v>
                </c:pt>
                <c:pt idx="471">
                  <c:v>7887</c:v>
                </c:pt>
                <c:pt idx="472">
                  <c:v>7904</c:v>
                </c:pt>
                <c:pt idx="473">
                  <c:v>7921</c:v>
                </c:pt>
                <c:pt idx="474">
                  <c:v>7936</c:v>
                </c:pt>
                <c:pt idx="475">
                  <c:v>7954</c:v>
                </c:pt>
                <c:pt idx="476">
                  <c:v>7970</c:v>
                </c:pt>
                <c:pt idx="477">
                  <c:v>7988</c:v>
                </c:pt>
                <c:pt idx="478">
                  <c:v>8003</c:v>
                </c:pt>
                <c:pt idx="479">
                  <c:v>8021</c:v>
                </c:pt>
                <c:pt idx="480">
                  <c:v>8038</c:v>
                </c:pt>
                <c:pt idx="481">
                  <c:v>8055</c:v>
                </c:pt>
                <c:pt idx="482">
                  <c:v>8070</c:v>
                </c:pt>
                <c:pt idx="483">
                  <c:v>8088</c:v>
                </c:pt>
                <c:pt idx="484">
                  <c:v>8106</c:v>
                </c:pt>
                <c:pt idx="485">
                  <c:v>8121</c:v>
                </c:pt>
                <c:pt idx="486">
                  <c:v>8138</c:v>
                </c:pt>
                <c:pt idx="487">
                  <c:v>8153</c:v>
                </c:pt>
                <c:pt idx="488">
                  <c:v>8171</c:v>
                </c:pt>
                <c:pt idx="489">
                  <c:v>8188</c:v>
                </c:pt>
                <c:pt idx="490">
                  <c:v>8206</c:v>
                </c:pt>
                <c:pt idx="491">
                  <c:v>8222</c:v>
                </c:pt>
                <c:pt idx="492">
                  <c:v>8238</c:v>
                </c:pt>
                <c:pt idx="493">
                  <c:v>8253</c:v>
                </c:pt>
                <c:pt idx="494">
                  <c:v>8268</c:v>
                </c:pt>
                <c:pt idx="495">
                  <c:v>8288</c:v>
                </c:pt>
                <c:pt idx="496">
                  <c:v>8304</c:v>
                </c:pt>
                <c:pt idx="497">
                  <c:v>8320</c:v>
                </c:pt>
                <c:pt idx="498">
                  <c:v>8336</c:v>
                </c:pt>
                <c:pt idx="499">
                  <c:v>8355</c:v>
                </c:pt>
                <c:pt idx="500">
                  <c:v>8370</c:v>
                </c:pt>
                <c:pt idx="501">
                  <c:v>8386</c:v>
                </c:pt>
                <c:pt idx="502">
                  <c:v>8405</c:v>
                </c:pt>
                <c:pt idx="503">
                  <c:v>8421</c:v>
                </c:pt>
                <c:pt idx="504">
                  <c:v>8437</c:v>
                </c:pt>
                <c:pt idx="505">
                  <c:v>8455</c:v>
                </c:pt>
                <c:pt idx="506">
                  <c:v>8471</c:v>
                </c:pt>
                <c:pt idx="507">
                  <c:v>8490</c:v>
                </c:pt>
                <c:pt idx="508">
                  <c:v>8504</c:v>
                </c:pt>
                <c:pt idx="509">
                  <c:v>8523</c:v>
                </c:pt>
                <c:pt idx="510">
                  <c:v>8538</c:v>
                </c:pt>
                <c:pt idx="511">
                  <c:v>8555</c:v>
                </c:pt>
                <c:pt idx="512">
                  <c:v>8572</c:v>
                </c:pt>
                <c:pt idx="513">
                  <c:v>8589</c:v>
                </c:pt>
                <c:pt idx="514">
                  <c:v>8604</c:v>
                </c:pt>
                <c:pt idx="515">
                  <c:v>8622</c:v>
                </c:pt>
                <c:pt idx="516">
                  <c:v>8637</c:v>
                </c:pt>
                <c:pt idx="517">
                  <c:v>8655</c:v>
                </c:pt>
                <c:pt idx="518">
                  <c:v>8673</c:v>
                </c:pt>
                <c:pt idx="519">
                  <c:v>8688</c:v>
                </c:pt>
                <c:pt idx="520">
                  <c:v>8705</c:v>
                </c:pt>
                <c:pt idx="521">
                  <c:v>8722</c:v>
                </c:pt>
                <c:pt idx="522">
                  <c:v>8737</c:v>
                </c:pt>
                <c:pt idx="523">
                  <c:v>8755</c:v>
                </c:pt>
                <c:pt idx="524">
                  <c:v>8773</c:v>
                </c:pt>
                <c:pt idx="525">
                  <c:v>8789</c:v>
                </c:pt>
                <c:pt idx="526">
                  <c:v>8808</c:v>
                </c:pt>
                <c:pt idx="527">
                  <c:v>8822</c:v>
                </c:pt>
                <c:pt idx="528">
                  <c:v>8837</c:v>
                </c:pt>
                <c:pt idx="529">
                  <c:v>8853</c:v>
                </c:pt>
                <c:pt idx="530">
                  <c:v>8869</c:v>
                </c:pt>
                <c:pt idx="531">
                  <c:v>8888</c:v>
                </c:pt>
                <c:pt idx="532">
                  <c:v>8904</c:v>
                </c:pt>
                <c:pt idx="533">
                  <c:v>8922</c:v>
                </c:pt>
                <c:pt idx="534">
                  <c:v>8940</c:v>
                </c:pt>
                <c:pt idx="535">
                  <c:v>8955</c:v>
                </c:pt>
                <c:pt idx="536">
                  <c:v>8971</c:v>
                </c:pt>
                <c:pt idx="537">
                  <c:v>8988</c:v>
                </c:pt>
                <c:pt idx="538">
                  <c:v>9004</c:v>
                </c:pt>
                <c:pt idx="539">
                  <c:v>9024</c:v>
                </c:pt>
                <c:pt idx="540">
                  <c:v>9038</c:v>
                </c:pt>
                <c:pt idx="541">
                  <c:v>9056</c:v>
                </c:pt>
                <c:pt idx="542">
                  <c:v>9072</c:v>
                </c:pt>
                <c:pt idx="543">
                  <c:v>9089</c:v>
                </c:pt>
                <c:pt idx="544">
                  <c:v>9105</c:v>
                </c:pt>
                <c:pt idx="545">
                  <c:v>9122</c:v>
                </c:pt>
                <c:pt idx="546">
                  <c:v>9138</c:v>
                </c:pt>
                <c:pt idx="547">
                  <c:v>9154</c:v>
                </c:pt>
                <c:pt idx="548">
                  <c:v>9173</c:v>
                </c:pt>
                <c:pt idx="549">
                  <c:v>9188</c:v>
                </c:pt>
                <c:pt idx="550">
                  <c:v>9206</c:v>
                </c:pt>
                <c:pt idx="551">
                  <c:v>9222</c:v>
                </c:pt>
                <c:pt idx="552">
                  <c:v>9239</c:v>
                </c:pt>
                <c:pt idx="553">
                  <c:v>9254</c:v>
                </c:pt>
                <c:pt idx="554">
                  <c:v>9272</c:v>
                </c:pt>
                <c:pt idx="555">
                  <c:v>9288</c:v>
                </c:pt>
                <c:pt idx="556">
                  <c:v>9304</c:v>
                </c:pt>
                <c:pt idx="557">
                  <c:v>9322</c:v>
                </c:pt>
                <c:pt idx="558">
                  <c:v>9339</c:v>
                </c:pt>
                <c:pt idx="559">
                  <c:v>9356</c:v>
                </c:pt>
                <c:pt idx="560">
                  <c:v>9371</c:v>
                </c:pt>
                <c:pt idx="561">
                  <c:v>9389</c:v>
                </c:pt>
                <c:pt idx="562">
                  <c:v>9404</c:v>
                </c:pt>
                <c:pt idx="563">
                  <c:v>9420</c:v>
                </c:pt>
                <c:pt idx="564">
                  <c:v>9436</c:v>
                </c:pt>
                <c:pt idx="565">
                  <c:v>9455</c:v>
                </c:pt>
                <c:pt idx="566">
                  <c:v>9471</c:v>
                </c:pt>
                <c:pt idx="567">
                  <c:v>9490</c:v>
                </c:pt>
                <c:pt idx="568">
                  <c:v>9505</c:v>
                </c:pt>
                <c:pt idx="569">
                  <c:v>9524</c:v>
                </c:pt>
                <c:pt idx="570">
                  <c:v>9539</c:v>
                </c:pt>
                <c:pt idx="571">
                  <c:v>9556</c:v>
                </c:pt>
                <c:pt idx="572">
                  <c:v>9574</c:v>
                </c:pt>
                <c:pt idx="573">
                  <c:v>9591</c:v>
                </c:pt>
                <c:pt idx="574">
                  <c:v>9606</c:v>
                </c:pt>
                <c:pt idx="575">
                  <c:v>9622</c:v>
                </c:pt>
                <c:pt idx="576">
                  <c:v>9639</c:v>
                </c:pt>
                <c:pt idx="577">
                  <c:v>9656</c:v>
                </c:pt>
                <c:pt idx="578">
                  <c:v>9674</c:v>
                </c:pt>
                <c:pt idx="579">
                  <c:v>9689</c:v>
                </c:pt>
                <c:pt idx="580">
                  <c:v>9704</c:v>
                </c:pt>
                <c:pt idx="581">
                  <c:v>9723</c:v>
                </c:pt>
                <c:pt idx="582">
                  <c:v>9738</c:v>
                </c:pt>
                <c:pt idx="583">
                  <c:v>9757</c:v>
                </c:pt>
                <c:pt idx="584">
                  <c:v>9773</c:v>
                </c:pt>
                <c:pt idx="585">
                  <c:v>9789</c:v>
                </c:pt>
                <c:pt idx="586">
                  <c:v>9806</c:v>
                </c:pt>
                <c:pt idx="587">
                  <c:v>9823</c:v>
                </c:pt>
                <c:pt idx="588">
                  <c:v>9839</c:v>
                </c:pt>
                <c:pt idx="589">
                  <c:v>9857</c:v>
                </c:pt>
                <c:pt idx="590">
                  <c:v>9873</c:v>
                </c:pt>
                <c:pt idx="591">
                  <c:v>9888</c:v>
                </c:pt>
                <c:pt idx="592">
                  <c:v>9906</c:v>
                </c:pt>
                <c:pt idx="593">
                  <c:v>9922</c:v>
                </c:pt>
                <c:pt idx="594">
                  <c:v>9938</c:v>
                </c:pt>
                <c:pt idx="595">
                  <c:v>9956</c:v>
                </c:pt>
                <c:pt idx="596">
                  <c:v>9973</c:v>
                </c:pt>
                <c:pt idx="597">
                  <c:v>9991</c:v>
                </c:pt>
                <c:pt idx="598">
                  <c:v>10006</c:v>
                </c:pt>
                <c:pt idx="599">
                  <c:v>10023</c:v>
                </c:pt>
                <c:pt idx="600">
                  <c:v>10039</c:v>
                </c:pt>
                <c:pt idx="601">
                  <c:v>10056</c:v>
                </c:pt>
                <c:pt idx="602">
                  <c:v>10072</c:v>
                </c:pt>
                <c:pt idx="603">
                  <c:v>10090</c:v>
                </c:pt>
                <c:pt idx="604">
                  <c:v>10107</c:v>
                </c:pt>
                <c:pt idx="605">
                  <c:v>10122</c:v>
                </c:pt>
                <c:pt idx="606">
                  <c:v>10141</c:v>
                </c:pt>
                <c:pt idx="607">
                  <c:v>10156</c:v>
                </c:pt>
                <c:pt idx="608">
                  <c:v>10173</c:v>
                </c:pt>
                <c:pt idx="609">
                  <c:v>10189</c:v>
                </c:pt>
                <c:pt idx="610">
                  <c:v>10207</c:v>
                </c:pt>
                <c:pt idx="611">
                  <c:v>10222</c:v>
                </c:pt>
                <c:pt idx="612">
                  <c:v>10240</c:v>
                </c:pt>
                <c:pt idx="613">
                  <c:v>10258</c:v>
                </c:pt>
                <c:pt idx="614">
                  <c:v>10272</c:v>
                </c:pt>
                <c:pt idx="615">
                  <c:v>10289</c:v>
                </c:pt>
                <c:pt idx="616">
                  <c:v>10306</c:v>
                </c:pt>
                <c:pt idx="617">
                  <c:v>10323</c:v>
                </c:pt>
                <c:pt idx="618">
                  <c:v>10339</c:v>
                </c:pt>
                <c:pt idx="619">
                  <c:v>10357</c:v>
                </c:pt>
                <c:pt idx="620">
                  <c:v>10376</c:v>
                </c:pt>
                <c:pt idx="621">
                  <c:v>10389</c:v>
                </c:pt>
                <c:pt idx="622">
                  <c:v>10408</c:v>
                </c:pt>
                <c:pt idx="623">
                  <c:v>10423</c:v>
                </c:pt>
                <c:pt idx="624">
                  <c:v>10438</c:v>
                </c:pt>
                <c:pt idx="625">
                  <c:v>10456</c:v>
                </c:pt>
                <c:pt idx="626">
                  <c:v>10472</c:v>
                </c:pt>
                <c:pt idx="627">
                  <c:v>10491</c:v>
                </c:pt>
                <c:pt idx="628">
                  <c:v>10506</c:v>
                </c:pt>
                <c:pt idx="629">
                  <c:v>10523</c:v>
                </c:pt>
                <c:pt idx="630">
                  <c:v>10540</c:v>
                </c:pt>
                <c:pt idx="631">
                  <c:v>10555</c:v>
                </c:pt>
                <c:pt idx="632">
                  <c:v>10575</c:v>
                </c:pt>
                <c:pt idx="633">
                  <c:v>10590</c:v>
                </c:pt>
                <c:pt idx="634">
                  <c:v>10605</c:v>
                </c:pt>
                <c:pt idx="635">
                  <c:v>10624</c:v>
                </c:pt>
                <c:pt idx="636">
                  <c:v>10642</c:v>
                </c:pt>
                <c:pt idx="637">
                  <c:v>10655</c:v>
                </c:pt>
                <c:pt idx="638">
                  <c:v>10675</c:v>
                </c:pt>
                <c:pt idx="639">
                  <c:v>10690</c:v>
                </c:pt>
                <c:pt idx="640">
                  <c:v>10706</c:v>
                </c:pt>
                <c:pt idx="641">
                  <c:v>10725</c:v>
                </c:pt>
                <c:pt idx="642">
                  <c:v>10740</c:v>
                </c:pt>
                <c:pt idx="643">
                  <c:v>10757</c:v>
                </c:pt>
                <c:pt idx="644">
                  <c:v>10772</c:v>
                </c:pt>
                <c:pt idx="645">
                  <c:v>10790</c:v>
                </c:pt>
                <c:pt idx="646">
                  <c:v>10807</c:v>
                </c:pt>
                <c:pt idx="647">
                  <c:v>10825</c:v>
                </c:pt>
                <c:pt idx="648">
                  <c:v>10840</c:v>
                </c:pt>
                <c:pt idx="649">
                  <c:v>10857</c:v>
                </c:pt>
                <c:pt idx="650">
                  <c:v>10873</c:v>
                </c:pt>
                <c:pt idx="651">
                  <c:v>10888</c:v>
                </c:pt>
                <c:pt idx="652">
                  <c:v>10907</c:v>
                </c:pt>
                <c:pt idx="653">
                  <c:v>10924</c:v>
                </c:pt>
                <c:pt idx="654">
                  <c:v>10939</c:v>
                </c:pt>
                <c:pt idx="655">
                  <c:v>10957</c:v>
                </c:pt>
                <c:pt idx="656">
                  <c:v>10972</c:v>
                </c:pt>
                <c:pt idx="657">
                  <c:v>10992</c:v>
                </c:pt>
                <c:pt idx="658">
                  <c:v>11008</c:v>
                </c:pt>
                <c:pt idx="659">
                  <c:v>11023</c:v>
                </c:pt>
                <c:pt idx="660">
                  <c:v>11042</c:v>
                </c:pt>
                <c:pt idx="661">
                  <c:v>11057</c:v>
                </c:pt>
                <c:pt idx="662">
                  <c:v>11074</c:v>
                </c:pt>
                <c:pt idx="663">
                  <c:v>11091</c:v>
                </c:pt>
                <c:pt idx="664">
                  <c:v>11107</c:v>
                </c:pt>
                <c:pt idx="665">
                  <c:v>11124</c:v>
                </c:pt>
                <c:pt idx="666">
                  <c:v>11140</c:v>
                </c:pt>
                <c:pt idx="667">
                  <c:v>11155</c:v>
                </c:pt>
                <c:pt idx="668">
                  <c:v>11176</c:v>
                </c:pt>
                <c:pt idx="669">
                  <c:v>11189</c:v>
                </c:pt>
                <c:pt idx="670">
                  <c:v>11209</c:v>
                </c:pt>
                <c:pt idx="671">
                  <c:v>11224</c:v>
                </c:pt>
                <c:pt idx="672">
                  <c:v>11240</c:v>
                </c:pt>
                <c:pt idx="673">
                  <c:v>11256</c:v>
                </c:pt>
                <c:pt idx="674">
                  <c:v>11274</c:v>
                </c:pt>
                <c:pt idx="675">
                  <c:v>11289</c:v>
                </c:pt>
                <c:pt idx="676">
                  <c:v>11307</c:v>
                </c:pt>
                <c:pt idx="677">
                  <c:v>11323</c:v>
                </c:pt>
                <c:pt idx="678">
                  <c:v>11343</c:v>
                </c:pt>
                <c:pt idx="679">
                  <c:v>11357</c:v>
                </c:pt>
                <c:pt idx="680">
                  <c:v>11373</c:v>
                </c:pt>
                <c:pt idx="681">
                  <c:v>11391</c:v>
                </c:pt>
                <c:pt idx="682">
                  <c:v>11407</c:v>
                </c:pt>
                <c:pt idx="683">
                  <c:v>11423</c:v>
                </c:pt>
                <c:pt idx="684">
                  <c:v>11440</c:v>
                </c:pt>
                <c:pt idx="685">
                  <c:v>11459</c:v>
                </c:pt>
                <c:pt idx="686">
                  <c:v>11474</c:v>
                </c:pt>
                <c:pt idx="687">
                  <c:v>11490</c:v>
                </c:pt>
                <c:pt idx="688">
                  <c:v>11506</c:v>
                </c:pt>
                <c:pt idx="689">
                  <c:v>11521</c:v>
                </c:pt>
                <c:pt idx="690">
                  <c:v>11541</c:v>
                </c:pt>
                <c:pt idx="691">
                  <c:v>11558</c:v>
                </c:pt>
                <c:pt idx="692">
                  <c:v>11573</c:v>
                </c:pt>
                <c:pt idx="693">
                  <c:v>11591</c:v>
                </c:pt>
                <c:pt idx="694">
                  <c:v>11611</c:v>
                </c:pt>
                <c:pt idx="695">
                  <c:v>11624</c:v>
                </c:pt>
                <c:pt idx="696">
                  <c:v>11642</c:v>
                </c:pt>
                <c:pt idx="697">
                  <c:v>11658</c:v>
                </c:pt>
                <c:pt idx="698">
                  <c:v>11673</c:v>
                </c:pt>
                <c:pt idx="699">
                  <c:v>11691</c:v>
                </c:pt>
                <c:pt idx="700">
                  <c:v>11708</c:v>
                </c:pt>
                <c:pt idx="701">
                  <c:v>11725</c:v>
                </c:pt>
                <c:pt idx="702">
                  <c:v>11740</c:v>
                </c:pt>
                <c:pt idx="703">
                  <c:v>11758</c:v>
                </c:pt>
                <c:pt idx="704">
                  <c:v>11773</c:v>
                </c:pt>
                <c:pt idx="705">
                  <c:v>11792</c:v>
                </c:pt>
                <c:pt idx="706">
                  <c:v>11808</c:v>
                </c:pt>
                <c:pt idx="707">
                  <c:v>11825</c:v>
                </c:pt>
                <c:pt idx="708">
                  <c:v>11841</c:v>
                </c:pt>
                <c:pt idx="709">
                  <c:v>11856</c:v>
                </c:pt>
                <c:pt idx="710">
                  <c:v>11875</c:v>
                </c:pt>
                <c:pt idx="711">
                  <c:v>11891</c:v>
                </c:pt>
                <c:pt idx="712">
                  <c:v>11906</c:v>
                </c:pt>
                <c:pt idx="713">
                  <c:v>11925</c:v>
                </c:pt>
                <c:pt idx="714">
                  <c:v>11941</c:v>
                </c:pt>
                <c:pt idx="715">
                  <c:v>11959</c:v>
                </c:pt>
                <c:pt idx="716">
                  <c:v>11974</c:v>
                </c:pt>
                <c:pt idx="717">
                  <c:v>11991</c:v>
                </c:pt>
                <c:pt idx="718">
                  <c:v>12006</c:v>
                </c:pt>
                <c:pt idx="719">
                  <c:v>12024</c:v>
                </c:pt>
                <c:pt idx="720">
                  <c:v>12040</c:v>
                </c:pt>
                <c:pt idx="721">
                  <c:v>12055</c:v>
                </c:pt>
                <c:pt idx="722">
                  <c:v>12070</c:v>
                </c:pt>
                <c:pt idx="723">
                  <c:v>12091</c:v>
                </c:pt>
                <c:pt idx="724">
                  <c:v>12109</c:v>
                </c:pt>
                <c:pt idx="725">
                  <c:v>12124</c:v>
                </c:pt>
                <c:pt idx="726">
                  <c:v>12140</c:v>
                </c:pt>
                <c:pt idx="727">
                  <c:v>12158</c:v>
                </c:pt>
                <c:pt idx="728">
                  <c:v>12173</c:v>
                </c:pt>
                <c:pt idx="729">
                  <c:v>12189</c:v>
                </c:pt>
                <c:pt idx="730">
                  <c:v>12208</c:v>
                </c:pt>
                <c:pt idx="731">
                  <c:v>12223</c:v>
                </c:pt>
                <c:pt idx="732">
                  <c:v>12243</c:v>
                </c:pt>
              </c:numCache>
            </c:numRef>
          </c:xVal>
          <c:yVal>
            <c:numRef>
              <c:f>flat2!$C$2:$C$734</c:f>
              <c:numCache>
                <c:formatCode>General</c:formatCode>
                <c:ptCount val="733"/>
                <c:pt idx="0">
                  <c:v>-0.47897200000000001</c:v>
                </c:pt>
                <c:pt idx="1">
                  <c:v>-0.476408</c:v>
                </c:pt>
                <c:pt idx="2">
                  <c:v>-0.47701900000000003</c:v>
                </c:pt>
                <c:pt idx="3">
                  <c:v>-0.47311199999999998</c:v>
                </c:pt>
                <c:pt idx="4">
                  <c:v>-0.47311199999999998</c:v>
                </c:pt>
                <c:pt idx="5">
                  <c:v>-0.47494399999999998</c:v>
                </c:pt>
                <c:pt idx="6">
                  <c:v>-0.47372300000000001</c:v>
                </c:pt>
                <c:pt idx="7">
                  <c:v>-0.474333</c:v>
                </c:pt>
                <c:pt idx="8">
                  <c:v>-0.47494399999999998</c:v>
                </c:pt>
                <c:pt idx="9">
                  <c:v>-0.47506599999999999</c:v>
                </c:pt>
                <c:pt idx="10">
                  <c:v>-0.47299000000000002</c:v>
                </c:pt>
                <c:pt idx="11">
                  <c:v>-0.475188</c:v>
                </c:pt>
                <c:pt idx="12">
                  <c:v>-0.48165799999999998</c:v>
                </c:pt>
                <c:pt idx="13">
                  <c:v>-0.47909400000000002</c:v>
                </c:pt>
                <c:pt idx="14">
                  <c:v>-0.47994900000000001</c:v>
                </c:pt>
                <c:pt idx="15">
                  <c:v>-0.48397699999999999</c:v>
                </c:pt>
                <c:pt idx="16">
                  <c:v>-0.48470999999999997</c:v>
                </c:pt>
                <c:pt idx="17">
                  <c:v>-0.482879</c:v>
                </c:pt>
                <c:pt idx="18">
                  <c:v>-0.48275600000000002</c:v>
                </c:pt>
                <c:pt idx="19">
                  <c:v>-0.48336699999999999</c:v>
                </c:pt>
                <c:pt idx="20">
                  <c:v>-0.48568600000000001</c:v>
                </c:pt>
                <c:pt idx="21">
                  <c:v>-0.48385499999999998</c:v>
                </c:pt>
                <c:pt idx="22">
                  <c:v>-0.48226799999999997</c:v>
                </c:pt>
                <c:pt idx="23">
                  <c:v>-0.48422100000000001</c:v>
                </c:pt>
                <c:pt idx="24">
                  <c:v>-0.48238999999999999</c:v>
                </c:pt>
                <c:pt idx="25">
                  <c:v>-0.48165799999999998</c:v>
                </c:pt>
                <c:pt idx="26">
                  <c:v>-0.48116999999999999</c:v>
                </c:pt>
                <c:pt idx="27">
                  <c:v>-0.48092499999999999</c:v>
                </c:pt>
                <c:pt idx="28">
                  <c:v>-0.48702899999999999</c:v>
                </c:pt>
                <c:pt idx="29">
                  <c:v>-0.48116999999999999</c:v>
                </c:pt>
                <c:pt idx="30">
                  <c:v>-0.475188</c:v>
                </c:pt>
                <c:pt idx="31">
                  <c:v>-0.47750700000000001</c:v>
                </c:pt>
                <c:pt idx="32">
                  <c:v>-0.47909400000000002</c:v>
                </c:pt>
                <c:pt idx="33">
                  <c:v>-0.47396700000000003</c:v>
                </c:pt>
                <c:pt idx="34">
                  <c:v>-0.48019299999999998</c:v>
                </c:pt>
                <c:pt idx="35">
                  <c:v>-0.48300100000000001</c:v>
                </c:pt>
                <c:pt idx="36">
                  <c:v>-0.47750700000000001</c:v>
                </c:pt>
                <c:pt idx="37">
                  <c:v>-0.48971500000000001</c:v>
                </c:pt>
                <c:pt idx="38">
                  <c:v>-0.47238000000000002</c:v>
                </c:pt>
                <c:pt idx="39">
                  <c:v>-0.481047</c:v>
                </c:pt>
                <c:pt idx="40">
                  <c:v>-0.480437</c:v>
                </c:pt>
                <c:pt idx="41">
                  <c:v>-0.48300100000000001</c:v>
                </c:pt>
                <c:pt idx="42">
                  <c:v>-0.46957199999999999</c:v>
                </c:pt>
                <c:pt idx="43">
                  <c:v>-0.476408</c:v>
                </c:pt>
                <c:pt idx="44">
                  <c:v>-0.46981600000000001</c:v>
                </c:pt>
                <c:pt idx="45">
                  <c:v>-0.47299000000000002</c:v>
                </c:pt>
                <c:pt idx="46">
                  <c:v>-0.46774100000000002</c:v>
                </c:pt>
                <c:pt idx="47">
                  <c:v>-0.47030499999999997</c:v>
                </c:pt>
                <c:pt idx="48">
                  <c:v>-0.474333</c:v>
                </c:pt>
                <c:pt idx="49">
                  <c:v>-0.47445500000000002</c:v>
                </c:pt>
                <c:pt idx="50">
                  <c:v>-0.480437</c:v>
                </c:pt>
                <c:pt idx="51">
                  <c:v>-0.48898200000000003</c:v>
                </c:pt>
                <c:pt idx="52">
                  <c:v>-0.48031499999999999</c:v>
                </c:pt>
                <c:pt idx="53">
                  <c:v>-0.48007100000000003</c:v>
                </c:pt>
                <c:pt idx="54">
                  <c:v>-0.47811799999999999</c:v>
                </c:pt>
                <c:pt idx="55">
                  <c:v>-0.47958200000000001</c:v>
                </c:pt>
                <c:pt idx="56">
                  <c:v>-0.48116999999999999</c:v>
                </c:pt>
                <c:pt idx="57">
                  <c:v>-0.476408</c:v>
                </c:pt>
                <c:pt idx="58">
                  <c:v>-0.47714099999999998</c:v>
                </c:pt>
                <c:pt idx="59">
                  <c:v>-0.47286800000000001</c:v>
                </c:pt>
                <c:pt idx="60">
                  <c:v>-0.47457700000000003</c:v>
                </c:pt>
                <c:pt idx="61">
                  <c:v>-0.47299000000000002</c:v>
                </c:pt>
                <c:pt idx="62">
                  <c:v>-0.475798</c:v>
                </c:pt>
                <c:pt idx="63">
                  <c:v>-0.48312300000000002</c:v>
                </c:pt>
                <c:pt idx="64">
                  <c:v>-0.48470999999999997</c:v>
                </c:pt>
                <c:pt idx="65">
                  <c:v>-0.48690699999999998</c:v>
                </c:pt>
                <c:pt idx="66">
                  <c:v>-0.482512</c:v>
                </c:pt>
                <c:pt idx="67">
                  <c:v>-0.47469899999999998</c:v>
                </c:pt>
                <c:pt idx="68">
                  <c:v>-0.47616399999999998</c:v>
                </c:pt>
                <c:pt idx="69">
                  <c:v>-0.48336699999999999</c:v>
                </c:pt>
                <c:pt idx="70">
                  <c:v>-0.48507600000000001</c:v>
                </c:pt>
                <c:pt idx="71">
                  <c:v>-0.47628599999999999</c:v>
                </c:pt>
                <c:pt idx="72">
                  <c:v>-0.47689700000000002</c:v>
                </c:pt>
                <c:pt idx="73">
                  <c:v>-0.47689700000000002</c:v>
                </c:pt>
                <c:pt idx="74">
                  <c:v>-0.47482099999999999</c:v>
                </c:pt>
                <c:pt idx="75">
                  <c:v>-0.47592000000000001</c:v>
                </c:pt>
                <c:pt idx="76">
                  <c:v>-0.48739500000000002</c:v>
                </c:pt>
                <c:pt idx="77">
                  <c:v>-0.47811799999999999</c:v>
                </c:pt>
                <c:pt idx="78">
                  <c:v>-0.48373300000000002</c:v>
                </c:pt>
                <c:pt idx="79">
                  <c:v>-0.48519800000000002</c:v>
                </c:pt>
                <c:pt idx="80">
                  <c:v>-0.48751800000000001</c:v>
                </c:pt>
                <c:pt idx="81">
                  <c:v>-0.48727300000000001</c:v>
                </c:pt>
                <c:pt idx="82">
                  <c:v>-0.48238999999999999</c:v>
                </c:pt>
                <c:pt idx="83">
                  <c:v>-0.48275600000000002</c:v>
                </c:pt>
                <c:pt idx="84">
                  <c:v>-0.47836200000000001</c:v>
                </c:pt>
                <c:pt idx="85">
                  <c:v>-0.47787299999999999</c:v>
                </c:pt>
                <c:pt idx="86">
                  <c:v>-0.48275600000000002</c:v>
                </c:pt>
                <c:pt idx="87">
                  <c:v>-0.48007100000000003</c:v>
                </c:pt>
                <c:pt idx="88">
                  <c:v>-0.48019299999999998</c:v>
                </c:pt>
                <c:pt idx="89">
                  <c:v>-0.47543200000000002</c:v>
                </c:pt>
                <c:pt idx="90">
                  <c:v>-0.47775099999999998</c:v>
                </c:pt>
                <c:pt idx="91">
                  <c:v>-0.484099</c:v>
                </c:pt>
                <c:pt idx="92">
                  <c:v>-0.49166799999999999</c:v>
                </c:pt>
                <c:pt idx="93">
                  <c:v>-0.49240099999999998</c:v>
                </c:pt>
                <c:pt idx="94">
                  <c:v>-0.492645</c:v>
                </c:pt>
                <c:pt idx="95">
                  <c:v>-0.48068100000000002</c:v>
                </c:pt>
                <c:pt idx="96">
                  <c:v>-0.47567599999999999</c:v>
                </c:pt>
                <c:pt idx="97">
                  <c:v>-0.47665299999999999</c:v>
                </c:pt>
                <c:pt idx="98">
                  <c:v>-0.47994900000000001</c:v>
                </c:pt>
                <c:pt idx="99">
                  <c:v>-0.47860599999999998</c:v>
                </c:pt>
                <c:pt idx="100">
                  <c:v>-0.48165799999999998</c:v>
                </c:pt>
                <c:pt idx="101">
                  <c:v>-0.48141400000000001</c:v>
                </c:pt>
                <c:pt idx="102">
                  <c:v>-0.48361100000000001</c:v>
                </c:pt>
                <c:pt idx="103">
                  <c:v>-0.485931</c:v>
                </c:pt>
                <c:pt idx="104">
                  <c:v>-0.49069200000000002</c:v>
                </c:pt>
                <c:pt idx="105">
                  <c:v>-0.49081399999999997</c:v>
                </c:pt>
                <c:pt idx="106">
                  <c:v>-0.48336699999999999</c:v>
                </c:pt>
                <c:pt idx="107">
                  <c:v>-0.48385499999999998</c:v>
                </c:pt>
                <c:pt idx="108">
                  <c:v>-0.48202400000000001</c:v>
                </c:pt>
                <c:pt idx="109">
                  <c:v>-0.47958200000000001</c:v>
                </c:pt>
                <c:pt idx="110">
                  <c:v>-0.47860599999999998</c:v>
                </c:pt>
                <c:pt idx="111">
                  <c:v>-0.47872799999999999</c:v>
                </c:pt>
                <c:pt idx="112">
                  <c:v>-0.483489</c:v>
                </c:pt>
                <c:pt idx="113">
                  <c:v>-0.484344</c:v>
                </c:pt>
                <c:pt idx="114">
                  <c:v>-0.48507600000000001</c:v>
                </c:pt>
                <c:pt idx="115">
                  <c:v>-0.48739500000000002</c:v>
                </c:pt>
                <c:pt idx="116">
                  <c:v>-0.48312300000000002</c:v>
                </c:pt>
                <c:pt idx="117">
                  <c:v>-0.48483199999999999</c:v>
                </c:pt>
                <c:pt idx="118">
                  <c:v>-0.483489</c:v>
                </c:pt>
                <c:pt idx="119">
                  <c:v>-0.48568600000000001</c:v>
                </c:pt>
                <c:pt idx="120">
                  <c:v>-0.48776199999999997</c:v>
                </c:pt>
                <c:pt idx="121">
                  <c:v>-0.49398799999999998</c:v>
                </c:pt>
                <c:pt idx="122">
                  <c:v>-0.48141400000000001</c:v>
                </c:pt>
                <c:pt idx="123">
                  <c:v>-0.48397699999999999</c:v>
                </c:pt>
                <c:pt idx="124">
                  <c:v>-0.48617500000000002</c:v>
                </c:pt>
                <c:pt idx="125">
                  <c:v>-0.48825000000000002</c:v>
                </c:pt>
                <c:pt idx="126">
                  <c:v>-0.48177999999999999</c:v>
                </c:pt>
                <c:pt idx="127">
                  <c:v>-0.48849399999999998</c:v>
                </c:pt>
                <c:pt idx="128">
                  <c:v>-0.48568600000000001</c:v>
                </c:pt>
                <c:pt idx="129">
                  <c:v>-0.48751800000000001</c:v>
                </c:pt>
                <c:pt idx="130">
                  <c:v>-0.48837199999999997</c:v>
                </c:pt>
                <c:pt idx="131">
                  <c:v>-0.48580800000000002</c:v>
                </c:pt>
                <c:pt idx="132">
                  <c:v>-0.48568600000000001</c:v>
                </c:pt>
                <c:pt idx="133">
                  <c:v>-0.48947099999999999</c:v>
                </c:pt>
                <c:pt idx="134">
                  <c:v>-0.48666300000000001</c:v>
                </c:pt>
                <c:pt idx="135">
                  <c:v>-0.48470999999999997</c:v>
                </c:pt>
                <c:pt idx="136">
                  <c:v>-0.481047</c:v>
                </c:pt>
                <c:pt idx="137">
                  <c:v>-0.47567599999999999</c:v>
                </c:pt>
                <c:pt idx="138">
                  <c:v>-0.48068100000000002</c:v>
                </c:pt>
                <c:pt idx="139">
                  <c:v>-0.48825000000000002</c:v>
                </c:pt>
                <c:pt idx="140">
                  <c:v>-0.490203</c:v>
                </c:pt>
                <c:pt idx="141">
                  <c:v>-0.48666300000000001</c:v>
                </c:pt>
                <c:pt idx="142">
                  <c:v>-0.49081399999999997</c:v>
                </c:pt>
                <c:pt idx="143">
                  <c:v>-0.48751800000000001</c:v>
                </c:pt>
                <c:pt idx="144">
                  <c:v>-0.48300100000000001</c:v>
                </c:pt>
                <c:pt idx="145">
                  <c:v>-0.48397699999999999</c:v>
                </c:pt>
                <c:pt idx="146">
                  <c:v>-0.48422100000000001</c:v>
                </c:pt>
                <c:pt idx="147">
                  <c:v>-0.49142400000000003</c:v>
                </c:pt>
                <c:pt idx="148">
                  <c:v>-0.48971500000000001</c:v>
                </c:pt>
                <c:pt idx="149">
                  <c:v>-0.481047</c:v>
                </c:pt>
                <c:pt idx="150">
                  <c:v>-0.48324499999999998</c:v>
                </c:pt>
                <c:pt idx="151">
                  <c:v>-0.47933799999999999</c:v>
                </c:pt>
                <c:pt idx="152">
                  <c:v>-0.487151</c:v>
                </c:pt>
                <c:pt idx="153">
                  <c:v>-0.49069200000000002</c:v>
                </c:pt>
                <c:pt idx="154">
                  <c:v>-0.49032500000000001</c:v>
                </c:pt>
                <c:pt idx="155">
                  <c:v>-0.48727300000000001</c:v>
                </c:pt>
                <c:pt idx="156">
                  <c:v>-0.479827</c:v>
                </c:pt>
                <c:pt idx="157">
                  <c:v>-0.48470999999999997</c:v>
                </c:pt>
                <c:pt idx="158">
                  <c:v>-0.488006</c:v>
                </c:pt>
                <c:pt idx="159">
                  <c:v>-0.48470999999999997</c:v>
                </c:pt>
                <c:pt idx="160">
                  <c:v>-0.48544199999999998</c:v>
                </c:pt>
                <c:pt idx="161">
                  <c:v>-0.48666300000000001</c:v>
                </c:pt>
                <c:pt idx="162">
                  <c:v>-0.486541</c:v>
                </c:pt>
                <c:pt idx="163">
                  <c:v>-0.48226799999999997</c:v>
                </c:pt>
                <c:pt idx="164">
                  <c:v>-0.48629699999999998</c:v>
                </c:pt>
                <c:pt idx="165">
                  <c:v>-0.48568600000000001</c:v>
                </c:pt>
                <c:pt idx="166">
                  <c:v>-0.485564</c:v>
                </c:pt>
                <c:pt idx="167">
                  <c:v>-0.48702899999999999</c:v>
                </c:pt>
                <c:pt idx="168">
                  <c:v>-0.48153600000000002</c:v>
                </c:pt>
                <c:pt idx="169">
                  <c:v>-0.48507600000000001</c:v>
                </c:pt>
                <c:pt idx="170">
                  <c:v>-0.48531999999999997</c:v>
                </c:pt>
                <c:pt idx="171">
                  <c:v>-0.48739500000000002</c:v>
                </c:pt>
                <c:pt idx="172">
                  <c:v>-0.48995899999999998</c:v>
                </c:pt>
                <c:pt idx="173">
                  <c:v>-0.48092499999999999</c:v>
                </c:pt>
                <c:pt idx="174">
                  <c:v>-0.48617500000000002</c:v>
                </c:pt>
                <c:pt idx="175">
                  <c:v>-0.489593</c:v>
                </c:pt>
                <c:pt idx="176">
                  <c:v>-0.48995899999999998</c:v>
                </c:pt>
                <c:pt idx="177">
                  <c:v>-0.48727300000000001</c:v>
                </c:pt>
                <c:pt idx="178">
                  <c:v>-0.48202400000000001</c:v>
                </c:pt>
                <c:pt idx="179">
                  <c:v>-0.47811799999999999</c:v>
                </c:pt>
                <c:pt idx="180">
                  <c:v>-0.48397699999999999</c:v>
                </c:pt>
                <c:pt idx="181">
                  <c:v>-0.48971500000000001</c:v>
                </c:pt>
                <c:pt idx="182">
                  <c:v>-0.49044700000000002</c:v>
                </c:pt>
                <c:pt idx="183">
                  <c:v>-0.489593</c:v>
                </c:pt>
                <c:pt idx="184">
                  <c:v>-0.48605300000000001</c:v>
                </c:pt>
                <c:pt idx="185">
                  <c:v>-0.48373300000000002</c:v>
                </c:pt>
                <c:pt idx="186">
                  <c:v>-0.48507600000000001</c:v>
                </c:pt>
                <c:pt idx="187">
                  <c:v>-0.48031499999999999</c:v>
                </c:pt>
                <c:pt idx="188">
                  <c:v>-0.48373300000000002</c:v>
                </c:pt>
                <c:pt idx="189">
                  <c:v>-0.48580800000000002</c:v>
                </c:pt>
                <c:pt idx="190">
                  <c:v>-0.48263400000000001</c:v>
                </c:pt>
                <c:pt idx="191">
                  <c:v>-0.488006</c:v>
                </c:pt>
                <c:pt idx="192">
                  <c:v>-0.48812800000000001</c:v>
                </c:pt>
                <c:pt idx="193">
                  <c:v>-0.48788399999999998</c:v>
                </c:pt>
                <c:pt idx="194">
                  <c:v>-0.487151</c:v>
                </c:pt>
                <c:pt idx="195">
                  <c:v>-0.482512</c:v>
                </c:pt>
                <c:pt idx="196">
                  <c:v>-0.48849399999999998</c:v>
                </c:pt>
                <c:pt idx="197">
                  <c:v>-0.48214600000000002</c:v>
                </c:pt>
                <c:pt idx="198">
                  <c:v>-0.484344</c:v>
                </c:pt>
                <c:pt idx="199">
                  <c:v>-0.49032500000000001</c:v>
                </c:pt>
                <c:pt idx="200">
                  <c:v>-0.48873800000000001</c:v>
                </c:pt>
                <c:pt idx="201">
                  <c:v>-0.48580800000000002</c:v>
                </c:pt>
                <c:pt idx="202">
                  <c:v>-0.48080299999999998</c:v>
                </c:pt>
                <c:pt idx="203">
                  <c:v>-0.484344</c:v>
                </c:pt>
                <c:pt idx="204">
                  <c:v>-0.49252299999999999</c:v>
                </c:pt>
                <c:pt idx="205">
                  <c:v>-0.48861599999999999</c:v>
                </c:pt>
                <c:pt idx="206">
                  <c:v>-0.48873800000000001</c:v>
                </c:pt>
                <c:pt idx="207">
                  <c:v>-0.49313299999999999</c:v>
                </c:pt>
                <c:pt idx="208">
                  <c:v>-0.49496400000000002</c:v>
                </c:pt>
                <c:pt idx="209">
                  <c:v>-0.49349900000000002</c:v>
                </c:pt>
                <c:pt idx="210">
                  <c:v>-0.48751800000000001</c:v>
                </c:pt>
                <c:pt idx="211">
                  <c:v>-0.485564</c:v>
                </c:pt>
                <c:pt idx="212">
                  <c:v>-0.485564</c:v>
                </c:pt>
                <c:pt idx="213">
                  <c:v>-0.48214600000000002</c:v>
                </c:pt>
                <c:pt idx="214">
                  <c:v>-0.493255</c:v>
                </c:pt>
                <c:pt idx="215">
                  <c:v>-0.49349900000000002</c:v>
                </c:pt>
                <c:pt idx="216">
                  <c:v>-0.49191200000000002</c:v>
                </c:pt>
                <c:pt idx="217">
                  <c:v>-0.49179</c:v>
                </c:pt>
                <c:pt idx="218">
                  <c:v>-0.48727300000000001</c:v>
                </c:pt>
                <c:pt idx="219">
                  <c:v>-0.49093599999999998</c:v>
                </c:pt>
                <c:pt idx="220">
                  <c:v>-0.49447600000000003</c:v>
                </c:pt>
                <c:pt idx="221">
                  <c:v>-0.49606299999999998</c:v>
                </c:pt>
                <c:pt idx="222">
                  <c:v>-0.49398799999999998</c:v>
                </c:pt>
                <c:pt idx="223">
                  <c:v>-0.49069200000000002</c:v>
                </c:pt>
                <c:pt idx="224">
                  <c:v>-0.49179</c:v>
                </c:pt>
                <c:pt idx="225">
                  <c:v>-0.48934899999999998</c:v>
                </c:pt>
                <c:pt idx="226">
                  <c:v>-0.48886000000000002</c:v>
                </c:pt>
                <c:pt idx="227">
                  <c:v>-0.490203</c:v>
                </c:pt>
                <c:pt idx="228">
                  <c:v>-0.48995899999999998</c:v>
                </c:pt>
                <c:pt idx="229">
                  <c:v>-0.49069200000000002</c:v>
                </c:pt>
                <c:pt idx="230">
                  <c:v>-0.49008099999999999</c:v>
                </c:pt>
                <c:pt idx="231">
                  <c:v>-0.488006</c:v>
                </c:pt>
                <c:pt idx="232">
                  <c:v>-0.49240099999999998</c:v>
                </c:pt>
                <c:pt idx="233">
                  <c:v>-0.49032500000000001</c:v>
                </c:pt>
                <c:pt idx="234">
                  <c:v>-0.49142400000000003</c:v>
                </c:pt>
                <c:pt idx="235">
                  <c:v>-0.48983700000000002</c:v>
                </c:pt>
                <c:pt idx="236">
                  <c:v>-0.49276700000000001</c:v>
                </c:pt>
                <c:pt idx="237">
                  <c:v>-0.49227900000000002</c:v>
                </c:pt>
                <c:pt idx="238">
                  <c:v>-0.48605300000000001</c:v>
                </c:pt>
                <c:pt idx="239">
                  <c:v>-0.48788399999999998</c:v>
                </c:pt>
                <c:pt idx="240">
                  <c:v>-0.48825000000000002</c:v>
                </c:pt>
                <c:pt idx="241">
                  <c:v>-0.49081399999999997</c:v>
                </c:pt>
                <c:pt idx="242">
                  <c:v>-0.49386600000000003</c:v>
                </c:pt>
                <c:pt idx="243">
                  <c:v>-0.49337700000000001</c:v>
                </c:pt>
                <c:pt idx="244">
                  <c:v>-0.49276700000000001</c:v>
                </c:pt>
                <c:pt idx="245">
                  <c:v>-0.48751800000000001</c:v>
                </c:pt>
                <c:pt idx="246">
                  <c:v>-0.48849399999999998</c:v>
                </c:pt>
                <c:pt idx="247">
                  <c:v>-0.48886000000000002</c:v>
                </c:pt>
                <c:pt idx="248">
                  <c:v>-0.49288900000000002</c:v>
                </c:pt>
                <c:pt idx="249">
                  <c:v>-0.49557499999999999</c:v>
                </c:pt>
                <c:pt idx="250">
                  <c:v>-0.49093599999999998</c:v>
                </c:pt>
                <c:pt idx="251">
                  <c:v>-0.49166799999999999</c:v>
                </c:pt>
                <c:pt idx="252">
                  <c:v>-0.49459799999999998</c:v>
                </c:pt>
                <c:pt idx="253">
                  <c:v>-0.49508600000000003</c:v>
                </c:pt>
                <c:pt idx="254">
                  <c:v>-0.49032500000000001</c:v>
                </c:pt>
                <c:pt idx="255">
                  <c:v>-0.48825000000000002</c:v>
                </c:pt>
                <c:pt idx="256">
                  <c:v>-0.490203</c:v>
                </c:pt>
                <c:pt idx="257">
                  <c:v>-0.48617500000000002</c:v>
                </c:pt>
                <c:pt idx="258">
                  <c:v>-0.49154599999999998</c:v>
                </c:pt>
                <c:pt idx="259">
                  <c:v>-0.49520799999999998</c:v>
                </c:pt>
                <c:pt idx="260">
                  <c:v>-0.49374400000000002</c:v>
                </c:pt>
                <c:pt idx="261">
                  <c:v>-0.49179</c:v>
                </c:pt>
                <c:pt idx="262">
                  <c:v>-0.489593</c:v>
                </c:pt>
                <c:pt idx="263">
                  <c:v>-0.492645</c:v>
                </c:pt>
                <c:pt idx="264">
                  <c:v>-0.49252299999999999</c:v>
                </c:pt>
                <c:pt idx="265">
                  <c:v>-0.484954</c:v>
                </c:pt>
                <c:pt idx="266">
                  <c:v>-0.49093599999999998</c:v>
                </c:pt>
                <c:pt idx="267">
                  <c:v>-0.494232</c:v>
                </c:pt>
                <c:pt idx="268">
                  <c:v>-0.49447600000000003</c:v>
                </c:pt>
                <c:pt idx="269">
                  <c:v>-0.49179</c:v>
                </c:pt>
                <c:pt idx="270">
                  <c:v>-0.492645</c:v>
                </c:pt>
                <c:pt idx="271">
                  <c:v>-0.49154599999999998</c:v>
                </c:pt>
                <c:pt idx="272">
                  <c:v>-0.49118000000000001</c:v>
                </c:pt>
                <c:pt idx="273">
                  <c:v>-0.49435400000000002</c:v>
                </c:pt>
                <c:pt idx="274">
                  <c:v>-0.49032500000000001</c:v>
                </c:pt>
                <c:pt idx="275">
                  <c:v>-0.49508600000000003</c:v>
                </c:pt>
                <c:pt idx="276">
                  <c:v>-0.49191200000000002</c:v>
                </c:pt>
                <c:pt idx="277">
                  <c:v>-0.48605300000000001</c:v>
                </c:pt>
                <c:pt idx="278">
                  <c:v>-0.488006</c:v>
                </c:pt>
                <c:pt idx="279">
                  <c:v>-0.48702899999999999</c:v>
                </c:pt>
                <c:pt idx="280">
                  <c:v>-0.48629699999999998</c:v>
                </c:pt>
                <c:pt idx="281">
                  <c:v>-0.49154599999999998</c:v>
                </c:pt>
                <c:pt idx="282">
                  <c:v>-0.49386600000000003</c:v>
                </c:pt>
                <c:pt idx="283">
                  <c:v>-0.49105799999999999</c:v>
                </c:pt>
                <c:pt idx="284">
                  <c:v>-0.49044700000000002</c:v>
                </c:pt>
                <c:pt idx="285">
                  <c:v>-0.49215700000000001</c:v>
                </c:pt>
                <c:pt idx="286">
                  <c:v>-0.48922700000000002</c:v>
                </c:pt>
                <c:pt idx="287">
                  <c:v>-0.48825000000000002</c:v>
                </c:pt>
                <c:pt idx="288">
                  <c:v>-0.48947099999999999</c:v>
                </c:pt>
                <c:pt idx="289">
                  <c:v>-0.49044700000000002</c:v>
                </c:pt>
                <c:pt idx="290">
                  <c:v>-0.49349900000000002</c:v>
                </c:pt>
                <c:pt idx="291">
                  <c:v>-0.48812800000000001</c:v>
                </c:pt>
                <c:pt idx="292">
                  <c:v>-0.48861599999999999</c:v>
                </c:pt>
                <c:pt idx="293">
                  <c:v>-0.49496400000000002</c:v>
                </c:pt>
                <c:pt idx="294">
                  <c:v>-0.49276700000000001</c:v>
                </c:pt>
                <c:pt idx="295">
                  <c:v>-0.48934899999999998</c:v>
                </c:pt>
                <c:pt idx="296">
                  <c:v>-0.48910500000000001</c:v>
                </c:pt>
                <c:pt idx="297">
                  <c:v>-0.49288900000000002</c:v>
                </c:pt>
                <c:pt idx="298">
                  <c:v>-0.48995899999999998</c:v>
                </c:pt>
                <c:pt idx="299">
                  <c:v>-0.49166799999999999</c:v>
                </c:pt>
                <c:pt idx="300">
                  <c:v>-0.49349900000000002</c:v>
                </c:pt>
                <c:pt idx="301">
                  <c:v>-0.48825000000000002</c:v>
                </c:pt>
                <c:pt idx="302">
                  <c:v>-0.48605300000000001</c:v>
                </c:pt>
                <c:pt idx="303">
                  <c:v>-0.48690699999999998</c:v>
                </c:pt>
                <c:pt idx="304">
                  <c:v>-0.49374400000000002</c:v>
                </c:pt>
                <c:pt idx="305">
                  <c:v>-0.49081399999999997</c:v>
                </c:pt>
                <c:pt idx="306">
                  <c:v>-0.48898200000000003</c:v>
                </c:pt>
                <c:pt idx="307">
                  <c:v>-0.49081399999999997</c:v>
                </c:pt>
                <c:pt idx="308">
                  <c:v>-0.48898200000000003</c:v>
                </c:pt>
                <c:pt idx="309">
                  <c:v>-0.48910500000000001</c:v>
                </c:pt>
                <c:pt idx="310">
                  <c:v>-0.48886000000000002</c:v>
                </c:pt>
                <c:pt idx="311">
                  <c:v>-0.49044700000000002</c:v>
                </c:pt>
                <c:pt idx="312">
                  <c:v>-0.48947099999999999</c:v>
                </c:pt>
                <c:pt idx="313">
                  <c:v>-0.49081399999999997</c:v>
                </c:pt>
                <c:pt idx="314">
                  <c:v>-0.48812800000000001</c:v>
                </c:pt>
                <c:pt idx="315">
                  <c:v>-0.48678500000000002</c:v>
                </c:pt>
                <c:pt idx="316">
                  <c:v>-0.48849399999999998</c:v>
                </c:pt>
                <c:pt idx="317">
                  <c:v>-0.49081399999999997</c:v>
                </c:pt>
                <c:pt idx="318">
                  <c:v>-0.49349900000000002</c:v>
                </c:pt>
                <c:pt idx="319">
                  <c:v>-0.49362099999999998</c:v>
                </c:pt>
                <c:pt idx="320">
                  <c:v>-0.49337700000000001</c:v>
                </c:pt>
                <c:pt idx="321">
                  <c:v>-0.49069200000000002</c:v>
                </c:pt>
                <c:pt idx="322">
                  <c:v>-0.48702899999999999</c:v>
                </c:pt>
                <c:pt idx="323">
                  <c:v>-0.49069200000000002</c:v>
                </c:pt>
                <c:pt idx="324">
                  <c:v>-0.49118000000000001</c:v>
                </c:pt>
                <c:pt idx="325">
                  <c:v>-0.48873800000000001</c:v>
                </c:pt>
                <c:pt idx="326">
                  <c:v>-0.49032500000000001</c:v>
                </c:pt>
                <c:pt idx="327">
                  <c:v>-0.49227900000000002</c:v>
                </c:pt>
                <c:pt idx="328">
                  <c:v>-0.49240099999999998</c:v>
                </c:pt>
                <c:pt idx="329">
                  <c:v>-0.49227900000000002</c:v>
                </c:pt>
                <c:pt idx="330">
                  <c:v>-0.49276700000000001</c:v>
                </c:pt>
                <c:pt idx="331">
                  <c:v>-0.494232</c:v>
                </c:pt>
                <c:pt idx="332">
                  <c:v>-0.48825000000000002</c:v>
                </c:pt>
                <c:pt idx="333">
                  <c:v>-0.48825000000000002</c:v>
                </c:pt>
                <c:pt idx="334">
                  <c:v>-0.49203400000000003</c:v>
                </c:pt>
                <c:pt idx="335">
                  <c:v>-0.48934899999999998</c:v>
                </c:pt>
                <c:pt idx="336">
                  <c:v>-0.49069200000000002</c:v>
                </c:pt>
                <c:pt idx="337">
                  <c:v>-0.48861599999999999</c:v>
                </c:pt>
                <c:pt idx="338">
                  <c:v>-0.485931</c:v>
                </c:pt>
                <c:pt idx="339">
                  <c:v>-0.48507600000000001</c:v>
                </c:pt>
                <c:pt idx="340">
                  <c:v>-0.48690699999999998</c:v>
                </c:pt>
                <c:pt idx="341">
                  <c:v>-0.49227900000000002</c:v>
                </c:pt>
                <c:pt idx="342">
                  <c:v>-0.49374400000000002</c:v>
                </c:pt>
                <c:pt idx="343">
                  <c:v>-0.49642900000000001</c:v>
                </c:pt>
                <c:pt idx="344">
                  <c:v>-0.48788399999999998</c:v>
                </c:pt>
                <c:pt idx="345">
                  <c:v>-0.49191200000000002</c:v>
                </c:pt>
                <c:pt idx="346">
                  <c:v>-0.48947099999999999</c:v>
                </c:pt>
                <c:pt idx="347">
                  <c:v>-0.49594100000000002</c:v>
                </c:pt>
                <c:pt idx="348">
                  <c:v>-0.49069200000000002</c:v>
                </c:pt>
                <c:pt idx="349">
                  <c:v>-0.49459799999999998</c:v>
                </c:pt>
                <c:pt idx="350">
                  <c:v>-0.49606299999999998</c:v>
                </c:pt>
                <c:pt idx="351">
                  <c:v>-0.49386600000000003</c:v>
                </c:pt>
                <c:pt idx="352">
                  <c:v>-0.48873800000000001</c:v>
                </c:pt>
                <c:pt idx="353">
                  <c:v>-0.48971500000000001</c:v>
                </c:pt>
                <c:pt idx="354">
                  <c:v>-0.49130200000000002</c:v>
                </c:pt>
                <c:pt idx="355">
                  <c:v>-0.48776199999999997</c:v>
                </c:pt>
                <c:pt idx="356">
                  <c:v>-0.49435400000000002</c:v>
                </c:pt>
                <c:pt idx="357">
                  <c:v>-0.49142400000000003</c:v>
                </c:pt>
                <c:pt idx="358">
                  <c:v>-0.492645</c:v>
                </c:pt>
                <c:pt idx="359">
                  <c:v>-0.496307</c:v>
                </c:pt>
                <c:pt idx="360">
                  <c:v>-0.49276700000000001</c:v>
                </c:pt>
                <c:pt idx="361">
                  <c:v>-0.49118000000000001</c:v>
                </c:pt>
                <c:pt idx="362">
                  <c:v>-0.49081399999999997</c:v>
                </c:pt>
                <c:pt idx="363">
                  <c:v>-0.49215700000000001</c:v>
                </c:pt>
                <c:pt idx="364">
                  <c:v>-0.49960300000000002</c:v>
                </c:pt>
                <c:pt idx="365">
                  <c:v>-0.50131199999999998</c:v>
                </c:pt>
                <c:pt idx="366">
                  <c:v>-0.49276700000000001</c:v>
                </c:pt>
                <c:pt idx="367">
                  <c:v>-0.49362099999999998</c:v>
                </c:pt>
                <c:pt idx="368">
                  <c:v>-0.49154599999999998</c:v>
                </c:pt>
                <c:pt idx="369">
                  <c:v>-0.49398799999999998</c:v>
                </c:pt>
                <c:pt idx="370">
                  <c:v>-0.49313299999999999</c:v>
                </c:pt>
                <c:pt idx="371">
                  <c:v>-0.49386600000000003</c:v>
                </c:pt>
                <c:pt idx="372">
                  <c:v>-0.49166799999999999</c:v>
                </c:pt>
                <c:pt idx="373">
                  <c:v>-0.49118000000000001</c:v>
                </c:pt>
                <c:pt idx="374">
                  <c:v>-0.49142400000000003</c:v>
                </c:pt>
                <c:pt idx="375">
                  <c:v>-0.49362099999999998</c:v>
                </c:pt>
                <c:pt idx="376">
                  <c:v>-0.49911499999999998</c:v>
                </c:pt>
                <c:pt idx="377">
                  <c:v>-0.49948100000000001</c:v>
                </c:pt>
                <c:pt idx="378">
                  <c:v>-0.49191200000000002</c:v>
                </c:pt>
                <c:pt idx="379">
                  <c:v>-0.49618499999999999</c:v>
                </c:pt>
                <c:pt idx="380">
                  <c:v>-0.49520799999999998</c:v>
                </c:pt>
                <c:pt idx="381">
                  <c:v>-0.49252299999999999</c:v>
                </c:pt>
                <c:pt idx="382">
                  <c:v>-0.49606299999999998</c:v>
                </c:pt>
                <c:pt idx="383">
                  <c:v>-0.49349900000000002</c:v>
                </c:pt>
                <c:pt idx="384">
                  <c:v>-0.49130200000000002</c:v>
                </c:pt>
                <c:pt idx="385">
                  <c:v>-0.49386600000000003</c:v>
                </c:pt>
                <c:pt idx="386">
                  <c:v>-0.49337700000000001</c:v>
                </c:pt>
                <c:pt idx="387">
                  <c:v>-0.494842</c:v>
                </c:pt>
                <c:pt idx="388">
                  <c:v>-0.49618499999999999</c:v>
                </c:pt>
                <c:pt idx="389">
                  <c:v>-0.49227900000000002</c:v>
                </c:pt>
                <c:pt idx="390">
                  <c:v>-0.49545299999999998</c:v>
                </c:pt>
                <c:pt idx="391">
                  <c:v>-0.497284</c:v>
                </c:pt>
                <c:pt idx="392">
                  <c:v>-0.49349900000000002</c:v>
                </c:pt>
                <c:pt idx="393">
                  <c:v>-0.49203400000000003</c:v>
                </c:pt>
                <c:pt idx="394">
                  <c:v>-0.49386600000000003</c:v>
                </c:pt>
                <c:pt idx="395">
                  <c:v>-0.49276700000000001</c:v>
                </c:pt>
                <c:pt idx="396">
                  <c:v>-0.49032500000000001</c:v>
                </c:pt>
                <c:pt idx="397">
                  <c:v>-0.494232</c:v>
                </c:pt>
                <c:pt idx="398">
                  <c:v>-0.49594100000000002</c:v>
                </c:pt>
                <c:pt idx="399">
                  <c:v>-0.495697</c:v>
                </c:pt>
                <c:pt idx="400">
                  <c:v>-0.49887100000000001</c:v>
                </c:pt>
                <c:pt idx="401">
                  <c:v>-0.49142400000000003</c:v>
                </c:pt>
                <c:pt idx="402">
                  <c:v>-0.48983700000000002</c:v>
                </c:pt>
                <c:pt idx="403">
                  <c:v>-0.49240099999999998</c:v>
                </c:pt>
                <c:pt idx="404">
                  <c:v>-0.493255</c:v>
                </c:pt>
                <c:pt idx="405">
                  <c:v>-0.49740600000000001</c:v>
                </c:pt>
                <c:pt idx="406">
                  <c:v>-0.49191200000000002</c:v>
                </c:pt>
                <c:pt idx="407">
                  <c:v>-0.49215700000000001</c:v>
                </c:pt>
                <c:pt idx="408">
                  <c:v>-0.49362099999999998</c:v>
                </c:pt>
                <c:pt idx="409">
                  <c:v>-0.49276700000000001</c:v>
                </c:pt>
                <c:pt idx="410">
                  <c:v>-0.49227900000000002</c:v>
                </c:pt>
                <c:pt idx="411">
                  <c:v>-0.50070199999999998</c:v>
                </c:pt>
                <c:pt idx="412">
                  <c:v>-0.49764999999999998</c:v>
                </c:pt>
                <c:pt idx="413">
                  <c:v>-0.50009199999999998</c:v>
                </c:pt>
                <c:pt idx="414">
                  <c:v>-0.50412000000000001</c:v>
                </c:pt>
                <c:pt idx="415">
                  <c:v>-0.49203400000000003</c:v>
                </c:pt>
                <c:pt idx="416">
                  <c:v>-0.49154599999999998</c:v>
                </c:pt>
                <c:pt idx="417">
                  <c:v>-0.49166799999999999</c:v>
                </c:pt>
                <c:pt idx="418">
                  <c:v>-0.49557499999999999</c:v>
                </c:pt>
                <c:pt idx="419">
                  <c:v>-0.49398799999999998</c:v>
                </c:pt>
                <c:pt idx="420">
                  <c:v>-0.49923699999999999</c:v>
                </c:pt>
                <c:pt idx="421">
                  <c:v>-0.49642900000000001</c:v>
                </c:pt>
                <c:pt idx="422">
                  <c:v>-0.497894</c:v>
                </c:pt>
                <c:pt idx="423">
                  <c:v>-0.494232</c:v>
                </c:pt>
                <c:pt idx="424">
                  <c:v>-0.494842</c:v>
                </c:pt>
                <c:pt idx="425">
                  <c:v>-0.49447600000000003</c:v>
                </c:pt>
                <c:pt idx="426">
                  <c:v>-0.49691800000000003</c:v>
                </c:pt>
                <c:pt idx="427">
                  <c:v>-0.49545299999999998</c:v>
                </c:pt>
                <c:pt idx="428">
                  <c:v>-0.499359</c:v>
                </c:pt>
                <c:pt idx="429">
                  <c:v>-0.49398799999999998</c:v>
                </c:pt>
                <c:pt idx="430">
                  <c:v>-0.49984699999999999</c:v>
                </c:pt>
                <c:pt idx="431">
                  <c:v>-0.49056899999999998</c:v>
                </c:pt>
                <c:pt idx="432">
                  <c:v>-0.494842</c:v>
                </c:pt>
                <c:pt idx="433">
                  <c:v>-0.497284</c:v>
                </c:pt>
                <c:pt idx="434">
                  <c:v>-0.498749</c:v>
                </c:pt>
                <c:pt idx="435">
                  <c:v>-0.49899300000000002</c:v>
                </c:pt>
                <c:pt idx="436">
                  <c:v>-0.49191200000000002</c:v>
                </c:pt>
                <c:pt idx="437">
                  <c:v>-0.49545299999999998</c:v>
                </c:pt>
                <c:pt idx="438">
                  <c:v>-0.49764999999999998</c:v>
                </c:pt>
                <c:pt idx="439">
                  <c:v>-0.49386600000000003</c:v>
                </c:pt>
                <c:pt idx="440">
                  <c:v>-0.50131199999999998</c:v>
                </c:pt>
                <c:pt idx="441">
                  <c:v>-0.49777199999999999</c:v>
                </c:pt>
                <c:pt idx="442">
                  <c:v>-0.495697</c:v>
                </c:pt>
                <c:pt idx="443">
                  <c:v>-0.494232</c:v>
                </c:pt>
                <c:pt idx="444">
                  <c:v>-0.49508600000000003</c:v>
                </c:pt>
                <c:pt idx="445">
                  <c:v>-0.49960300000000002</c:v>
                </c:pt>
                <c:pt idx="446">
                  <c:v>-0.49801600000000001</c:v>
                </c:pt>
                <c:pt idx="447">
                  <c:v>-0.49374400000000002</c:v>
                </c:pt>
                <c:pt idx="448">
                  <c:v>-0.49581900000000001</c:v>
                </c:pt>
                <c:pt idx="449">
                  <c:v>-0.49581900000000001</c:v>
                </c:pt>
                <c:pt idx="450">
                  <c:v>-0.498749</c:v>
                </c:pt>
                <c:pt idx="451">
                  <c:v>-0.49703999999999998</c:v>
                </c:pt>
                <c:pt idx="452">
                  <c:v>-0.49984699999999999</c:v>
                </c:pt>
                <c:pt idx="453">
                  <c:v>-0.49862699999999999</c:v>
                </c:pt>
                <c:pt idx="454">
                  <c:v>-0.49887100000000001</c:v>
                </c:pt>
                <c:pt idx="455">
                  <c:v>-0.49349900000000002</c:v>
                </c:pt>
                <c:pt idx="456">
                  <c:v>-0.49435400000000002</c:v>
                </c:pt>
                <c:pt idx="457">
                  <c:v>-0.50216700000000003</c:v>
                </c:pt>
                <c:pt idx="458">
                  <c:v>-0.49606299999999998</c:v>
                </c:pt>
                <c:pt idx="459">
                  <c:v>-0.50204499999999996</c:v>
                </c:pt>
                <c:pt idx="460">
                  <c:v>-0.49191200000000002</c:v>
                </c:pt>
                <c:pt idx="461">
                  <c:v>-0.49923699999999999</c:v>
                </c:pt>
                <c:pt idx="462">
                  <c:v>-0.50363199999999997</c:v>
                </c:pt>
                <c:pt idx="463">
                  <c:v>-0.50143400000000005</c:v>
                </c:pt>
                <c:pt idx="464">
                  <c:v>-0.49740600000000001</c:v>
                </c:pt>
                <c:pt idx="465">
                  <c:v>-0.492645</c:v>
                </c:pt>
                <c:pt idx="466">
                  <c:v>-0.496307</c:v>
                </c:pt>
                <c:pt idx="467">
                  <c:v>-0.50009199999999998</c:v>
                </c:pt>
                <c:pt idx="468">
                  <c:v>-0.49813800000000003</c:v>
                </c:pt>
                <c:pt idx="469">
                  <c:v>-0.49850499999999998</c:v>
                </c:pt>
                <c:pt idx="470">
                  <c:v>-0.50192300000000001</c:v>
                </c:pt>
                <c:pt idx="471">
                  <c:v>-0.50399799999999995</c:v>
                </c:pt>
                <c:pt idx="472">
                  <c:v>-0.49813800000000003</c:v>
                </c:pt>
                <c:pt idx="473">
                  <c:v>-0.49740600000000001</c:v>
                </c:pt>
                <c:pt idx="474">
                  <c:v>-0.500946</c:v>
                </c:pt>
                <c:pt idx="475">
                  <c:v>-0.50216700000000003</c:v>
                </c:pt>
                <c:pt idx="476">
                  <c:v>-0.49642900000000001</c:v>
                </c:pt>
                <c:pt idx="477">
                  <c:v>-0.49545299999999998</c:v>
                </c:pt>
                <c:pt idx="478">
                  <c:v>-0.49984699999999999</c:v>
                </c:pt>
                <c:pt idx="479">
                  <c:v>-0.49691800000000003</c:v>
                </c:pt>
                <c:pt idx="480">
                  <c:v>-0.49398799999999998</c:v>
                </c:pt>
                <c:pt idx="481">
                  <c:v>-0.49642900000000001</c:v>
                </c:pt>
                <c:pt idx="482">
                  <c:v>-0.49862699999999999</c:v>
                </c:pt>
                <c:pt idx="483">
                  <c:v>-0.50338799999999995</c:v>
                </c:pt>
                <c:pt idx="484">
                  <c:v>-0.50289899999999998</c:v>
                </c:pt>
                <c:pt idx="485">
                  <c:v>-0.49777199999999999</c:v>
                </c:pt>
                <c:pt idx="486">
                  <c:v>-0.49337700000000001</c:v>
                </c:pt>
                <c:pt idx="487">
                  <c:v>-0.49801600000000001</c:v>
                </c:pt>
                <c:pt idx="488">
                  <c:v>-0.49545299999999998</c:v>
                </c:pt>
                <c:pt idx="489">
                  <c:v>-0.50167899999999999</c:v>
                </c:pt>
                <c:pt idx="490">
                  <c:v>-0.500946</c:v>
                </c:pt>
                <c:pt idx="491">
                  <c:v>-0.499969</c:v>
                </c:pt>
                <c:pt idx="492">
                  <c:v>-0.497894</c:v>
                </c:pt>
                <c:pt idx="493">
                  <c:v>-0.50180100000000005</c:v>
                </c:pt>
                <c:pt idx="494">
                  <c:v>-0.50167899999999999</c:v>
                </c:pt>
                <c:pt idx="495">
                  <c:v>-0.50375400000000004</c:v>
                </c:pt>
                <c:pt idx="496">
                  <c:v>-0.50241100000000005</c:v>
                </c:pt>
                <c:pt idx="497">
                  <c:v>-0.50045799999999996</c:v>
                </c:pt>
                <c:pt idx="498">
                  <c:v>-0.49252299999999999</c:v>
                </c:pt>
                <c:pt idx="499">
                  <c:v>-0.49655100000000002</c:v>
                </c:pt>
                <c:pt idx="500">
                  <c:v>-0.50155700000000003</c:v>
                </c:pt>
                <c:pt idx="501">
                  <c:v>-0.499359</c:v>
                </c:pt>
                <c:pt idx="502">
                  <c:v>-0.495697</c:v>
                </c:pt>
                <c:pt idx="503">
                  <c:v>-0.49752800000000003</c:v>
                </c:pt>
                <c:pt idx="504">
                  <c:v>-0.49764999999999998</c:v>
                </c:pt>
                <c:pt idx="505">
                  <c:v>-0.50082400000000005</c:v>
                </c:pt>
                <c:pt idx="506">
                  <c:v>-0.49972499999999997</c:v>
                </c:pt>
                <c:pt idx="507">
                  <c:v>-0.49899300000000002</c:v>
                </c:pt>
                <c:pt idx="508">
                  <c:v>-0.500946</c:v>
                </c:pt>
                <c:pt idx="509">
                  <c:v>-0.500946</c:v>
                </c:pt>
                <c:pt idx="510">
                  <c:v>-0.49923699999999999</c:v>
                </c:pt>
                <c:pt idx="511">
                  <c:v>-0.498749</c:v>
                </c:pt>
                <c:pt idx="512">
                  <c:v>-0.49154599999999998</c:v>
                </c:pt>
                <c:pt idx="513">
                  <c:v>-0.49642900000000001</c:v>
                </c:pt>
                <c:pt idx="514">
                  <c:v>-0.50399799999999995</c:v>
                </c:pt>
                <c:pt idx="515">
                  <c:v>-0.50143400000000005</c:v>
                </c:pt>
                <c:pt idx="516">
                  <c:v>-0.50021400000000005</c:v>
                </c:pt>
                <c:pt idx="517">
                  <c:v>-0.49764999999999998</c:v>
                </c:pt>
                <c:pt idx="518">
                  <c:v>-0.49581900000000001</c:v>
                </c:pt>
                <c:pt idx="519">
                  <c:v>-0.49679499999999999</c:v>
                </c:pt>
                <c:pt idx="520">
                  <c:v>-0.49850499999999998</c:v>
                </c:pt>
                <c:pt idx="521">
                  <c:v>-0.50253300000000001</c:v>
                </c:pt>
                <c:pt idx="522">
                  <c:v>-0.50155700000000003</c:v>
                </c:pt>
                <c:pt idx="523">
                  <c:v>-0.50314300000000001</c:v>
                </c:pt>
                <c:pt idx="524">
                  <c:v>-0.49862699999999999</c:v>
                </c:pt>
                <c:pt idx="525">
                  <c:v>-0.49813800000000003</c:v>
                </c:pt>
                <c:pt idx="526">
                  <c:v>-0.49154599999999998</c:v>
                </c:pt>
                <c:pt idx="527">
                  <c:v>-0.49496400000000002</c:v>
                </c:pt>
                <c:pt idx="528">
                  <c:v>-0.50070199999999998</c:v>
                </c:pt>
                <c:pt idx="529">
                  <c:v>-0.49716199999999999</c:v>
                </c:pt>
                <c:pt idx="530">
                  <c:v>-0.50155700000000003</c:v>
                </c:pt>
                <c:pt idx="531">
                  <c:v>-0.50412000000000001</c:v>
                </c:pt>
                <c:pt idx="532">
                  <c:v>-0.49923699999999999</c:v>
                </c:pt>
                <c:pt idx="533">
                  <c:v>-0.500336</c:v>
                </c:pt>
                <c:pt idx="534">
                  <c:v>-0.498749</c:v>
                </c:pt>
                <c:pt idx="535">
                  <c:v>-0.497284</c:v>
                </c:pt>
                <c:pt idx="536">
                  <c:v>-0.49679499999999999</c:v>
                </c:pt>
                <c:pt idx="537">
                  <c:v>-0.50058000000000002</c:v>
                </c:pt>
                <c:pt idx="538">
                  <c:v>-0.499359</c:v>
                </c:pt>
                <c:pt idx="539">
                  <c:v>-0.50802700000000001</c:v>
                </c:pt>
                <c:pt idx="540">
                  <c:v>-0.500336</c:v>
                </c:pt>
                <c:pt idx="541">
                  <c:v>-0.49606299999999998</c:v>
                </c:pt>
                <c:pt idx="542">
                  <c:v>-0.49862699999999999</c:v>
                </c:pt>
                <c:pt idx="543">
                  <c:v>-0.49960300000000002</c:v>
                </c:pt>
                <c:pt idx="544">
                  <c:v>-0.50473100000000004</c:v>
                </c:pt>
                <c:pt idx="545">
                  <c:v>-0.49850499999999998</c:v>
                </c:pt>
                <c:pt idx="546">
                  <c:v>-0.499359</c:v>
                </c:pt>
                <c:pt idx="547">
                  <c:v>-0.50009199999999998</c:v>
                </c:pt>
                <c:pt idx="548">
                  <c:v>-0.50180100000000005</c:v>
                </c:pt>
                <c:pt idx="549">
                  <c:v>-0.50363199999999997</c:v>
                </c:pt>
                <c:pt idx="550">
                  <c:v>-0.50070199999999998</c:v>
                </c:pt>
                <c:pt idx="551">
                  <c:v>-0.50045799999999996</c:v>
                </c:pt>
                <c:pt idx="552">
                  <c:v>-0.50314300000000001</c:v>
                </c:pt>
                <c:pt idx="553">
                  <c:v>-0.50131199999999998</c:v>
                </c:pt>
                <c:pt idx="554">
                  <c:v>-0.50045799999999996</c:v>
                </c:pt>
                <c:pt idx="555">
                  <c:v>-0.50424199999999997</c:v>
                </c:pt>
                <c:pt idx="556">
                  <c:v>-0.505463</c:v>
                </c:pt>
                <c:pt idx="557">
                  <c:v>-0.50131199999999998</c:v>
                </c:pt>
                <c:pt idx="558">
                  <c:v>-0.50131199999999998</c:v>
                </c:pt>
                <c:pt idx="559">
                  <c:v>-0.49923699999999999</c:v>
                </c:pt>
                <c:pt idx="560">
                  <c:v>-0.500336</c:v>
                </c:pt>
                <c:pt idx="561">
                  <c:v>-0.50155700000000003</c:v>
                </c:pt>
                <c:pt idx="562">
                  <c:v>-0.49899300000000002</c:v>
                </c:pt>
                <c:pt idx="563">
                  <c:v>-0.50265499999999996</c:v>
                </c:pt>
                <c:pt idx="564">
                  <c:v>-0.50009199999999998</c:v>
                </c:pt>
                <c:pt idx="565">
                  <c:v>-0.50521899999999997</c:v>
                </c:pt>
                <c:pt idx="566">
                  <c:v>-0.50399799999999995</c:v>
                </c:pt>
                <c:pt idx="567">
                  <c:v>-0.499359</c:v>
                </c:pt>
                <c:pt idx="568">
                  <c:v>-0.498749</c:v>
                </c:pt>
                <c:pt idx="569">
                  <c:v>-0.49752800000000003</c:v>
                </c:pt>
                <c:pt idx="570">
                  <c:v>-0.50204499999999996</c:v>
                </c:pt>
                <c:pt idx="571">
                  <c:v>-0.50155700000000003</c:v>
                </c:pt>
                <c:pt idx="572">
                  <c:v>-0.50570700000000002</c:v>
                </c:pt>
                <c:pt idx="573">
                  <c:v>-0.50289899999999998</c:v>
                </c:pt>
                <c:pt idx="574">
                  <c:v>-0.50497499999999995</c:v>
                </c:pt>
                <c:pt idx="575">
                  <c:v>-0.50289899999999998</c:v>
                </c:pt>
                <c:pt idx="576">
                  <c:v>-0.50253300000000001</c:v>
                </c:pt>
                <c:pt idx="577">
                  <c:v>-0.49545299999999998</c:v>
                </c:pt>
                <c:pt idx="578">
                  <c:v>-0.49594100000000002</c:v>
                </c:pt>
                <c:pt idx="579">
                  <c:v>-0.500946</c:v>
                </c:pt>
                <c:pt idx="580">
                  <c:v>-0.50180100000000005</c:v>
                </c:pt>
                <c:pt idx="581">
                  <c:v>-0.50375400000000004</c:v>
                </c:pt>
                <c:pt idx="582">
                  <c:v>-0.50314300000000001</c:v>
                </c:pt>
                <c:pt idx="583">
                  <c:v>-0.50192300000000001</c:v>
                </c:pt>
                <c:pt idx="584">
                  <c:v>-0.499969</c:v>
                </c:pt>
                <c:pt idx="585">
                  <c:v>-0.50289899999999998</c:v>
                </c:pt>
                <c:pt idx="586">
                  <c:v>-0.499359</c:v>
                </c:pt>
                <c:pt idx="587">
                  <c:v>-0.50241100000000005</c:v>
                </c:pt>
                <c:pt idx="588">
                  <c:v>-0.50375400000000004</c:v>
                </c:pt>
                <c:pt idx="589">
                  <c:v>-0.50241100000000005</c:v>
                </c:pt>
                <c:pt idx="590">
                  <c:v>-0.49716199999999999</c:v>
                </c:pt>
                <c:pt idx="591">
                  <c:v>-0.49923699999999999</c:v>
                </c:pt>
                <c:pt idx="592">
                  <c:v>-0.49716199999999999</c:v>
                </c:pt>
                <c:pt idx="593">
                  <c:v>-0.49581900000000001</c:v>
                </c:pt>
                <c:pt idx="594">
                  <c:v>-0.50021400000000005</c:v>
                </c:pt>
                <c:pt idx="595">
                  <c:v>-0.499969</c:v>
                </c:pt>
                <c:pt idx="596">
                  <c:v>-0.50131199999999998</c:v>
                </c:pt>
                <c:pt idx="597">
                  <c:v>-0.50521899999999997</c:v>
                </c:pt>
                <c:pt idx="598">
                  <c:v>-0.50644</c:v>
                </c:pt>
                <c:pt idx="599">
                  <c:v>-0.50277700000000003</c:v>
                </c:pt>
                <c:pt idx="600">
                  <c:v>-0.50082400000000005</c:v>
                </c:pt>
                <c:pt idx="601">
                  <c:v>-0.49923699999999999</c:v>
                </c:pt>
                <c:pt idx="602">
                  <c:v>-0.50119000000000002</c:v>
                </c:pt>
                <c:pt idx="603">
                  <c:v>-0.499359</c:v>
                </c:pt>
                <c:pt idx="604">
                  <c:v>-0.506073</c:v>
                </c:pt>
                <c:pt idx="605">
                  <c:v>-0.49899300000000002</c:v>
                </c:pt>
                <c:pt idx="606">
                  <c:v>-0.50241100000000005</c:v>
                </c:pt>
                <c:pt idx="607">
                  <c:v>-0.49740600000000001</c:v>
                </c:pt>
                <c:pt idx="608">
                  <c:v>-0.50045799999999996</c:v>
                </c:pt>
                <c:pt idx="609">
                  <c:v>-0.49948100000000001</c:v>
                </c:pt>
                <c:pt idx="610">
                  <c:v>-0.50180100000000005</c:v>
                </c:pt>
                <c:pt idx="611">
                  <c:v>-0.50387599999999999</c:v>
                </c:pt>
                <c:pt idx="612">
                  <c:v>-0.50863700000000001</c:v>
                </c:pt>
                <c:pt idx="613">
                  <c:v>-0.50460799999999995</c:v>
                </c:pt>
                <c:pt idx="614">
                  <c:v>-0.498749</c:v>
                </c:pt>
                <c:pt idx="615">
                  <c:v>-0.49887100000000001</c:v>
                </c:pt>
                <c:pt idx="616">
                  <c:v>-0.50009199999999998</c:v>
                </c:pt>
                <c:pt idx="617">
                  <c:v>-0.50082400000000005</c:v>
                </c:pt>
                <c:pt idx="618">
                  <c:v>-0.49740600000000001</c:v>
                </c:pt>
                <c:pt idx="619">
                  <c:v>-0.497284</c:v>
                </c:pt>
                <c:pt idx="620">
                  <c:v>-0.50289899999999998</c:v>
                </c:pt>
                <c:pt idx="621">
                  <c:v>-0.50070199999999998</c:v>
                </c:pt>
                <c:pt idx="622">
                  <c:v>-0.50387599999999999</c:v>
                </c:pt>
                <c:pt idx="623">
                  <c:v>-0.50582899999999997</c:v>
                </c:pt>
                <c:pt idx="624">
                  <c:v>-0.50351000000000001</c:v>
                </c:pt>
                <c:pt idx="625">
                  <c:v>-0.49740600000000001</c:v>
                </c:pt>
                <c:pt idx="626">
                  <c:v>-0.50106799999999996</c:v>
                </c:pt>
                <c:pt idx="627">
                  <c:v>-0.50082400000000005</c:v>
                </c:pt>
                <c:pt idx="628">
                  <c:v>-0.50277700000000003</c:v>
                </c:pt>
                <c:pt idx="629">
                  <c:v>-0.50412000000000001</c:v>
                </c:pt>
                <c:pt idx="630">
                  <c:v>-0.50375400000000004</c:v>
                </c:pt>
                <c:pt idx="631">
                  <c:v>-0.50045799999999996</c:v>
                </c:pt>
                <c:pt idx="632">
                  <c:v>-0.50082400000000005</c:v>
                </c:pt>
                <c:pt idx="633">
                  <c:v>-0.50289899999999998</c:v>
                </c:pt>
                <c:pt idx="634">
                  <c:v>-0.50387599999999999</c:v>
                </c:pt>
                <c:pt idx="635">
                  <c:v>-0.50155700000000003</c:v>
                </c:pt>
                <c:pt idx="636">
                  <c:v>-0.50143400000000005</c:v>
                </c:pt>
                <c:pt idx="637">
                  <c:v>-0.499969</c:v>
                </c:pt>
                <c:pt idx="638">
                  <c:v>-0.498749</c:v>
                </c:pt>
                <c:pt idx="639">
                  <c:v>-0.50180100000000005</c:v>
                </c:pt>
                <c:pt idx="640">
                  <c:v>-0.49716199999999999</c:v>
                </c:pt>
                <c:pt idx="641">
                  <c:v>-0.50289899999999998</c:v>
                </c:pt>
                <c:pt idx="642">
                  <c:v>-0.50814899999999996</c:v>
                </c:pt>
                <c:pt idx="643">
                  <c:v>-0.50460799999999995</c:v>
                </c:pt>
                <c:pt idx="644">
                  <c:v>-0.50106799999999996</c:v>
                </c:pt>
                <c:pt idx="645">
                  <c:v>-0.49496400000000002</c:v>
                </c:pt>
                <c:pt idx="646">
                  <c:v>-0.49752800000000003</c:v>
                </c:pt>
                <c:pt idx="647">
                  <c:v>-0.50424199999999997</c:v>
                </c:pt>
                <c:pt idx="648">
                  <c:v>-0.50644</c:v>
                </c:pt>
                <c:pt idx="649">
                  <c:v>-0.50314300000000001</c:v>
                </c:pt>
                <c:pt idx="650">
                  <c:v>-0.50216700000000003</c:v>
                </c:pt>
                <c:pt idx="651">
                  <c:v>-0.49740600000000001</c:v>
                </c:pt>
                <c:pt idx="652">
                  <c:v>-0.49984699999999999</c:v>
                </c:pt>
                <c:pt idx="653">
                  <c:v>-0.504853</c:v>
                </c:pt>
                <c:pt idx="654">
                  <c:v>-0.50399799999999995</c:v>
                </c:pt>
                <c:pt idx="655">
                  <c:v>-0.51266599999999996</c:v>
                </c:pt>
                <c:pt idx="656">
                  <c:v>-0.50924700000000001</c:v>
                </c:pt>
                <c:pt idx="657">
                  <c:v>-0.50338799999999995</c:v>
                </c:pt>
                <c:pt idx="658">
                  <c:v>-0.49972499999999997</c:v>
                </c:pt>
                <c:pt idx="659">
                  <c:v>-0.50253300000000001</c:v>
                </c:pt>
                <c:pt idx="660">
                  <c:v>-0.49813800000000003</c:v>
                </c:pt>
                <c:pt idx="661">
                  <c:v>-0.50778199999999996</c:v>
                </c:pt>
                <c:pt idx="662">
                  <c:v>-0.50814899999999996</c:v>
                </c:pt>
                <c:pt idx="663">
                  <c:v>-0.50888100000000003</c:v>
                </c:pt>
                <c:pt idx="664">
                  <c:v>-0.50558499999999995</c:v>
                </c:pt>
                <c:pt idx="665">
                  <c:v>-0.50729400000000002</c:v>
                </c:pt>
                <c:pt idx="666">
                  <c:v>-0.51083400000000001</c:v>
                </c:pt>
                <c:pt idx="667">
                  <c:v>-0.51510699999999998</c:v>
                </c:pt>
                <c:pt idx="668">
                  <c:v>-0.514741</c:v>
                </c:pt>
                <c:pt idx="669">
                  <c:v>-0.51657200000000003</c:v>
                </c:pt>
                <c:pt idx="670">
                  <c:v>-0.51083400000000001</c:v>
                </c:pt>
                <c:pt idx="671">
                  <c:v>-0.51266599999999996</c:v>
                </c:pt>
                <c:pt idx="672">
                  <c:v>-0.51181100000000002</c:v>
                </c:pt>
                <c:pt idx="673">
                  <c:v>-0.51510699999999998</c:v>
                </c:pt>
                <c:pt idx="674">
                  <c:v>-0.51303200000000004</c:v>
                </c:pt>
                <c:pt idx="675">
                  <c:v>-0.51901399999999998</c:v>
                </c:pt>
                <c:pt idx="676">
                  <c:v>-0.51510699999999998</c:v>
                </c:pt>
                <c:pt idx="677">
                  <c:v>-0.50351000000000001</c:v>
                </c:pt>
                <c:pt idx="678">
                  <c:v>-0.50521899999999997</c:v>
                </c:pt>
                <c:pt idx="679">
                  <c:v>-0.50241100000000005</c:v>
                </c:pt>
                <c:pt idx="680">
                  <c:v>-0.50741599999999998</c:v>
                </c:pt>
                <c:pt idx="681">
                  <c:v>-0.50570700000000002</c:v>
                </c:pt>
                <c:pt idx="682">
                  <c:v>-0.50277700000000003</c:v>
                </c:pt>
                <c:pt idx="683">
                  <c:v>-0.50766</c:v>
                </c:pt>
                <c:pt idx="684">
                  <c:v>-0.50949199999999994</c:v>
                </c:pt>
                <c:pt idx="685">
                  <c:v>-0.51608399999999999</c:v>
                </c:pt>
                <c:pt idx="686">
                  <c:v>-0.51864699999999997</c:v>
                </c:pt>
                <c:pt idx="687">
                  <c:v>-0.51669399999999999</c:v>
                </c:pt>
                <c:pt idx="688">
                  <c:v>-0.51022400000000001</c:v>
                </c:pt>
                <c:pt idx="689">
                  <c:v>-0.51351999999999998</c:v>
                </c:pt>
                <c:pt idx="690">
                  <c:v>-0.51144500000000004</c:v>
                </c:pt>
                <c:pt idx="691">
                  <c:v>-0.514741</c:v>
                </c:pt>
                <c:pt idx="692">
                  <c:v>-0.51254299999999997</c:v>
                </c:pt>
                <c:pt idx="693">
                  <c:v>-0.50997999999999999</c:v>
                </c:pt>
                <c:pt idx="694">
                  <c:v>-0.51705999999999996</c:v>
                </c:pt>
                <c:pt idx="695">
                  <c:v>-0.51913600000000004</c:v>
                </c:pt>
                <c:pt idx="696">
                  <c:v>-0.51681600000000005</c:v>
                </c:pt>
                <c:pt idx="697">
                  <c:v>-0.51620600000000005</c:v>
                </c:pt>
                <c:pt idx="698">
                  <c:v>-0.514741</c:v>
                </c:pt>
                <c:pt idx="699">
                  <c:v>-0.51107899999999995</c:v>
                </c:pt>
                <c:pt idx="700">
                  <c:v>-0.51571800000000001</c:v>
                </c:pt>
                <c:pt idx="701">
                  <c:v>-0.51705999999999996</c:v>
                </c:pt>
                <c:pt idx="702">
                  <c:v>-0.51547299999999996</c:v>
                </c:pt>
                <c:pt idx="703">
                  <c:v>-0.51339800000000002</c:v>
                </c:pt>
                <c:pt idx="704">
                  <c:v>-0.51559500000000003</c:v>
                </c:pt>
                <c:pt idx="705">
                  <c:v>-0.51388599999999995</c:v>
                </c:pt>
                <c:pt idx="706">
                  <c:v>-0.51669399999999999</c:v>
                </c:pt>
                <c:pt idx="707">
                  <c:v>-0.52267600000000003</c:v>
                </c:pt>
                <c:pt idx="708">
                  <c:v>-0.52524000000000004</c:v>
                </c:pt>
                <c:pt idx="709">
                  <c:v>-0.51840299999999995</c:v>
                </c:pt>
                <c:pt idx="710">
                  <c:v>-0.51608399999999999</c:v>
                </c:pt>
                <c:pt idx="711">
                  <c:v>-0.51510699999999998</c:v>
                </c:pt>
                <c:pt idx="712">
                  <c:v>-0.51510699999999998</c:v>
                </c:pt>
                <c:pt idx="713">
                  <c:v>-0.52182099999999998</c:v>
                </c:pt>
                <c:pt idx="714">
                  <c:v>-0.52108900000000002</c:v>
                </c:pt>
                <c:pt idx="715">
                  <c:v>-0.52414099999999997</c:v>
                </c:pt>
                <c:pt idx="716">
                  <c:v>-0.52096699999999996</c:v>
                </c:pt>
                <c:pt idx="717">
                  <c:v>-0.52157699999999996</c:v>
                </c:pt>
                <c:pt idx="718">
                  <c:v>-0.52157699999999996</c:v>
                </c:pt>
                <c:pt idx="719">
                  <c:v>-0.52499499999999999</c:v>
                </c:pt>
                <c:pt idx="720">
                  <c:v>-0.52511799999999997</c:v>
                </c:pt>
                <c:pt idx="721">
                  <c:v>-0.53085499999999997</c:v>
                </c:pt>
                <c:pt idx="722">
                  <c:v>-0.52231000000000005</c:v>
                </c:pt>
                <c:pt idx="723">
                  <c:v>-0.526949</c:v>
                </c:pt>
                <c:pt idx="724">
                  <c:v>-0.52438499999999999</c:v>
                </c:pt>
                <c:pt idx="725">
                  <c:v>-0.52279799999999998</c:v>
                </c:pt>
                <c:pt idx="726">
                  <c:v>-0.52768099999999996</c:v>
                </c:pt>
                <c:pt idx="727">
                  <c:v>-0.52633799999999997</c:v>
                </c:pt>
                <c:pt idx="728">
                  <c:v>-0.53000100000000006</c:v>
                </c:pt>
                <c:pt idx="729">
                  <c:v>-0.526949</c:v>
                </c:pt>
                <c:pt idx="730">
                  <c:v>-0.52731499999999998</c:v>
                </c:pt>
                <c:pt idx="731">
                  <c:v>-0.52951199999999998</c:v>
                </c:pt>
                <c:pt idx="732">
                  <c:v>-0.52841400000000005</c:v>
                </c:pt>
              </c:numCache>
            </c:numRef>
          </c:yVal>
          <c:smooth val="0"/>
          <c:extLst>
            <c:ext xmlns:c16="http://schemas.microsoft.com/office/drawing/2014/chart" uri="{C3380CC4-5D6E-409C-BE32-E72D297353CC}">
              <c16:uniqueId val="{00000001-F8B3-43A5-B551-C7E84508513A}"/>
            </c:ext>
          </c:extLst>
        </c:ser>
        <c:ser>
          <c:idx val="2"/>
          <c:order val="2"/>
          <c:tx>
            <c:strRef>
              <c:f>flat2!$D$1</c:f>
              <c:strCache>
                <c:ptCount val="1"/>
                <c:pt idx="0">
                  <c:v>z</c:v>
                </c:pt>
              </c:strCache>
            </c:strRef>
          </c:tx>
          <c:spPr>
            <a:ln w="38100" cap="rnd">
              <a:noFill/>
              <a:round/>
            </a:ln>
            <a:effectLst/>
          </c:spPr>
          <c:marker>
            <c:symbol val="circle"/>
            <c:size val="5"/>
            <c:spPr>
              <a:solidFill>
                <a:schemeClr val="accent3"/>
              </a:solidFill>
              <a:ln w="9525">
                <a:solidFill>
                  <a:schemeClr val="accent3"/>
                </a:solidFill>
              </a:ln>
              <a:effectLst/>
            </c:spPr>
          </c:marker>
          <c:xVal>
            <c:numRef>
              <c:f>flat2!$A$2:$A$734</c:f>
              <c:numCache>
                <c:formatCode>General</c:formatCode>
                <c:ptCount val="733"/>
                <c:pt idx="0">
                  <c:v>30</c:v>
                </c:pt>
                <c:pt idx="1">
                  <c:v>48</c:v>
                </c:pt>
                <c:pt idx="2">
                  <c:v>64</c:v>
                </c:pt>
                <c:pt idx="3">
                  <c:v>81</c:v>
                </c:pt>
                <c:pt idx="4">
                  <c:v>96</c:v>
                </c:pt>
                <c:pt idx="5">
                  <c:v>115</c:v>
                </c:pt>
                <c:pt idx="6">
                  <c:v>131</c:v>
                </c:pt>
                <c:pt idx="7">
                  <c:v>146</c:v>
                </c:pt>
                <c:pt idx="8">
                  <c:v>164</c:v>
                </c:pt>
                <c:pt idx="9">
                  <c:v>180</c:v>
                </c:pt>
                <c:pt idx="10">
                  <c:v>198</c:v>
                </c:pt>
                <c:pt idx="11">
                  <c:v>215</c:v>
                </c:pt>
                <c:pt idx="12">
                  <c:v>231</c:v>
                </c:pt>
                <c:pt idx="13">
                  <c:v>246</c:v>
                </c:pt>
                <c:pt idx="14">
                  <c:v>265</c:v>
                </c:pt>
                <c:pt idx="15">
                  <c:v>281</c:v>
                </c:pt>
                <c:pt idx="16">
                  <c:v>298</c:v>
                </c:pt>
                <c:pt idx="17">
                  <c:v>313</c:v>
                </c:pt>
                <c:pt idx="18">
                  <c:v>331</c:v>
                </c:pt>
                <c:pt idx="19">
                  <c:v>347</c:v>
                </c:pt>
                <c:pt idx="20">
                  <c:v>362</c:v>
                </c:pt>
                <c:pt idx="21">
                  <c:v>382</c:v>
                </c:pt>
                <c:pt idx="22">
                  <c:v>398</c:v>
                </c:pt>
                <c:pt idx="23">
                  <c:v>415</c:v>
                </c:pt>
                <c:pt idx="24">
                  <c:v>431</c:v>
                </c:pt>
                <c:pt idx="25">
                  <c:v>448</c:v>
                </c:pt>
                <c:pt idx="26">
                  <c:v>464</c:v>
                </c:pt>
                <c:pt idx="27">
                  <c:v>481</c:v>
                </c:pt>
                <c:pt idx="28">
                  <c:v>496</c:v>
                </c:pt>
                <c:pt idx="29">
                  <c:v>515</c:v>
                </c:pt>
                <c:pt idx="30">
                  <c:v>532</c:v>
                </c:pt>
                <c:pt idx="31">
                  <c:v>547</c:v>
                </c:pt>
                <c:pt idx="32">
                  <c:v>565</c:v>
                </c:pt>
                <c:pt idx="33">
                  <c:v>581</c:v>
                </c:pt>
                <c:pt idx="34">
                  <c:v>597</c:v>
                </c:pt>
                <c:pt idx="35">
                  <c:v>615</c:v>
                </c:pt>
                <c:pt idx="36">
                  <c:v>630</c:v>
                </c:pt>
                <c:pt idx="37">
                  <c:v>649</c:v>
                </c:pt>
                <c:pt idx="38">
                  <c:v>664</c:v>
                </c:pt>
                <c:pt idx="39">
                  <c:v>682</c:v>
                </c:pt>
                <c:pt idx="40">
                  <c:v>698</c:v>
                </c:pt>
                <c:pt idx="41">
                  <c:v>713</c:v>
                </c:pt>
                <c:pt idx="42">
                  <c:v>732</c:v>
                </c:pt>
                <c:pt idx="43">
                  <c:v>748</c:v>
                </c:pt>
                <c:pt idx="44">
                  <c:v>764</c:v>
                </c:pt>
                <c:pt idx="45">
                  <c:v>782</c:v>
                </c:pt>
                <c:pt idx="46">
                  <c:v>798</c:v>
                </c:pt>
                <c:pt idx="47">
                  <c:v>816</c:v>
                </c:pt>
                <c:pt idx="48">
                  <c:v>831</c:v>
                </c:pt>
                <c:pt idx="49">
                  <c:v>846</c:v>
                </c:pt>
                <c:pt idx="50">
                  <c:v>865</c:v>
                </c:pt>
                <c:pt idx="51">
                  <c:v>882</c:v>
                </c:pt>
                <c:pt idx="52">
                  <c:v>898</c:v>
                </c:pt>
                <c:pt idx="53">
                  <c:v>914</c:v>
                </c:pt>
                <c:pt idx="54">
                  <c:v>932</c:v>
                </c:pt>
                <c:pt idx="55">
                  <c:v>949</c:v>
                </c:pt>
                <c:pt idx="56">
                  <c:v>965</c:v>
                </c:pt>
                <c:pt idx="57">
                  <c:v>982</c:v>
                </c:pt>
                <c:pt idx="58">
                  <c:v>998</c:v>
                </c:pt>
                <c:pt idx="59">
                  <c:v>1015</c:v>
                </c:pt>
                <c:pt idx="60">
                  <c:v>1031</c:v>
                </c:pt>
                <c:pt idx="61">
                  <c:v>1050</c:v>
                </c:pt>
                <c:pt idx="62">
                  <c:v>1065</c:v>
                </c:pt>
                <c:pt idx="63">
                  <c:v>1082</c:v>
                </c:pt>
                <c:pt idx="64">
                  <c:v>1099</c:v>
                </c:pt>
                <c:pt idx="65">
                  <c:v>1115</c:v>
                </c:pt>
                <c:pt idx="66">
                  <c:v>1132</c:v>
                </c:pt>
                <c:pt idx="67">
                  <c:v>1147</c:v>
                </c:pt>
                <c:pt idx="68">
                  <c:v>1166</c:v>
                </c:pt>
                <c:pt idx="69">
                  <c:v>1182</c:v>
                </c:pt>
                <c:pt idx="70">
                  <c:v>1197</c:v>
                </c:pt>
                <c:pt idx="71">
                  <c:v>1215</c:v>
                </c:pt>
                <c:pt idx="72">
                  <c:v>1231</c:v>
                </c:pt>
                <c:pt idx="73">
                  <c:v>1248</c:v>
                </c:pt>
                <c:pt idx="74">
                  <c:v>1264</c:v>
                </c:pt>
                <c:pt idx="75">
                  <c:v>1280</c:v>
                </c:pt>
                <c:pt idx="76">
                  <c:v>1299</c:v>
                </c:pt>
                <c:pt idx="77">
                  <c:v>1314</c:v>
                </c:pt>
                <c:pt idx="78">
                  <c:v>1333</c:v>
                </c:pt>
                <c:pt idx="79">
                  <c:v>1349</c:v>
                </c:pt>
                <c:pt idx="80">
                  <c:v>1366</c:v>
                </c:pt>
                <c:pt idx="81">
                  <c:v>1382</c:v>
                </c:pt>
                <c:pt idx="82">
                  <c:v>1399</c:v>
                </c:pt>
                <c:pt idx="83">
                  <c:v>1414</c:v>
                </c:pt>
                <c:pt idx="84">
                  <c:v>1430</c:v>
                </c:pt>
                <c:pt idx="85">
                  <c:v>1445</c:v>
                </c:pt>
                <c:pt idx="86">
                  <c:v>1466</c:v>
                </c:pt>
                <c:pt idx="87">
                  <c:v>1482</c:v>
                </c:pt>
                <c:pt idx="88">
                  <c:v>1498</c:v>
                </c:pt>
                <c:pt idx="89">
                  <c:v>1516</c:v>
                </c:pt>
                <c:pt idx="90">
                  <c:v>1534</c:v>
                </c:pt>
                <c:pt idx="91">
                  <c:v>1548</c:v>
                </c:pt>
                <c:pt idx="92">
                  <c:v>1566</c:v>
                </c:pt>
                <c:pt idx="93">
                  <c:v>1582</c:v>
                </c:pt>
                <c:pt idx="94">
                  <c:v>1599</c:v>
                </c:pt>
                <c:pt idx="95">
                  <c:v>1615</c:v>
                </c:pt>
                <c:pt idx="96">
                  <c:v>1632</c:v>
                </c:pt>
                <c:pt idx="97">
                  <c:v>1649</c:v>
                </c:pt>
                <c:pt idx="98">
                  <c:v>1664</c:v>
                </c:pt>
                <c:pt idx="99">
                  <c:v>1683</c:v>
                </c:pt>
                <c:pt idx="100">
                  <c:v>1699</c:v>
                </c:pt>
                <c:pt idx="101">
                  <c:v>1715</c:v>
                </c:pt>
                <c:pt idx="102">
                  <c:v>1732</c:v>
                </c:pt>
                <c:pt idx="103">
                  <c:v>1750</c:v>
                </c:pt>
                <c:pt idx="104">
                  <c:v>1765</c:v>
                </c:pt>
                <c:pt idx="105">
                  <c:v>1782</c:v>
                </c:pt>
                <c:pt idx="106">
                  <c:v>1798</c:v>
                </c:pt>
                <c:pt idx="107">
                  <c:v>1813</c:v>
                </c:pt>
                <c:pt idx="108">
                  <c:v>1833</c:v>
                </c:pt>
                <c:pt idx="109">
                  <c:v>1848</c:v>
                </c:pt>
                <c:pt idx="110">
                  <c:v>1867</c:v>
                </c:pt>
                <c:pt idx="111">
                  <c:v>1882</c:v>
                </c:pt>
                <c:pt idx="112">
                  <c:v>1899</c:v>
                </c:pt>
                <c:pt idx="113">
                  <c:v>1915</c:v>
                </c:pt>
                <c:pt idx="114">
                  <c:v>1930</c:v>
                </c:pt>
                <c:pt idx="115">
                  <c:v>1950</c:v>
                </c:pt>
                <c:pt idx="116">
                  <c:v>1965</c:v>
                </c:pt>
                <c:pt idx="117">
                  <c:v>1983</c:v>
                </c:pt>
                <c:pt idx="118">
                  <c:v>1998</c:v>
                </c:pt>
                <c:pt idx="119">
                  <c:v>2016</c:v>
                </c:pt>
                <c:pt idx="120">
                  <c:v>2031</c:v>
                </c:pt>
                <c:pt idx="121">
                  <c:v>2051</c:v>
                </c:pt>
                <c:pt idx="122">
                  <c:v>2067</c:v>
                </c:pt>
                <c:pt idx="123">
                  <c:v>2083</c:v>
                </c:pt>
                <c:pt idx="124">
                  <c:v>2099</c:v>
                </c:pt>
                <c:pt idx="125">
                  <c:v>2116</c:v>
                </c:pt>
                <c:pt idx="126">
                  <c:v>2133</c:v>
                </c:pt>
                <c:pt idx="127">
                  <c:v>2150</c:v>
                </c:pt>
                <c:pt idx="128">
                  <c:v>2166</c:v>
                </c:pt>
                <c:pt idx="129">
                  <c:v>2181</c:v>
                </c:pt>
                <c:pt idx="130">
                  <c:v>2199</c:v>
                </c:pt>
                <c:pt idx="131">
                  <c:v>2215</c:v>
                </c:pt>
                <c:pt idx="132">
                  <c:v>2232</c:v>
                </c:pt>
                <c:pt idx="133">
                  <c:v>2250</c:v>
                </c:pt>
                <c:pt idx="134">
                  <c:v>2265</c:v>
                </c:pt>
                <c:pt idx="135">
                  <c:v>2281</c:v>
                </c:pt>
                <c:pt idx="136">
                  <c:v>2299</c:v>
                </c:pt>
                <c:pt idx="137">
                  <c:v>2315</c:v>
                </c:pt>
                <c:pt idx="138">
                  <c:v>2331</c:v>
                </c:pt>
                <c:pt idx="139">
                  <c:v>2349</c:v>
                </c:pt>
                <c:pt idx="140">
                  <c:v>2365</c:v>
                </c:pt>
                <c:pt idx="141">
                  <c:v>2383</c:v>
                </c:pt>
                <c:pt idx="142">
                  <c:v>2400</c:v>
                </c:pt>
                <c:pt idx="143">
                  <c:v>2415</c:v>
                </c:pt>
                <c:pt idx="144">
                  <c:v>2431</c:v>
                </c:pt>
                <c:pt idx="145">
                  <c:v>2450</c:v>
                </c:pt>
                <c:pt idx="146">
                  <c:v>2466</c:v>
                </c:pt>
                <c:pt idx="147">
                  <c:v>2483</c:v>
                </c:pt>
                <c:pt idx="148">
                  <c:v>2501</c:v>
                </c:pt>
                <c:pt idx="149">
                  <c:v>2516</c:v>
                </c:pt>
                <c:pt idx="150">
                  <c:v>2532</c:v>
                </c:pt>
                <c:pt idx="151">
                  <c:v>2550</c:v>
                </c:pt>
                <c:pt idx="152">
                  <c:v>2566</c:v>
                </c:pt>
                <c:pt idx="153">
                  <c:v>2582</c:v>
                </c:pt>
                <c:pt idx="154">
                  <c:v>2601</c:v>
                </c:pt>
                <c:pt idx="155">
                  <c:v>2616</c:v>
                </c:pt>
                <c:pt idx="156">
                  <c:v>2634</c:v>
                </c:pt>
                <c:pt idx="157">
                  <c:v>2649</c:v>
                </c:pt>
                <c:pt idx="158">
                  <c:v>2667</c:v>
                </c:pt>
                <c:pt idx="159">
                  <c:v>2682</c:v>
                </c:pt>
                <c:pt idx="160">
                  <c:v>2700</c:v>
                </c:pt>
                <c:pt idx="161">
                  <c:v>2717</c:v>
                </c:pt>
                <c:pt idx="162">
                  <c:v>2733</c:v>
                </c:pt>
                <c:pt idx="163">
                  <c:v>2750</c:v>
                </c:pt>
                <c:pt idx="164">
                  <c:v>2766</c:v>
                </c:pt>
                <c:pt idx="165">
                  <c:v>2783</c:v>
                </c:pt>
                <c:pt idx="166">
                  <c:v>2800</c:v>
                </c:pt>
                <c:pt idx="167">
                  <c:v>2818</c:v>
                </c:pt>
                <c:pt idx="168">
                  <c:v>2833</c:v>
                </c:pt>
                <c:pt idx="169">
                  <c:v>2848</c:v>
                </c:pt>
                <c:pt idx="170">
                  <c:v>2866</c:v>
                </c:pt>
                <c:pt idx="171">
                  <c:v>2884</c:v>
                </c:pt>
                <c:pt idx="172">
                  <c:v>2900</c:v>
                </c:pt>
                <c:pt idx="173">
                  <c:v>2917</c:v>
                </c:pt>
                <c:pt idx="174">
                  <c:v>2934</c:v>
                </c:pt>
                <c:pt idx="175">
                  <c:v>2949</c:v>
                </c:pt>
                <c:pt idx="176">
                  <c:v>2967</c:v>
                </c:pt>
                <c:pt idx="177">
                  <c:v>2983</c:v>
                </c:pt>
                <c:pt idx="178">
                  <c:v>3001</c:v>
                </c:pt>
                <c:pt idx="179">
                  <c:v>3017</c:v>
                </c:pt>
                <c:pt idx="180">
                  <c:v>3034</c:v>
                </c:pt>
                <c:pt idx="181">
                  <c:v>3050</c:v>
                </c:pt>
                <c:pt idx="182">
                  <c:v>3066</c:v>
                </c:pt>
                <c:pt idx="183">
                  <c:v>3084</c:v>
                </c:pt>
                <c:pt idx="184">
                  <c:v>3100</c:v>
                </c:pt>
                <c:pt idx="185">
                  <c:v>3117</c:v>
                </c:pt>
                <c:pt idx="186">
                  <c:v>3134</c:v>
                </c:pt>
                <c:pt idx="187">
                  <c:v>3148</c:v>
                </c:pt>
                <c:pt idx="188">
                  <c:v>3168</c:v>
                </c:pt>
                <c:pt idx="189">
                  <c:v>3183</c:v>
                </c:pt>
                <c:pt idx="190">
                  <c:v>3201</c:v>
                </c:pt>
                <c:pt idx="191">
                  <c:v>3217</c:v>
                </c:pt>
                <c:pt idx="192">
                  <c:v>3234</c:v>
                </c:pt>
                <c:pt idx="193">
                  <c:v>3250</c:v>
                </c:pt>
                <c:pt idx="194">
                  <c:v>3266</c:v>
                </c:pt>
                <c:pt idx="195">
                  <c:v>3284</c:v>
                </c:pt>
                <c:pt idx="196">
                  <c:v>3299</c:v>
                </c:pt>
                <c:pt idx="197">
                  <c:v>3315</c:v>
                </c:pt>
                <c:pt idx="198">
                  <c:v>3334</c:v>
                </c:pt>
                <c:pt idx="199">
                  <c:v>3350</c:v>
                </c:pt>
                <c:pt idx="200">
                  <c:v>3367</c:v>
                </c:pt>
                <c:pt idx="201">
                  <c:v>3384</c:v>
                </c:pt>
                <c:pt idx="202">
                  <c:v>3399</c:v>
                </c:pt>
                <c:pt idx="203">
                  <c:v>3418</c:v>
                </c:pt>
                <c:pt idx="204">
                  <c:v>3434</c:v>
                </c:pt>
                <c:pt idx="205">
                  <c:v>3451</c:v>
                </c:pt>
                <c:pt idx="206">
                  <c:v>3466</c:v>
                </c:pt>
                <c:pt idx="207">
                  <c:v>3484</c:v>
                </c:pt>
                <c:pt idx="208">
                  <c:v>3500</c:v>
                </c:pt>
                <c:pt idx="209">
                  <c:v>3518</c:v>
                </c:pt>
                <c:pt idx="210">
                  <c:v>3535</c:v>
                </c:pt>
                <c:pt idx="211">
                  <c:v>3551</c:v>
                </c:pt>
                <c:pt idx="212">
                  <c:v>3567</c:v>
                </c:pt>
                <c:pt idx="213">
                  <c:v>3584</c:v>
                </c:pt>
                <c:pt idx="214">
                  <c:v>3600</c:v>
                </c:pt>
                <c:pt idx="215">
                  <c:v>3618</c:v>
                </c:pt>
                <c:pt idx="216">
                  <c:v>3633</c:v>
                </c:pt>
                <c:pt idx="217">
                  <c:v>3649</c:v>
                </c:pt>
                <c:pt idx="218">
                  <c:v>3668</c:v>
                </c:pt>
                <c:pt idx="219">
                  <c:v>3685</c:v>
                </c:pt>
                <c:pt idx="220">
                  <c:v>3701</c:v>
                </c:pt>
                <c:pt idx="221">
                  <c:v>3718</c:v>
                </c:pt>
                <c:pt idx="222">
                  <c:v>3734</c:v>
                </c:pt>
                <c:pt idx="223">
                  <c:v>3751</c:v>
                </c:pt>
                <c:pt idx="224">
                  <c:v>3767</c:v>
                </c:pt>
                <c:pt idx="225">
                  <c:v>3784</c:v>
                </c:pt>
                <c:pt idx="226">
                  <c:v>3799</c:v>
                </c:pt>
                <c:pt idx="227">
                  <c:v>3817</c:v>
                </c:pt>
                <c:pt idx="228">
                  <c:v>3834</c:v>
                </c:pt>
                <c:pt idx="229">
                  <c:v>3850</c:v>
                </c:pt>
                <c:pt idx="230">
                  <c:v>3868</c:v>
                </c:pt>
                <c:pt idx="231">
                  <c:v>3884</c:v>
                </c:pt>
                <c:pt idx="232">
                  <c:v>3900</c:v>
                </c:pt>
                <c:pt idx="233">
                  <c:v>3915</c:v>
                </c:pt>
                <c:pt idx="234">
                  <c:v>3934</c:v>
                </c:pt>
                <c:pt idx="235">
                  <c:v>3951</c:v>
                </c:pt>
                <c:pt idx="236">
                  <c:v>3966</c:v>
                </c:pt>
                <c:pt idx="237">
                  <c:v>3985</c:v>
                </c:pt>
                <c:pt idx="238">
                  <c:v>4000</c:v>
                </c:pt>
                <c:pt idx="239">
                  <c:v>4018</c:v>
                </c:pt>
                <c:pt idx="240">
                  <c:v>4033</c:v>
                </c:pt>
                <c:pt idx="241">
                  <c:v>4051</c:v>
                </c:pt>
                <c:pt idx="242">
                  <c:v>4069</c:v>
                </c:pt>
                <c:pt idx="243">
                  <c:v>4084</c:v>
                </c:pt>
                <c:pt idx="244">
                  <c:v>4101</c:v>
                </c:pt>
                <c:pt idx="245">
                  <c:v>4117</c:v>
                </c:pt>
                <c:pt idx="246">
                  <c:v>4133</c:v>
                </c:pt>
                <c:pt idx="247">
                  <c:v>4152</c:v>
                </c:pt>
                <c:pt idx="248">
                  <c:v>4167</c:v>
                </c:pt>
                <c:pt idx="249">
                  <c:v>4185</c:v>
                </c:pt>
                <c:pt idx="250">
                  <c:v>4201</c:v>
                </c:pt>
                <c:pt idx="251">
                  <c:v>4220</c:v>
                </c:pt>
                <c:pt idx="252">
                  <c:v>4235</c:v>
                </c:pt>
                <c:pt idx="253">
                  <c:v>4251</c:v>
                </c:pt>
                <c:pt idx="254">
                  <c:v>4268</c:v>
                </c:pt>
                <c:pt idx="255">
                  <c:v>4285</c:v>
                </c:pt>
                <c:pt idx="256">
                  <c:v>4302</c:v>
                </c:pt>
                <c:pt idx="257">
                  <c:v>4317</c:v>
                </c:pt>
                <c:pt idx="258">
                  <c:v>4332</c:v>
                </c:pt>
                <c:pt idx="259">
                  <c:v>4348</c:v>
                </c:pt>
                <c:pt idx="260">
                  <c:v>4368</c:v>
                </c:pt>
                <c:pt idx="261">
                  <c:v>4384</c:v>
                </c:pt>
                <c:pt idx="262">
                  <c:v>4400</c:v>
                </c:pt>
                <c:pt idx="263">
                  <c:v>4420</c:v>
                </c:pt>
                <c:pt idx="264">
                  <c:v>4435</c:v>
                </c:pt>
                <c:pt idx="265">
                  <c:v>4451</c:v>
                </c:pt>
                <c:pt idx="266">
                  <c:v>4468</c:v>
                </c:pt>
                <c:pt idx="267">
                  <c:v>4485</c:v>
                </c:pt>
                <c:pt idx="268">
                  <c:v>4500</c:v>
                </c:pt>
                <c:pt idx="269">
                  <c:v>4518</c:v>
                </c:pt>
                <c:pt idx="270">
                  <c:v>4533</c:v>
                </c:pt>
                <c:pt idx="271">
                  <c:v>4551</c:v>
                </c:pt>
                <c:pt idx="272">
                  <c:v>4568</c:v>
                </c:pt>
                <c:pt idx="273">
                  <c:v>4585</c:v>
                </c:pt>
                <c:pt idx="274">
                  <c:v>4601</c:v>
                </c:pt>
                <c:pt idx="275">
                  <c:v>4618</c:v>
                </c:pt>
                <c:pt idx="276">
                  <c:v>4635</c:v>
                </c:pt>
                <c:pt idx="277">
                  <c:v>4650</c:v>
                </c:pt>
                <c:pt idx="278">
                  <c:v>4669</c:v>
                </c:pt>
                <c:pt idx="279">
                  <c:v>4685</c:v>
                </c:pt>
                <c:pt idx="280">
                  <c:v>4701</c:v>
                </c:pt>
                <c:pt idx="281">
                  <c:v>4719</c:v>
                </c:pt>
                <c:pt idx="282">
                  <c:v>4735</c:v>
                </c:pt>
                <c:pt idx="283">
                  <c:v>4749</c:v>
                </c:pt>
                <c:pt idx="284">
                  <c:v>4765</c:v>
                </c:pt>
                <c:pt idx="285">
                  <c:v>4785</c:v>
                </c:pt>
                <c:pt idx="286">
                  <c:v>4800</c:v>
                </c:pt>
                <c:pt idx="287">
                  <c:v>4820</c:v>
                </c:pt>
                <c:pt idx="288">
                  <c:v>4835</c:v>
                </c:pt>
                <c:pt idx="289">
                  <c:v>4850</c:v>
                </c:pt>
                <c:pt idx="290">
                  <c:v>4868</c:v>
                </c:pt>
                <c:pt idx="291">
                  <c:v>4886</c:v>
                </c:pt>
                <c:pt idx="292">
                  <c:v>4901</c:v>
                </c:pt>
                <c:pt idx="293">
                  <c:v>4917</c:v>
                </c:pt>
                <c:pt idx="294">
                  <c:v>4935</c:v>
                </c:pt>
                <c:pt idx="295">
                  <c:v>4951</c:v>
                </c:pt>
                <c:pt idx="296">
                  <c:v>4967</c:v>
                </c:pt>
                <c:pt idx="297">
                  <c:v>4985</c:v>
                </c:pt>
                <c:pt idx="298">
                  <c:v>5002</c:v>
                </c:pt>
                <c:pt idx="299">
                  <c:v>5017</c:v>
                </c:pt>
                <c:pt idx="300">
                  <c:v>5035</c:v>
                </c:pt>
                <c:pt idx="301">
                  <c:v>5051</c:v>
                </c:pt>
                <c:pt idx="302">
                  <c:v>5066</c:v>
                </c:pt>
                <c:pt idx="303">
                  <c:v>5085</c:v>
                </c:pt>
                <c:pt idx="304">
                  <c:v>5102</c:v>
                </c:pt>
                <c:pt idx="305">
                  <c:v>5117</c:v>
                </c:pt>
                <c:pt idx="306">
                  <c:v>5133</c:v>
                </c:pt>
                <c:pt idx="307">
                  <c:v>5152</c:v>
                </c:pt>
                <c:pt idx="308">
                  <c:v>5168</c:v>
                </c:pt>
                <c:pt idx="309">
                  <c:v>5185</c:v>
                </c:pt>
                <c:pt idx="310">
                  <c:v>5201</c:v>
                </c:pt>
                <c:pt idx="311">
                  <c:v>5220</c:v>
                </c:pt>
                <c:pt idx="312">
                  <c:v>5235</c:v>
                </c:pt>
                <c:pt idx="313">
                  <c:v>5250</c:v>
                </c:pt>
                <c:pt idx="314">
                  <c:v>5271</c:v>
                </c:pt>
                <c:pt idx="315">
                  <c:v>5285</c:v>
                </c:pt>
                <c:pt idx="316">
                  <c:v>5303</c:v>
                </c:pt>
                <c:pt idx="317">
                  <c:v>5319</c:v>
                </c:pt>
                <c:pt idx="318">
                  <c:v>5334</c:v>
                </c:pt>
                <c:pt idx="319">
                  <c:v>5353</c:v>
                </c:pt>
                <c:pt idx="320">
                  <c:v>5369</c:v>
                </c:pt>
                <c:pt idx="321">
                  <c:v>5386</c:v>
                </c:pt>
                <c:pt idx="322">
                  <c:v>5402</c:v>
                </c:pt>
                <c:pt idx="323">
                  <c:v>5418</c:v>
                </c:pt>
                <c:pt idx="324">
                  <c:v>5436</c:v>
                </c:pt>
                <c:pt idx="325">
                  <c:v>5452</c:v>
                </c:pt>
                <c:pt idx="326">
                  <c:v>5467</c:v>
                </c:pt>
                <c:pt idx="327">
                  <c:v>5486</c:v>
                </c:pt>
                <c:pt idx="328">
                  <c:v>5502</c:v>
                </c:pt>
                <c:pt idx="329">
                  <c:v>5519</c:v>
                </c:pt>
                <c:pt idx="330">
                  <c:v>5535</c:v>
                </c:pt>
                <c:pt idx="331">
                  <c:v>5554</c:v>
                </c:pt>
                <c:pt idx="332">
                  <c:v>5568</c:v>
                </c:pt>
                <c:pt idx="333">
                  <c:v>5586</c:v>
                </c:pt>
                <c:pt idx="334">
                  <c:v>5601</c:v>
                </c:pt>
                <c:pt idx="335">
                  <c:v>5619</c:v>
                </c:pt>
                <c:pt idx="336">
                  <c:v>5635</c:v>
                </c:pt>
                <c:pt idx="337">
                  <c:v>5652</c:v>
                </c:pt>
                <c:pt idx="338">
                  <c:v>5668</c:v>
                </c:pt>
                <c:pt idx="339">
                  <c:v>5684</c:v>
                </c:pt>
                <c:pt idx="340">
                  <c:v>5700</c:v>
                </c:pt>
                <c:pt idx="341">
                  <c:v>5719</c:v>
                </c:pt>
                <c:pt idx="342">
                  <c:v>5735</c:v>
                </c:pt>
                <c:pt idx="343">
                  <c:v>5753</c:v>
                </c:pt>
                <c:pt idx="344">
                  <c:v>5768</c:v>
                </c:pt>
                <c:pt idx="345">
                  <c:v>5785</c:v>
                </c:pt>
                <c:pt idx="346">
                  <c:v>5801</c:v>
                </c:pt>
                <c:pt idx="347">
                  <c:v>5819</c:v>
                </c:pt>
                <c:pt idx="348">
                  <c:v>5836</c:v>
                </c:pt>
                <c:pt idx="349">
                  <c:v>5852</c:v>
                </c:pt>
                <c:pt idx="350">
                  <c:v>5869</c:v>
                </c:pt>
                <c:pt idx="351">
                  <c:v>5886</c:v>
                </c:pt>
                <c:pt idx="352">
                  <c:v>5903</c:v>
                </c:pt>
                <c:pt idx="353">
                  <c:v>5921</c:v>
                </c:pt>
                <c:pt idx="354">
                  <c:v>5936</c:v>
                </c:pt>
                <c:pt idx="355">
                  <c:v>5952</c:v>
                </c:pt>
                <c:pt idx="356">
                  <c:v>5971</c:v>
                </c:pt>
                <c:pt idx="357">
                  <c:v>5987</c:v>
                </c:pt>
                <c:pt idx="358">
                  <c:v>6003</c:v>
                </c:pt>
                <c:pt idx="359">
                  <c:v>6019</c:v>
                </c:pt>
                <c:pt idx="360">
                  <c:v>6036</c:v>
                </c:pt>
                <c:pt idx="361">
                  <c:v>6051</c:v>
                </c:pt>
                <c:pt idx="362">
                  <c:v>6069</c:v>
                </c:pt>
                <c:pt idx="363">
                  <c:v>6087</c:v>
                </c:pt>
                <c:pt idx="364">
                  <c:v>6103</c:v>
                </c:pt>
                <c:pt idx="365">
                  <c:v>6118</c:v>
                </c:pt>
                <c:pt idx="366">
                  <c:v>6137</c:v>
                </c:pt>
                <c:pt idx="367">
                  <c:v>6153</c:v>
                </c:pt>
                <c:pt idx="368">
                  <c:v>6170</c:v>
                </c:pt>
                <c:pt idx="369">
                  <c:v>6188</c:v>
                </c:pt>
                <c:pt idx="370">
                  <c:v>6203</c:v>
                </c:pt>
                <c:pt idx="371">
                  <c:v>6218</c:v>
                </c:pt>
                <c:pt idx="372">
                  <c:v>6234</c:v>
                </c:pt>
                <c:pt idx="373">
                  <c:v>6249</c:v>
                </c:pt>
                <c:pt idx="374">
                  <c:v>6270</c:v>
                </c:pt>
                <c:pt idx="375">
                  <c:v>6286</c:v>
                </c:pt>
                <c:pt idx="376">
                  <c:v>6302</c:v>
                </c:pt>
                <c:pt idx="377">
                  <c:v>6320</c:v>
                </c:pt>
                <c:pt idx="378">
                  <c:v>6336</c:v>
                </c:pt>
                <c:pt idx="379">
                  <c:v>6355</c:v>
                </c:pt>
                <c:pt idx="380">
                  <c:v>6369</c:v>
                </c:pt>
                <c:pt idx="381">
                  <c:v>6388</c:v>
                </c:pt>
                <c:pt idx="382">
                  <c:v>6403</c:v>
                </c:pt>
                <c:pt idx="383">
                  <c:v>6420</c:v>
                </c:pt>
                <c:pt idx="384">
                  <c:v>6436</c:v>
                </c:pt>
                <c:pt idx="385">
                  <c:v>6452</c:v>
                </c:pt>
                <c:pt idx="386">
                  <c:v>6470</c:v>
                </c:pt>
                <c:pt idx="387">
                  <c:v>6486</c:v>
                </c:pt>
                <c:pt idx="388">
                  <c:v>6502</c:v>
                </c:pt>
                <c:pt idx="389">
                  <c:v>6520</c:v>
                </c:pt>
                <c:pt idx="390">
                  <c:v>6536</c:v>
                </c:pt>
                <c:pt idx="391">
                  <c:v>6551</c:v>
                </c:pt>
                <c:pt idx="392">
                  <c:v>6571</c:v>
                </c:pt>
                <c:pt idx="393">
                  <c:v>6586</c:v>
                </c:pt>
                <c:pt idx="394">
                  <c:v>6605</c:v>
                </c:pt>
                <c:pt idx="395">
                  <c:v>6619</c:v>
                </c:pt>
                <c:pt idx="396">
                  <c:v>6634</c:v>
                </c:pt>
                <c:pt idx="397">
                  <c:v>6653</c:v>
                </c:pt>
                <c:pt idx="398">
                  <c:v>6669</c:v>
                </c:pt>
                <c:pt idx="399">
                  <c:v>6686</c:v>
                </c:pt>
                <c:pt idx="400">
                  <c:v>6702</c:v>
                </c:pt>
                <c:pt idx="401">
                  <c:v>6720</c:v>
                </c:pt>
                <c:pt idx="402">
                  <c:v>6738</c:v>
                </c:pt>
                <c:pt idx="403">
                  <c:v>6753</c:v>
                </c:pt>
                <c:pt idx="404">
                  <c:v>6768</c:v>
                </c:pt>
                <c:pt idx="405">
                  <c:v>6786</c:v>
                </c:pt>
                <c:pt idx="406">
                  <c:v>6802</c:v>
                </c:pt>
                <c:pt idx="407">
                  <c:v>6820</c:v>
                </c:pt>
                <c:pt idx="408">
                  <c:v>6836</c:v>
                </c:pt>
                <c:pt idx="409">
                  <c:v>6853</c:v>
                </c:pt>
                <c:pt idx="410">
                  <c:v>6868</c:v>
                </c:pt>
                <c:pt idx="411">
                  <c:v>6889</c:v>
                </c:pt>
                <c:pt idx="412">
                  <c:v>6905</c:v>
                </c:pt>
                <c:pt idx="413">
                  <c:v>6919</c:v>
                </c:pt>
                <c:pt idx="414">
                  <c:v>6937</c:v>
                </c:pt>
                <c:pt idx="415">
                  <c:v>6953</c:v>
                </c:pt>
                <c:pt idx="416">
                  <c:v>6970</c:v>
                </c:pt>
                <c:pt idx="417">
                  <c:v>6988</c:v>
                </c:pt>
                <c:pt idx="418">
                  <c:v>7003</c:v>
                </c:pt>
                <c:pt idx="419">
                  <c:v>7020</c:v>
                </c:pt>
                <c:pt idx="420">
                  <c:v>7036</c:v>
                </c:pt>
                <c:pt idx="421">
                  <c:v>7053</c:v>
                </c:pt>
                <c:pt idx="422">
                  <c:v>7071</c:v>
                </c:pt>
                <c:pt idx="423">
                  <c:v>7087</c:v>
                </c:pt>
                <c:pt idx="424">
                  <c:v>7102</c:v>
                </c:pt>
                <c:pt idx="425">
                  <c:v>7120</c:v>
                </c:pt>
                <c:pt idx="426">
                  <c:v>7137</c:v>
                </c:pt>
                <c:pt idx="427">
                  <c:v>7152</c:v>
                </c:pt>
                <c:pt idx="428">
                  <c:v>7168</c:v>
                </c:pt>
                <c:pt idx="429">
                  <c:v>7188</c:v>
                </c:pt>
                <c:pt idx="430">
                  <c:v>7205</c:v>
                </c:pt>
                <c:pt idx="431">
                  <c:v>7220</c:v>
                </c:pt>
                <c:pt idx="432">
                  <c:v>7236</c:v>
                </c:pt>
                <c:pt idx="433">
                  <c:v>7251</c:v>
                </c:pt>
                <c:pt idx="434">
                  <c:v>7267</c:v>
                </c:pt>
                <c:pt idx="435">
                  <c:v>7289</c:v>
                </c:pt>
                <c:pt idx="436">
                  <c:v>7303</c:v>
                </c:pt>
                <c:pt idx="437">
                  <c:v>7320</c:v>
                </c:pt>
                <c:pt idx="438">
                  <c:v>7337</c:v>
                </c:pt>
                <c:pt idx="439">
                  <c:v>7354</c:v>
                </c:pt>
                <c:pt idx="440">
                  <c:v>7370</c:v>
                </c:pt>
                <c:pt idx="441">
                  <c:v>7385</c:v>
                </c:pt>
                <c:pt idx="442">
                  <c:v>7404</c:v>
                </c:pt>
                <c:pt idx="443">
                  <c:v>7421</c:v>
                </c:pt>
                <c:pt idx="444">
                  <c:v>7439</c:v>
                </c:pt>
                <c:pt idx="445">
                  <c:v>7456</c:v>
                </c:pt>
                <c:pt idx="446">
                  <c:v>7470</c:v>
                </c:pt>
                <c:pt idx="447">
                  <c:v>7488</c:v>
                </c:pt>
                <c:pt idx="448">
                  <c:v>7503</c:v>
                </c:pt>
                <c:pt idx="449">
                  <c:v>7522</c:v>
                </c:pt>
                <c:pt idx="450">
                  <c:v>7537</c:v>
                </c:pt>
                <c:pt idx="451">
                  <c:v>7554</c:v>
                </c:pt>
                <c:pt idx="452">
                  <c:v>7569</c:v>
                </c:pt>
                <c:pt idx="453">
                  <c:v>7587</c:v>
                </c:pt>
                <c:pt idx="454">
                  <c:v>7604</c:v>
                </c:pt>
                <c:pt idx="455">
                  <c:v>7621</c:v>
                </c:pt>
                <c:pt idx="456">
                  <c:v>7636</c:v>
                </c:pt>
                <c:pt idx="457">
                  <c:v>7654</c:v>
                </c:pt>
                <c:pt idx="458">
                  <c:v>7670</c:v>
                </c:pt>
                <c:pt idx="459">
                  <c:v>7685</c:v>
                </c:pt>
                <c:pt idx="460">
                  <c:v>7704</c:v>
                </c:pt>
                <c:pt idx="461">
                  <c:v>7720</c:v>
                </c:pt>
                <c:pt idx="462">
                  <c:v>7735</c:v>
                </c:pt>
                <c:pt idx="463">
                  <c:v>7754</c:v>
                </c:pt>
                <c:pt idx="464">
                  <c:v>7772</c:v>
                </c:pt>
                <c:pt idx="465">
                  <c:v>7789</c:v>
                </c:pt>
                <c:pt idx="466">
                  <c:v>7805</c:v>
                </c:pt>
                <c:pt idx="467">
                  <c:v>7822</c:v>
                </c:pt>
                <c:pt idx="468">
                  <c:v>7838</c:v>
                </c:pt>
                <c:pt idx="469">
                  <c:v>7853</c:v>
                </c:pt>
                <c:pt idx="470">
                  <c:v>7872</c:v>
                </c:pt>
                <c:pt idx="471">
                  <c:v>7887</c:v>
                </c:pt>
                <c:pt idx="472">
                  <c:v>7904</c:v>
                </c:pt>
                <c:pt idx="473">
                  <c:v>7921</c:v>
                </c:pt>
                <c:pt idx="474">
                  <c:v>7936</c:v>
                </c:pt>
                <c:pt idx="475">
                  <c:v>7954</c:v>
                </c:pt>
                <c:pt idx="476">
                  <c:v>7970</c:v>
                </c:pt>
                <c:pt idx="477">
                  <c:v>7988</c:v>
                </c:pt>
                <c:pt idx="478">
                  <c:v>8003</c:v>
                </c:pt>
                <c:pt idx="479">
                  <c:v>8021</c:v>
                </c:pt>
                <c:pt idx="480">
                  <c:v>8038</c:v>
                </c:pt>
                <c:pt idx="481">
                  <c:v>8055</c:v>
                </c:pt>
                <c:pt idx="482">
                  <c:v>8070</c:v>
                </c:pt>
                <c:pt idx="483">
                  <c:v>8088</c:v>
                </c:pt>
                <c:pt idx="484">
                  <c:v>8106</c:v>
                </c:pt>
                <c:pt idx="485">
                  <c:v>8121</c:v>
                </c:pt>
                <c:pt idx="486">
                  <c:v>8138</c:v>
                </c:pt>
                <c:pt idx="487">
                  <c:v>8153</c:v>
                </c:pt>
                <c:pt idx="488">
                  <c:v>8171</c:v>
                </c:pt>
                <c:pt idx="489">
                  <c:v>8188</c:v>
                </c:pt>
                <c:pt idx="490">
                  <c:v>8206</c:v>
                </c:pt>
                <c:pt idx="491">
                  <c:v>8222</c:v>
                </c:pt>
                <c:pt idx="492">
                  <c:v>8238</c:v>
                </c:pt>
                <c:pt idx="493">
                  <c:v>8253</c:v>
                </c:pt>
                <c:pt idx="494">
                  <c:v>8268</c:v>
                </c:pt>
                <c:pt idx="495">
                  <c:v>8288</c:v>
                </c:pt>
                <c:pt idx="496">
                  <c:v>8304</c:v>
                </c:pt>
                <c:pt idx="497">
                  <c:v>8320</c:v>
                </c:pt>
                <c:pt idx="498">
                  <c:v>8336</c:v>
                </c:pt>
                <c:pt idx="499">
                  <c:v>8355</c:v>
                </c:pt>
                <c:pt idx="500">
                  <c:v>8370</c:v>
                </c:pt>
                <c:pt idx="501">
                  <c:v>8386</c:v>
                </c:pt>
                <c:pt idx="502">
                  <c:v>8405</c:v>
                </c:pt>
                <c:pt idx="503">
                  <c:v>8421</c:v>
                </c:pt>
                <c:pt idx="504">
                  <c:v>8437</c:v>
                </c:pt>
                <c:pt idx="505">
                  <c:v>8455</c:v>
                </c:pt>
                <c:pt idx="506">
                  <c:v>8471</c:v>
                </c:pt>
                <c:pt idx="507">
                  <c:v>8490</c:v>
                </c:pt>
                <c:pt idx="508">
                  <c:v>8504</c:v>
                </c:pt>
                <c:pt idx="509">
                  <c:v>8523</c:v>
                </c:pt>
                <c:pt idx="510">
                  <c:v>8538</c:v>
                </c:pt>
                <c:pt idx="511">
                  <c:v>8555</c:v>
                </c:pt>
                <c:pt idx="512">
                  <c:v>8572</c:v>
                </c:pt>
                <c:pt idx="513">
                  <c:v>8589</c:v>
                </c:pt>
                <c:pt idx="514">
                  <c:v>8604</c:v>
                </c:pt>
                <c:pt idx="515">
                  <c:v>8622</c:v>
                </c:pt>
                <c:pt idx="516">
                  <c:v>8637</c:v>
                </c:pt>
                <c:pt idx="517">
                  <c:v>8655</c:v>
                </c:pt>
                <c:pt idx="518">
                  <c:v>8673</c:v>
                </c:pt>
                <c:pt idx="519">
                  <c:v>8688</c:v>
                </c:pt>
                <c:pt idx="520">
                  <c:v>8705</c:v>
                </c:pt>
                <c:pt idx="521">
                  <c:v>8722</c:v>
                </c:pt>
                <c:pt idx="522">
                  <c:v>8737</c:v>
                </c:pt>
                <c:pt idx="523">
                  <c:v>8755</c:v>
                </c:pt>
                <c:pt idx="524">
                  <c:v>8773</c:v>
                </c:pt>
                <c:pt idx="525">
                  <c:v>8789</c:v>
                </c:pt>
                <c:pt idx="526">
                  <c:v>8808</c:v>
                </c:pt>
                <c:pt idx="527">
                  <c:v>8822</c:v>
                </c:pt>
                <c:pt idx="528">
                  <c:v>8837</c:v>
                </c:pt>
                <c:pt idx="529">
                  <c:v>8853</c:v>
                </c:pt>
                <c:pt idx="530">
                  <c:v>8869</c:v>
                </c:pt>
                <c:pt idx="531">
                  <c:v>8888</c:v>
                </c:pt>
                <c:pt idx="532">
                  <c:v>8904</c:v>
                </c:pt>
                <c:pt idx="533">
                  <c:v>8922</c:v>
                </c:pt>
                <c:pt idx="534">
                  <c:v>8940</c:v>
                </c:pt>
                <c:pt idx="535">
                  <c:v>8955</c:v>
                </c:pt>
                <c:pt idx="536">
                  <c:v>8971</c:v>
                </c:pt>
                <c:pt idx="537">
                  <c:v>8988</c:v>
                </c:pt>
                <c:pt idx="538">
                  <c:v>9004</c:v>
                </c:pt>
                <c:pt idx="539">
                  <c:v>9024</c:v>
                </c:pt>
                <c:pt idx="540">
                  <c:v>9038</c:v>
                </c:pt>
                <c:pt idx="541">
                  <c:v>9056</c:v>
                </c:pt>
                <c:pt idx="542">
                  <c:v>9072</c:v>
                </c:pt>
                <c:pt idx="543">
                  <c:v>9089</c:v>
                </c:pt>
                <c:pt idx="544">
                  <c:v>9105</c:v>
                </c:pt>
                <c:pt idx="545">
                  <c:v>9122</c:v>
                </c:pt>
                <c:pt idx="546">
                  <c:v>9138</c:v>
                </c:pt>
                <c:pt idx="547">
                  <c:v>9154</c:v>
                </c:pt>
                <c:pt idx="548">
                  <c:v>9173</c:v>
                </c:pt>
                <c:pt idx="549">
                  <c:v>9188</c:v>
                </c:pt>
                <c:pt idx="550">
                  <c:v>9206</c:v>
                </c:pt>
                <c:pt idx="551">
                  <c:v>9222</c:v>
                </c:pt>
                <c:pt idx="552">
                  <c:v>9239</c:v>
                </c:pt>
                <c:pt idx="553">
                  <c:v>9254</c:v>
                </c:pt>
                <c:pt idx="554">
                  <c:v>9272</c:v>
                </c:pt>
                <c:pt idx="555">
                  <c:v>9288</c:v>
                </c:pt>
                <c:pt idx="556">
                  <c:v>9304</c:v>
                </c:pt>
                <c:pt idx="557">
                  <c:v>9322</c:v>
                </c:pt>
                <c:pt idx="558">
                  <c:v>9339</c:v>
                </c:pt>
                <c:pt idx="559">
                  <c:v>9356</c:v>
                </c:pt>
                <c:pt idx="560">
                  <c:v>9371</c:v>
                </c:pt>
                <c:pt idx="561">
                  <c:v>9389</c:v>
                </c:pt>
                <c:pt idx="562">
                  <c:v>9404</c:v>
                </c:pt>
                <c:pt idx="563">
                  <c:v>9420</c:v>
                </c:pt>
                <c:pt idx="564">
                  <c:v>9436</c:v>
                </c:pt>
                <c:pt idx="565">
                  <c:v>9455</c:v>
                </c:pt>
                <c:pt idx="566">
                  <c:v>9471</c:v>
                </c:pt>
                <c:pt idx="567">
                  <c:v>9490</c:v>
                </c:pt>
                <c:pt idx="568">
                  <c:v>9505</c:v>
                </c:pt>
                <c:pt idx="569">
                  <c:v>9524</c:v>
                </c:pt>
                <c:pt idx="570">
                  <c:v>9539</c:v>
                </c:pt>
                <c:pt idx="571">
                  <c:v>9556</c:v>
                </c:pt>
                <c:pt idx="572">
                  <c:v>9574</c:v>
                </c:pt>
                <c:pt idx="573">
                  <c:v>9591</c:v>
                </c:pt>
                <c:pt idx="574">
                  <c:v>9606</c:v>
                </c:pt>
                <c:pt idx="575">
                  <c:v>9622</c:v>
                </c:pt>
                <c:pt idx="576">
                  <c:v>9639</c:v>
                </c:pt>
                <c:pt idx="577">
                  <c:v>9656</c:v>
                </c:pt>
                <c:pt idx="578">
                  <c:v>9674</c:v>
                </c:pt>
                <c:pt idx="579">
                  <c:v>9689</c:v>
                </c:pt>
                <c:pt idx="580">
                  <c:v>9704</c:v>
                </c:pt>
                <c:pt idx="581">
                  <c:v>9723</c:v>
                </c:pt>
                <c:pt idx="582">
                  <c:v>9738</c:v>
                </c:pt>
                <c:pt idx="583">
                  <c:v>9757</c:v>
                </c:pt>
                <c:pt idx="584">
                  <c:v>9773</c:v>
                </c:pt>
                <c:pt idx="585">
                  <c:v>9789</c:v>
                </c:pt>
                <c:pt idx="586">
                  <c:v>9806</c:v>
                </c:pt>
                <c:pt idx="587">
                  <c:v>9823</c:v>
                </c:pt>
                <c:pt idx="588">
                  <c:v>9839</c:v>
                </c:pt>
                <c:pt idx="589">
                  <c:v>9857</c:v>
                </c:pt>
                <c:pt idx="590">
                  <c:v>9873</c:v>
                </c:pt>
                <c:pt idx="591">
                  <c:v>9888</c:v>
                </c:pt>
                <c:pt idx="592">
                  <c:v>9906</c:v>
                </c:pt>
                <c:pt idx="593">
                  <c:v>9922</c:v>
                </c:pt>
                <c:pt idx="594">
                  <c:v>9938</c:v>
                </c:pt>
                <c:pt idx="595">
                  <c:v>9956</c:v>
                </c:pt>
                <c:pt idx="596">
                  <c:v>9973</c:v>
                </c:pt>
                <c:pt idx="597">
                  <c:v>9991</c:v>
                </c:pt>
                <c:pt idx="598">
                  <c:v>10006</c:v>
                </c:pt>
                <c:pt idx="599">
                  <c:v>10023</c:v>
                </c:pt>
                <c:pt idx="600">
                  <c:v>10039</c:v>
                </c:pt>
                <c:pt idx="601">
                  <c:v>10056</c:v>
                </c:pt>
                <c:pt idx="602">
                  <c:v>10072</c:v>
                </c:pt>
                <c:pt idx="603">
                  <c:v>10090</c:v>
                </c:pt>
                <c:pt idx="604">
                  <c:v>10107</c:v>
                </c:pt>
                <c:pt idx="605">
                  <c:v>10122</c:v>
                </c:pt>
                <c:pt idx="606">
                  <c:v>10141</c:v>
                </c:pt>
                <c:pt idx="607">
                  <c:v>10156</c:v>
                </c:pt>
                <c:pt idx="608">
                  <c:v>10173</c:v>
                </c:pt>
                <c:pt idx="609">
                  <c:v>10189</c:v>
                </c:pt>
                <c:pt idx="610">
                  <c:v>10207</c:v>
                </c:pt>
                <c:pt idx="611">
                  <c:v>10222</c:v>
                </c:pt>
                <c:pt idx="612">
                  <c:v>10240</c:v>
                </c:pt>
                <c:pt idx="613">
                  <c:v>10258</c:v>
                </c:pt>
                <c:pt idx="614">
                  <c:v>10272</c:v>
                </c:pt>
                <c:pt idx="615">
                  <c:v>10289</c:v>
                </c:pt>
                <c:pt idx="616">
                  <c:v>10306</c:v>
                </c:pt>
                <c:pt idx="617">
                  <c:v>10323</c:v>
                </c:pt>
                <c:pt idx="618">
                  <c:v>10339</c:v>
                </c:pt>
                <c:pt idx="619">
                  <c:v>10357</c:v>
                </c:pt>
                <c:pt idx="620">
                  <c:v>10376</c:v>
                </c:pt>
                <c:pt idx="621">
                  <c:v>10389</c:v>
                </c:pt>
                <c:pt idx="622">
                  <c:v>10408</c:v>
                </c:pt>
                <c:pt idx="623">
                  <c:v>10423</c:v>
                </c:pt>
                <c:pt idx="624">
                  <c:v>10438</c:v>
                </c:pt>
                <c:pt idx="625">
                  <c:v>10456</c:v>
                </c:pt>
                <c:pt idx="626">
                  <c:v>10472</c:v>
                </c:pt>
                <c:pt idx="627">
                  <c:v>10491</c:v>
                </c:pt>
                <c:pt idx="628">
                  <c:v>10506</c:v>
                </c:pt>
                <c:pt idx="629">
                  <c:v>10523</c:v>
                </c:pt>
                <c:pt idx="630">
                  <c:v>10540</c:v>
                </c:pt>
                <c:pt idx="631">
                  <c:v>10555</c:v>
                </c:pt>
                <c:pt idx="632">
                  <c:v>10575</c:v>
                </c:pt>
                <c:pt idx="633">
                  <c:v>10590</c:v>
                </c:pt>
                <c:pt idx="634">
                  <c:v>10605</c:v>
                </c:pt>
                <c:pt idx="635">
                  <c:v>10624</c:v>
                </c:pt>
                <c:pt idx="636">
                  <c:v>10642</c:v>
                </c:pt>
                <c:pt idx="637">
                  <c:v>10655</c:v>
                </c:pt>
                <c:pt idx="638">
                  <c:v>10675</c:v>
                </c:pt>
                <c:pt idx="639">
                  <c:v>10690</c:v>
                </c:pt>
                <c:pt idx="640">
                  <c:v>10706</c:v>
                </c:pt>
                <c:pt idx="641">
                  <c:v>10725</c:v>
                </c:pt>
                <c:pt idx="642">
                  <c:v>10740</c:v>
                </c:pt>
                <c:pt idx="643">
                  <c:v>10757</c:v>
                </c:pt>
                <c:pt idx="644">
                  <c:v>10772</c:v>
                </c:pt>
                <c:pt idx="645">
                  <c:v>10790</c:v>
                </c:pt>
                <c:pt idx="646">
                  <c:v>10807</c:v>
                </c:pt>
                <c:pt idx="647">
                  <c:v>10825</c:v>
                </c:pt>
                <c:pt idx="648">
                  <c:v>10840</c:v>
                </c:pt>
                <c:pt idx="649">
                  <c:v>10857</c:v>
                </c:pt>
                <c:pt idx="650">
                  <c:v>10873</c:v>
                </c:pt>
                <c:pt idx="651">
                  <c:v>10888</c:v>
                </c:pt>
                <c:pt idx="652">
                  <c:v>10907</c:v>
                </c:pt>
                <c:pt idx="653">
                  <c:v>10924</c:v>
                </c:pt>
                <c:pt idx="654">
                  <c:v>10939</c:v>
                </c:pt>
                <c:pt idx="655">
                  <c:v>10957</c:v>
                </c:pt>
                <c:pt idx="656">
                  <c:v>10972</c:v>
                </c:pt>
                <c:pt idx="657">
                  <c:v>10992</c:v>
                </c:pt>
                <c:pt idx="658">
                  <c:v>11008</c:v>
                </c:pt>
                <c:pt idx="659">
                  <c:v>11023</c:v>
                </c:pt>
                <c:pt idx="660">
                  <c:v>11042</c:v>
                </c:pt>
                <c:pt idx="661">
                  <c:v>11057</c:v>
                </c:pt>
                <c:pt idx="662">
                  <c:v>11074</c:v>
                </c:pt>
                <c:pt idx="663">
                  <c:v>11091</c:v>
                </c:pt>
                <c:pt idx="664">
                  <c:v>11107</c:v>
                </c:pt>
                <c:pt idx="665">
                  <c:v>11124</c:v>
                </c:pt>
                <c:pt idx="666">
                  <c:v>11140</c:v>
                </c:pt>
                <c:pt idx="667">
                  <c:v>11155</c:v>
                </c:pt>
                <c:pt idx="668">
                  <c:v>11176</c:v>
                </c:pt>
                <c:pt idx="669">
                  <c:v>11189</c:v>
                </c:pt>
                <c:pt idx="670">
                  <c:v>11209</c:v>
                </c:pt>
                <c:pt idx="671">
                  <c:v>11224</c:v>
                </c:pt>
                <c:pt idx="672">
                  <c:v>11240</c:v>
                </c:pt>
                <c:pt idx="673">
                  <c:v>11256</c:v>
                </c:pt>
                <c:pt idx="674">
                  <c:v>11274</c:v>
                </c:pt>
                <c:pt idx="675">
                  <c:v>11289</c:v>
                </c:pt>
                <c:pt idx="676">
                  <c:v>11307</c:v>
                </c:pt>
                <c:pt idx="677">
                  <c:v>11323</c:v>
                </c:pt>
                <c:pt idx="678">
                  <c:v>11343</c:v>
                </c:pt>
                <c:pt idx="679">
                  <c:v>11357</c:v>
                </c:pt>
                <c:pt idx="680">
                  <c:v>11373</c:v>
                </c:pt>
                <c:pt idx="681">
                  <c:v>11391</c:v>
                </c:pt>
                <c:pt idx="682">
                  <c:v>11407</c:v>
                </c:pt>
                <c:pt idx="683">
                  <c:v>11423</c:v>
                </c:pt>
                <c:pt idx="684">
                  <c:v>11440</c:v>
                </c:pt>
                <c:pt idx="685">
                  <c:v>11459</c:v>
                </c:pt>
                <c:pt idx="686">
                  <c:v>11474</c:v>
                </c:pt>
                <c:pt idx="687">
                  <c:v>11490</c:v>
                </c:pt>
                <c:pt idx="688">
                  <c:v>11506</c:v>
                </c:pt>
                <c:pt idx="689">
                  <c:v>11521</c:v>
                </c:pt>
                <c:pt idx="690">
                  <c:v>11541</c:v>
                </c:pt>
                <c:pt idx="691">
                  <c:v>11558</c:v>
                </c:pt>
                <c:pt idx="692">
                  <c:v>11573</c:v>
                </c:pt>
                <c:pt idx="693">
                  <c:v>11591</c:v>
                </c:pt>
                <c:pt idx="694">
                  <c:v>11611</c:v>
                </c:pt>
                <c:pt idx="695">
                  <c:v>11624</c:v>
                </c:pt>
                <c:pt idx="696">
                  <c:v>11642</c:v>
                </c:pt>
                <c:pt idx="697">
                  <c:v>11658</c:v>
                </c:pt>
                <c:pt idx="698">
                  <c:v>11673</c:v>
                </c:pt>
                <c:pt idx="699">
                  <c:v>11691</c:v>
                </c:pt>
                <c:pt idx="700">
                  <c:v>11708</c:v>
                </c:pt>
                <c:pt idx="701">
                  <c:v>11725</c:v>
                </c:pt>
                <c:pt idx="702">
                  <c:v>11740</c:v>
                </c:pt>
                <c:pt idx="703">
                  <c:v>11758</c:v>
                </c:pt>
                <c:pt idx="704">
                  <c:v>11773</c:v>
                </c:pt>
                <c:pt idx="705">
                  <c:v>11792</c:v>
                </c:pt>
                <c:pt idx="706">
                  <c:v>11808</c:v>
                </c:pt>
                <c:pt idx="707">
                  <c:v>11825</c:v>
                </c:pt>
                <c:pt idx="708">
                  <c:v>11841</c:v>
                </c:pt>
                <c:pt idx="709">
                  <c:v>11856</c:v>
                </c:pt>
                <c:pt idx="710">
                  <c:v>11875</c:v>
                </c:pt>
                <c:pt idx="711">
                  <c:v>11891</c:v>
                </c:pt>
                <c:pt idx="712">
                  <c:v>11906</c:v>
                </c:pt>
                <c:pt idx="713">
                  <c:v>11925</c:v>
                </c:pt>
                <c:pt idx="714">
                  <c:v>11941</c:v>
                </c:pt>
                <c:pt idx="715">
                  <c:v>11959</c:v>
                </c:pt>
                <c:pt idx="716">
                  <c:v>11974</c:v>
                </c:pt>
                <c:pt idx="717">
                  <c:v>11991</c:v>
                </c:pt>
                <c:pt idx="718">
                  <c:v>12006</c:v>
                </c:pt>
                <c:pt idx="719">
                  <c:v>12024</c:v>
                </c:pt>
                <c:pt idx="720">
                  <c:v>12040</c:v>
                </c:pt>
                <c:pt idx="721">
                  <c:v>12055</c:v>
                </c:pt>
                <c:pt idx="722">
                  <c:v>12070</c:v>
                </c:pt>
                <c:pt idx="723">
                  <c:v>12091</c:v>
                </c:pt>
                <c:pt idx="724">
                  <c:v>12109</c:v>
                </c:pt>
                <c:pt idx="725">
                  <c:v>12124</c:v>
                </c:pt>
                <c:pt idx="726">
                  <c:v>12140</c:v>
                </c:pt>
                <c:pt idx="727">
                  <c:v>12158</c:v>
                </c:pt>
                <c:pt idx="728">
                  <c:v>12173</c:v>
                </c:pt>
                <c:pt idx="729">
                  <c:v>12189</c:v>
                </c:pt>
                <c:pt idx="730">
                  <c:v>12208</c:v>
                </c:pt>
                <c:pt idx="731">
                  <c:v>12223</c:v>
                </c:pt>
                <c:pt idx="732">
                  <c:v>12243</c:v>
                </c:pt>
              </c:numCache>
            </c:numRef>
          </c:xVal>
          <c:yVal>
            <c:numRef>
              <c:f>flat2!$D$2:$D$734</c:f>
              <c:numCache>
                <c:formatCode>General</c:formatCode>
                <c:ptCount val="733"/>
                <c:pt idx="0">
                  <c:v>6.0999999999999999E-5</c:v>
                </c:pt>
                <c:pt idx="1">
                  <c:v>6.0999999999999999E-5</c:v>
                </c:pt>
                <c:pt idx="2">
                  <c:v>6.0999999999999999E-5</c:v>
                </c:pt>
                <c:pt idx="3">
                  <c:v>6.0999999999999999E-5</c:v>
                </c:pt>
                <c:pt idx="4">
                  <c:v>6.0999999999999999E-5</c:v>
                </c:pt>
                <c:pt idx="5">
                  <c:v>6.0999999999999999E-5</c:v>
                </c:pt>
                <c:pt idx="6">
                  <c:v>6.0999999999999999E-5</c:v>
                </c:pt>
                <c:pt idx="7">
                  <c:v>6.0999999999999999E-5</c:v>
                </c:pt>
                <c:pt idx="8">
                  <c:v>6.0999999999999999E-5</c:v>
                </c:pt>
                <c:pt idx="9">
                  <c:v>6.0999999999999999E-5</c:v>
                </c:pt>
                <c:pt idx="10">
                  <c:v>6.0999999999999999E-5</c:v>
                </c:pt>
                <c:pt idx="11">
                  <c:v>6.0999999999999999E-5</c:v>
                </c:pt>
                <c:pt idx="12">
                  <c:v>6.0999999999999999E-5</c:v>
                </c:pt>
                <c:pt idx="13">
                  <c:v>6.0999999999999999E-5</c:v>
                </c:pt>
                <c:pt idx="14">
                  <c:v>6.0999999999999999E-5</c:v>
                </c:pt>
                <c:pt idx="15">
                  <c:v>6.0999999999999999E-5</c:v>
                </c:pt>
                <c:pt idx="16">
                  <c:v>6.0999999999999999E-5</c:v>
                </c:pt>
                <c:pt idx="17">
                  <c:v>6.0999999999999999E-5</c:v>
                </c:pt>
                <c:pt idx="18">
                  <c:v>6.0999999999999999E-5</c:v>
                </c:pt>
                <c:pt idx="19">
                  <c:v>6.0999999999999999E-5</c:v>
                </c:pt>
                <c:pt idx="20">
                  <c:v>6.0999999999999999E-5</c:v>
                </c:pt>
                <c:pt idx="21">
                  <c:v>6.0999999999999999E-5</c:v>
                </c:pt>
                <c:pt idx="22">
                  <c:v>6.0999999999999999E-5</c:v>
                </c:pt>
                <c:pt idx="23">
                  <c:v>6.0999999999999999E-5</c:v>
                </c:pt>
                <c:pt idx="24">
                  <c:v>6.0999999999999999E-5</c:v>
                </c:pt>
                <c:pt idx="25">
                  <c:v>6.0999999999999999E-5</c:v>
                </c:pt>
                <c:pt idx="26">
                  <c:v>6.0999999999999999E-5</c:v>
                </c:pt>
                <c:pt idx="27">
                  <c:v>6.0999999999999999E-5</c:v>
                </c:pt>
                <c:pt idx="28">
                  <c:v>6.0999999999999999E-5</c:v>
                </c:pt>
                <c:pt idx="29">
                  <c:v>6.0999999999999999E-5</c:v>
                </c:pt>
                <c:pt idx="30">
                  <c:v>6.0999999999999999E-5</c:v>
                </c:pt>
                <c:pt idx="31">
                  <c:v>6.0999999999999999E-5</c:v>
                </c:pt>
                <c:pt idx="32">
                  <c:v>6.0999999999999999E-5</c:v>
                </c:pt>
                <c:pt idx="33">
                  <c:v>6.0999999999999999E-5</c:v>
                </c:pt>
                <c:pt idx="34">
                  <c:v>6.0999999999999999E-5</c:v>
                </c:pt>
                <c:pt idx="35">
                  <c:v>6.0999999999999999E-5</c:v>
                </c:pt>
                <c:pt idx="36">
                  <c:v>6.0999999999999999E-5</c:v>
                </c:pt>
                <c:pt idx="37">
                  <c:v>6.0999999999999999E-5</c:v>
                </c:pt>
                <c:pt idx="38">
                  <c:v>6.0999999999999999E-5</c:v>
                </c:pt>
                <c:pt idx="39">
                  <c:v>6.0999999999999999E-5</c:v>
                </c:pt>
                <c:pt idx="40">
                  <c:v>6.0999999999999999E-5</c:v>
                </c:pt>
                <c:pt idx="41">
                  <c:v>6.0999999999999999E-5</c:v>
                </c:pt>
                <c:pt idx="42">
                  <c:v>6.0999999999999999E-5</c:v>
                </c:pt>
                <c:pt idx="43">
                  <c:v>6.0999999999999999E-5</c:v>
                </c:pt>
                <c:pt idx="44">
                  <c:v>6.0999999999999999E-5</c:v>
                </c:pt>
                <c:pt idx="45">
                  <c:v>6.0999999999999999E-5</c:v>
                </c:pt>
                <c:pt idx="46">
                  <c:v>6.0999999999999999E-5</c:v>
                </c:pt>
                <c:pt idx="47">
                  <c:v>6.0999999999999999E-5</c:v>
                </c:pt>
                <c:pt idx="48">
                  <c:v>6.0999999999999999E-5</c:v>
                </c:pt>
                <c:pt idx="49">
                  <c:v>6.0999999999999999E-5</c:v>
                </c:pt>
                <c:pt idx="50">
                  <c:v>6.0999999999999999E-5</c:v>
                </c:pt>
                <c:pt idx="51">
                  <c:v>6.0999999999999999E-5</c:v>
                </c:pt>
                <c:pt idx="52">
                  <c:v>6.0999999999999999E-5</c:v>
                </c:pt>
                <c:pt idx="53">
                  <c:v>6.0999999999999999E-5</c:v>
                </c:pt>
                <c:pt idx="54">
                  <c:v>6.0999999999999999E-5</c:v>
                </c:pt>
                <c:pt idx="55">
                  <c:v>6.0999999999999999E-5</c:v>
                </c:pt>
                <c:pt idx="56">
                  <c:v>6.0999999999999999E-5</c:v>
                </c:pt>
                <c:pt idx="57">
                  <c:v>6.0999999999999999E-5</c:v>
                </c:pt>
                <c:pt idx="58">
                  <c:v>6.0999999999999999E-5</c:v>
                </c:pt>
                <c:pt idx="59">
                  <c:v>6.0999999999999999E-5</c:v>
                </c:pt>
                <c:pt idx="60">
                  <c:v>6.0999999999999999E-5</c:v>
                </c:pt>
                <c:pt idx="61">
                  <c:v>6.0999999999999999E-5</c:v>
                </c:pt>
                <c:pt idx="62">
                  <c:v>6.0999999999999999E-5</c:v>
                </c:pt>
                <c:pt idx="63">
                  <c:v>6.0999999999999999E-5</c:v>
                </c:pt>
                <c:pt idx="64">
                  <c:v>6.0999999999999999E-5</c:v>
                </c:pt>
                <c:pt idx="65">
                  <c:v>6.0999999999999999E-5</c:v>
                </c:pt>
                <c:pt idx="66">
                  <c:v>6.0999999999999999E-5</c:v>
                </c:pt>
                <c:pt idx="67">
                  <c:v>6.0999999999999999E-5</c:v>
                </c:pt>
                <c:pt idx="68">
                  <c:v>6.0999999999999999E-5</c:v>
                </c:pt>
                <c:pt idx="69">
                  <c:v>6.0999999999999999E-5</c:v>
                </c:pt>
                <c:pt idx="70">
                  <c:v>6.0999999999999999E-5</c:v>
                </c:pt>
                <c:pt idx="71">
                  <c:v>6.0999999999999999E-5</c:v>
                </c:pt>
                <c:pt idx="72">
                  <c:v>6.0999999999999999E-5</c:v>
                </c:pt>
                <c:pt idx="73">
                  <c:v>6.0999999999999999E-5</c:v>
                </c:pt>
                <c:pt idx="74">
                  <c:v>6.0999999999999999E-5</c:v>
                </c:pt>
                <c:pt idx="75">
                  <c:v>6.0999999999999999E-5</c:v>
                </c:pt>
                <c:pt idx="76">
                  <c:v>6.0999999999999999E-5</c:v>
                </c:pt>
                <c:pt idx="77">
                  <c:v>6.0999999999999999E-5</c:v>
                </c:pt>
                <c:pt idx="78">
                  <c:v>6.0999999999999999E-5</c:v>
                </c:pt>
                <c:pt idx="79">
                  <c:v>6.0999999999999999E-5</c:v>
                </c:pt>
                <c:pt idx="80">
                  <c:v>6.0999999999999999E-5</c:v>
                </c:pt>
                <c:pt idx="81">
                  <c:v>6.0999999999999999E-5</c:v>
                </c:pt>
                <c:pt idx="82">
                  <c:v>6.0999999999999999E-5</c:v>
                </c:pt>
                <c:pt idx="83">
                  <c:v>6.0999999999999999E-5</c:v>
                </c:pt>
                <c:pt idx="84">
                  <c:v>6.0999999999999999E-5</c:v>
                </c:pt>
                <c:pt idx="85">
                  <c:v>6.0999999999999999E-5</c:v>
                </c:pt>
                <c:pt idx="86">
                  <c:v>6.0999999999999999E-5</c:v>
                </c:pt>
                <c:pt idx="87">
                  <c:v>6.0999999999999999E-5</c:v>
                </c:pt>
                <c:pt idx="88">
                  <c:v>6.0999999999999999E-5</c:v>
                </c:pt>
                <c:pt idx="89">
                  <c:v>6.0999999999999999E-5</c:v>
                </c:pt>
                <c:pt idx="90">
                  <c:v>6.0999999999999999E-5</c:v>
                </c:pt>
                <c:pt idx="91">
                  <c:v>6.0999999999999999E-5</c:v>
                </c:pt>
                <c:pt idx="92">
                  <c:v>6.0999999999999999E-5</c:v>
                </c:pt>
                <c:pt idx="93">
                  <c:v>6.0999999999999999E-5</c:v>
                </c:pt>
                <c:pt idx="94">
                  <c:v>6.0999999999999999E-5</c:v>
                </c:pt>
                <c:pt idx="95">
                  <c:v>6.0999999999999999E-5</c:v>
                </c:pt>
                <c:pt idx="96">
                  <c:v>6.0999999999999999E-5</c:v>
                </c:pt>
                <c:pt idx="97">
                  <c:v>6.0999999999999999E-5</c:v>
                </c:pt>
                <c:pt idx="98">
                  <c:v>6.0999999999999999E-5</c:v>
                </c:pt>
                <c:pt idx="99">
                  <c:v>6.0999999999999999E-5</c:v>
                </c:pt>
                <c:pt idx="100">
                  <c:v>6.0999999999999999E-5</c:v>
                </c:pt>
                <c:pt idx="101">
                  <c:v>6.0999999999999999E-5</c:v>
                </c:pt>
                <c:pt idx="102">
                  <c:v>6.0999999999999999E-5</c:v>
                </c:pt>
                <c:pt idx="103">
                  <c:v>6.0999999999999999E-5</c:v>
                </c:pt>
                <c:pt idx="104">
                  <c:v>6.0999999999999999E-5</c:v>
                </c:pt>
                <c:pt idx="105">
                  <c:v>6.0999999999999999E-5</c:v>
                </c:pt>
                <c:pt idx="106">
                  <c:v>6.0999999999999999E-5</c:v>
                </c:pt>
                <c:pt idx="107">
                  <c:v>6.0999999999999999E-5</c:v>
                </c:pt>
                <c:pt idx="108">
                  <c:v>6.0999999999999999E-5</c:v>
                </c:pt>
                <c:pt idx="109">
                  <c:v>6.0999999999999999E-5</c:v>
                </c:pt>
                <c:pt idx="110">
                  <c:v>6.0999999999999999E-5</c:v>
                </c:pt>
                <c:pt idx="111">
                  <c:v>6.0999999999999999E-5</c:v>
                </c:pt>
                <c:pt idx="112">
                  <c:v>6.0999999999999999E-5</c:v>
                </c:pt>
                <c:pt idx="113">
                  <c:v>6.0999999999999999E-5</c:v>
                </c:pt>
                <c:pt idx="114">
                  <c:v>6.0999999999999999E-5</c:v>
                </c:pt>
                <c:pt idx="115">
                  <c:v>6.0999999999999999E-5</c:v>
                </c:pt>
                <c:pt idx="116">
                  <c:v>6.0999999999999999E-5</c:v>
                </c:pt>
                <c:pt idx="117">
                  <c:v>6.0999999999999999E-5</c:v>
                </c:pt>
                <c:pt idx="118">
                  <c:v>6.0999999999999999E-5</c:v>
                </c:pt>
                <c:pt idx="119">
                  <c:v>6.0999999999999999E-5</c:v>
                </c:pt>
                <c:pt idx="120">
                  <c:v>6.0999999999999999E-5</c:v>
                </c:pt>
                <c:pt idx="121">
                  <c:v>6.0999999999999999E-5</c:v>
                </c:pt>
                <c:pt idx="122">
                  <c:v>6.0999999999999999E-5</c:v>
                </c:pt>
                <c:pt idx="123">
                  <c:v>6.0999999999999999E-5</c:v>
                </c:pt>
                <c:pt idx="124">
                  <c:v>6.0999999999999999E-5</c:v>
                </c:pt>
                <c:pt idx="125">
                  <c:v>6.0999999999999999E-5</c:v>
                </c:pt>
                <c:pt idx="126">
                  <c:v>6.0999999999999999E-5</c:v>
                </c:pt>
                <c:pt idx="127">
                  <c:v>6.0999999999999999E-5</c:v>
                </c:pt>
                <c:pt idx="128">
                  <c:v>6.0999999999999999E-5</c:v>
                </c:pt>
                <c:pt idx="129">
                  <c:v>6.0999999999999999E-5</c:v>
                </c:pt>
                <c:pt idx="130">
                  <c:v>6.0999999999999999E-5</c:v>
                </c:pt>
                <c:pt idx="131">
                  <c:v>6.0999999999999999E-5</c:v>
                </c:pt>
                <c:pt idx="132">
                  <c:v>6.0999999999999999E-5</c:v>
                </c:pt>
                <c:pt idx="133">
                  <c:v>6.0999999999999999E-5</c:v>
                </c:pt>
                <c:pt idx="134">
                  <c:v>6.0999999999999999E-5</c:v>
                </c:pt>
                <c:pt idx="135">
                  <c:v>6.0999999999999999E-5</c:v>
                </c:pt>
                <c:pt idx="136">
                  <c:v>6.0999999999999999E-5</c:v>
                </c:pt>
                <c:pt idx="137">
                  <c:v>6.0999999999999999E-5</c:v>
                </c:pt>
                <c:pt idx="138">
                  <c:v>6.0999999999999999E-5</c:v>
                </c:pt>
                <c:pt idx="139">
                  <c:v>6.0999999999999999E-5</c:v>
                </c:pt>
                <c:pt idx="140">
                  <c:v>6.0999999999999999E-5</c:v>
                </c:pt>
                <c:pt idx="141">
                  <c:v>6.0999999999999999E-5</c:v>
                </c:pt>
                <c:pt idx="142">
                  <c:v>6.0999999999999999E-5</c:v>
                </c:pt>
                <c:pt idx="143">
                  <c:v>6.0999999999999999E-5</c:v>
                </c:pt>
                <c:pt idx="144">
                  <c:v>6.0999999999999999E-5</c:v>
                </c:pt>
                <c:pt idx="145">
                  <c:v>6.0999999999999999E-5</c:v>
                </c:pt>
                <c:pt idx="146">
                  <c:v>6.0999999999999999E-5</c:v>
                </c:pt>
                <c:pt idx="147">
                  <c:v>6.0999999999999999E-5</c:v>
                </c:pt>
                <c:pt idx="148">
                  <c:v>6.0999999999999999E-5</c:v>
                </c:pt>
                <c:pt idx="149">
                  <c:v>6.0999999999999999E-5</c:v>
                </c:pt>
                <c:pt idx="150">
                  <c:v>6.0999999999999999E-5</c:v>
                </c:pt>
                <c:pt idx="151">
                  <c:v>6.0999999999999999E-5</c:v>
                </c:pt>
                <c:pt idx="152">
                  <c:v>6.0999999999999999E-5</c:v>
                </c:pt>
                <c:pt idx="153">
                  <c:v>6.0999999999999999E-5</c:v>
                </c:pt>
                <c:pt idx="154">
                  <c:v>6.0999999999999999E-5</c:v>
                </c:pt>
                <c:pt idx="155">
                  <c:v>6.0999999999999999E-5</c:v>
                </c:pt>
                <c:pt idx="156">
                  <c:v>6.0999999999999999E-5</c:v>
                </c:pt>
                <c:pt idx="157">
                  <c:v>6.0999999999999999E-5</c:v>
                </c:pt>
                <c:pt idx="158">
                  <c:v>6.0999999999999999E-5</c:v>
                </c:pt>
                <c:pt idx="159">
                  <c:v>6.0999999999999999E-5</c:v>
                </c:pt>
                <c:pt idx="160">
                  <c:v>6.0999999999999999E-5</c:v>
                </c:pt>
                <c:pt idx="161">
                  <c:v>6.0999999999999999E-5</c:v>
                </c:pt>
                <c:pt idx="162">
                  <c:v>6.0999999999999999E-5</c:v>
                </c:pt>
                <c:pt idx="163">
                  <c:v>6.0999999999999999E-5</c:v>
                </c:pt>
                <c:pt idx="164">
                  <c:v>6.0999999999999999E-5</c:v>
                </c:pt>
                <c:pt idx="165">
                  <c:v>6.0999999999999999E-5</c:v>
                </c:pt>
                <c:pt idx="166">
                  <c:v>6.0999999999999999E-5</c:v>
                </c:pt>
                <c:pt idx="167">
                  <c:v>6.0999999999999999E-5</c:v>
                </c:pt>
                <c:pt idx="168">
                  <c:v>6.0999999999999999E-5</c:v>
                </c:pt>
                <c:pt idx="169">
                  <c:v>6.0999999999999999E-5</c:v>
                </c:pt>
                <c:pt idx="170">
                  <c:v>6.0999999999999999E-5</c:v>
                </c:pt>
                <c:pt idx="171">
                  <c:v>6.0999999999999999E-5</c:v>
                </c:pt>
                <c:pt idx="172">
                  <c:v>6.0999999999999999E-5</c:v>
                </c:pt>
                <c:pt idx="173">
                  <c:v>6.0999999999999999E-5</c:v>
                </c:pt>
                <c:pt idx="174">
                  <c:v>6.0999999999999999E-5</c:v>
                </c:pt>
                <c:pt idx="175">
                  <c:v>6.0999999999999999E-5</c:v>
                </c:pt>
                <c:pt idx="176">
                  <c:v>6.0999999999999999E-5</c:v>
                </c:pt>
                <c:pt idx="177">
                  <c:v>6.0999999999999999E-5</c:v>
                </c:pt>
                <c:pt idx="178">
                  <c:v>6.0999999999999999E-5</c:v>
                </c:pt>
                <c:pt idx="179">
                  <c:v>6.0999999999999999E-5</c:v>
                </c:pt>
                <c:pt idx="180">
                  <c:v>6.0999999999999999E-5</c:v>
                </c:pt>
                <c:pt idx="181">
                  <c:v>6.0999999999999999E-5</c:v>
                </c:pt>
                <c:pt idx="182">
                  <c:v>6.0999999999999999E-5</c:v>
                </c:pt>
                <c:pt idx="183">
                  <c:v>6.0999999999999999E-5</c:v>
                </c:pt>
                <c:pt idx="184">
                  <c:v>6.0999999999999999E-5</c:v>
                </c:pt>
                <c:pt idx="185">
                  <c:v>6.0999999999999999E-5</c:v>
                </c:pt>
                <c:pt idx="186">
                  <c:v>6.0999999999999999E-5</c:v>
                </c:pt>
                <c:pt idx="187">
                  <c:v>6.0999999999999999E-5</c:v>
                </c:pt>
                <c:pt idx="188">
                  <c:v>6.0999999999999999E-5</c:v>
                </c:pt>
                <c:pt idx="189">
                  <c:v>6.0999999999999999E-5</c:v>
                </c:pt>
                <c:pt idx="190">
                  <c:v>6.0999999999999999E-5</c:v>
                </c:pt>
                <c:pt idx="191">
                  <c:v>6.0999999999999999E-5</c:v>
                </c:pt>
                <c:pt idx="192">
                  <c:v>6.0999999999999999E-5</c:v>
                </c:pt>
                <c:pt idx="193">
                  <c:v>6.0999999999999999E-5</c:v>
                </c:pt>
                <c:pt idx="194">
                  <c:v>6.0999999999999999E-5</c:v>
                </c:pt>
                <c:pt idx="195">
                  <c:v>6.0999999999999999E-5</c:v>
                </c:pt>
                <c:pt idx="196">
                  <c:v>6.0999999999999999E-5</c:v>
                </c:pt>
                <c:pt idx="197">
                  <c:v>6.0999999999999999E-5</c:v>
                </c:pt>
                <c:pt idx="198">
                  <c:v>6.0999999999999999E-5</c:v>
                </c:pt>
                <c:pt idx="199">
                  <c:v>6.0999999999999999E-5</c:v>
                </c:pt>
                <c:pt idx="200">
                  <c:v>6.0999999999999999E-5</c:v>
                </c:pt>
                <c:pt idx="201">
                  <c:v>6.0999999999999999E-5</c:v>
                </c:pt>
                <c:pt idx="202">
                  <c:v>6.0999999999999999E-5</c:v>
                </c:pt>
                <c:pt idx="203">
                  <c:v>6.0999999999999999E-5</c:v>
                </c:pt>
                <c:pt idx="204">
                  <c:v>6.0999999999999999E-5</c:v>
                </c:pt>
                <c:pt idx="205">
                  <c:v>6.0999999999999999E-5</c:v>
                </c:pt>
                <c:pt idx="206">
                  <c:v>6.0999999999999999E-5</c:v>
                </c:pt>
                <c:pt idx="207">
                  <c:v>6.0999999999999999E-5</c:v>
                </c:pt>
                <c:pt idx="208">
                  <c:v>6.0999999999999999E-5</c:v>
                </c:pt>
                <c:pt idx="209">
                  <c:v>6.0999999999999999E-5</c:v>
                </c:pt>
                <c:pt idx="210">
                  <c:v>6.0999999999999999E-5</c:v>
                </c:pt>
                <c:pt idx="211">
                  <c:v>6.0999999999999999E-5</c:v>
                </c:pt>
                <c:pt idx="212">
                  <c:v>6.0999999999999999E-5</c:v>
                </c:pt>
                <c:pt idx="213">
                  <c:v>6.0999999999999999E-5</c:v>
                </c:pt>
                <c:pt idx="214">
                  <c:v>6.0999999999999999E-5</c:v>
                </c:pt>
                <c:pt idx="215">
                  <c:v>6.0999999999999999E-5</c:v>
                </c:pt>
                <c:pt idx="216">
                  <c:v>6.0999999999999999E-5</c:v>
                </c:pt>
                <c:pt idx="217">
                  <c:v>6.0999999999999999E-5</c:v>
                </c:pt>
                <c:pt idx="218">
                  <c:v>6.0999999999999999E-5</c:v>
                </c:pt>
                <c:pt idx="219">
                  <c:v>6.0999999999999999E-5</c:v>
                </c:pt>
                <c:pt idx="220">
                  <c:v>6.0999999999999999E-5</c:v>
                </c:pt>
                <c:pt idx="221">
                  <c:v>6.0999999999999999E-5</c:v>
                </c:pt>
                <c:pt idx="222">
                  <c:v>6.0999999999999999E-5</c:v>
                </c:pt>
                <c:pt idx="223">
                  <c:v>6.0999999999999999E-5</c:v>
                </c:pt>
                <c:pt idx="224">
                  <c:v>6.0999999999999999E-5</c:v>
                </c:pt>
                <c:pt idx="225">
                  <c:v>6.0999999999999999E-5</c:v>
                </c:pt>
                <c:pt idx="226">
                  <c:v>6.0999999999999999E-5</c:v>
                </c:pt>
                <c:pt idx="227">
                  <c:v>6.0999999999999999E-5</c:v>
                </c:pt>
                <c:pt idx="228">
                  <c:v>6.0999999999999999E-5</c:v>
                </c:pt>
                <c:pt idx="229">
                  <c:v>6.0999999999999999E-5</c:v>
                </c:pt>
                <c:pt idx="230">
                  <c:v>6.0999999999999999E-5</c:v>
                </c:pt>
                <c:pt idx="231">
                  <c:v>6.0999999999999999E-5</c:v>
                </c:pt>
                <c:pt idx="232">
                  <c:v>6.0999999999999999E-5</c:v>
                </c:pt>
                <c:pt idx="233">
                  <c:v>6.0999999999999999E-5</c:v>
                </c:pt>
                <c:pt idx="234">
                  <c:v>6.0999999999999999E-5</c:v>
                </c:pt>
                <c:pt idx="235">
                  <c:v>6.0999999999999999E-5</c:v>
                </c:pt>
                <c:pt idx="236">
                  <c:v>6.0999999999999999E-5</c:v>
                </c:pt>
                <c:pt idx="237">
                  <c:v>6.0999999999999999E-5</c:v>
                </c:pt>
                <c:pt idx="238">
                  <c:v>6.0999999999999999E-5</c:v>
                </c:pt>
                <c:pt idx="239">
                  <c:v>6.0999999999999999E-5</c:v>
                </c:pt>
                <c:pt idx="240">
                  <c:v>6.0999999999999999E-5</c:v>
                </c:pt>
                <c:pt idx="241">
                  <c:v>6.0999999999999999E-5</c:v>
                </c:pt>
                <c:pt idx="242">
                  <c:v>6.0999999999999999E-5</c:v>
                </c:pt>
                <c:pt idx="243">
                  <c:v>6.0999999999999999E-5</c:v>
                </c:pt>
                <c:pt idx="244">
                  <c:v>6.0999999999999999E-5</c:v>
                </c:pt>
                <c:pt idx="245">
                  <c:v>6.0999999999999999E-5</c:v>
                </c:pt>
                <c:pt idx="246">
                  <c:v>6.0999999999999999E-5</c:v>
                </c:pt>
                <c:pt idx="247">
                  <c:v>6.0999999999999999E-5</c:v>
                </c:pt>
                <c:pt idx="248">
                  <c:v>6.0999999999999999E-5</c:v>
                </c:pt>
                <c:pt idx="249">
                  <c:v>6.0999999999999999E-5</c:v>
                </c:pt>
                <c:pt idx="250">
                  <c:v>6.0999999999999999E-5</c:v>
                </c:pt>
                <c:pt idx="251">
                  <c:v>6.0999999999999999E-5</c:v>
                </c:pt>
                <c:pt idx="252">
                  <c:v>6.0999999999999999E-5</c:v>
                </c:pt>
                <c:pt idx="253">
                  <c:v>6.0999999999999999E-5</c:v>
                </c:pt>
                <c:pt idx="254">
                  <c:v>6.0999999999999999E-5</c:v>
                </c:pt>
                <c:pt idx="255">
                  <c:v>6.0999999999999999E-5</c:v>
                </c:pt>
                <c:pt idx="256">
                  <c:v>6.0999999999999999E-5</c:v>
                </c:pt>
                <c:pt idx="257">
                  <c:v>6.0999999999999999E-5</c:v>
                </c:pt>
                <c:pt idx="258">
                  <c:v>6.0999999999999999E-5</c:v>
                </c:pt>
                <c:pt idx="259">
                  <c:v>6.0999999999999999E-5</c:v>
                </c:pt>
                <c:pt idx="260">
                  <c:v>6.0999999999999999E-5</c:v>
                </c:pt>
                <c:pt idx="261">
                  <c:v>6.0999999999999999E-5</c:v>
                </c:pt>
                <c:pt idx="262">
                  <c:v>6.0999999999999999E-5</c:v>
                </c:pt>
                <c:pt idx="263">
                  <c:v>6.0999999999999999E-5</c:v>
                </c:pt>
                <c:pt idx="264">
                  <c:v>6.0999999999999999E-5</c:v>
                </c:pt>
                <c:pt idx="265">
                  <c:v>6.0999999999999999E-5</c:v>
                </c:pt>
                <c:pt idx="266">
                  <c:v>6.0999999999999999E-5</c:v>
                </c:pt>
                <c:pt idx="267">
                  <c:v>6.0999999999999999E-5</c:v>
                </c:pt>
                <c:pt idx="268">
                  <c:v>6.0999999999999999E-5</c:v>
                </c:pt>
                <c:pt idx="269">
                  <c:v>6.0999999999999999E-5</c:v>
                </c:pt>
                <c:pt idx="270">
                  <c:v>6.0999999999999999E-5</c:v>
                </c:pt>
                <c:pt idx="271">
                  <c:v>6.0999999999999999E-5</c:v>
                </c:pt>
                <c:pt idx="272">
                  <c:v>6.0999999999999999E-5</c:v>
                </c:pt>
                <c:pt idx="273">
                  <c:v>6.0999999999999999E-5</c:v>
                </c:pt>
                <c:pt idx="274">
                  <c:v>6.0999999999999999E-5</c:v>
                </c:pt>
                <c:pt idx="275">
                  <c:v>6.0999999999999999E-5</c:v>
                </c:pt>
                <c:pt idx="276">
                  <c:v>6.0999999999999999E-5</c:v>
                </c:pt>
                <c:pt idx="277">
                  <c:v>6.0999999999999999E-5</c:v>
                </c:pt>
                <c:pt idx="278">
                  <c:v>6.0999999999999999E-5</c:v>
                </c:pt>
                <c:pt idx="279">
                  <c:v>6.0999999999999999E-5</c:v>
                </c:pt>
                <c:pt idx="280">
                  <c:v>6.0999999999999999E-5</c:v>
                </c:pt>
                <c:pt idx="281">
                  <c:v>6.0999999999999999E-5</c:v>
                </c:pt>
                <c:pt idx="282">
                  <c:v>6.0999999999999999E-5</c:v>
                </c:pt>
                <c:pt idx="283">
                  <c:v>6.0999999999999999E-5</c:v>
                </c:pt>
                <c:pt idx="284">
                  <c:v>6.0999999999999999E-5</c:v>
                </c:pt>
                <c:pt idx="285">
                  <c:v>6.0999999999999999E-5</c:v>
                </c:pt>
                <c:pt idx="286">
                  <c:v>6.0999999999999999E-5</c:v>
                </c:pt>
                <c:pt idx="287">
                  <c:v>6.0999999999999999E-5</c:v>
                </c:pt>
                <c:pt idx="288">
                  <c:v>6.0999999999999999E-5</c:v>
                </c:pt>
                <c:pt idx="289">
                  <c:v>6.0999999999999999E-5</c:v>
                </c:pt>
                <c:pt idx="290">
                  <c:v>6.0999999999999999E-5</c:v>
                </c:pt>
                <c:pt idx="291">
                  <c:v>6.0999999999999999E-5</c:v>
                </c:pt>
                <c:pt idx="292">
                  <c:v>6.0999999999999999E-5</c:v>
                </c:pt>
                <c:pt idx="293">
                  <c:v>6.0999999999999999E-5</c:v>
                </c:pt>
                <c:pt idx="294">
                  <c:v>6.0999999999999999E-5</c:v>
                </c:pt>
                <c:pt idx="295">
                  <c:v>6.0999999999999999E-5</c:v>
                </c:pt>
                <c:pt idx="296">
                  <c:v>6.0999999999999999E-5</c:v>
                </c:pt>
                <c:pt idx="297">
                  <c:v>6.0999999999999999E-5</c:v>
                </c:pt>
                <c:pt idx="298">
                  <c:v>6.0999999999999999E-5</c:v>
                </c:pt>
                <c:pt idx="299">
                  <c:v>6.0999999999999999E-5</c:v>
                </c:pt>
                <c:pt idx="300">
                  <c:v>6.0999999999999999E-5</c:v>
                </c:pt>
                <c:pt idx="301">
                  <c:v>6.0999999999999999E-5</c:v>
                </c:pt>
                <c:pt idx="302">
                  <c:v>6.0999999999999999E-5</c:v>
                </c:pt>
                <c:pt idx="303">
                  <c:v>6.0999999999999999E-5</c:v>
                </c:pt>
                <c:pt idx="304">
                  <c:v>6.0999999999999999E-5</c:v>
                </c:pt>
                <c:pt idx="305">
                  <c:v>6.0999999999999999E-5</c:v>
                </c:pt>
                <c:pt idx="306">
                  <c:v>6.0999999999999999E-5</c:v>
                </c:pt>
                <c:pt idx="307">
                  <c:v>6.0999999999999999E-5</c:v>
                </c:pt>
                <c:pt idx="308">
                  <c:v>6.0999999999999999E-5</c:v>
                </c:pt>
                <c:pt idx="309">
                  <c:v>6.0999999999999999E-5</c:v>
                </c:pt>
                <c:pt idx="310">
                  <c:v>6.0999999999999999E-5</c:v>
                </c:pt>
                <c:pt idx="311">
                  <c:v>6.0999999999999999E-5</c:v>
                </c:pt>
                <c:pt idx="312">
                  <c:v>6.0999999999999999E-5</c:v>
                </c:pt>
                <c:pt idx="313">
                  <c:v>6.0999999999999999E-5</c:v>
                </c:pt>
                <c:pt idx="314">
                  <c:v>6.0999999999999999E-5</c:v>
                </c:pt>
                <c:pt idx="315">
                  <c:v>6.0999999999999999E-5</c:v>
                </c:pt>
                <c:pt idx="316">
                  <c:v>6.0999999999999999E-5</c:v>
                </c:pt>
                <c:pt idx="317">
                  <c:v>6.0999999999999999E-5</c:v>
                </c:pt>
                <c:pt idx="318">
                  <c:v>6.0999999999999999E-5</c:v>
                </c:pt>
                <c:pt idx="319">
                  <c:v>6.0999999999999999E-5</c:v>
                </c:pt>
                <c:pt idx="320">
                  <c:v>6.0999999999999999E-5</c:v>
                </c:pt>
                <c:pt idx="321">
                  <c:v>6.0999999999999999E-5</c:v>
                </c:pt>
                <c:pt idx="322">
                  <c:v>6.0999999999999999E-5</c:v>
                </c:pt>
                <c:pt idx="323">
                  <c:v>6.0999999999999999E-5</c:v>
                </c:pt>
                <c:pt idx="324">
                  <c:v>6.0999999999999999E-5</c:v>
                </c:pt>
                <c:pt idx="325">
                  <c:v>6.0999999999999999E-5</c:v>
                </c:pt>
                <c:pt idx="326">
                  <c:v>6.0999999999999999E-5</c:v>
                </c:pt>
                <c:pt idx="327">
                  <c:v>6.0999999999999999E-5</c:v>
                </c:pt>
                <c:pt idx="328">
                  <c:v>6.0999999999999999E-5</c:v>
                </c:pt>
                <c:pt idx="329">
                  <c:v>6.0999999999999999E-5</c:v>
                </c:pt>
                <c:pt idx="330">
                  <c:v>6.0999999999999999E-5</c:v>
                </c:pt>
                <c:pt idx="331">
                  <c:v>6.0999999999999999E-5</c:v>
                </c:pt>
                <c:pt idx="332">
                  <c:v>6.0999999999999999E-5</c:v>
                </c:pt>
                <c:pt idx="333">
                  <c:v>6.0999999999999999E-5</c:v>
                </c:pt>
                <c:pt idx="334">
                  <c:v>6.0999999999999999E-5</c:v>
                </c:pt>
                <c:pt idx="335">
                  <c:v>6.0999999999999999E-5</c:v>
                </c:pt>
                <c:pt idx="336">
                  <c:v>6.0999999999999999E-5</c:v>
                </c:pt>
                <c:pt idx="337">
                  <c:v>6.0999999999999999E-5</c:v>
                </c:pt>
                <c:pt idx="338">
                  <c:v>6.0999999999999999E-5</c:v>
                </c:pt>
                <c:pt idx="339">
                  <c:v>6.0999999999999999E-5</c:v>
                </c:pt>
                <c:pt idx="340">
                  <c:v>6.0999999999999999E-5</c:v>
                </c:pt>
                <c:pt idx="341">
                  <c:v>6.0999999999999999E-5</c:v>
                </c:pt>
                <c:pt idx="342">
                  <c:v>6.0999999999999999E-5</c:v>
                </c:pt>
                <c:pt idx="343">
                  <c:v>6.0999999999999999E-5</c:v>
                </c:pt>
                <c:pt idx="344">
                  <c:v>6.0999999999999999E-5</c:v>
                </c:pt>
                <c:pt idx="345">
                  <c:v>6.0999999999999999E-5</c:v>
                </c:pt>
                <c:pt idx="346">
                  <c:v>6.0999999999999999E-5</c:v>
                </c:pt>
                <c:pt idx="347">
                  <c:v>6.0999999999999999E-5</c:v>
                </c:pt>
                <c:pt idx="348">
                  <c:v>6.0999999999999999E-5</c:v>
                </c:pt>
                <c:pt idx="349">
                  <c:v>6.0999999999999999E-5</c:v>
                </c:pt>
                <c:pt idx="350">
                  <c:v>6.0999999999999999E-5</c:v>
                </c:pt>
                <c:pt idx="351">
                  <c:v>6.0999999999999999E-5</c:v>
                </c:pt>
                <c:pt idx="352">
                  <c:v>6.0999999999999999E-5</c:v>
                </c:pt>
                <c:pt idx="353">
                  <c:v>6.0999999999999999E-5</c:v>
                </c:pt>
                <c:pt idx="354">
                  <c:v>6.0999999999999999E-5</c:v>
                </c:pt>
                <c:pt idx="355">
                  <c:v>6.0999999999999999E-5</c:v>
                </c:pt>
                <c:pt idx="356">
                  <c:v>6.0999999999999999E-5</c:v>
                </c:pt>
                <c:pt idx="357">
                  <c:v>6.0999999999999999E-5</c:v>
                </c:pt>
                <c:pt idx="358">
                  <c:v>6.0999999999999999E-5</c:v>
                </c:pt>
                <c:pt idx="359">
                  <c:v>6.0999999999999999E-5</c:v>
                </c:pt>
                <c:pt idx="360">
                  <c:v>6.0999999999999999E-5</c:v>
                </c:pt>
                <c:pt idx="361">
                  <c:v>6.0999999999999999E-5</c:v>
                </c:pt>
                <c:pt idx="362">
                  <c:v>6.0999999999999999E-5</c:v>
                </c:pt>
                <c:pt idx="363">
                  <c:v>6.0999999999999999E-5</c:v>
                </c:pt>
                <c:pt idx="364">
                  <c:v>6.0999999999999999E-5</c:v>
                </c:pt>
                <c:pt idx="365">
                  <c:v>6.0999999999999999E-5</c:v>
                </c:pt>
                <c:pt idx="366">
                  <c:v>6.0999999999999999E-5</c:v>
                </c:pt>
                <c:pt idx="367">
                  <c:v>6.0999999999999999E-5</c:v>
                </c:pt>
                <c:pt idx="368">
                  <c:v>6.0999999999999999E-5</c:v>
                </c:pt>
                <c:pt idx="369">
                  <c:v>6.0999999999999999E-5</c:v>
                </c:pt>
                <c:pt idx="370">
                  <c:v>6.0999999999999999E-5</c:v>
                </c:pt>
                <c:pt idx="371">
                  <c:v>6.0999999999999999E-5</c:v>
                </c:pt>
                <c:pt idx="372">
                  <c:v>6.0999999999999999E-5</c:v>
                </c:pt>
                <c:pt idx="373">
                  <c:v>6.0999999999999999E-5</c:v>
                </c:pt>
                <c:pt idx="374">
                  <c:v>6.0999999999999999E-5</c:v>
                </c:pt>
                <c:pt idx="375">
                  <c:v>6.0999999999999999E-5</c:v>
                </c:pt>
                <c:pt idx="376">
                  <c:v>6.0999999999999999E-5</c:v>
                </c:pt>
                <c:pt idx="377">
                  <c:v>6.0999999999999999E-5</c:v>
                </c:pt>
                <c:pt idx="378">
                  <c:v>6.0999999999999999E-5</c:v>
                </c:pt>
                <c:pt idx="379">
                  <c:v>6.0999999999999999E-5</c:v>
                </c:pt>
                <c:pt idx="380">
                  <c:v>6.0999999999999999E-5</c:v>
                </c:pt>
                <c:pt idx="381">
                  <c:v>6.0999999999999999E-5</c:v>
                </c:pt>
                <c:pt idx="382">
                  <c:v>6.0999999999999999E-5</c:v>
                </c:pt>
                <c:pt idx="383">
                  <c:v>6.0999999999999999E-5</c:v>
                </c:pt>
                <c:pt idx="384">
                  <c:v>6.0999999999999999E-5</c:v>
                </c:pt>
                <c:pt idx="385">
                  <c:v>6.0999999999999999E-5</c:v>
                </c:pt>
                <c:pt idx="386">
                  <c:v>6.0999999999999999E-5</c:v>
                </c:pt>
                <c:pt idx="387">
                  <c:v>6.0999999999999999E-5</c:v>
                </c:pt>
                <c:pt idx="388">
                  <c:v>6.0999999999999999E-5</c:v>
                </c:pt>
                <c:pt idx="389">
                  <c:v>6.0999999999999999E-5</c:v>
                </c:pt>
                <c:pt idx="390">
                  <c:v>6.0999999999999999E-5</c:v>
                </c:pt>
                <c:pt idx="391">
                  <c:v>6.0999999999999999E-5</c:v>
                </c:pt>
                <c:pt idx="392">
                  <c:v>6.0999999999999999E-5</c:v>
                </c:pt>
                <c:pt idx="393">
                  <c:v>6.0999999999999999E-5</c:v>
                </c:pt>
                <c:pt idx="394">
                  <c:v>6.0999999999999999E-5</c:v>
                </c:pt>
                <c:pt idx="395">
                  <c:v>6.0999999999999999E-5</c:v>
                </c:pt>
                <c:pt idx="396">
                  <c:v>6.0999999999999999E-5</c:v>
                </c:pt>
                <c:pt idx="397">
                  <c:v>6.0999999999999999E-5</c:v>
                </c:pt>
                <c:pt idx="398">
                  <c:v>6.0999999999999999E-5</c:v>
                </c:pt>
                <c:pt idx="399">
                  <c:v>6.0999999999999999E-5</c:v>
                </c:pt>
                <c:pt idx="400">
                  <c:v>6.0999999999999999E-5</c:v>
                </c:pt>
                <c:pt idx="401">
                  <c:v>6.0999999999999999E-5</c:v>
                </c:pt>
                <c:pt idx="402">
                  <c:v>6.0999999999999999E-5</c:v>
                </c:pt>
                <c:pt idx="403">
                  <c:v>6.0999999999999999E-5</c:v>
                </c:pt>
                <c:pt idx="404">
                  <c:v>6.0999999999999999E-5</c:v>
                </c:pt>
                <c:pt idx="405">
                  <c:v>6.0999999999999999E-5</c:v>
                </c:pt>
                <c:pt idx="406">
                  <c:v>6.0999999999999999E-5</c:v>
                </c:pt>
                <c:pt idx="407">
                  <c:v>6.0999999999999999E-5</c:v>
                </c:pt>
                <c:pt idx="408">
                  <c:v>6.0999999999999999E-5</c:v>
                </c:pt>
                <c:pt idx="409">
                  <c:v>6.0999999999999999E-5</c:v>
                </c:pt>
                <c:pt idx="410">
                  <c:v>6.0999999999999999E-5</c:v>
                </c:pt>
                <c:pt idx="411">
                  <c:v>6.0999999999999999E-5</c:v>
                </c:pt>
                <c:pt idx="412">
                  <c:v>6.0999999999999999E-5</c:v>
                </c:pt>
                <c:pt idx="413">
                  <c:v>6.0999999999999999E-5</c:v>
                </c:pt>
                <c:pt idx="414">
                  <c:v>6.0999999999999999E-5</c:v>
                </c:pt>
                <c:pt idx="415">
                  <c:v>6.0999999999999999E-5</c:v>
                </c:pt>
                <c:pt idx="416">
                  <c:v>6.0999999999999999E-5</c:v>
                </c:pt>
                <c:pt idx="417">
                  <c:v>6.0999999999999999E-5</c:v>
                </c:pt>
                <c:pt idx="418">
                  <c:v>6.0999999999999999E-5</c:v>
                </c:pt>
                <c:pt idx="419">
                  <c:v>6.0999999999999999E-5</c:v>
                </c:pt>
                <c:pt idx="420">
                  <c:v>6.0999999999999999E-5</c:v>
                </c:pt>
                <c:pt idx="421">
                  <c:v>6.0999999999999999E-5</c:v>
                </c:pt>
                <c:pt idx="422">
                  <c:v>6.0999999999999999E-5</c:v>
                </c:pt>
                <c:pt idx="423">
                  <c:v>6.0999999999999999E-5</c:v>
                </c:pt>
                <c:pt idx="424">
                  <c:v>6.0999999999999999E-5</c:v>
                </c:pt>
                <c:pt idx="425">
                  <c:v>6.0999999999999999E-5</c:v>
                </c:pt>
                <c:pt idx="426">
                  <c:v>6.0999999999999999E-5</c:v>
                </c:pt>
                <c:pt idx="427">
                  <c:v>6.0999999999999999E-5</c:v>
                </c:pt>
                <c:pt idx="428">
                  <c:v>6.0999999999999999E-5</c:v>
                </c:pt>
                <c:pt idx="429">
                  <c:v>6.0999999999999999E-5</c:v>
                </c:pt>
                <c:pt idx="430">
                  <c:v>6.0999999999999999E-5</c:v>
                </c:pt>
                <c:pt idx="431">
                  <c:v>6.0999999999999999E-5</c:v>
                </c:pt>
                <c:pt idx="432">
                  <c:v>6.0999999999999999E-5</c:v>
                </c:pt>
                <c:pt idx="433">
                  <c:v>6.0999999999999999E-5</c:v>
                </c:pt>
                <c:pt idx="434">
                  <c:v>6.0999999999999999E-5</c:v>
                </c:pt>
                <c:pt idx="435">
                  <c:v>6.0999999999999999E-5</c:v>
                </c:pt>
                <c:pt idx="436">
                  <c:v>6.0999999999999999E-5</c:v>
                </c:pt>
                <c:pt idx="437">
                  <c:v>6.0999999999999999E-5</c:v>
                </c:pt>
                <c:pt idx="438">
                  <c:v>6.0999999999999999E-5</c:v>
                </c:pt>
                <c:pt idx="439">
                  <c:v>6.0999999999999999E-5</c:v>
                </c:pt>
                <c:pt idx="440">
                  <c:v>6.0999999999999999E-5</c:v>
                </c:pt>
                <c:pt idx="441">
                  <c:v>6.0999999999999999E-5</c:v>
                </c:pt>
                <c:pt idx="442">
                  <c:v>6.0999999999999999E-5</c:v>
                </c:pt>
                <c:pt idx="443">
                  <c:v>6.0999999999999999E-5</c:v>
                </c:pt>
                <c:pt idx="444">
                  <c:v>6.0999999999999999E-5</c:v>
                </c:pt>
                <c:pt idx="445">
                  <c:v>6.0999999999999999E-5</c:v>
                </c:pt>
                <c:pt idx="446">
                  <c:v>6.0999999999999999E-5</c:v>
                </c:pt>
                <c:pt idx="447">
                  <c:v>6.0999999999999999E-5</c:v>
                </c:pt>
                <c:pt idx="448">
                  <c:v>6.0999999999999999E-5</c:v>
                </c:pt>
                <c:pt idx="449">
                  <c:v>6.0999999999999999E-5</c:v>
                </c:pt>
                <c:pt idx="450">
                  <c:v>6.0999999999999999E-5</c:v>
                </c:pt>
                <c:pt idx="451">
                  <c:v>6.0999999999999999E-5</c:v>
                </c:pt>
                <c:pt idx="452">
                  <c:v>6.0999999999999999E-5</c:v>
                </c:pt>
                <c:pt idx="453">
                  <c:v>6.0999999999999999E-5</c:v>
                </c:pt>
                <c:pt idx="454">
                  <c:v>6.0999999999999999E-5</c:v>
                </c:pt>
                <c:pt idx="455">
                  <c:v>6.0999999999999999E-5</c:v>
                </c:pt>
                <c:pt idx="456">
                  <c:v>6.0999999999999999E-5</c:v>
                </c:pt>
                <c:pt idx="457">
                  <c:v>6.0999999999999999E-5</c:v>
                </c:pt>
                <c:pt idx="458">
                  <c:v>6.0999999999999999E-5</c:v>
                </c:pt>
                <c:pt idx="459">
                  <c:v>6.0999999999999999E-5</c:v>
                </c:pt>
                <c:pt idx="460">
                  <c:v>6.0999999999999999E-5</c:v>
                </c:pt>
                <c:pt idx="461">
                  <c:v>6.0999999999999999E-5</c:v>
                </c:pt>
                <c:pt idx="462">
                  <c:v>6.0999999999999999E-5</c:v>
                </c:pt>
                <c:pt idx="463">
                  <c:v>6.0999999999999999E-5</c:v>
                </c:pt>
                <c:pt idx="464">
                  <c:v>6.0999999999999999E-5</c:v>
                </c:pt>
                <c:pt idx="465">
                  <c:v>6.0999999999999999E-5</c:v>
                </c:pt>
                <c:pt idx="466">
                  <c:v>6.0999999999999999E-5</c:v>
                </c:pt>
                <c:pt idx="467">
                  <c:v>6.0999999999999999E-5</c:v>
                </c:pt>
                <c:pt idx="468">
                  <c:v>6.0999999999999999E-5</c:v>
                </c:pt>
                <c:pt idx="469">
                  <c:v>6.0999999999999999E-5</c:v>
                </c:pt>
                <c:pt idx="470">
                  <c:v>6.0999999999999999E-5</c:v>
                </c:pt>
                <c:pt idx="471">
                  <c:v>6.0999999999999999E-5</c:v>
                </c:pt>
                <c:pt idx="472">
                  <c:v>6.0999999999999999E-5</c:v>
                </c:pt>
                <c:pt idx="473">
                  <c:v>6.0999999999999999E-5</c:v>
                </c:pt>
                <c:pt idx="474">
                  <c:v>6.0999999999999999E-5</c:v>
                </c:pt>
                <c:pt idx="475">
                  <c:v>6.0999999999999999E-5</c:v>
                </c:pt>
                <c:pt idx="476">
                  <c:v>6.0999999999999999E-5</c:v>
                </c:pt>
                <c:pt idx="477">
                  <c:v>6.0999999999999999E-5</c:v>
                </c:pt>
                <c:pt idx="478">
                  <c:v>6.0999999999999999E-5</c:v>
                </c:pt>
                <c:pt idx="479">
                  <c:v>6.0999999999999999E-5</c:v>
                </c:pt>
                <c:pt idx="480">
                  <c:v>6.0999999999999999E-5</c:v>
                </c:pt>
                <c:pt idx="481">
                  <c:v>6.0999999999999999E-5</c:v>
                </c:pt>
                <c:pt idx="482">
                  <c:v>6.0999999999999999E-5</c:v>
                </c:pt>
                <c:pt idx="483">
                  <c:v>6.0999999999999999E-5</c:v>
                </c:pt>
                <c:pt idx="484">
                  <c:v>6.0999999999999999E-5</c:v>
                </c:pt>
                <c:pt idx="485">
                  <c:v>6.0999999999999999E-5</c:v>
                </c:pt>
                <c:pt idx="486">
                  <c:v>6.0999999999999999E-5</c:v>
                </c:pt>
                <c:pt idx="487">
                  <c:v>6.0999999999999999E-5</c:v>
                </c:pt>
                <c:pt idx="488">
                  <c:v>6.0999999999999999E-5</c:v>
                </c:pt>
                <c:pt idx="489">
                  <c:v>6.0999999999999999E-5</c:v>
                </c:pt>
                <c:pt idx="490">
                  <c:v>6.0999999999999999E-5</c:v>
                </c:pt>
                <c:pt idx="491">
                  <c:v>6.0999999999999999E-5</c:v>
                </c:pt>
                <c:pt idx="492">
                  <c:v>6.0999999999999999E-5</c:v>
                </c:pt>
                <c:pt idx="493">
                  <c:v>6.0999999999999999E-5</c:v>
                </c:pt>
                <c:pt idx="494">
                  <c:v>6.0999999999999999E-5</c:v>
                </c:pt>
                <c:pt idx="495">
                  <c:v>6.0999999999999999E-5</c:v>
                </c:pt>
                <c:pt idx="496">
                  <c:v>6.0999999999999999E-5</c:v>
                </c:pt>
                <c:pt idx="497">
                  <c:v>6.0999999999999999E-5</c:v>
                </c:pt>
                <c:pt idx="498">
                  <c:v>6.0999999999999999E-5</c:v>
                </c:pt>
                <c:pt idx="499">
                  <c:v>6.0999999999999999E-5</c:v>
                </c:pt>
                <c:pt idx="500">
                  <c:v>6.0999999999999999E-5</c:v>
                </c:pt>
                <c:pt idx="501">
                  <c:v>6.0999999999999999E-5</c:v>
                </c:pt>
                <c:pt idx="502">
                  <c:v>6.0999999999999999E-5</c:v>
                </c:pt>
                <c:pt idx="503">
                  <c:v>6.0999999999999999E-5</c:v>
                </c:pt>
                <c:pt idx="504">
                  <c:v>6.0999999999999999E-5</c:v>
                </c:pt>
                <c:pt idx="505">
                  <c:v>6.0999999999999999E-5</c:v>
                </c:pt>
                <c:pt idx="506">
                  <c:v>6.0999999999999999E-5</c:v>
                </c:pt>
                <c:pt idx="507">
                  <c:v>6.0999999999999999E-5</c:v>
                </c:pt>
                <c:pt idx="508">
                  <c:v>6.0999999999999999E-5</c:v>
                </c:pt>
                <c:pt idx="509">
                  <c:v>6.0999999999999999E-5</c:v>
                </c:pt>
                <c:pt idx="510">
                  <c:v>6.0999999999999999E-5</c:v>
                </c:pt>
                <c:pt idx="511">
                  <c:v>6.0999999999999999E-5</c:v>
                </c:pt>
                <c:pt idx="512">
                  <c:v>6.0999999999999999E-5</c:v>
                </c:pt>
                <c:pt idx="513">
                  <c:v>6.0999999999999999E-5</c:v>
                </c:pt>
                <c:pt idx="514">
                  <c:v>6.0999999999999999E-5</c:v>
                </c:pt>
                <c:pt idx="515">
                  <c:v>6.0999999999999999E-5</c:v>
                </c:pt>
                <c:pt idx="516">
                  <c:v>6.0999999999999999E-5</c:v>
                </c:pt>
                <c:pt idx="517">
                  <c:v>6.0999999999999999E-5</c:v>
                </c:pt>
                <c:pt idx="518">
                  <c:v>6.0999999999999999E-5</c:v>
                </c:pt>
                <c:pt idx="519">
                  <c:v>6.0999999999999999E-5</c:v>
                </c:pt>
                <c:pt idx="520">
                  <c:v>6.0999999999999999E-5</c:v>
                </c:pt>
                <c:pt idx="521">
                  <c:v>6.0999999999999999E-5</c:v>
                </c:pt>
                <c:pt idx="522">
                  <c:v>6.0999999999999999E-5</c:v>
                </c:pt>
                <c:pt idx="523">
                  <c:v>6.0999999999999999E-5</c:v>
                </c:pt>
                <c:pt idx="524">
                  <c:v>6.0999999999999999E-5</c:v>
                </c:pt>
                <c:pt idx="525">
                  <c:v>6.0999999999999999E-5</c:v>
                </c:pt>
                <c:pt idx="526">
                  <c:v>6.0999999999999999E-5</c:v>
                </c:pt>
                <c:pt idx="527">
                  <c:v>6.0999999999999999E-5</c:v>
                </c:pt>
                <c:pt idx="528">
                  <c:v>6.0999999999999999E-5</c:v>
                </c:pt>
                <c:pt idx="529">
                  <c:v>6.0999999999999999E-5</c:v>
                </c:pt>
                <c:pt idx="530">
                  <c:v>6.0999999999999999E-5</c:v>
                </c:pt>
                <c:pt idx="531">
                  <c:v>6.0999999999999999E-5</c:v>
                </c:pt>
                <c:pt idx="532">
                  <c:v>6.0999999999999999E-5</c:v>
                </c:pt>
                <c:pt idx="533">
                  <c:v>6.0999999999999999E-5</c:v>
                </c:pt>
                <c:pt idx="534">
                  <c:v>6.0999999999999999E-5</c:v>
                </c:pt>
                <c:pt idx="535">
                  <c:v>6.0999999999999999E-5</c:v>
                </c:pt>
                <c:pt idx="536">
                  <c:v>6.0999999999999999E-5</c:v>
                </c:pt>
                <c:pt idx="537">
                  <c:v>6.0999999999999999E-5</c:v>
                </c:pt>
                <c:pt idx="538">
                  <c:v>6.0999999999999999E-5</c:v>
                </c:pt>
                <c:pt idx="539">
                  <c:v>6.0999999999999999E-5</c:v>
                </c:pt>
                <c:pt idx="540">
                  <c:v>6.0999999999999999E-5</c:v>
                </c:pt>
                <c:pt idx="541">
                  <c:v>6.0999999999999999E-5</c:v>
                </c:pt>
                <c:pt idx="542">
                  <c:v>6.0999999999999999E-5</c:v>
                </c:pt>
                <c:pt idx="543">
                  <c:v>6.0999999999999999E-5</c:v>
                </c:pt>
                <c:pt idx="544">
                  <c:v>6.0999999999999999E-5</c:v>
                </c:pt>
                <c:pt idx="545">
                  <c:v>6.0999999999999999E-5</c:v>
                </c:pt>
                <c:pt idx="546">
                  <c:v>6.0999999999999999E-5</c:v>
                </c:pt>
                <c:pt idx="547">
                  <c:v>6.0999999999999999E-5</c:v>
                </c:pt>
                <c:pt idx="548">
                  <c:v>6.0999999999999999E-5</c:v>
                </c:pt>
                <c:pt idx="549">
                  <c:v>6.0999999999999999E-5</c:v>
                </c:pt>
                <c:pt idx="550">
                  <c:v>6.0999999999999999E-5</c:v>
                </c:pt>
                <c:pt idx="551">
                  <c:v>6.0999999999999999E-5</c:v>
                </c:pt>
                <c:pt idx="552">
                  <c:v>6.0999999999999999E-5</c:v>
                </c:pt>
                <c:pt idx="553">
                  <c:v>6.0999999999999999E-5</c:v>
                </c:pt>
                <c:pt idx="554">
                  <c:v>6.0999999999999999E-5</c:v>
                </c:pt>
                <c:pt idx="555">
                  <c:v>6.0999999999999999E-5</c:v>
                </c:pt>
                <c:pt idx="556">
                  <c:v>6.0999999999999999E-5</c:v>
                </c:pt>
                <c:pt idx="557">
                  <c:v>6.0999999999999999E-5</c:v>
                </c:pt>
                <c:pt idx="558">
                  <c:v>6.0999999999999999E-5</c:v>
                </c:pt>
                <c:pt idx="559">
                  <c:v>6.0999999999999999E-5</c:v>
                </c:pt>
                <c:pt idx="560">
                  <c:v>6.0999999999999999E-5</c:v>
                </c:pt>
                <c:pt idx="561">
                  <c:v>6.0999999999999999E-5</c:v>
                </c:pt>
                <c:pt idx="562">
                  <c:v>6.0999999999999999E-5</c:v>
                </c:pt>
                <c:pt idx="563">
                  <c:v>6.0999999999999999E-5</c:v>
                </c:pt>
                <c:pt idx="564">
                  <c:v>6.0999999999999999E-5</c:v>
                </c:pt>
                <c:pt idx="565">
                  <c:v>6.0999999999999999E-5</c:v>
                </c:pt>
                <c:pt idx="566">
                  <c:v>6.0999999999999999E-5</c:v>
                </c:pt>
                <c:pt idx="567">
                  <c:v>6.0999999999999999E-5</c:v>
                </c:pt>
                <c:pt idx="568">
                  <c:v>6.0999999999999999E-5</c:v>
                </c:pt>
                <c:pt idx="569">
                  <c:v>6.0999999999999999E-5</c:v>
                </c:pt>
                <c:pt idx="570">
                  <c:v>6.0999999999999999E-5</c:v>
                </c:pt>
                <c:pt idx="571">
                  <c:v>6.0999999999999999E-5</c:v>
                </c:pt>
                <c:pt idx="572">
                  <c:v>6.0999999999999999E-5</c:v>
                </c:pt>
                <c:pt idx="573">
                  <c:v>6.0999999999999999E-5</c:v>
                </c:pt>
                <c:pt idx="574">
                  <c:v>6.0999999999999999E-5</c:v>
                </c:pt>
                <c:pt idx="575">
                  <c:v>6.0999999999999999E-5</c:v>
                </c:pt>
                <c:pt idx="576">
                  <c:v>6.0999999999999999E-5</c:v>
                </c:pt>
                <c:pt idx="577">
                  <c:v>6.0999999999999999E-5</c:v>
                </c:pt>
                <c:pt idx="578">
                  <c:v>6.0999999999999999E-5</c:v>
                </c:pt>
                <c:pt idx="579">
                  <c:v>6.0999999999999999E-5</c:v>
                </c:pt>
                <c:pt idx="580">
                  <c:v>6.0999999999999999E-5</c:v>
                </c:pt>
                <c:pt idx="581">
                  <c:v>6.0999999999999999E-5</c:v>
                </c:pt>
                <c:pt idx="582">
                  <c:v>6.0999999999999999E-5</c:v>
                </c:pt>
                <c:pt idx="583">
                  <c:v>6.0999999999999999E-5</c:v>
                </c:pt>
                <c:pt idx="584">
                  <c:v>6.0999999999999999E-5</c:v>
                </c:pt>
                <c:pt idx="585">
                  <c:v>6.0999999999999999E-5</c:v>
                </c:pt>
                <c:pt idx="586">
                  <c:v>6.0999999999999999E-5</c:v>
                </c:pt>
                <c:pt idx="587">
                  <c:v>6.0999999999999999E-5</c:v>
                </c:pt>
                <c:pt idx="588">
                  <c:v>6.0999999999999999E-5</c:v>
                </c:pt>
                <c:pt idx="589">
                  <c:v>6.0999999999999999E-5</c:v>
                </c:pt>
                <c:pt idx="590">
                  <c:v>6.0999999999999999E-5</c:v>
                </c:pt>
                <c:pt idx="591">
                  <c:v>6.0999999999999999E-5</c:v>
                </c:pt>
                <c:pt idx="592">
                  <c:v>6.0999999999999999E-5</c:v>
                </c:pt>
                <c:pt idx="593">
                  <c:v>6.0999999999999999E-5</c:v>
                </c:pt>
                <c:pt idx="594">
                  <c:v>6.0999999999999999E-5</c:v>
                </c:pt>
                <c:pt idx="595">
                  <c:v>6.0999999999999999E-5</c:v>
                </c:pt>
                <c:pt idx="596">
                  <c:v>6.0999999999999999E-5</c:v>
                </c:pt>
                <c:pt idx="597">
                  <c:v>6.0999999999999999E-5</c:v>
                </c:pt>
                <c:pt idx="598">
                  <c:v>6.0999999999999999E-5</c:v>
                </c:pt>
                <c:pt idx="599">
                  <c:v>6.0999999999999999E-5</c:v>
                </c:pt>
                <c:pt idx="600">
                  <c:v>6.0999999999999999E-5</c:v>
                </c:pt>
                <c:pt idx="601">
                  <c:v>6.0999999999999999E-5</c:v>
                </c:pt>
                <c:pt idx="602">
                  <c:v>6.0999999999999999E-5</c:v>
                </c:pt>
                <c:pt idx="603">
                  <c:v>6.0999999999999999E-5</c:v>
                </c:pt>
                <c:pt idx="604">
                  <c:v>6.0999999999999999E-5</c:v>
                </c:pt>
                <c:pt idx="605">
                  <c:v>6.0999999999999999E-5</c:v>
                </c:pt>
                <c:pt idx="606">
                  <c:v>6.0999999999999999E-5</c:v>
                </c:pt>
                <c:pt idx="607">
                  <c:v>6.0999999999999999E-5</c:v>
                </c:pt>
                <c:pt idx="608">
                  <c:v>6.0999999999999999E-5</c:v>
                </c:pt>
                <c:pt idx="609">
                  <c:v>6.0999999999999999E-5</c:v>
                </c:pt>
                <c:pt idx="610">
                  <c:v>6.0999999999999999E-5</c:v>
                </c:pt>
                <c:pt idx="611">
                  <c:v>6.0999999999999999E-5</c:v>
                </c:pt>
                <c:pt idx="612">
                  <c:v>6.0999999999999999E-5</c:v>
                </c:pt>
                <c:pt idx="613">
                  <c:v>6.0999999999999999E-5</c:v>
                </c:pt>
                <c:pt idx="614">
                  <c:v>6.0999999999999999E-5</c:v>
                </c:pt>
                <c:pt idx="615">
                  <c:v>6.0999999999999999E-5</c:v>
                </c:pt>
                <c:pt idx="616">
                  <c:v>6.0999999999999999E-5</c:v>
                </c:pt>
                <c:pt idx="617">
                  <c:v>6.0999999999999999E-5</c:v>
                </c:pt>
                <c:pt idx="618">
                  <c:v>6.0999999999999999E-5</c:v>
                </c:pt>
                <c:pt idx="619">
                  <c:v>6.0999999999999999E-5</c:v>
                </c:pt>
                <c:pt idx="620">
                  <c:v>6.0999999999999999E-5</c:v>
                </c:pt>
                <c:pt idx="621">
                  <c:v>6.0999999999999999E-5</c:v>
                </c:pt>
                <c:pt idx="622">
                  <c:v>6.0999999999999999E-5</c:v>
                </c:pt>
                <c:pt idx="623">
                  <c:v>6.0999999999999999E-5</c:v>
                </c:pt>
                <c:pt idx="624">
                  <c:v>6.0999999999999999E-5</c:v>
                </c:pt>
                <c:pt idx="625">
                  <c:v>6.0999999999999999E-5</c:v>
                </c:pt>
                <c:pt idx="626">
                  <c:v>6.0999999999999999E-5</c:v>
                </c:pt>
                <c:pt idx="627">
                  <c:v>6.0999999999999999E-5</c:v>
                </c:pt>
                <c:pt idx="628">
                  <c:v>6.0999999999999999E-5</c:v>
                </c:pt>
                <c:pt idx="629">
                  <c:v>6.0999999999999999E-5</c:v>
                </c:pt>
                <c:pt idx="630">
                  <c:v>6.0999999999999999E-5</c:v>
                </c:pt>
                <c:pt idx="631">
                  <c:v>6.0999999999999999E-5</c:v>
                </c:pt>
                <c:pt idx="632">
                  <c:v>6.0999999999999999E-5</c:v>
                </c:pt>
                <c:pt idx="633">
                  <c:v>6.0999999999999999E-5</c:v>
                </c:pt>
                <c:pt idx="634">
                  <c:v>6.0999999999999999E-5</c:v>
                </c:pt>
                <c:pt idx="635">
                  <c:v>6.0999999999999999E-5</c:v>
                </c:pt>
                <c:pt idx="636">
                  <c:v>6.0999999999999999E-5</c:v>
                </c:pt>
                <c:pt idx="637">
                  <c:v>6.0999999999999999E-5</c:v>
                </c:pt>
                <c:pt idx="638">
                  <c:v>6.0999999999999999E-5</c:v>
                </c:pt>
                <c:pt idx="639">
                  <c:v>6.0999999999999999E-5</c:v>
                </c:pt>
                <c:pt idx="640">
                  <c:v>6.0999999999999999E-5</c:v>
                </c:pt>
                <c:pt idx="641">
                  <c:v>6.0999999999999999E-5</c:v>
                </c:pt>
                <c:pt idx="642">
                  <c:v>6.0999999999999999E-5</c:v>
                </c:pt>
                <c:pt idx="643">
                  <c:v>6.0999999999999999E-5</c:v>
                </c:pt>
                <c:pt idx="644">
                  <c:v>6.0999999999999999E-5</c:v>
                </c:pt>
                <c:pt idx="645">
                  <c:v>6.0999999999999999E-5</c:v>
                </c:pt>
                <c:pt idx="646">
                  <c:v>6.0999999999999999E-5</c:v>
                </c:pt>
                <c:pt idx="647">
                  <c:v>6.0999999999999999E-5</c:v>
                </c:pt>
                <c:pt idx="648">
                  <c:v>6.0999999999999999E-5</c:v>
                </c:pt>
                <c:pt idx="649">
                  <c:v>6.0999999999999999E-5</c:v>
                </c:pt>
                <c:pt idx="650">
                  <c:v>6.0999999999999999E-5</c:v>
                </c:pt>
                <c:pt idx="651">
                  <c:v>6.0999999999999999E-5</c:v>
                </c:pt>
                <c:pt idx="652">
                  <c:v>6.0999999999999999E-5</c:v>
                </c:pt>
                <c:pt idx="653">
                  <c:v>6.0999999999999999E-5</c:v>
                </c:pt>
                <c:pt idx="654">
                  <c:v>6.0999999999999999E-5</c:v>
                </c:pt>
                <c:pt idx="655">
                  <c:v>6.0999999999999999E-5</c:v>
                </c:pt>
                <c:pt idx="656">
                  <c:v>6.0999999999999999E-5</c:v>
                </c:pt>
                <c:pt idx="657">
                  <c:v>6.0999999999999999E-5</c:v>
                </c:pt>
                <c:pt idx="658">
                  <c:v>6.0999999999999999E-5</c:v>
                </c:pt>
                <c:pt idx="659">
                  <c:v>6.0999999999999999E-5</c:v>
                </c:pt>
                <c:pt idx="660">
                  <c:v>6.0999999999999999E-5</c:v>
                </c:pt>
                <c:pt idx="661">
                  <c:v>6.0999999999999999E-5</c:v>
                </c:pt>
                <c:pt idx="662">
                  <c:v>6.0999999999999999E-5</c:v>
                </c:pt>
                <c:pt idx="663">
                  <c:v>6.0999999999999999E-5</c:v>
                </c:pt>
                <c:pt idx="664">
                  <c:v>6.0999999999999999E-5</c:v>
                </c:pt>
                <c:pt idx="665">
                  <c:v>6.0999999999999999E-5</c:v>
                </c:pt>
                <c:pt idx="666">
                  <c:v>6.0999999999999999E-5</c:v>
                </c:pt>
                <c:pt idx="667">
                  <c:v>6.0999999999999999E-5</c:v>
                </c:pt>
                <c:pt idx="668">
                  <c:v>6.0999999999999999E-5</c:v>
                </c:pt>
                <c:pt idx="669">
                  <c:v>6.0999999999999999E-5</c:v>
                </c:pt>
                <c:pt idx="670">
                  <c:v>6.0999999999999999E-5</c:v>
                </c:pt>
                <c:pt idx="671">
                  <c:v>6.0999999999999999E-5</c:v>
                </c:pt>
                <c:pt idx="672">
                  <c:v>6.0999999999999999E-5</c:v>
                </c:pt>
                <c:pt idx="673">
                  <c:v>6.0999999999999999E-5</c:v>
                </c:pt>
                <c:pt idx="674">
                  <c:v>6.0999999999999999E-5</c:v>
                </c:pt>
                <c:pt idx="675">
                  <c:v>6.0999999999999999E-5</c:v>
                </c:pt>
                <c:pt idx="676">
                  <c:v>6.0999999999999999E-5</c:v>
                </c:pt>
                <c:pt idx="677">
                  <c:v>6.0999999999999999E-5</c:v>
                </c:pt>
                <c:pt idx="678">
                  <c:v>6.0999999999999999E-5</c:v>
                </c:pt>
                <c:pt idx="679">
                  <c:v>6.0999999999999999E-5</c:v>
                </c:pt>
                <c:pt idx="680">
                  <c:v>6.0999999999999999E-5</c:v>
                </c:pt>
                <c:pt idx="681">
                  <c:v>6.0999999999999999E-5</c:v>
                </c:pt>
                <c:pt idx="682">
                  <c:v>6.0999999999999999E-5</c:v>
                </c:pt>
                <c:pt idx="683">
                  <c:v>6.0999999999999999E-5</c:v>
                </c:pt>
                <c:pt idx="684">
                  <c:v>6.0999999999999999E-5</c:v>
                </c:pt>
                <c:pt idx="685">
                  <c:v>6.0999999999999999E-5</c:v>
                </c:pt>
                <c:pt idx="686">
                  <c:v>6.0999999999999999E-5</c:v>
                </c:pt>
                <c:pt idx="687">
                  <c:v>6.0999999999999999E-5</c:v>
                </c:pt>
                <c:pt idx="688">
                  <c:v>6.0999999999999999E-5</c:v>
                </c:pt>
                <c:pt idx="689">
                  <c:v>6.0999999999999999E-5</c:v>
                </c:pt>
                <c:pt idx="690">
                  <c:v>6.0999999999999999E-5</c:v>
                </c:pt>
                <c:pt idx="691">
                  <c:v>6.0999999999999999E-5</c:v>
                </c:pt>
                <c:pt idx="692">
                  <c:v>6.0999999999999999E-5</c:v>
                </c:pt>
                <c:pt idx="693">
                  <c:v>6.0999999999999999E-5</c:v>
                </c:pt>
                <c:pt idx="694">
                  <c:v>6.0999999999999999E-5</c:v>
                </c:pt>
                <c:pt idx="695">
                  <c:v>6.0999999999999999E-5</c:v>
                </c:pt>
                <c:pt idx="696">
                  <c:v>6.0999999999999999E-5</c:v>
                </c:pt>
                <c:pt idx="697">
                  <c:v>6.0999999999999999E-5</c:v>
                </c:pt>
                <c:pt idx="698">
                  <c:v>6.0999999999999999E-5</c:v>
                </c:pt>
                <c:pt idx="699">
                  <c:v>6.0999999999999999E-5</c:v>
                </c:pt>
                <c:pt idx="700">
                  <c:v>6.0999999999999999E-5</c:v>
                </c:pt>
                <c:pt idx="701">
                  <c:v>6.0999999999999999E-5</c:v>
                </c:pt>
                <c:pt idx="702">
                  <c:v>6.0999999999999999E-5</c:v>
                </c:pt>
                <c:pt idx="703">
                  <c:v>6.0999999999999999E-5</c:v>
                </c:pt>
                <c:pt idx="704">
                  <c:v>6.0999999999999999E-5</c:v>
                </c:pt>
                <c:pt idx="705">
                  <c:v>6.0999999999999999E-5</c:v>
                </c:pt>
                <c:pt idx="706">
                  <c:v>6.0999999999999999E-5</c:v>
                </c:pt>
                <c:pt idx="707">
                  <c:v>6.0999999999999999E-5</c:v>
                </c:pt>
                <c:pt idx="708">
                  <c:v>6.0999999999999999E-5</c:v>
                </c:pt>
                <c:pt idx="709">
                  <c:v>6.0999999999999999E-5</c:v>
                </c:pt>
                <c:pt idx="710">
                  <c:v>6.0999999999999999E-5</c:v>
                </c:pt>
                <c:pt idx="711">
                  <c:v>6.0999999999999999E-5</c:v>
                </c:pt>
                <c:pt idx="712">
                  <c:v>6.0999999999999999E-5</c:v>
                </c:pt>
                <c:pt idx="713">
                  <c:v>6.0999999999999999E-5</c:v>
                </c:pt>
                <c:pt idx="714">
                  <c:v>6.0999999999999999E-5</c:v>
                </c:pt>
                <c:pt idx="715">
                  <c:v>6.0999999999999999E-5</c:v>
                </c:pt>
                <c:pt idx="716">
                  <c:v>6.0999999999999999E-5</c:v>
                </c:pt>
                <c:pt idx="717">
                  <c:v>6.0999999999999999E-5</c:v>
                </c:pt>
                <c:pt idx="718">
                  <c:v>6.0999999999999999E-5</c:v>
                </c:pt>
                <c:pt idx="719">
                  <c:v>6.0999999999999999E-5</c:v>
                </c:pt>
                <c:pt idx="720">
                  <c:v>6.0999999999999999E-5</c:v>
                </c:pt>
                <c:pt idx="721">
                  <c:v>6.0999999999999999E-5</c:v>
                </c:pt>
                <c:pt idx="722">
                  <c:v>6.0999999999999999E-5</c:v>
                </c:pt>
                <c:pt idx="723">
                  <c:v>6.0999999999999999E-5</c:v>
                </c:pt>
                <c:pt idx="724">
                  <c:v>6.0999999999999999E-5</c:v>
                </c:pt>
                <c:pt idx="725">
                  <c:v>6.0999999999999999E-5</c:v>
                </c:pt>
                <c:pt idx="726">
                  <c:v>6.0999999999999999E-5</c:v>
                </c:pt>
                <c:pt idx="727">
                  <c:v>6.0999999999999999E-5</c:v>
                </c:pt>
                <c:pt idx="728">
                  <c:v>6.0999999999999999E-5</c:v>
                </c:pt>
                <c:pt idx="729">
                  <c:v>6.0999999999999999E-5</c:v>
                </c:pt>
                <c:pt idx="730">
                  <c:v>6.0999999999999999E-5</c:v>
                </c:pt>
                <c:pt idx="731">
                  <c:v>6.0999999999999999E-5</c:v>
                </c:pt>
                <c:pt idx="732">
                  <c:v>6.0999999999999999E-5</c:v>
                </c:pt>
              </c:numCache>
            </c:numRef>
          </c:yVal>
          <c:smooth val="0"/>
          <c:extLst>
            <c:ext xmlns:c16="http://schemas.microsoft.com/office/drawing/2014/chart" uri="{C3380CC4-5D6E-409C-BE32-E72D297353CC}">
              <c16:uniqueId val="{00000002-F8B3-43A5-B551-C7E84508513A}"/>
            </c:ext>
          </c:extLst>
        </c:ser>
        <c:dLbls>
          <c:showLegendKey val="0"/>
          <c:showVal val="0"/>
          <c:showCatName val="0"/>
          <c:showSerName val="0"/>
          <c:showPercent val="0"/>
          <c:showBubbleSize val="0"/>
        </c:dLbls>
        <c:axId val="1558689344"/>
        <c:axId val="49227328"/>
      </c:scatterChart>
      <c:valAx>
        <c:axId val="1558689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27328"/>
        <c:crosses val="autoZero"/>
        <c:crossBetween val="midCat"/>
      </c:valAx>
      <c:valAx>
        <c:axId val="49227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Accelleration (g)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868934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Front1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front1!$B$1</c:f>
              <c:strCache>
                <c:ptCount val="1"/>
                <c:pt idx="0">
                  <c:v>x</c:v>
                </c:pt>
              </c:strCache>
            </c:strRef>
          </c:tx>
          <c:spPr>
            <a:ln w="38100" cap="rnd">
              <a:noFill/>
              <a:round/>
            </a:ln>
            <a:effectLst/>
          </c:spPr>
          <c:marker>
            <c:symbol val="circle"/>
            <c:size val="5"/>
            <c:spPr>
              <a:solidFill>
                <a:schemeClr val="accent1"/>
              </a:solidFill>
              <a:ln w="9525">
                <a:solidFill>
                  <a:schemeClr val="accent1"/>
                </a:solidFill>
              </a:ln>
              <a:effectLst/>
            </c:spPr>
          </c:marker>
          <c:xVal>
            <c:numRef>
              <c:f>front1!$A$2:$A$748</c:f>
              <c:numCache>
                <c:formatCode>General</c:formatCode>
                <c:ptCount val="747"/>
                <c:pt idx="0">
                  <c:v>46</c:v>
                </c:pt>
                <c:pt idx="1">
                  <c:v>61</c:v>
                </c:pt>
                <c:pt idx="2">
                  <c:v>79</c:v>
                </c:pt>
                <c:pt idx="3">
                  <c:v>95</c:v>
                </c:pt>
                <c:pt idx="4">
                  <c:v>112</c:v>
                </c:pt>
                <c:pt idx="5">
                  <c:v>128</c:v>
                </c:pt>
                <c:pt idx="6">
                  <c:v>143</c:v>
                </c:pt>
                <c:pt idx="7">
                  <c:v>162</c:v>
                </c:pt>
                <c:pt idx="8">
                  <c:v>178</c:v>
                </c:pt>
                <c:pt idx="9">
                  <c:v>193</c:v>
                </c:pt>
                <c:pt idx="10">
                  <c:v>208</c:v>
                </c:pt>
                <c:pt idx="11">
                  <c:v>229</c:v>
                </c:pt>
                <c:pt idx="12">
                  <c:v>244</c:v>
                </c:pt>
                <c:pt idx="13">
                  <c:v>262</c:v>
                </c:pt>
                <c:pt idx="14">
                  <c:v>278</c:v>
                </c:pt>
                <c:pt idx="15">
                  <c:v>294</c:v>
                </c:pt>
                <c:pt idx="16">
                  <c:v>310</c:v>
                </c:pt>
                <c:pt idx="17">
                  <c:v>330</c:v>
                </c:pt>
                <c:pt idx="18">
                  <c:v>345</c:v>
                </c:pt>
                <c:pt idx="19">
                  <c:v>361</c:v>
                </c:pt>
                <c:pt idx="20">
                  <c:v>379</c:v>
                </c:pt>
                <c:pt idx="21">
                  <c:v>394</c:v>
                </c:pt>
                <c:pt idx="22">
                  <c:v>412</c:v>
                </c:pt>
                <c:pt idx="23">
                  <c:v>427</c:v>
                </c:pt>
                <c:pt idx="24">
                  <c:v>446</c:v>
                </c:pt>
                <c:pt idx="25">
                  <c:v>461</c:v>
                </c:pt>
                <c:pt idx="26">
                  <c:v>479</c:v>
                </c:pt>
                <c:pt idx="27">
                  <c:v>495</c:v>
                </c:pt>
                <c:pt idx="28">
                  <c:v>512</c:v>
                </c:pt>
                <c:pt idx="29">
                  <c:v>528</c:v>
                </c:pt>
                <c:pt idx="30">
                  <c:v>546</c:v>
                </c:pt>
                <c:pt idx="31">
                  <c:v>561</c:v>
                </c:pt>
                <c:pt idx="32">
                  <c:v>579</c:v>
                </c:pt>
                <c:pt idx="33">
                  <c:v>596</c:v>
                </c:pt>
                <c:pt idx="34">
                  <c:v>611</c:v>
                </c:pt>
                <c:pt idx="35">
                  <c:v>628</c:v>
                </c:pt>
                <c:pt idx="36">
                  <c:v>646</c:v>
                </c:pt>
                <c:pt idx="37">
                  <c:v>662</c:v>
                </c:pt>
                <c:pt idx="38">
                  <c:v>678</c:v>
                </c:pt>
                <c:pt idx="39">
                  <c:v>695</c:v>
                </c:pt>
                <c:pt idx="40">
                  <c:v>713</c:v>
                </c:pt>
                <c:pt idx="41">
                  <c:v>729</c:v>
                </c:pt>
                <c:pt idx="42">
                  <c:v>746</c:v>
                </c:pt>
                <c:pt idx="43">
                  <c:v>761</c:v>
                </c:pt>
                <c:pt idx="44">
                  <c:v>777</c:v>
                </c:pt>
                <c:pt idx="45">
                  <c:v>795</c:v>
                </c:pt>
                <c:pt idx="46">
                  <c:v>811</c:v>
                </c:pt>
                <c:pt idx="47">
                  <c:v>829</c:v>
                </c:pt>
                <c:pt idx="48">
                  <c:v>845</c:v>
                </c:pt>
                <c:pt idx="49">
                  <c:v>861</c:v>
                </c:pt>
                <c:pt idx="50">
                  <c:v>878</c:v>
                </c:pt>
                <c:pt idx="51">
                  <c:v>896</c:v>
                </c:pt>
                <c:pt idx="52">
                  <c:v>913</c:v>
                </c:pt>
                <c:pt idx="53">
                  <c:v>929</c:v>
                </c:pt>
                <c:pt idx="54">
                  <c:v>946</c:v>
                </c:pt>
                <c:pt idx="55">
                  <c:v>961</c:v>
                </c:pt>
                <c:pt idx="56">
                  <c:v>980</c:v>
                </c:pt>
                <c:pt idx="57">
                  <c:v>995</c:v>
                </c:pt>
                <c:pt idx="58">
                  <c:v>1013</c:v>
                </c:pt>
                <c:pt idx="59">
                  <c:v>1030</c:v>
                </c:pt>
                <c:pt idx="60">
                  <c:v>1046</c:v>
                </c:pt>
                <c:pt idx="61">
                  <c:v>1063</c:v>
                </c:pt>
                <c:pt idx="62">
                  <c:v>1079</c:v>
                </c:pt>
                <c:pt idx="63">
                  <c:v>1095</c:v>
                </c:pt>
                <c:pt idx="64">
                  <c:v>1111</c:v>
                </c:pt>
                <c:pt idx="65">
                  <c:v>1129</c:v>
                </c:pt>
                <c:pt idx="66">
                  <c:v>1145</c:v>
                </c:pt>
                <c:pt idx="67">
                  <c:v>1163</c:v>
                </c:pt>
                <c:pt idx="68">
                  <c:v>1179</c:v>
                </c:pt>
                <c:pt idx="69">
                  <c:v>1195</c:v>
                </c:pt>
                <c:pt idx="70">
                  <c:v>1212</c:v>
                </c:pt>
                <c:pt idx="71">
                  <c:v>1229</c:v>
                </c:pt>
                <c:pt idx="72">
                  <c:v>1245</c:v>
                </c:pt>
                <c:pt idx="73">
                  <c:v>1260</c:v>
                </c:pt>
                <c:pt idx="74">
                  <c:v>1280</c:v>
                </c:pt>
                <c:pt idx="75">
                  <c:v>1296</c:v>
                </c:pt>
                <c:pt idx="76">
                  <c:v>1311</c:v>
                </c:pt>
                <c:pt idx="77">
                  <c:v>1329</c:v>
                </c:pt>
                <c:pt idx="78">
                  <c:v>1344</c:v>
                </c:pt>
                <c:pt idx="79">
                  <c:v>1363</c:v>
                </c:pt>
                <c:pt idx="80">
                  <c:v>1379</c:v>
                </c:pt>
                <c:pt idx="81">
                  <c:v>1395</c:v>
                </c:pt>
                <c:pt idx="82">
                  <c:v>1411</c:v>
                </c:pt>
                <c:pt idx="83">
                  <c:v>1429</c:v>
                </c:pt>
                <c:pt idx="84">
                  <c:v>1447</c:v>
                </c:pt>
                <c:pt idx="85">
                  <c:v>1463</c:v>
                </c:pt>
                <c:pt idx="86">
                  <c:v>1480</c:v>
                </c:pt>
                <c:pt idx="87">
                  <c:v>1496</c:v>
                </c:pt>
                <c:pt idx="88">
                  <c:v>1512</c:v>
                </c:pt>
                <c:pt idx="89">
                  <c:v>1530</c:v>
                </c:pt>
                <c:pt idx="90">
                  <c:v>1547</c:v>
                </c:pt>
                <c:pt idx="91">
                  <c:v>1563</c:v>
                </c:pt>
                <c:pt idx="92">
                  <c:v>1580</c:v>
                </c:pt>
                <c:pt idx="93">
                  <c:v>1596</c:v>
                </c:pt>
                <c:pt idx="94">
                  <c:v>1614</c:v>
                </c:pt>
                <c:pt idx="95">
                  <c:v>1629</c:v>
                </c:pt>
                <c:pt idx="96">
                  <c:v>1646</c:v>
                </c:pt>
                <c:pt idx="97">
                  <c:v>1663</c:v>
                </c:pt>
                <c:pt idx="98">
                  <c:v>1679</c:v>
                </c:pt>
                <c:pt idx="99">
                  <c:v>1695</c:v>
                </c:pt>
                <c:pt idx="100">
                  <c:v>1713</c:v>
                </c:pt>
                <c:pt idx="101">
                  <c:v>1730</c:v>
                </c:pt>
                <c:pt idx="102">
                  <c:v>1745</c:v>
                </c:pt>
                <c:pt idx="103">
                  <c:v>1761</c:v>
                </c:pt>
                <c:pt idx="104">
                  <c:v>1780</c:v>
                </c:pt>
                <c:pt idx="105">
                  <c:v>1796</c:v>
                </c:pt>
                <c:pt idx="106">
                  <c:v>1812</c:v>
                </c:pt>
                <c:pt idx="107">
                  <c:v>1829</c:v>
                </c:pt>
                <c:pt idx="108">
                  <c:v>1847</c:v>
                </c:pt>
                <c:pt idx="109">
                  <c:v>1862</c:v>
                </c:pt>
                <c:pt idx="110">
                  <c:v>1880</c:v>
                </c:pt>
                <c:pt idx="111">
                  <c:v>1897</c:v>
                </c:pt>
                <c:pt idx="112">
                  <c:v>1913</c:v>
                </c:pt>
                <c:pt idx="113">
                  <c:v>1930</c:v>
                </c:pt>
                <c:pt idx="114">
                  <c:v>1946</c:v>
                </c:pt>
                <c:pt idx="115">
                  <c:v>1962</c:v>
                </c:pt>
                <c:pt idx="116">
                  <c:v>1980</c:v>
                </c:pt>
                <c:pt idx="117">
                  <c:v>1996</c:v>
                </c:pt>
                <c:pt idx="118">
                  <c:v>2011</c:v>
                </c:pt>
                <c:pt idx="119">
                  <c:v>2030</c:v>
                </c:pt>
                <c:pt idx="120">
                  <c:v>2047</c:v>
                </c:pt>
                <c:pt idx="121">
                  <c:v>2063</c:v>
                </c:pt>
                <c:pt idx="122">
                  <c:v>2081</c:v>
                </c:pt>
                <c:pt idx="123">
                  <c:v>2096</c:v>
                </c:pt>
                <c:pt idx="124">
                  <c:v>2114</c:v>
                </c:pt>
                <c:pt idx="125">
                  <c:v>2130</c:v>
                </c:pt>
                <c:pt idx="126">
                  <c:v>2147</c:v>
                </c:pt>
                <c:pt idx="127">
                  <c:v>2164</c:v>
                </c:pt>
                <c:pt idx="128">
                  <c:v>2179</c:v>
                </c:pt>
                <c:pt idx="129">
                  <c:v>2197</c:v>
                </c:pt>
                <c:pt idx="130">
                  <c:v>2212</c:v>
                </c:pt>
                <c:pt idx="131">
                  <c:v>2231</c:v>
                </c:pt>
                <c:pt idx="132">
                  <c:v>2246</c:v>
                </c:pt>
                <c:pt idx="133">
                  <c:v>2264</c:v>
                </c:pt>
                <c:pt idx="134">
                  <c:v>2281</c:v>
                </c:pt>
                <c:pt idx="135">
                  <c:v>2297</c:v>
                </c:pt>
                <c:pt idx="136">
                  <c:v>2312</c:v>
                </c:pt>
                <c:pt idx="137">
                  <c:v>2332</c:v>
                </c:pt>
                <c:pt idx="138">
                  <c:v>2347</c:v>
                </c:pt>
                <c:pt idx="139">
                  <c:v>2363</c:v>
                </c:pt>
                <c:pt idx="140">
                  <c:v>2380</c:v>
                </c:pt>
                <c:pt idx="141">
                  <c:v>2396</c:v>
                </c:pt>
                <c:pt idx="142">
                  <c:v>2414</c:v>
                </c:pt>
                <c:pt idx="143">
                  <c:v>2430</c:v>
                </c:pt>
                <c:pt idx="144">
                  <c:v>2447</c:v>
                </c:pt>
                <c:pt idx="145">
                  <c:v>2464</c:v>
                </c:pt>
                <c:pt idx="146">
                  <c:v>2480</c:v>
                </c:pt>
                <c:pt idx="147">
                  <c:v>2497</c:v>
                </c:pt>
                <c:pt idx="148">
                  <c:v>2514</c:v>
                </c:pt>
                <c:pt idx="149">
                  <c:v>2529</c:v>
                </c:pt>
                <c:pt idx="150">
                  <c:v>2544</c:v>
                </c:pt>
                <c:pt idx="151">
                  <c:v>2564</c:v>
                </c:pt>
                <c:pt idx="152">
                  <c:v>2580</c:v>
                </c:pt>
                <c:pt idx="153">
                  <c:v>2595</c:v>
                </c:pt>
                <c:pt idx="154">
                  <c:v>2615</c:v>
                </c:pt>
                <c:pt idx="155">
                  <c:v>2630</c:v>
                </c:pt>
                <c:pt idx="156">
                  <c:v>2647</c:v>
                </c:pt>
                <c:pt idx="157">
                  <c:v>2663</c:v>
                </c:pt>
                <c:pt idx="158">
                  <c:v>2681</c:v>
                </c:pt>
                <c:pt idx="159">
                  <c:v>2696</c:v>
                </c:pt>
                <c:pt idx="160">
                  <c:v>2714</c:v>
                </c:pt>
                <c:pt idx="161">
                  <c:v>2729</c:v>
                </c:pt>
                <c:pt idx="162">
                  <c:v>2748</c:v>
                </c:pt>
                <c:pt idx="163">
                  <c:v>2764</c:v>
                </c:pt>
                <c:pt idx="164">
                  <c:v>2780</c:v>
                </c:pt>
                <c:pt idx="165">
                  <c:v>2797</c:v>
                </c:pt>
                <c:pt idx="166">
                  <c:v>2813</c:v>
                </c:pt>
                <c:pt idx="167">
                  <c:v>2830</c:v>
                </c:pt>
                <c:pt idx="168">
                  <c:v>2847</c:v>
                </c:pt>
                <c:pt idx="169">
                  <c:v>2865</c:v>
                </c:pt>
                <c:pt idx="170">
                  <c:v>2881</c:v>
                </c:pt>
                <c:pt idx="171">
                  <c:v>2897</c:v>
                </c:pt>
                <c:pt idx="172">
                  <c:v>2914</c:v>
                </c:pt>
                <c:pt idx="173">
                  <c:v>2931</c:v>
                </c:pt>
                <c:pt idx="174">
                  <c:v>2946</c:v>
                </c:pt>
                <c:pt idx="175">
                  <c:v>2962</c:v>
                </c:pt>
                <c:pt idx="176">
                  <c:v>2981</c:v>
                </c:pt>
                <c:pt idx="177">
                  <c:v>2996</c:v>
                </c:pt>
                <c:pt idx="178">
                  <c:v>3012</c:v>
                </c:pt>
                <c:pt idx="179">
                  <c:v>3031</c:v>
                </c:pt>
                <c:pt idx="180">
                  <c:v>3048</c:v>
                </c:pt>
                <c:pt idx="181">
                  <c:v>3064</c:v>
                </c:pt>
                <c:pt idx="182">
                  <c:v>3081</c:v>
                </c:pt>
                <c:pt idx="183">
                  <c:v>3097</c:v>
                </c:pt>
                <c:pt idx="184">
                  <c:v>3115</c:v>
                </c:pt>
                <c:pt idx="185">
                  <c:v>3132</c:v>
                </c:pt>
                <c:pt idx="186">
                  <c:v>3147</c:v>
                </c:pt>
                <c:pt idx="187">
                  <c:v>3165</c:v>
                </c:pt>
                <c:pt idx="188">
                  <c:v>3181</c:v>
                </c:pt>
                <c:pt idx="189">
                  <c:v>3198</c:v>
                </c:pt>
                <c:pt idx="190">
                  <c:v>3215</c:v>
                </c:pt>
                <c:pt idx="191">
                  <c:v>3232</c:v>
                </c:pt>
                <c:pt idx="192">
                  <c:v>3248</c:v>
                </c:pt>
                <c:pt idx="193">
                  <c:v>3263</c:v>
                </c:pt>
                <c:pt idx="194">
                  <c:v>3282</c:v>
                </c:pt>
                <c:pt idx="195">
                  <c:v>3297</c:v>
                </c:pt>
                <c:pt idx="196">
                  <c:v>3315</c:v>
                </c:pt>
                <c:pt idx="197">
                  <c:v>3331</c:v>
                </c:pt>
                <c:pt idx="198">
                  <c:v>3347</c:v>
                </c:pt>
                <c:pt idx="199">
                  <c:v>3366</c:v>
                </c:pt>
                <c:pt idx="200">
                  <c:v>3381</c:v>
                </c:pt>
                <c:pt idx="201">
                  <c:v>3398</c:v>
                </c:pt>
                <c:pt idx="202">
                  <c:v>3414</c:v>
                </c:pt>
                <c:pt idx="203">
                  <c:v>3429</c:v>
                </c:pt>
                <c:pt idx="204">
                  <c:v>3447</c:v>
                </c:pt>
                <c:pt idx="205">
                  <c:v>3464</c:v>
                </c:pt>
                <c:pt idx="206">
                  <c:v>3479</c:v>
                </c:pt>
                <c:pt idx="207">
                  <c:v>3499</c:v>
                </c:pt>
                <c:pt idx="208">
                  <c:v>3514</c:v>
                </c:pt>
                <c:pt idx="209">
                  <c:v>3530</c:v>
                </c:pt>
                <c:pt idx="210">
                  <c:v>3546</c:v>
                </c:pt>
                <c:pt idx="211">
                  <c:v>3565</c:v>
                </c:pt>
                <c:pt idx="212">
                  <c:v>3581</c:v>
                </c:pt>
                <c:pt idx="213">
                  <c:v>3597</c:v>
                </c:pt>
                <c:pt idx="214">
                  <c:v>3612</c:v>
                </c:pt>
                <c:pt idx="215">
                  <c:v>3631</c:v>
                </c:pt>
                <c:pt idx="216">
                  <c:v>3647</c:v>
                </c:pt>
                <c:pt idx="217">
                  <c:v>3667</c:v>
                </c:pt>
                <c:pt idx="218">
                  <c:v>3682</c:v>
                </c:pt>
                <c:pt idx="219">
                  <c:v>3698</c:v>
                </c:pt>
                <c:pt idx="220">
                  <c:v>3713</c:v>
                </c:pt>
                <c:pt idx="221">
                  <c:v>3731</c:v>
                </c:pt>
                <c:pt idx="222">
                  <c:v>3748</c:v>
                </c:pt>
                <c:pt idx="223">
                  <c:v>3765</c:v>
                </c:pt>
                <c:pt idx="224">
                  <c:v>3781</c:v>
                </c:pt>
                <c:pt idx="225">
                  <c:v>3798</c:v>
                </c:pt>
                <c:pt idx="226">
                  <c:v>3814</c:v>
                </c:pt>
                <c:pt idx="227">
                  <c:v>3831</c:v>
                </c:pt>
                <c:pt idx="228">
                  <c:v>3849</c:v>
                </c:pt>
                <c:pt idx="229">
                  <c:v>3864</c:v>
                </c:pt>
                <c:pt idx="230">
                  <c:v>3882</c:v>
                </c:pt>
                <c:pt idx="231">
                  <c:v>3898</c:v>
                </c:pt>
                <c:pt idx="232">
                  <c:v>3915</c:v>
                </c:pt>
                <c:pt idx="233">
                  <c:v>3932</c:v>
                </c:pt>
                <c:pt idx="234">
                  <c:v>3949</c:v>
                </c:pt>
                <c:pt idx="235">
                  <c:v>3965</c:v>
                </c:pt>
                <c:pt idx="236">
                  <c:v>3982</c:v>
                </c:pt>
                <c:pt idx="237">
                  <c:v>3998</c:v>
                </c:pt>
                <c:pt idx="238">
                  <c:v>4015</c:v>
                </c:pt>
                <c:pt idx="239">
                  <c:v>4032</c:v>
                </c:pt>
                <c:pt idx="240">
                  <c:v>4048</c:v>
                </c:pt>
                <c:pt idx="241">
                  <c:v>4063</c:v>
                </c:pt>
                <c:pt idx="242">
                  <c:v>4078</c:v>
                </c:pt>
                <c:pt idx="243">
                  <c:v>4099</c:v>
                </c:pt>
                <c:pt idx="244">
                  <c:v>4115</c:v>
                </c:pt>
                <c:pt idx="245">
                  <c:v>4133</c:v>
                </c:pt>
                <c:pt idx="246">
                  <c:v>4147</c:v>
                </c:pt>
                <c:pt idx="247">
                  <c:v>4166</c:v>
                </c:pt>
                <c:pt idx="248">
                  <c:v>4182</c:v>
                </c:pt>
                <c:pt idx="249">
                  <c:v>4197</c:v>
                </c:pt>
                <c:pt idx="250">
                  <c:v>4216</c:v>
                </c:pt>
                <c:pt idx="251">
                  <c:v>4231</c:v>
                </c:pt>
                <c:pt idx="252">
                  <c:v>4248</c:v>
                </c:pt>
                <c:pt idx="253">
                  <c:v>4265</c:v>
                </c:pt>
                <c:pt idx="254">
                  <c:v>4282</c:v>
                </c:pt>
                <c:pt idx="255">
                  <c:v>4298</c:v>
                </c:pt>
                <c:pt idx="256">
                  <c:v>4314</c:v>
                </c:pt>
                <c:pt idx="257">
                  <c:v>4332</c:v>
                </c:pt>
                <c:pt idx="258">
                  <c:v>4348</c:v>
                </c:pt>
                <c:pt idx="259">
                  <c:v>4363</c:v>
                </c:pt>
                <c:pt idx="260">
                  <c:v>4382</c:v>
                </c:pt>
                <c:pt idx="261">
                  <c:v>4397</c:v>
                </c:pt>
                <c:pt idx="262">
                  <c:v>4415</c:v>
                </c:pt>
                <c:pt idx="263">
                  <c:v>4433</c:v>
                </c:pt>
                <c:pt idx="264">
                  <c:v>4449</c:v>
                </c:pt>
                <c:pt idx="265">
                  <c:v>4465</c:v>
                </c:pt>
                <c:pt idx="266">
                  <c:v>4480</c:v>
                </c:pt>
                <c:pt idx="267">
                  <c:v>4499</c:v>
                </c:pt>
                <c:pt idx="268">
                  <c:v>4516</c:v>
                </c:pt>
                <c:pt idx="269">
                  <c:v>4531</c:v>
                </c:pt>
                <c:pt idx="270">
                  <c:v>4549</c:v>
                </c:pt>
                <c:pt idx="271">
                  <c:v>4565</c:v>
                </c:pt>
                <c:pt idx="272">
                  <c:v>4581</c:v>
                </c:pt>
                <c:pt idx="273">
                  <c:v>4599</c:v>
                </c:pt>
                <c:pt idx="274">
                  <c:v>4614</c:v>
                </c:pt>
                <c:pt idx="275">
                  <c:v>4630</c:v>
                </c:pt>
                <c:pt idx="276">
                  <c:v>4649</c:v>
                </c:pt>
                <c:pt idx="277">
                  <c:v>4666</c:v>
                </c:pt>
                <c:pt idx="278">
                  <c:v>4681</c:v>
                </c:pt>
                <c:pt idx="279">
                  <c:v>4697</c:v>
                </c:pt>
                <c:pt idx="280">
                  <c:v>4718</c:v>
                </c:pt>
                <c:pt idx="281">
                  <c:v>4732</c:v>
                </c:pt>
                <c:pt idx="282">
                  <c:v>4750</c:v>
                </c:pt>
                <c:pt idx="283">
                  <c:v>4765</c:v>
                </c:pt>
                <c:pt idx="284">
                  <c:v>4782</c:v>
                </c:pt>
                <c:pt idx="285">
                  <c:v>4799</c:v>
                </c:pt>
                <c:pt idx="286">
                  <c:v>4815</c:v>
                </c:pt>
                <c:pt idx="287">
                  <c:v>4833</c:v>
                </c:pt>
                <c:pt idx="288">
                  <c:v>4849</c:v>
                </c:pt>
                <c:pt idx="289">
                  <c:v>4864</c:v>
                </c:pt>
                <c:pt idx="290">
                  <c:v>4882</c:v>
                </c:pt>
                <c:pt idx="291">
                  <c:v>4898</c:v>
                </c:pt>
                <c:pt idx="292">
                  <c:v>4916</c:v>
                </c:pt>
                <c:pt idx="293">
                  <c:v>4933</c:v>
                </c:pt>
                <c:pt idx="294">
                  <c:v>4948</c:v>
                </c:pt>
                <c:pt idx="295">
                  <c:v>4966</c:v>
                </c:pt>
                <c:pt idx="296">
                  <c:v>4983</c:v>
                </c:pt>
                <c:pt idx="297">
                  <c:v>4998</c:v>
                </c:pt>
                <c:pt idx="298">
                  <c:v>5013</c:v>
                </c:pt>
                <c:pt idx="299">
                  <c:v>5032</c:v>
                </c:pt>
                <c:pt idx="300">
                  <c:v>5050</c:v>
                </c:pt>
                <c:pt idx="301">
                  <c:v>5066</c:v>
                </c:pt>
                <c:pt idx="302">
                  <c:v>5081</c:v>
                </c:pt>
                <c:pt idx="303">
                  <c:v>5097</c:v>
                </c:pt>
                <c:pt idx="304">
                  <c:v>5116</c:v>
                </c:pt>
                <c:pt idx="305">
                  <c:v>5132</c:v>
                </c:pt>
                <c:pt idx="306">
                  <c:v>5149</c:v>
                </c:pt>
                <c:pt idx="307">
                  <c:v>5166</c:v>
                </c:pt>
                <c:pt idx="308">
                  <c:v>5183</c:v>
                </c:pt>
                <c:pt idx="309">
                  <c:v>5199</c:v>
                </c:pt>
                <c:pt idx="310">
                  <c:v>5216</c:v>
                </c:pt>
                <c:pt idx="311">
                  <c:v>5232</c:v>
                </c:pt>
                <c:pt idx="312">
                  <c:v>5249</c:v>
                </c:pt>
                <c:pt idx="313">
                  <c:v>5267</c:v>
                </c:pt>
                <c:pt idx="314">
                  <c:v>5283</c:v>
                </c:pt>
                <c:pt idx="315">
                  <c:v>5300</c:v>
                </c:pt>
                <c:pt idx="316">
                  <c:v>5316</c:v>
                </c:pt>
                <c:pt idx="317">
                  <c:v>5333</c:v>
                </c:pt>
                <c:pt idx="318">
                  <c:v>5349</c:v>
                </c:pt>
                <c:pt idx="319">
                  <c:v>5366</c:v>
                </c:pt>
                <c:pt idx="320">
                  <c:v>5383</c:v>
                </c:pt>
                <c:pt idx="321">
                  <c:v>5399</c:v>
                </c:pt>
                <c:pt idx="322">
                  <c:v>5416</c:v>
                </c:pt>
                <c:pt idx="323">
                  <c:v>5432</c:v>
                </c:pt>
                <c:pt idx="324">
                  <c:v>5450</c:v>
                </c:pt>
                <c:pt idx="325">
                  <c:v>5465</c:v>
                </c:pt>
                <c:pt idx="326">
                  <c:v>5483</c:v>
                </c:pt>
                <c:pt idx="327">
                  <c:v>5499</c:v>
                </c:pt>
                <c:pt idx="328">
                  <c:v>5517</c:v>
                </c:pt>
                <c:pt idx="329">
                  <c:v>5533</c:v>
                </c:pt>
                <c:pt idx="330">
                  <c:v>5549</c:v>
                </c:pt>
                <c:pt idx="331">
                  <c:v>5565</c:v>
                </c:pt>
                <c:pt idx="332">
                  <c:v>5584</c:v>
                </c:pt>
                <c:pt idx="333">
                  <c:v>5599</c:v>
                </c:pt>
                <c:pt idx="334">
                  <c:v>5616</c:v>
                </c:pt>
                <c:pt idx="335">
                  <c:v>5632</c:v>
                </c:pt>
                <c:pt idx="336">
                  <c:v>5648</c:v>
                </c:pt>
                <c:pt idx="337">
                  <c:v>5666</c:v>
                </c:pt>
                <c:pt idx="338">
                  <c:v>5683</c:v>
                </c:pt>
                <c:pt idx="339">
                  <c:v>5700</c:v>
                </c:pt>
                <c:pt idx="340">
                  <c:v>5716</c:v>
                </c:pt>
                <c:pt idx="341">
                  <c:v>5733</c:v>
                </c:pt>
                <c:pt idx="342">
                  <c:v>5748</c:v>
                </c:pt>
                <c:pt idx="343">
                  <c:v>5767</c:v>
                </c:pt>
                <c:pt idx="344">
                  <c:v>5784</c:v>
                </c:pt>
                <c:pt idx="345">
                  <c:v>5802</c:v>
                </c:pt>
                <c:pt idx="346">
                  <c:v>5817</c:v>
                </c:pt>
                <c:pt idx="347">
                  <c:v>5833</c:v>
                </c:pt>
                <c:pt idx="348">
                  <c:v>5850</c:v>
                </c:pt>
                <c:pt idx="349">
                  <c:v>5865</c:v>
                </c:pt>
                <c:pt idx="350">
                  <c:v>5883</c:v>
                </c:pt>
                <c:pt idx="351">
                  <c:v>5900</c:v>
                </c:pt>
                <c:pt idx="352">
                  <c:v>5917</c:v>
                </c:pt>
                <c:pt idx="353">
                  <c:v>5932</c:v>
                </c:pt>
                <c:pt idx="354">
                  <c:v>5950</c:v>
                </c:pt>
                <c:pt idx="355">
                  <c:v>5967</c:v>
                </c:pt>
                <c:pt idx="356">
                  <c:v>5983</c:v>
                </c:pt>
                <c:pt idx="357">
                  <c:v>6000</c:v>
                </c:pt>
                <c:pt idx="358">
                  <c:v>6015</c:v>
                </c:pt>
                <c:pt idx="359">
                  <c:v>6031</c:v>
                </c:pt>
                <c:pt idx="360">
                  <c:v>6050</c:v>
                </c:pt>
                <c:pt idx="361">
                  <c:v>6067</c:v>
                </c:pt>
                <c:pt idx="362">
                  <c:v>6083</c:v>
                </c:pt>
                <c:pt idx="363">
                  <c:v>6101</c:v>
                </c:pt>
                <c:pt idx="364">
                  <c:v>6116</c:v>
                </c:pt>
                <c:pt idx="365">
                  <c:v>6133</c:v>
                </c:pt>
                <c:pt idx="366">
                  <c:v>6151</c:v>
                </c:pt>
                <c:pt idx="367">
                  <c:v>6166</c:v>
                </c:pt>
                <c:pt idx="368">
                  <c:v>6182</c:v>
                </c:pt>
                <c:pt idx="369">
                  <c:v>6200</c:v>
                </c:pt>
                <c:pt idx="370">
                  <c:v>6216</c:v>
                </c:pt>
                <c:pt idx="371">
                  <c:v>6231</c:v>
                </c:pt>
                <c:pt idx="372">
                  <c:v>6246</c:v>
                </c:pt>
                <c:pt idx="373">
                  <c:v>6267</c:v>
                </c:pt>
                <c:pt idx="374">
                  <c:v>6284</c:v>
                </c:pt>
                <c:pt idx="375">
                  <c:v>6302</c:v>
                </c:pt>
                <c:pt idx="376">
                  <c:v>6316</c:v>
                </c:pt>
                <c:pt idx="377">
                  <c:v>6334</c:v>
                </c:pt>
                <c:pt idx="378">
                  <c:v>6349</c:v>
                </c:pt>
                <c:pt idx="379">
                  <c:v>6367</c:v>
                </c:pt>
                <c:pt idx="380">
                  <c:v>6383</c:v>
                </c:pt>
                <c:pt idx="381">
                  <c:v>6400</c:v>
                </c:pt>
                <c:pt idx="382">
                  <c:v>6417</c:v>
                </c:pt>
                <c:pt idx="383">
                  <c:v>6434</c:v>
                </c:pt>
                <c:pt idx="384">
                  <c:v>6451</c:v>
                </c:pt>
                <c:pt idx="385">
                  <c:v>6467</c:v>
                </c:pt>
                <c:pt idx="386">
                  <c:v>6483</c:v>
                </c:pt>
                <c:pt idx="387">
                  <c:v>6499</c:v>
                </c:pt>
                <c:pt idx="388">
                  <c:v>6517</c:v>
                </c:pt>
                <c:pt idx="389">
                  <c:v>6534</c:v>
                </c:pt>
                <c:pt idx="390">
                  <c:v>6551</c:v>
                </c:pt>
                <c:pt idx="391">
                  <c:v>6567</c:v>
                </c:pt>
                <c:pt idx="392">
                  <c:v>6584</c:v>
                </c:pt>
                <c:pt idx="393">
                  <c:v>6599</c:v>
                </c:pt>
                <c:pt idx="394">
                  <c:v>6615</c:v>
                </c:pt>
                <c:pt idx="395">
                  <c:v>6634</c:v>
                </c:pt>
                <c:pt idx="396">
                  <c:v>6651</c:v>
                </c:pt>
                <c:pt idx="397">
                  <c:v>6666</c:v>
                </c:pt>
                <c:pt idx="398">
                  <c:v>6682</c:v>
                </c:pt>
                <c:pt idx="399">
                  <c:v>6700</c:v>
                </c:pt>
                <c:pt idx="400">
                  <c:v>6717</c:v>
                </c:pt>
                <c:pt idx="401">
                  <c:v>6734</c:v>
                </c:pt>
                <c:pt idx="402">
                  <c:v>6751</c:v>
                </c:pt>
                <c:pt idx="403">
                  <c:v>6767</c:v>
                </c:pt>
                <c:pt idx="404">
                  <c:v>6786</c:v>
                </c:pt>
                <c:pt idx="405">
                  <c:v>6802</c:v>
                </c:pt>
                <c:pt idx="406">
                  <c:v>6816</c:v>
                </c:pt>
                <c:pt idx="407">
                  <c:v>6832</c:v>
                </c:pt>
                <c:pt idx="408">
                  <c:v>6851</c:v>
                </c:pt>
                <c:pt idx="409">
                  <c:v>6866</c:v>
                </c:pt>
                <c:pt idx="410">
                  <c:v>6883</c:v>
                </c:pt>
                <c:pt idx="411">
                  <c:v>6901</c:v>
                </c:pt>
                <c:pt idx="412">
                  <c:v>6918</c:v>
                </c:pt>
                <c:pt idx="413">
                  <c:v>6933</c:v>
                </c:pt>
                <c:pt idx="414">
                  <c:v>6951</c:v>
                </c:pt>
                <c:pt idx="415">
                  <c:v>6967</c:v>
                </c:pt>
                <c:pt idx="416">
                  <c:v>6984</c:v>
                </c:pt>
                <c:pt idx="417">
                  <c:v>7000</c:v>
                </c:pt>
                <c:pt idx="418">
                  <c:v>7018</c:v>
                </c:pt>
                <c:pt idx="419">
                  <c:v>7034</c:v>
                </c:pt>
                <c:pt idx="420">
                  <c:v>7051</c:v>
                </c:pt>
                <c:pt idx="421">
                  <c:v>7066</c:v>
                </c:pt>
                <c:pt idx="422">
                  <c:v>7084</c:v>
                </c:pt>
                <c:pt idx="423">
                  <c:v>7100</c:v>
                </c:pt>
                <c:pt idx="424">
                  <c:v>7117</c:v>
                </c:pt>
                <c:pt idx="425">
                  <c:v>7135</c:v>
                </c:pt>
                <c:pt idx="426">
                  <c:v>7151</c:v>
                </c:pt>
                <c:pt idx="427">
                  <c:v>7168</c:v>
                </c:pt>
                <c:pt idx="428">
                  <c:v>7184</c:v>
                </c:pt>
                <c:pt idx="429">
                  <c:v>7200</c:v>
                </c:pt>
                <c:pt idx="430">
                  <c:v>7215</c:v>
                </c:pt>
                <c:pt idx="431">
                  <c:v>7231</c:v>
                </c:pt>
                <c:pt idx="432">
                  <c:v>7251</c:v>
                </c:pt>
                <c:pt idx="433">
                  <c:v>7267</c:v>
                </c:pt>
                <c:pt idx="434">
                  <c:v>7285</c:v>
                </c:pt>
                <c:pt idx="435">
                  <c:v>7301</c:v>
                </c:pt>
                <c:pt idx="436">
                  <c:v>7319</c:v>
                </c:pt>
                <c:pt idx="437">
                  <c:v>7334</c:v>
                </c:pt>
                <c:pt idx="438">
                  <c:v>7349</c:v>
                </c:pt>
                <c:pt idx="439">
                  <c:v>7367</c:v>
                </c:pt>
                <c:pt idx="440">
                  <c:v>7385</c:v>
                </c:pt>
                <c:pt idx="441">
                  <c:v>7402</c:v>
                </c:pt>
                <c:pt idx="442">
                  <c:v>7419</c:v>
                </c:pt>
                <c:pt idx="443">
                  <c:v>7436</c:v>
                </c:pt>
                <c:pt idx="444">
                  <c:v>7451</c:v>
                </c:pt>
                <c:pt idx="445">
                  <c:v>7467</c:v>
                </c:pt>
                <c:pt idx="446">
                  <c:v>7485</c:v>
                </c:pt>
                <c:pt idx="447">
                  <c:v>7501</c:v>
                </c:pt>
                <c:pt idx="448">
                  <c:v>7518</c:v>
                </c:pt>
                <c:pt idx="449">
                  <c:v>7534</c:v>
                </c:pt>
                <c:pt idx="450">
                  <c:v>7552</c:v>
                </c:pt>
                <c:pt idx="451">
                  <c:v>7567</c:v>
                </c:pt>
                <c:pt idx="452">
                  <c:v>7586</c:v>
                </c:pt>
                <c:pt idx="453">
                  <c:v>7600</c:v>
                </c:pt>
                <c:pt idx="454">
                  <c:v>7618</c:v>
                </c:pt>
                <c:pt idx="455">
                  <c:v>7635</c:v>
                </c:pt>
                <c:pt idx="456">
                  <c:v>7650</c:v>
                </c:pt>
                <c:pt idx="457">
                  <c:v>7668</c:v>
                </c:pt>
                <c:pt idx="458">
                  <c:v>7683</c:v>
                </c:pt>
                <c:pt idx="459">
                  <c:v>7698</c:v>
                </c:pt>
                <c:pt idx="460">
                  <c:v>7719</c:v>
                </c:pt>
                <c:pt idx="461">
                  <c:v>7734</c:v>
                </c:pt>
                <c:pt idx="462">
                  <c:v>7749</c:v>
                </c:pt>
                <c:pt idx="463">
                  <c:v>7769</c:v>
                </c:pt>
                <c:pt idx="464">
                  <c:v>7786</c:v>
                </c:pt>
                <c:pt idx="465">
                  <c:v>7801</c:v>
                </c:pt>
                <c:pt idx="466">
                  <c:v>7818</c:v>
                </c:pt>
                <c:pt idx="467">
                  <c:v>7834</c:v>
                </c:pt>
                <c:pt idx="468">
                  <c:v>7852</c:v>
                </c:pt>
                <c:pt idx="469">
                  <c:v>7869</c:v>
                </c:pt>
                <c:pt idx="470">
                  <c:v>7884</c:v>
                </c:pt>
                <c:pt idx="471">
                  <c:v>7902</c:v>
                </c:pt>
                <c:pt idx="472">
                  <c:v>7919</c:v>
                </c:pt>
                <c:pt idx="473">
                  <c:v>7934</c:v>
                </c:pt>
                <c:pt idx="474">
                  <c:v>7949</c:v>
                </c:pt>
                <c:pt idx="475">
                  <c:v>7970</c:v>
                </c:pt>
                <c:pt idx="476">
                  <c:v>7985</c:v>
                </c:pt>
                <c:pt idx="477">
                  <c:v>8001</c:v>
                </c:pt>
                <c:pt idx="478">
                  <c:v>8018</c:v>
                </c:pt>
                <c:pt idx="479">
                  <c:v>8035</c:v>
                </c:pt>
                <c:pt idx="480">
                  <c:v>8051</c:v>
                </c:pt>
                <c:pt idx="481">
                  <c:v>8069</c:v>
                </c:pt>
                <c:pt idx="482">
                  <c:v>8084</c:v>
                </c:pt>
                <c:pt idx="483">
                  <c:v>8101</c:v>
                </c:pt>
                <c:pt idx="484">
                  <c:v>8119</c:v>
                </c:pt>
                <c:pt idx="485">
                  <c:v>8136</c:v>
                </c:pt>
                <c:pt idx="486">
                  <c:v>8152</c:v>
                </c:pt>
                <c:pt idx="487">
                  <c:v>8168</c:v>
                </c:pt>
                <c:pt idx="488">
                  <c:v>8185</c:v>
                </c:pt>
                <c:pt idx="489">
                  <c:v>8200</c:v>
                </c:pt>
                <c:pt idx="490">
                  <c:v>8220</c:v>
                </c:pt>
                <c:pt idx="491">
                  <c:v>8246</c:v>
                </c:pt>
                <c:pt idx="492">
                  <c:v>8270</c:v>
                </c:pt>
                <c:pt idx="493">
                  <c:v>8285</c:v>
                </c:pt>
                <c:pt idx="494">
                  <c:v>8302</c:v>
                </c:pt>
                <c:pt idx="495">
                  <c:v>8317</c:v>
                </c:pt>
                <c:pt idx="496">
                  <c:v>8336</c:v>
                </c:pt>
                <c:pt idx="497">
                  <c:v>8351</c:v>
                </c:pt>
                <c:pt idx="498">
                  <c:v>8367</c:v>
                </c:pt>
                <c:pt idx="499">
                  <c:v>8385</c:v>
                </c:pt>
                <c:pt idx="500">
                  <c:v>8401</c:v>
                </c:pt>
                <c:pt idx="501">
                  <c:v>8418</c:v>
                </c:pt>
                <c:pt idx="502">
                  <c:v>8436</c:v>
                </c:pt>
                <c:pt idx="503">
                  <c:v>8452</c:v>
                </c:pt>
                <c:pt idx="504">
                  <c:v>8468</c:v>
                </c:pt>
                <c:pt idx="505">
                  <c:v>8485</c:v>
                </c:pt>
                <c:pt idx="506">
                  <c:v>8503</c:v>
                </c:pt>
                <c:pt idx="507">
                  <c:v>8519</c:v>
                </c:pt>
                <c:pt idx="508">
                  <c:v>8535</c:v>
                </c:pt>
                <c:pt idx="509">
                  <c:v>8552</c:v>
                </c:pt>
                <c:pt idx="510">
                  <c:v>8569</c:v>
                </c:pt>
                <c:pt idx="511">
                  <c:v>8586</c:v>
                </c:pt>
                <c:pt idx="512">
                  <c:v>8602</c:v>
                </c:pt>
                <c:pt idx="513">
                  <c:v>8618</c:v>
                </c:pt>
                <c:pt idx="514">
                  <c:v>8634</c:v>
                </c:pt>
                <c:pt idx="515">
                  <c:v>8652</c:v>
                </c:pt>
                <c:pt idx="516">
                  <c:v>8669</c:v>
                </c:pt>
                <c:pt idx="517">
                  <c:v>8686</c:v>
                </c:pt>
                <c:pt idx="518">
                  <c:v>8701</c:v>
                </c:pt>
                <c:pt idx="519">
                  <c:v>8719</c:v>
                </c:pt>
                <c:pt idx="520">
                  <c:v>8735</c:v>
                </c:pt>
                <c:pt idx="521">
                  <c:v>8752</c:v>
                </c:pt>
                <c:pt idx="522">
                  <c:v>8768</c:v>
                </c:pt>
                <c:pt idx="523">
                  <c:v>8783</c:v>
                </c:pt>
                <c:pt idx="524">
                  <c:v>8802</c:v>
                </c:pt>
                <c:pt idx="525">
                  <c:v>8819</c:v>
                </c:pt>
                <c:pt idx="526">
                  <c:v>8835</c:v>
                </c:pt>
                <c:pt idx="527">
                  <c:v>8850</c:v>
                </c:pt>
                <c:pt idx="528">
                  <c:v>8869</c:v>
                </c:pt>
                <c:pt idx="529">
                  <c:v>8884</c:v>
                </c:pt>
                <c:pt idx="530">
                  <c:v>8900</c:v>
                </c:pt>
                <c:pt idx="531">
                  <c:v>8919</c:v>
                </c:pt>
                <c:pt idx="532">
                  <c:v>8934</c:v>
                </c:pt>
                <c:pt idx="533">
                  <c:v>8953</c:v>
                </c:pt>
                <c:pt idx="534">
                  <c:v>8969</c:v>
                </c:pt>
                <c:pt idx="535">
                  <c:v>8984</c:v>
                </c:pt>
                <c:pt idx="536">
                  <c:v>9003</c:v>
                </c:pt>
                <c:pt idx="537">
                  <c:v>9019</c:v>
                </c:pt>
                <c:pt idx="538">
                  <c:v>9036</c:v>
                </c:pt>
                <c:pt idx="539">
                  <c:v>9050</c:v>
                </c:pt>
                <c:pt idx="540">
                  <c:v>9070</c:v>
                </c:pt>
                <c:pt idx="541">
                  <c:v>9086</c:v>
                </c:pt>
                <c:pt idx="542">
                  <c:v>9103</c:v>
                </c:pt>
                <c:pt idx="543">
                  <c:v>9119</c:v>
                </c:pt>
                <c:pt idx="544">
                  <c:v>9136</c:v>
                </c:pt>
                <c:pt idx="545">
                  <c:v>9152</c:v>
                </c:pt>
                <c:pt idx="546">
                  <c:v>9169</c:v>
                </c:pt>
                <c:pt idx="547">
                  <c:v>9186</c:v>
                </c:pt>
                <c:pt idx="548">
                  <c:v>9201</c:v>
                </c:pt>
                <c:pt idx="549">
                  <c:v>9219</c:v>
                </c:pt>
                <c:pt idx="550">
                  <c:v>9236</c:v>
                </c:pt>
                <c:pt idx="551">
                  <c:v>9251</c:v>
                </c:pt>
                <c:pt idx="552">
                  <c:v>9267</c:v>
                </c:pt>
                <c:pt idx="553">
                  <c:v>9287</c:v>
                </c:pt>
                <c:pt idx="554">
                  <c:v>9303</c:v>
                </c:pt>
                <c:pt idx="555">
                  <c:v>9318</c:v>
                </c:pt>
                <c:pt idx="556">
                  <c:v>9336</c:v>
                </c:pt>
                <c:pt idx="557">
                  <c:v>9352</c:v>
                </c:pt>
                <c:pt idx="558">
                  <c:v>9368</c:v>
                </c:pt>
                <c:pt idx="559">
                  <c:v>9384</c:v>
                </c:pt>
                <c:pt idx="560">
                  <c:v>9403</c:v>
                </c:pt>
                <c:pt idx="561">
                  <c:v>9420</c:v>
                </c:pt>
                <c:pt idx="562">
                  <c:v>9435</c:v>
                </c:pt>
                <c:pt idx="563">
                  <c:v>9453</c:v>
                </c:pt>
                <c:pt idx="564">
                  <c:v>9469</c:v>
                </c:pt>
                <c:pt idx="565">
                  <c:v>9485</c:v>
                </c:pt>
                <c:pt idx="566">
                  <c:v>9501</c:v>
                </c:pt>
                <c:pt idx="567">
                  <c:v>9520</c:v>
                </c:pt>
                <c:pt idx="568">
                  <c:v>9536</c:v>
                </c:pt>
                <c:pt idx="569">
                  <c:v>9553</c:v>
                </c:pt>
                <c:pt idx="570">
                  <c:v>9570</c:v>
                </c:pt>
                <c:pt idx="571">
                  <c:v>9588</c:v>
                </c:pt>
                <c:pt idx="572">
                  <c:v>9604</c:v>
                </c:pt>
                <c:pt idx="573">
                  <c:v>9620</c:v>
                </c:pt>
                <c:pt idx="574">
                  <c:v>9636</c:v>
                </c:pt>
                <c:pt idx="575">
                  <c:v>9653</c:v>
                </c:pt>
                <c:pt idx="576">
                  <c:v>9670</c:v>
                </c:pt>
                <c:pt idx="577">
                  <c:v>9685</c:v>
                </c:pt>
                <c:pt idx="578">
                  <c:v>9706</c:v>
                </c:pt>
                <c:pt idx="579">
                  <c:v>9720</c:v>
                </c:pt>
                <c:pt idx="580">
                  <c:v>9736</c:v>
                </c:pt>
                <c:pt idx="581">
                  <c:v>9753</c:v>
                </c:pt>
                <c:pt idx="582">
                  <c:v>9769</c:v>
                </c:pt>
                <c:pt idx="583">
                  <c:v>9787</c:v>
                </c:pt>
                <c:pt idx="584">
                  <c:v>9803</c:v>
                </c:pt>
                <c:pt idx="585">
                  <c:v>9820</c:v>
                </c:pt>
                <c:pt idx="586">
                  <c:v>9836</c:v>
                </c:pt>
                <c:pt idx="587">
                  <c:v>9853</c:v>
                </c:pt>
                <c:pt idx="588">
                  <c:v>9868</c:v>
                </c:pt>
                <c:pt idx="589">
                  <c:v>9886</c:v>
                </c:pt>
                <c:pt idx="590">
                  <c:v>9902</c:v>
                </c:pt>
                <c:pt idx="591">
                  <c:v>9920</c:v>
                </c:pt>
                <c:pt idx="592">
                  <c:v>9936</c:v>
                </c:pt>
                <c:pt idx="593">
                  <c:v>9954</c:v>
                </c:pt>
                <c:pt idx="594">
                  <c:v>9970</c:v>
                </c:pt>
                <c:pt idx="595">
                  <c:v>9987</c:v>
                </c:pt>
                <c:pt idx="596">
                  <c:v>10002</c:v>
                </c:pt>
                <c:pt idx="597">
                  <c:v>10019</c:v>
                </c:pt>
                <c:pt idx="598">
                  <c:v>10037</c:v>
                </c:pt>
                <c:pt idx="599">
                  <c:v>10054</c:v>
                </c:pt>
                <c:pt idx="600">
                  <c:v>10070</c:v>
                </c:pt>
                <c:pt idx="601">
                  <c:v>10087</c:v>
                </c:pt>
                <c:pt idx="602">
                  <c:v>10103</c:v>
                </c:pt>
                <c:pt idx="603">
                  <c:v>10122</c:v>
                </c:pt>
                <c:pt idx="604">
                  <c:v>10137</c:v>
                </c:pt>
                <c:pt idx="605">
                  <c:v>10152</c:v>
                </c:pt>
                <c:pt idx="606">
                  <c:v>10170</c:v>
                </c:pt>
                <c:pt idx="607">
                  <c:v>10187</c:v>
                </c:pt>
                <c:pt idx="608">
                  <c:v>10202</c:v>
                </c:pt>
                <c:pt idx="609">
                  <c:v>10221</c:v>
                </c:pt>
                <c:pt idx="610">
                  <c:v>10236</c:v>
                </c:pt>
                <c:pt idx="611">
                  <c:v>10254</c:v>
                </c:pt>
                <c:pt idx="612">
                  <c:v>10271</c:v>
                </c:pt>
                <c:pt idx="613">
                  <c:v>10287</c:v>
                </c:pt>
                <c:pt idx="614">
                  <c:v>10304</c:v>
                </c:pt>
                <c:pt idx="615">
                  <c:v>10320</c:v>
                </c:pt>
                <c:pt idx="616">
                  <c:v>10338</c:v>
                </c:pt>
                <c:pt idx="617">
                  <c:v>10353</c:v>
                </c:pt>
                <c:pt idx="618">
                  <c:v>10371</c:v>
                </c:pt>
                <c:pt idx="619">
                  <c:v>10386</c:v>
                </c:pt>
                <c:pt idx="620">
                  <c:v>10402</c:v>
                </c:pt>
                <c:pt idx="621">
                  <c:v>10419</c:v>
                </c:pt>
                <c:pt idx="622">
                  <c:v>10437</c:v>
                </c:pt>
                <c:pt idx="623">
                  <c:v>10454</c:v>
                </c:pt>
                <c:pt idx="624">
                  <c:v>10471</c:v>
                </c:pt>
                <c:pt idx="625">
                  <c:v>10486</c:v>
                </c:pt>
                <c:pt idx="626">
                  <c:v>10502</c:v>
                </c:pt>
                <c:pt idx="627">
                  <c:v>10521</c:v>
                </c:pt>
                <c:pt idx="628">
                  <c:v>10537</c:v>
                </c:pt>
                <c:pt idx="629">
                  <c:v>10553</c:v>
                </c:pt>
                <c:pt idx="630">
                  <c:v>10569</c:v>
                </c:pt>
                <c:pt idx="631">
                  <c:v>10585</c:v>
                </c:pt>
                <c:pt idx="632">
                  <c:v>10600</c:v>
                </c:pt>
                <c:pt idx="633">
                  <c:v>10616</c:v>
                </c:pt>
                <c:pt idx="634">
                  <c:v>10638</c:v>
                </c:pt>
                <c:pt idx="635">
                  <c:v>10653</c:v>
                </c:pt>
                <c:pt idx="636">
                  <c:v>10670</c:v>
                </c:pt>
                <c:pt idx="637">
                  <c:v>10687</c:v>
                </c:pt>
                <c:pt idx="638">
                  <c:v>10704</c:v>
                </c:pt>
                <c:pt idx="639">
                  <c:v>10721</c:v>
                </c:pt>
                <c:pt idx="640">
                  <c:v>10736</c:v>
                </c:pt>
                <c:pt idx="641">
                  <c:v>10754</c:v>
                </c:pt>
                <c:pt idx="642">
                  <c:v>10769</c:v>
                </c:pt>
                <c:pt idx="643">
                  <c:v>10788</c:v>
                </c:pt>
                <c:pt idx="644">
                  <c:v>10803</c:v>
                </c:pt>
                <c:pt idx="645">
                  <c:v>10820</c:v>
                </c:pt>
                <c:pt idx="646">
                  <c:v>10836</c:v>
                </c:pt>
                <c:pt idx="647">
                  <c:v>10854</c:v>
                </c:pt>
                <c:pt idx="648">
                  <c:v>10871</c:v>
                </c:pt>
                <c:pt idx="649">
                  <c:v>10888</c:v>
                </c:pt>
                <c:pt idx="650">
                  <c:v>10903</c:v>
                </c:pt>
                <c:pt idx="651">
                  <c:v>10921</c:v>
                </c:pt>
                <c:pt idx="652">
                  <c:v>10937</c:v>
                </c:pt>
                <c:pt idx="653">
                  <c:v>10955</c:v>
                </c:pt>
                <c:pt idx="654">
                  <c:v>10971</c:v>
                </c:pt>
                <c:pt idx="655">
                  <c:v>10988</c:v>
                </c:pt>
                <c:pt idx="656">
                  <c:v>11003</c:v>
                </c:pt>
                <c:pt idx="657">
                  <c:v>11021</c:v>
                </c:pt>
                <c:pt idx="658">
                  <c:v>11037</c:v>
                </c:pt>
                <c:pt idx="659">
                  <c:v>11053</c:v>
                </c:pt>
                <c:pt idx="660">
                  <c:v>11071</c:v>
                </c:pt>
                <c:pt idx="661">
                  <c:v>11087</c:v>
                </c:pt>
                <c:pt idx="662">
                  <c:v>11102</c:v>
                </c:pt>
                <c:pt idx="663">
                  <c:v>11121</c:v>
                </c:pt>
                <c:pt idx="664">
                  <c:v>11137</c:v>
                </c:pt>
                <c:pt idx="665">
                  <c:v>11153</c:v>
                </c:pt>
                <c:pt idx="666">
                  <c:v>11173</c:v>
                </c:pt>
                <c:pt idx="667">
                  <c:v>11187</c:v>
                </c:pt>
                <c:pt idx="668">
                  <c:v>11205</c:v>
                </c:pt>
                <c:pt idx="669">
                  <c:v>11221</c:v>
                </c:pt>
                <c:pt idx="670">
                  <c:v>11237</c:v>
                </c:pt>
                <c:pt idx="671">
                  <c:v>11254</c:v>
                </c:pt>
                <c:pt idx="672">
                  <c:v>11271</c:v>
                </c:pt>
                <c:pt idx="673">
                  <c:v>11287</c:v>
                </c:pt>
                <c:pt idx="674">
                  <c:v>11303</c:v>
                </c:pt>
                <c:pt idx="675">
                  <c:v>11321</c:v>
                </c:pt>
                <c:pt idx="676">
                  <c:v>11337</c:v>
                </c:pt>
                <c:pt idx="677">
                  <c:v>11355</c:v>
                </c:pt>
                <c:pt idx="678">
                  <c:v>11371</c:v>
                </c:pt>
                <c:pt idx="679">
                  <c:v>11387</c:v>
                </c:pt>
                <c:pt idx="680">
                  <c:v>11405</c:v>
                </c:pt>
                <c:pt idx="681">
                  <c:v>11422</c:v>
                </c:pt>
                <c:pt idx="682">
                  <c:v>11438</c:v>
                </c:pt>
                <c:pt idx="683">
                  <c:v>11454</c:v>
                </c:pt>
                <c:pt idx="684">
                  <c:v>11471</c:v>
                </c:pt>
                <c:pt idx="685">
                  <c:v>11486</c:v>
                </c:pt>
                <c:pt idx="686">
                  <c:v>11502</c:v>
                </c:pt>
                <c:pt idx="687">
                  <c:v>11521</c:v>
                </c:pt>
                <c:pt idx="688">
                  <c:v>11536</c:v>
                </c:pt>
                <c:pt idx="689">
                  <c:v>11554</c:v>
                </c:pt>
                <c:pt idx="690">
                  <c:v>11572</c:v>
                </c:pt>
                <c:pt idx="691">
                  <c:v>11588</c:v>
                </c:pt>
                <c:pt idx="692">
                  <c:v>11603</c:v>
                </c:pt>
                <c:pt idx="693">
                  <c:v>11621</c:v>
                </c:pt>
                <c:pt idx="694">
                  <c:v>11636</c:v>
                </c:pt>
                <c:pt idx="695">
                  <c:v>11655</c:v>
                </c:pt>
                <c:pt idx="696">
                  <c:v>11671</c:v>
                </c:pt>
                <c:pt idx="697">
                  <c:v>11687</c:v>
                </c:pt>
                <c:pt idx="698">
                  <c:v>11703</c:v>
                </c:pt>
                <c:pt idx="699">
                  <c:v>11721</c:v>
                </c:pt>
                <c:pt idx="700">
                  <c:v>11739</c:v>
                </c:pt>
                <c:pt idx="701">
                  <c:v>11755</c:v>
                </c:pt>
                <c:pt idx="702">
                  <c:v>11772</c:v>
                </c:pt>
                <c:pt idx="703">
                  <c:v>11789</c:v>
                </c:pt>
                <c:pt idx="704">
                  <c:v>11805</c:v>
                </c:pt>
                <c:pt idx="705">
                  <c:v>11822</c:v>
                </c:pt>
                <c:pt idx="706">
                  <c:v>11838</c:v>
                </c:pt>
                <c:pt idx="707">
                  <c:v>11854</c:v>
                </c:pt>
                <c:pt idx="708">
                  <c:v>11871</c:v>
                </c:pt>
                <c:pt idx="709">
                  <c:v>11888</c:v>
                </c:pt>
                <c:pt idx="710">
                  <c:v>11904</c:v>
                </c:pt>
                <c:pt idx="711">
                  <c:v>11922</c:v>
                </c:pt>
                <c:pt idx="712">
                  <c:v>11938</c:v>
                </c:pt>
                <c:pt idx="713">
                  <c:v>11955</c:v>
                </c:pt>
                <c:pt idx="714">
                  <c:v>11970</c:v>
                </c:pt>
                <c:pt idx="715">
                  <c:v>11986</c:v>
                </c:pt>
                <c:pt idx="716">
                  <c:v>12005</c:v>
                </c:pt>
                <c:pt idx="717">
                  <c:v>12021</c:v>
                </c:pt>
                <c:pt idx="718">
                  <c:v>12038</c:v>
                </c:pt>
                <c:pt idx="719">
                  <c:v>12055</c:v>
                </c:pt>
                <c:pt idx="720">
                  <c:v>12071</c:v>
                </c:pt>
                <c:pt idx="721">
                  <c:v>12088</c:v>
                </c:pt>
                <c:pt idx="722">
                  <c:v>12105</c:v>
                </c:pt>
                <c:pt idx="723">
                  <c:v>12122</c:v>
                </c:pt>
                <c:pt idx="724">
                  <c:v>12138</c:v>
                </c:pt>
                <c:pt idx="725">
                  <c:v>12155</c:v>
                </c:pt>
                <c:pt idx="726">
                  <c:v>12172</c:v>
                </c:pt>
                <c:pt idx="727">
                  <c:v>12188</c:v>
                </c:pt>
                <c:pt idx="728">
                  <c:v>12205</c:v>
                </c:pt>
                <c:pt idx="729">
                  <c:v>12221</c:v>
                </c:pt>
                <c:pt idx="730">
                  <c:v>12239</c:v>
                </c:pt>
                <c:pt idx="731">
                  <c:v>12255</c:v>
                </c:pt>
                <c:pt idx="732">
                  <c:v>12270</c:v>
                </c:pt>
                <c:pt idx="733">
                  <c:v>12289</c:v>
                </c:pt>
                <c:pt idx="734">
                  <c:v>12304</c:v>
                </c:pt>
                <c:pt idx="735">
                  <c:v>12324</c:v>
                </c:pt>
                <c:pt idx="736">
                  <c:v>12339</c:v>
                </c:pt>
                <c:pt idx="737">
                  <c:v>12354</c:v>
                </c:pt>
                <c:pt idx="738">
                  <c:v>12372</c:v>
                </c:pt>
                <c:pt idx="739">
                  <c:v>12388</c:v>
                </c:pt>
                <c:pt idx="740">
                  <c:v>12404</c:v>
                </c:pt>
                <c:pt idx="741">
                  <c:v>12422</c:v>
                </c:pt>
                <c:pt idx="742">
                  <c:v>12438</c:v>
                </c:pt>
                <c:pt idx="743">
                  <c:v>12455</c:v>
                </c:pt>
                <c:pt idx="744">
                  <c:v>12471</c:v>
                </c:pt>
                <c:pt idx="745">
                  <c:v>12489</c:v>
                </c:pt>
                <c:pt idx="746">
                  <c:v>12505</c:v>
                </c:pt>
              </c:numCache>
            </c:numRef>
          </c:xVal>
          <c:yVal>
            <c:numRef>
              <c:f>front1!$B$2:$B$748</c:f>
              <c:numCache>
                <c:formatCode>General</c:formatCode>
                <c:ptCount val="747"/>
                <c:pt idx="0">
                  <c:v>0.38570500000000002</c:v>
                </c:pt>
                <c:pt idx="1">
                  <c:v>0.38753599999999999</c:v>
                </c:pt>
                <c:pt idx="2">
                  <c:v>0.38204199999999999</c:v>
                </c:pt>
                <c:pt idx="3">
                  <c:v>0.387658</c:v>
                </c:pt>
                <c:pt idx="4">
                  <c:v>0.38008900000000001</c:v>
                </c:pt>
                <c:pt idx="5">
                  <c:v>0.37728099999999998</c:v>
                </c:pt>
                <c:pt idx="6">
                  <c:v>0.37764799999999998</c:v>
                </c:pt>
                <c:pt idx="7">
                  <c:v>0.37459599999999998</c:v>
                </c:pt>
                <c:pt idx="8">
                  <c:v>0.37239800000000001</c:v>
                </c:pt>
                <c:pt idx="9">
                  <c:v>0.37410700000000002</c:v>
                </c:pt>
                <c:pt idx="10">
                  <c:v>0.37313099999999999</c:v>
                </c:pt>
                <c:pt idx="11">
                  <c:v>0.37239800000000001</c:v>
                </c:pt>
                <c:pt idx="12">
                  <c:v>0.37313099999999999</c:v>
                </c:pt>
                <c:pt idx="13">
                  <c:v>0.37007899999999999</c:v>
                </c:pt>
                <c:pt idx="14">
                  <c:v>0.37264199999999997</c:v>
                </c:pt>
                <c:pt idx="15">
                  <c:v>0.37349700000000002</c:v>
                </c:pt>
                <c:pt idx="16">
                  <c:v>0.37593799999999999</c:v>
                </c:pt>
                <c:pt idx="17">
                  <c:v>0.38106600000000002</c:v>
                </c:pt>
                <c:pt idx="18">
                  <c:v>0.38277499999999998</c:v>
                </c:pt>
                <c:pt idx="19">
                  <c:v>0.39656999999999998</c:v>
                </c:pt>
                <c:pt idx="20">
                  <c:v>0.39327299999999998</c:v>
                </c:pt>
                <c:pt idx="21">
                  <c:v>0.392175</c:v>
                </c:pt>
                <c:pt idx="22">
                  <c:v>0.39339600000000002</c:v>
                </c:pt>
                <c:pt idx="23">
                  <c:v>0.40072000000000002</c:v>
                </c:pt>
                <c:pt idx="24">
                  <c:v>0.409632</c:v>
                </c:pt>
                <c:pt idx="25">
                  <c:v>0.39632499999999998</c:v>
                </c:pt>
                <c:pt idx="26">
                  <c:v>0.392175</c:v>
                </c:pt>
                <c:pt idx="27">
                  <c:v>0.37679299999999999</c:v>
                </c:pt>
                <c:pt idx="28">
                  <c:v>0.37239800000000001</c:v>
                </c:pt>
                <c:pt idx="29">
                  <c:v>0.38338499999999998</c:v>
                </c:pt>
                <c:pt idx="30">
                  <c:v>0.39266299999999998</c:v>
                </c:pt>
                <c:pt idx="31">
                  <c:v>0.39974399999999999</c:v>
                </c:pt>
                <c:pt idx="32">
                  <c:v>0.40658</c:v>
                </c:pt>
                <c:pt idx="33">
                  <c:v>0.401453</c:v>
                </c:pt>
                <c:pt idx="34">
                  <c:v>0.39461600000000002</c:v>
                </c:pt>
                <c:pt idx="35">
                  <c:v>0.38509399999999999</c:v>
                </c:pt>
                <c:pt idx="36">
                  <c:v>0.38472800000000001</c:v>
                </c:pt>
                <c:pt idx="37">
                  <c:v>0.39058799999999999</c:v>
                </c:pt>
                <c:pt idx="38">
                  <c:v>0.38497199999999998</c:v>
                </c:pt>
                <c:pt idx="39">
                  <c:v>0.39022200000000001</c:v>
                </c:pt>
                <c:pt idx="40">
                  <c:v>0.39254099999999997</c:v>
                </c:pt>
                <c:pt idx="41">
                  <c:v>0.396814</c:v>
                </c:pt>
                <c:pt idx="42">
                  <c:v>0.40059800000000001</c:v>
                </c:pt>
                <c:pt idx="43">
                  <c:v>0.39754600000000001</c:v>
                </c:pt>
                <c:pt idx="44">
                  <c:v>0.39644800000000002</c:v>
                </c:pt>
                <c:pt idx="45">
                  <c:v>0.39022200000000001</c:v>
                </c:pt>
                <c:pt idx="46">
                  <c:v>0.38130999999999998</c:v>
                </c:pt>
                <c:pt idx="47">
                  <c:v>0.38277499999999998</c:v>
                </c:pt>
                <c:pt idx="48">
                  <c:v>0.38997700000000002</c:v>
                </c:pt>
                <c:pt idx="49">
                  <c:v>0.39400600000000002</c:v>
                </c:pt>
                <c:pt idx="50">
                  <c:v>0.40072000000000002</c:v>
                </c:pt>
                <c:pt idx="51">
                  <c:v>0.39937699999999998</c:v>
                </c:pt>
                <c:pt idx="52">
                  <c:v>0.38802399999999998</c:v>
                </c:pt>
                <c:pt idx="53">
                  <c:v>0.38631500000000002</c:v>
                </c:pt>
                <c:pt idx="54">
                  <c:v>0.38900099999999999</c:v>
                </c:pt>
                <c:pt idx="55">
                  <c:v>0.39266299999999998</c:v>
                </c:pt>
                <c:pt idx="56">
                  <c:v>0.40011000000000002</c:v>
                </c:pt>
                <c:pt idx="57">
                  <c:v>0.39180900000000002</c:v>
                </c:pt>
                <c:pt idx="58">
                  <c:v>0.39144200000000001</c:v>
                </c:pt>
                <c:pt idx="59">
                  <c:v>0.38472800000000001</c:v>
                </c:pt>
                <c:pt idx="60">
                  <c:v>0.380577</c:v>
                </c:pt>
                <c:pt idx="61">
                  <c:v>0.382164</c:v>
                </c:pt>
                <c:pt idx="62">
                  <c:v>0.379357</c:v>
                </c:pt>
                <c:pt idx="63">
                  <c:v>0.38790200000000002</c:v>
                </c:pt>
                <c:pt idx="64">
                  <c:v>0.38655899999999999</c:v>
                </c:pt>
                <c:pt idx="65">
                  <c:v>0.38717000000000001</c:v>
                </c:pt>
                <c:pt idx="66">
                  <c:v>0.39461600000000002</c:v>
                </c:pt>
                <c:pt idx="67">
                  <c:v>0.40304000000000001</c:v>
                </c:pt>
                <c:pt idx="68">
                  <c:v>0.40828900000000001</c:v>
                </c:pt>
                <c:pt idx="69">
                  <c:v>0.39791300000000002</c:v>
                </c:pt>
                <c:pt idx="70">
                  <c:v>0.38167600000000002</c:v>
                </c:pt>
                <c:pt idx="71">
                  <c:v>0.38008900000000001</c:v>
                </c:pt>
                <c:pt idx="72">
                  <c:v>0.38106600000000002</c:v>
                </c:pt>
                <c:pt idx="73">
                  <c:v>0.38533800000000001</c:v>
                </c:pt>
                <c:pt idx="74">
                  <c:v>0.38497199999999998</c:v>
                </c:pt>
                <c:pt idx="75">
                  <c:v>0.39034400000000002</c:v>
                </c:pt>
                <c:pt idx="76">
                  <c:v>0.38997700000000002</c:v>
                </c:pt>
                <c:pt idx="77">
                  <c:v>0.38863500000000001</c:v>
                </c:pt>
                <c:pt idx="78">
                  <c:v>0.39571499999999998</c:v>
                </c:pt>
                <c:pt idx="79">
                  <c:v>0.39632499999999998</c:v>
                </c:pt>
                <c:pt idx="80">
                  <c:v>0.39705800000000002</c:v>
                </c:pt>
                <c:pt idx="81">
                  <c:v>0.396814</c:v>
                </c:pt>
                <c:pt idx="82">
                  <c:v>0.39205299999999998</c:v>
                </c:pt>
                <c:pt idx="83">
                  <c:v>0.38326300000000002</c:v>
                </c:pt>
                <c:pt idx="84">
                  <c:v>0.39034400000000002</c:v>
                </c:pt>
                <c:pt idx="85">
                  <c:v>0.39058799999999999</c:v>
                </c:pt>
                <c:pt idx="86">
                  <c:v>0.39266299999999998</c:v>
                </c:pt>
                <c:pt idx="87">
                  <c:v>0.38851200000000002</c:v>
                </c:pt>
                <c:pt idx="88">
                  <c:v>0.39132</c:v>
                </c:pt>
                <c:pt idx="89">
                  <c:v>0.39205299999999998</c:v>
                </c:pt>
                <c:pt idx="90">
                  <c:v>0.39119799999999999</c:v>
                </c:pt>
                <c:pt idx="91">
                  <c:v>0.39144200000000001</c:v>
                </c:pt>
                <c:pt idx="92">
                  <c:v>0.38350699999999999</c:v>
                </c:pt>
                <c:pt idx="93">
                  <c:v>0.39302900000000002</c:v>
                </c:pt>
                <c:pt idx="94">
                  <c:v>0.38814599999999999</c:v>
                </c:pt>
                <c:pt idx="95">
                  <c:v>0.39449400000000001</c:v>
                </c:pt>
                <c:pt idx="96">
                  <c:v>0.39547100000000002</c:v>
                </c:pt>
                <c:pt idx="97">
                  <c:v>0.38936700000000002</c:v>
                </c:pt>
                <c:pt idx="98">
                  <c:v>0.38570500000000002</c:v>
                </c:pt>
                <c:pt idx="99">
                  <c:v>0.383996</c:v>
                </c:pt>
                <c:pt idx="100">
                  <c:v>0.38253100000000001</c:v>
                </c:pt>
                <c:pt idx="101">
                  <c:v>0.38631500000000002</c:v>
                </c:pt>
                <c:pt idx="102">
                  <c:v>0.38802399999999998</c:v>
                </c:pt>
                <c:pt idx="103">
                  <c:v>0.38289699999999999</c:v>
                </c:pt>
                <c:pt idx="104">
                  <c:v>0.37667099999999998</c:v>
                </c:pt>
                <c:pt idx="105">
                  <c:v>0.38655899999999999</c:v>
                </c:pt>
                <c:pt idx="106">
                  <c:v>0.39486100000000002</c:v>
                </c:pt>
                <c:pt idx="107">
                  <c:v>0.39827899999999999</c:v>
                </c:pt>
                <c:pt idx="108">
                  <c:v>0.39608100000000002</c:v>
                </c:pt>
                <c:pt idx="109">
                  <c:v>0.38069999999999998</c:v>
                </c:pt>
                <c:pt idx="110">
                  <c:v>0.38143199999999999</c:v>
                </c:pt>
                <c:pt idx="111">
                  <c:v>0.39095400000000002</c:v>
                </c:pt>
                <c:pt idx="112">
                  <c:v>0.39534900000000001</c:v>
                </c:pt>
                <c:pt idx="113">
                  <c:v>0.39266299999999998</c:v>
                </c:pt>
                <c:pt idx="114">
                  <c:v>0.38619300000000001</c:v>
                </c:pt>
                <c:pt idx="115">
                  <c:v>0.392785</c:v>
                </c:pt>
                <c:pt idx="116">
                  <c:v>0.39034400000000002</c:v>
                </c:pt>
                <c:pt idx="117">
                  <c:v>0.3901</c:v>
                </c:pt>
                <c:pt idx="118">
                  <c:v>0.38961099999999999</c:v>
                </c:pt>
                <c:pt idx="119">
                  <c:v>0.38350699999999999</c:v>
                </c:pt>
                <c:pt idx="120">
                  <c:v>0.383019</c:v>
                </c:pt>
                <c:pt idx="121">
                  <c:v>0.38326300000000002</c:v>
                </c:pt>
                <c:pt idx="122">
                  <c:v>0.392175</c:v>
                </c:pt>
                <c:pt idx="123">
                  <c:v>0.39925500000000003</c:v>
                </c:pt>
                <c:pt idx="124">
                  <c:v>0.40157500000000002</c:v>
                </c:pt>
                <c:pt idx="125">
                  <c:v>0.39693600000000001</c:v>
                </c:pt>
                <c:pt idx="126">
                  <c:v>0.38729200000000003</c:v>
                </c:pt>
                <c:pt idx="127">
                  <c:v>0.38424000000000003</c:v>
                </c:pt>
                <c:pt idx="128">
                  <c:v>0.38546000000000002</c:v>
                </c:pt>
                <c:pt idx="129">
                  <c:v>0.39229700000000001</c:v>
                </c:pt>
                <c:pt idx="130">
                  <c:v>0.39693600000000001</c:v>
                </c:pt>
                <c:pt idx="131">
                  <c:v>0.40255099999999999</c:v>
                </c:pt>
                <c:pt idx="132">
                  <c:v>0.38680300000000001</c:v>
                </c:pt>
                <c:pt idx="133">
                  <c:v>0.38228699999999999</c:v>
                </c:pt>
                <c:pt idx="134">
                  <c:v>0.379112</c:v>
                </c:pt>
                <c:pt idx="135">
                  <c:v>0.37801400000000002</c:v>
                </c:pt>
                <c:pt idx="136">
                  <c:v>0.388268</c:v>
                </c:pt>
                <c:pt idx="137">
                  <c:v>0.40523700000000001</c:v>
                </c:pt>
                <c:pt idx="138">
                  <c:v>0.400476</c:v>
                </c:pt>
                <c:pt idx="139">
                  <c:v>0.39400600000000002</c:v>
                </c:pt>
                <c:pt idx="140">
                  <c:v>0.39424999999999999</c:v>
                </c:pt>
                <c:pt idx="141">
                  <c:v>0.39363999999999999</c:v>
                </c:pt>
                <c:pt idx="142">
                  <c:v>0.38533800000000001</c:v>
                </c:pt>
                <c:pt idx="143">
                  <c:v>0.38802399999999998</c:v>
                </c:pt>
                <c:pt idx="144">
                  <c:v>0.38790200000000002</c:v>
                </c:pt>
                <c:pt idx="145">
                  <c:v>0.38619300000000001</c:v>
                </c:pt>
                <c:pt idx="146">
                  <c:v>0.37813600000000003</c:v>
                </c:pt>
                <c:pt idx="147">
                  <c:v>0.38436199999999998</c:v>
                </c:pt>
                <c:pt idx="148">
                  <c:v>0.39852300000000002</c:v>
                </c:pt>
                <c:pt idx="149">
                  <c:v>0.39852300000000002</c:v>
                </c:pt>
                <c:pt idx="150">
                  <c:v>0.38509399999999999</c:v>
                </c:pt>
                <c:pt idx="151">
                  <c:v>0.37496200000000002</c:v>
                </c:pt>
                <c:pt idx="152">
                  <c:v>0.37581599999999998</c:v>
                </c:pt>
                <c:pt idx="153">
                  <c:v>0.38375100000000001</c:v>
                </c:pt>
                <c:pt idx="154">
                  <c:v>0.389733</c:v>
                </c:pt>
                <c:pt idx="155">
                  <c:v>0.39583699999999999</c:v>
                </c:pt>
                <c:pt idx="156">
                  <c:v>0.39095400000000002</c:v>
                </c:pt>
                <c:pt idx="157">
                  <c:v>0.38851200000000002</c:v>
                </c:pt>
                <c:pt idx="158">
                  <c:v>0.3901</c:v>
                </c:pt>
                <c:pt idx="159">
                  <c:v>0.40011000000000002</c:v>
                </c:pt>
                <c:pt idx="160">
                  <c:v>0.39937699999999998</c:v>
                </c:pt>
                <c:pt idx="161">
                  <c:v>0.38619300000000001</c:v>
                </c:pt>
                <c:pt idx="162">
                  <c:v>0.37972299999999998</c:v>
                </c:pt>
                <c:pt idx="163">
                  <c:v>0.37728099999999998</c:v>
                </c:pt>
                <c:pt idx="164">
                  <c:v>0.37825799999999998</c:v>
                </c:pt>
                <c:pt idx="165">
                  <c:v>0.39205299999999998</c:v>
                </c:pt>
                <c:pt idx="166">
                  <c:v>0.39852300000000002</c:v>
                </c:pt>
                <c:pt idx="167">
                  <c:v>0.39840100000000001</c:v>
                </c:pt>
                <c:pt idx="168">
                  <c:v>0.38814599999999999</c:v>
                </c:pt>
                <c:pt idx="169">
                  <c:v>0.38582699999999998</c:v>
                </c:pt>
                <c:pt idx="170">
                  <c:v>0.38436199999999998</c:v>
                </c:pt>
                <c:pt idx="171">
                  <c:v>0.38741399999999998</c:v>
                </c:pt>
                <c:pt idx="172">
                  <c:v>0.386071</c:v>
                </c:pt>
                <c:pt idx="173">
                  <c:v>0.38643699999999997</c:v>
                </c:pt>
                <c:pt idx="174">
                  <c:v>0.38472800000000001</c:v>
                </c:pt>
                <c:pt idx="175">
                  <c:v>0.38485000000000003</c:v>
                </c:pt>
                <c:pt idx="176">
                  <c:v>0.38875700000000002</c:v>
                </c:pt>
                <c:pt idx="177">
                  <c:v>0.38631500000000002</c:v>
                </c:pt>
                <c:pt idx="178">
                  <c:v>0.38106600000000002</c:v>
                </c:pt>
                <c:pt idx="179">
                  <c:v>0.38936700000000002</c:v>
                </c:pt>
                <c:pt idx="180">
                  <c:v>0.37813600000000003</c:v>
                </c:pt>
                <c:pt idx="181">
                  <c:v>0.39315099999999997</c:v>
                </c:pt>
                <c:pt idx="182">
                  <c:v>0.399866</c:v>
                </c:pt>
                <c:pt idx="183">
                  <c:v>0.39205299999999998</c:v>
                </c:pt>
                <c:pt idx="184">
                  <c:v>0.37862400000000002</c:v>
                </c:pt>
                <c:pt idx="185">
                  <c:v>0.36666100000000001</c:v>
                </c:pt>
                <c:pt idx="186">
                  <c:v>0.373863</c:v>
                </c:pt>
                <c:pt idx="187">
                  <c:v>0.38069999999999998</c:v>
                </c:pt>
                <c:pt idx="188">
                  <c:v>0.39571499999999998</c:v>
                </c:pt>
                <c:pt idx="189">
                  <c:v>0.40255099999999999</c:v>
                </c:pt>
                <c:pt idx="190">
                  <c:v>0.39498299999999997</c:v>
                </c:pt>
                <c:pt idx="191">
                  <c:v>0.39193099999999997</c:v>
                </c:pt>
                <c:pt idx="192">
                  <c:v>0.38509399999999999</c:v>
                </c:pt>
                <c:pt idx="193">
                  <c:v>0.38643699999999997</c:v>
                </c:pt>
                <c:pt idx="194">
                  <c:v>0.380577</c:v>
                </c:pt>
                <c:pt idx="195">
                  <c:v>0.37618299999999999</c:v>
                </c:pt>
                <c:pt idx="196">
                  <c:v>0.37837999999999999</c:v>
                </c:pt>
                <c:pt idx="197">
                  <c:v>0.38485000000000003</c:v>
                </c:pt>
                <c:pt idx="198">
                  <c:v>0.38424000000000003</c:v>
                </c:pt>
                <c:pt idx="199">
                  <c:v>0.38289699999999999</c:v>
                </c:pt>
                <c:pt idx="200">
                  <c:v>0.39302900000000002</c:v>
                </c:pt>
                <c:pt idx="201">
                  <c:v>0.39315099999999997</c:v>
                </c:pt>
                <c:pt idx="202">
                  <c:v>0.39205299999999998</c:v>
                </c:pt>
                <c:pt idx="203">
                  <c:v>0.39034400000000002</c:v>
                </c:pt>
                <c:pt idx="204">
                  <c:v>0.38387399999999999</c:v>
                </c:pt>
                <c:pt idx="205">
                  <c:v>0.38069999999999998</c:v>
                </c:pt>
                <c:pt idx="206">
                  <c:v>0.38570500000000002</c:v>
                </c:pt>
                <c:pt idx="207">
                  <c:v>0.38924500000000001</c:v>
                </c:pt>
                <c:pt idx="208">
                  <c:v>0.37337500000000001</c:v>
                </c:pt>
                <c:pt idx="209">
                  <c:v>0.38277499999999998</c:v>
                </c:pt>
                <c:pt idx="210">
                  <c:v>0.385216</c:v>
                </c:pt>
                <c:pt idx="211">
                  <c:v>0.39132</c:v>
                </c:pt>
                <c:pt idx="212">
                  <c:v>0.39864500000000003</c:v>
                </c:pt>
                <c:pt idx="213">
                  <c:v>0.40218500000000001</c:v>
                </c:pt>
                <c:pt idx="214">
                  <c:v>0.392785</c:v>
                </c:pt>
                <c:pt idx="215">
                  <c:v>0.38655899999999999</c:v>
                </c:pt>
                <c:pt idx="216">
                  <c:v>0.37862400000000002</c:v>
                </c:pt>
                <c:pt idx="217">
                  <c:v>0.37520599999999998</c:v>
                </c:pt>
                <c:pt idx="218">
                  <c:v>0.37374099999999999</c:v>
                </c:pt>
                <c:pt idx="219">
                  <c:v>0.37862400000000002</c:v>
                </c:pt>
                <c:pt idx="220">
                  <c:v>0.39168700000000001</c:v>
                </c:pt>
                <c:pt idx="221">
                  <c:v>0.387658</c:v>
                </c:pt>
                <c:pt idx="222">
                  <c:v>0.37898999999999999</c:v>
                </c:pt>
                <c:pt idx="223">
                  <c:v>0.38887899999999997</c:v>
                </c:pt>
                <c:pt idx="224">
                  <c:v>0.387658</c:v>
                </c:pt>
                <c:pt idx="225">
                  <c:v>0.38839000000000001</c:v>
                </c:pt>
                <c:pt idx="226">
                  <c:v>0.392175</c:v>
                </c:pt>
                <c:pt idx="227">
                  <c:v>0.38985500000000001</c:v>
                </c:pt>
                <c:pt idx="228">
                  <c:v>0.38472800000000001</c:v>
                </c:pt>
                <c:pt idx="229">
                  <c:v>0.387048</c:v>
                </c:pt>
                <c:pt idx="230">
                  <c:v>0.400476</c:v>
                </c:pt>
                <c:pt idx="231">
                  <c:v>0.394372</c:v>
                </c:pt>
                <c:pt idx="232">
                  <c:v>0.38448399999999999</c:v>
                </c:pt>
                <c:pt idx="233">
                  <c:v>0.379967</c:v>
                </c:pt>
                <c:pt idx="234">
                  <c:v>0.380577</c:v>
                </c:pt>
                <c:pt idx="235">
                  <c:v>0.38191999999999998</c:v>
                </c:pt>
                <c:pt idx="236">
                  <c:v>0.38717000000000001</c:v>
                </c:pt>
                <c:pt idx="237">
                  <c:v>0.39705800000000002</c:v>
                </c:pt>
                <c:pt idx="238">
                  <c:v>0.39107599999999998</c:v>
                </c:pt>
                <c:pt idx="239">
                  <c:v>0.38936700000000002</c:v>
                </c:pt>
                <c:pt idx="240">
                  <c:v>0.379967</c:v>
                </c:pt>
                <c:pt idx="241">
                  <c:v>0.374718</c:v>
                </c:pt>
                <c:pt idx="242">
                  <c:v>0.37715900000000002</c:v>
                </c:pt>
                <c:pt idx="243">
                  <c:v>0.38802399999999998</c:v>
                </c:pt>
                <c:pt idx="244">
                  <c:v>0.40499299999999999</c:v>
                </c:pt>
                <c:pt idx="245">
                  <c:v>0.39950000000000002</c:v>
                </c:pt>
                <c:pt idx="246">
                  <c:v>0.379112</c:v>
                </c:pt>
                <c:pt idx="247">
                  <c:v>0.38008900000000001</c:v>
                </c:pt>
                <c:pt idx="248">
                  <c:v>0.37923499999999999</c:v>
                </c:pt>
                <c:pt idx="249">
                  <c:v>0.38338499999999998</c:v>
                </c:pt>
                <c:pt idx="250">
                  <c:v>0.38533800000000001</c:v>
                </c:pt>
                <c:pt idx="251">
                  <c:v>0.38289699999999999</c:v>
                </c:pt>
                <c:pt idx="252">
                  <c:v>0.38558300000000001</c:v>
                </c:pt>
                <c:pt idx="253">
                  <c:v>0.39302900000000002</c:v>
                </c:pt>
                <c:pt idx="254">
                  <c:v>0.3901</c:v>
                </c:pt>
                <c:pt idx="255">
                  <c:v>0.39522699999999999</c:v>
                </c:pt>
                <c:pt idx="256">
                  <c:v>0.39791300000000002</c:v>
                </c:pt>
                <c:pt idx="257">
                  <c:v>0.39046599999999998</c:v>
                </c:pt>
                <c:pt idx="258">
                  <c:v>0.373253</c:v>
                </c:pt>
                <c:pt idx="259">
                  <c:v>0.37447399999999997</c:v>
                </c:pt>
                <c:pt idx="260">
                  <c:v>0.39034400000000002</c:v>
                </c:pt>
                <c:pt idx="261">
                  <c:v>0.39071</c:v>
                </c:pt>
                <c:pt idx="262">
                  <c:v>0.38729200000000003</c:v>
                </c:pt>
                <c:pt idx="263">
                  <c:v>0.39241900000000002</c:v>
                </c:pt>
                <c:pt idx="264">
                  <c:v>0.387048</c:v>
                </c:pt>
                <c:pt idx="265">
                  <c:v>0.38167600000000002</c:v>
                </c:pt>
                <c:pt idx="266">
                  <c:v>0.377525</c:v>
                </c:pt>
                <c:pt idx="267">
                  <c:v>0.38350699999999999</c:v>
                </c:pt>
                <c:pt idx="268">
                  <c:v>0.38790200000000002</c:v>
                </c:pt>
                <c:pt idx="269">
                  <c:v>0.39058799999999999</c:v>
                </c:pt>
                <c:pt idx="270">
                  <c:v>0.38546000000000002</c:v>
                </c:pt>
                <c:pt idx="271">
                  <c:v>0.38546000000000002</c:v>
                </c:pt>
                <c:pt idx="272">
                  <c:v>0.38179800000000003</c:v>
                </c:pt>
                <c:pt idx="273">
                  <c:v>0.38106600000000002</c:v>
                </c:pt>
                <c:pt idx="274">
                  <c:v>0.37850200000000001</c:v>
                </c:pt>
                <c:pt idx="275">
                  <c:v>0.38350699999999999</c:v>
                </c:pt>
                <c:pt idx="276">
                  <c:v>0.387048</c:v>
                </c:pt>
                <c:pt idx="277">
                  <c:v>0.38680300000000001</c:v>
                </c:pt>
                <c:pt idx="278">
                  <c:v>0.392175</c:v>
                </c:pt>
                <c:pt idx="279">
                  <c:v>0.39205299999999998</c:v>
                </c:pt>
                <c:pt idx="280">
                  <c:v>0.38717000000000001</c:v>
                </c:pt>
                <c:pt idx="281">
                  <c:v>0.38509399999999999</c:v>
                </c:pt>
                <c:pt idx="282">
                  <c:v>0.38436199999999998</c:v>
                </c:pt>
                <c:pt idx="283">
                  <c:v>0.37410700000000002</c:v>
                </c:pt>
                <c:pt idx="284">
                  <c:v>0.37850200000000001</c:v>
                </c:pt>
                <c:pt idx="285">
                  <c:v>0.389123</c:v>
                </c:pt>
                <c:pt idx="286">
                  <c:v>0.39498299999999997</c:v>
                </c:pt>
                <c:pt idx="287">
                  <c:v>0.383629</c:v>
                </c:pt>
                <c:pt idx="288">
                  <c:v>0.376305</c:v>
                </c:pt>
                <c:pt idx="289">
                  <c:v>0.382164</c:v>
                </c:pt>
                <c:pt idx="290">
                  <c:v>0.38655899999999999</c:v>
                </c:pt>
                <c:pt idx="291">
                  <c:v>0.38167600000000002</c:v>
                </c:pt>
                <c:pt idx="292">
                  <c:v>0.37606099999999998</c:v>
                </c:pt>
                <c:pt idx="293">
                  <c:v>0.37898999999999999</c:v>
                </c:pt>
                <c:pt idx="294">
                  <c:v>0.38314100000000001</c:v>
                </c:pt>
                <c:pt idx="295">
                  <c:v>0.38692500000000002</c:v>
                </c:pt>
                <c:pt idx="296">
                  <c:v>0.38717000000000001</c:v>
                </c:pt>
                <c:pt idx="297">
                  <c:v>0.39815699999999998</c:v>
                </c:pt>
                <c:pt idx="298">
                  <c:v>0.38875700000000002</c:v>
                </c:pt>
                <c:pt idx="299">
                  <c:v>0.38436199999999998</c:v>
                </c:pt>
                <c:pt idx="300">
                  <c:v>0.38631500000000002</c:v>
                </c:pt>
                <c:pt idx="301">
                  <c:v>0.38533800000000001</c:v>
                </c:pt>
                <c:pt idx="302">
                  <c:v>0.39656999999999998</c:v>
                </c:pt>
                <c:pt idx="303">
                  <c:v>0.39498299999999997</c:v>
                </c:pt>
                <c:pt idx="304">
                  <c:v>0.39595900000000001</c:v>
                </c:pt>
                <c:pt idx="305">
                  <c:v>0.41231800000000002</c:v>
                </c:pt>
                <c:pt idx="306">
                  <c:v>0.40523700000000001</c:v>
                </c:pt>
                <c:pt idx="307">
                  <c:v>0.387048</c:v>
                </c:pt>
                <c:pt idx="308">
                  <c:v>0.38582699999999998</c:v>
                </c:pt>
                <c:pt idx="309">
                  <c:v>0.38875700000000002</c:v>
                </c:pt>
                <c:pt idx="310">
                  <c:v>0.38582699999999998</c:v>
                </c:pt>
                <c:pt idx="311">
                  <c:v>0.39290700000000001</c:v>
                </c:pt>
                <c:pt idx="312">
                  <c:v>0.393762</c:v>
                </c:pt>
                <c:pt idx="313">
                  <c:v>0.39864500000000003</c:v>
                </c:pt>
                <c:pt idx="314">
                  <c:v>0.38570500000000002</c:v>
                </c:pt>
                <c:pt idx="315">
                  <c:v>0.381554</c:v>
                </c:pt>
                <c:pt idx="316">
                  <c:v>0.38228699999999999</c:v>
                </c:pt>
                <c:pt idx="317">
                  <c:v>0.39449400000000001</c:v>
                </c:pt>
                <c:pt idx="318">
                  <c:v>0.38350699999999999</c:v>
                </c:pt>
                <c:pt idx="319">
                  <c:v>0.37947900000000001</c:v>
                </c:pt>
                <c:pt idx="320">
                  <c:v>0.37972299999999998</c:v>
                </c:pt>
                <c:pt idx="321">
                  <c:v>0.39022200000000001</c:v>
                </c:pt>
                <c:pt idx="322">
                  <c:v>0.39473799999999998</c:v>
                </c:pt>
                <c:pt idx="323">
                  <c:v>0.39620300000000003</c:v>
                </c:pt>
                <c:pt idx="324">
                  <c:v>0.38875700000000002</c:v>
                </c:pt>
                <c:pt idx="325">
                  <c:v>0.38619300000000001</c:v>
                </c:pt>
                <c:pt idx="326">
                  <c:v>0.38008900000000001</c:v>
                </c:pt>
                <c:pt idx="327">
                  <c:v>0.37874600000000003</c:v>
                </c:pt>
                <c:pt idx="328">
                  <c:v>0.38570500000000002</c:v>
                </c:pt>
                <c:pt idx="329">
                  <c:v>0.38948899999999997</c:v>
                </c:pt>
                <c:pt idx="330">
                  <c:v>0.402673</c:v>
                </c:pt>
                <c:pt idx="331">
                  <c:v>0.40804499999999999</c:v>
                </c:pt>
                <c:pt idx="332">
                  <c:v>0.39974399999999999</c:v>
                </c:pt>
                <c:pt idx="333">
                  <c:v>0.379112</c:v>
                </c:pt>
                <c:pt idx="334">
                  <c:v>0.36971199999999999</c:v>
                </c:pt>
                <c:pt idx="335">
                  <c:v>0.37545000000000001</c:v>
                </c:pt>
                <c:pt idx="336">
                  <c:v>0.38179800000000003</c:v>
                </c:pt>
                <c:pt idx="337">
                  <c:v>0.39290700000000001</c:v>
                </c:pt>
                <c:pt idx="338">
                  <c:v>0.39827899999999999</c:v>
                </c:pt>
                <c:pt idx="339">
                  <c:v>0.38375100000000001</c:v>
                </c:pt>
                <c:pt idx="340">
                  <c:v>0.37801400000000002</c:v>
                </c:pt>
                <c:pt idx="341">
                  <c:v>0.38582699999999998</c:v>
                </c:pt>
                <c:pt idx="342">
                  <c:v>0.38802399999999998</c:v>
                </c:pt>
                <c:pt idx="343">
                  <c:v>0.38802399999999998</c:v>
                </c:pt>
                <c:pt idx="344">
                  <c:v>0.37606099999999998</c:v>
                </c:pt>
                <c:pt idx="345">
                  <c:v>0.373863</c:v>
                </c:pt>
                <c:pt idx="346">
                  <c:v>0.37459599999999998</c:v>
                </c:pt>
                <c:pt idx="347">
                  <c:v>0.38277499999999998</c:v>
                </c:pt>
                <c:pt idx="348">
                  <c:v>0.38655899999999999</c:v>
                </c:pt>
                <c:pt idx="349">
                  <c:v>0.38778000000000001</c:v>
                </c:pt>
                <c:pt idx="350">
                  <c:v>0.38118800000000003</c:v>
                </c:pt>
                <c:pt idx="351">
                  <c:v>0.39632499999999998</c:v>
                </c:pt>
                <c:pt idx="352">
                  <c:v>0.40011000000000002</c:v>
                </c:pt>
                <c:pt idx="353">
                  <c:v>0.39608100000000002</c:v>
                </c:pt>
                <c:pt idx="354">
                  <c:v>0.38314100000000001</c:v>
                </c:pt>
                <c:pt idx="355">
                  <c:v>0.37056699999999998</c:v>
                </c:pt>
                <c:pt idx="356">
                  <c:v>0.36910199999999999</c:v>
                </c:pt>
                <c:pt idx="357">
                  <c:v>0.37606099999999998</c:v>
                </c:pt>
                <c:pt idx="358">
                  <c:v>0.37960100000000002</c:v>
                </c:pt>
                <c:pt idx="359">
                  <c:v>0.37484000000000001</c:v>
                </c:pt>
                <c:pt idx="360">
                  <c:v>0.37178800000000001</c:v>
                </c:pt>
                <c:pt idx="361">
                  <c:v>0.38130999999999998</c:v>
                </c:pt>
                <c:pt idx="362">
                  <c:v>0.39156400000000002</c:v>
                </c:pt>
                <c:pt idx="363">
                  <c:v>0.39156400000000002</c:v>
                </c:pt>
                <c:pt idx="364">
                  <c:v>0.38497199999999998</c:v>
                </c:pt>
                <c:pt idx="365">
                  <c:v>0.381554</c:v>
                </c:pt>
                <c:pt idx="366">
                  <c:v>0.37728099999999998</c:v>
                </c:pt>
                <c:pt idx="367">
                  <c:v>0.38130999999999998</c:v>
                </c:pt>
                <c:pt idx="368">
                  <c:v>0.38680300000000001</c:v>
                </c:pt>
                <c:pt idx="369">
                  <c:v>0.38582699999999998</c:v>
                </c:pt>
                <c:pt idx="370">
                  <c:v>0.37618299999999999</c:v>
                </c:pt>
                <c:pt idx="371">
                  <c:v>0.37593799999999999</c:v>
                </c:pt>
                <c:pt idx="372">
                  <c:v>0.380944</c:v>
                </c:pt>
                <c:pt idx="373">
                  <c:v>0.38533800000000001</c:v>
                </c:pt>
                <c:pt idx="374">
                  <c:v>0.38509399999999999</c:v>
                </c:pt>
                <c:pt idx="375">
                  <c:v>0.37728099999999998</c:v>
                </c:pt>
                <c:pt idx="376">
                  <c:v>0.37825799999999998</c:v>
                </c:pt>
                <c:pt idx="377">
                  <c:v>0.38106600000000002</c:v>
                </c:pt>
                <c:pt idx="378">
                  <c:v>0.39534900000000001</c:v>
                </c:pt>
                <c:pt idx="379">
                  <c:v>0.39412799999999998</c:v>
                </c:pt>
                <c:pt idx="380">
                  <c:v>0.38008900000000001</c:v>
                </c:pt>
                <c:pt idx="381">
                  <c:v>0.37349700000000002</c:v>
                </c:pt>
                <c:pt idx="382">
                  <c:v>0.38851200000000002</c:v>
                </c:pt>
                <c:pt idx="383">
                  <c:v>0.39058799999999999</c:v>
                </c:pt>
                <c:pt idx="384">
                  <c:v>0.38582699999999998</c:v>
                </c:pt>
                <c:pt idx="385">
                  <c:v>0.39156400000000002</c:v>
                </c:pt>
                <c:pt idx="386">
                  <c:v>0.39827899999999999</c:v>
                </c:pt>
                <c:pt idx="387">
                  <c:v>0.39669199999999999</c:v>
                </c:pt>
                <c:pt idx="388">
                  <c:v>0.39461600000000002</c:v>
                </c:pt>
                <c:pt idx="389">
                  <c:v>0.39778999999999998</c:v>
                </c:pt>
                <c:pt idx="390">
                  <c:v>0.40365000000000001</c:v>
                </c:pt>
                <c:pt idx="391">
                  <c:v>0.393762</c:v>
                </c:pt>
                <c:pt idx="392">
                  <c:v>0.393762</c:v>
                </c:pt>
                <c:pt idx="393">
                  <c:v>0.39412799999999998</c:v>
                </c:pt>
                <c:pt idx="394">
                  <c:v>0.39229700000000001</c:v>
                </c:pt>
                <c:pt idx="395">
                  <c:v>0.38558300000000001</c:v>
                </c:pt>
                <c:pt idx="396">
                  <c:v>0.38143199999999999</c:v>
                </c:pt>
                <c:pt idx="397">
                  <c:v>0.39486100000000002</c:v>
                </c:pt>
                <c:pt idx="398">
                  <c:v>0.40731299999999998</c:v>
                </c:pt>
                <c:pt idx="399">
                  <c:v>0.40841100000000002</c:v>
                </c:pt>
                <c:pt idx="400">
                  <c:v>0.401453</c:v>
                </c:pt>
                <c:pt idx="401">
                  <c:v>0.39388400000000001</c:v>
                </c:pt>
                <c:pt idx="402">
                  <c:v>0.38509399999999999</c:v>
                </c:pt>
                <c:pt idx="403">
                  <c:v>0.374718</c:v>
                </c:pt>
                <c:pt idx="404">
                  <c:v>0.38692500000000002</c:v>
                </c:pt>
                <c:pt idx="405">
                  <c:v>0.38936700000000002</c:v>
                </c:pt>
                <c:pt idx="406">
                  <c:v>0.39974399999999999</c:v>
                </c:pt>
                <c:pt idx="407">
                  <c:v>0.40218500000000001</c:v>
                </c:pt>
                <c:pt idx="408">
                  <c:v>0.38655899999999999</c:v>
                </c:pt>
                <c:pt idx="409">
                  <c:v>0.38411800000000001</c:v>
                </c:pt>
                <c:pt idx="410">
                  <c:v>0.39925500000000003</c:v>
                </c:pt>
                <c:pt idx="411">
                  <c:v>0.39656999999999998</c:v>
                </c:pt>
                <c:pt idx="412">
                  <c:v>0.39363999999999999</c:v>
                </c:pt>
                <c:pt idx="413">
                  <c:v>0.38594899999999999</c:v>
                </c:pt>
                <c:pt idx="414">
                  <c:v>0.37130000000000002</c:v>
                </c:pt>
                <c:pt idx="415">
                  <c:v>0.37056699999999998</c:v>
                </c:pt>
                <c:pt idx="416">
                  <c:v>0.38424000000000003</c:v>
                </c:pt>
                <c:pt idx="417">
                  <c:v>0.39486100000000002</c:v>
                </c:pt>
                <c:pt idx="418">
                  <c:v>0.39241900000000002</c:v>
                </c:pt>
                <c:pt idx="419">
                  <c:v>0.383996</c:v>
                </c:pt>
                <c:pt idx="420">
                  <c:v>0.374718</c:v>
                </c:pt>
                <c:pt idx="421">
                  <c:v>0.38008900000000001</c:v>
                </c:pt>
                <c:pt idx="422">
                  <c:v>0.38753599999999999</c:v>
                </c:pt>
                <c:pt idx="423">
                  <c:v>0.40035399999999999</c:v>
                </c:pt>
                <c:pt idx="424">
                  <c:v>0.40365000000000001</c:v>
                </c:pt>
                <c:pt idx="425">
                  <c:v>0.38717000000000001</c:v>
                </c:pt>
                <c:pt idx="426">
                  <c:v>0.376305</c:v>
                </c:pt>
                <c:pt idx="427">
                  <c:v>0.37374099999999999</c:v>
                </c:pt>
                <c:pt idx="428">
                  <c:v>0.37532799999999999</c:v>
                </c:pt>
                <c:pt idx="429">
                  <c:v>0.37557200000000002</c:v>
                </c:pt>
                <c:pt idx="430">
                  <c:v>0.37960100000000002</c:v>
                </c:pt>
                <c:pt idx="431">
                  <c:v>0.37789200000000001</c:v>
                </c:pt>
                <c:pt idx="432">
                  <c:v>0.37923499999999999</c:v>
                </c:pt>
                <c:pt idx="433">
                  <c:v>0.37715900000000002</c:v>
                </c:pt>
                <c:pt idx="434">
                  <c:v>0.37007899999999999</c:v>
                </c:pt>
                <c:pt idx="435">
                  <c:v>0.37191000000000002</c:v>
                </c:pt>
                <c:pt idx="436">
                  <c:v>0.36885800000000002</c:v>
                </c:pt>
                <c:pt idx="437">
                  <c:v>0.36202200000000001</c:v>
                </c:pt>
                <c:pt idx="438">
                  <c:v>0.36629400000000001</c:v>
                </c:pt>
                <c:pt idx="439">
                  <c:v>0.38045499999999999</c:v>
                </c:pt>
                <c:pt idx="440">
                  <c:v>0.38021100000000002</c:v>
                </c:pt>
                <c:pt idx="441">
                  <c:v>0.37813600000000003</c:v>
                </c:pt>
                <c:pt idx="442">
                  <c:v>0.37117699999999998</c:v>
                </c:pt>
                <c:pt idx="443">
                  <c:v>0.37923499999999999</c:v>
                </c:pt>
                <c:pt idx="444">
                  <c:v>0.384606</c:v>
                </c:pt>
                <c:pt idx="445">
                  <c:v>0.37349700000000002</c:v>
                </c:pt>
                <c:pt idx="446">
                  <c:v>0.34908099999999997</c:v>
                </c:pt>
                <c:pt idx="447">
                  <c:v>0.34737200000000001</c:v>
                </c:pt>
                <c:pt idx="448">
                  <c:v>0.35652800000000001</c:v>
                </c:pt>
                <c:pt idx="449">
                  <c:v>0.35665000000000002</c:v>
                </c:pt>
                <c:pt idx="450">
                  <c:v>0.37142199999999997</c:v>
                </c:pt>
                <c:pt idx="451">
                  <c:v>0.38118800000000003</c:v>
                </c:pt>
                <c:pt idx="452">
                  <c:v>0.39547100000000002</c:v>
                </c:pt>
                <c:pt idx="453">
                  <c:v>0.44527899999999998</c:v>
                </c:pt>
                <c:pt idx="454">
                  <c:v>0.36446299999999998</c:v>
                </c:pt>
                <c:pt idx="455">
                  <c:v>0.36763699999999999</c:v>
                </c:pt>
                <c:pt idx="456">
                  <c:v>0.33431</c:v>
                </c:pt>
                <c:pt idx="457">
                  <c:v>0.33479799999999998</c:v>
                </c:pt>
                <c:pt idx="458">
                  <c:v>0.33015899999999998</c:v>
                </c:pt>
                <c:pt idx="459">
                  <c:v>0.33699600000000002</c:v>
                </c:pt>
                <c:pt idx="460">
                  <c:v>0.36263200000000001</c:v>
                </c:pt>
                <c:pt idx="461">
                  <c:v>0.39144200000000001</c:v>
                </c:pt>
                <c:pt idx="462">
                  <c:v>0.39205299999999998</c:v>
                </c:pt>
                <c:pt idx="463">
                  <c:v>0.37154399999999999</c:v>
                </c:pt>
                <c:pt idx="464">
                  <c:v>0.35506300000000002</c:v>
                </c:pt>
                <c:pt idx="465">
                  <c:v>0.35982399999999998</c:v>
                </c:pt>
                <c:pt idx="466">
                  <c:v>0.35445300000000002</c:v>
                </c:pt>
                <c:pt idx="467">
                  <c:v>0.34664</c:v>
                </c:pt>
                <c:pt idx="468">
                  <c:v>0.34346599999999999</c:v>
                </c:pt>
                <c:pt idx="469">
                  <c:v>0.34895900000000002</c:v>
                </c:pt>
                <c:pt idx="470">
                  <c:v>0.34834900000000002</c:v>
                </c:pt>
                <c:pt idx="471">
                  <c:v>0.34273300000000001</c:v>
                </c:pt>
                <c:pt idx="472">
                  <c:v>0.35469699999999998</c:v>
                </c:pt>
                <c:pt idx="473">
                  <c:v>0.36897999999999997</c:v>
                </c:pt>
                <c:pt idx="474">
                  <c:v>0.38558300000000001</c:v>
                </c:pt>
                <c:pt idx="475">
                  <c:v>0.397424</c:v>
                </c:pt>
                <c:pt idx="476">
                  <c:v>0.38228699999999999</c:v>
                </c:pt>
                <c:pt idx="477">
                  <c:v>0.36495100000000003</c:v>
                </c:pt>
                <c:pt idx="478">
                  <c:v>0.34798299999999999</c:v>
                </c:pt>
                <c:pt idx="479">
                  <c:v>0.34676200000000001</c:v>
                </c:pt>
                <c:pt idx="480">
                  <c:v>0.37032300000000001</c:v>
                </c:pt>
                <c:pt idx="481">
                  <c:v>0.371666</c:v>
                </c:pt>
                <c:pt idx="482">
                  <c:v>0.37825799999999998</c:v>
                </c:pt>
                <c:pt idx="483">
                  <c:v>0.37484000000000001</c:v>
                </c:pt>
                <c:pt idx="484">
                  <c:v>0.38253100000000001</c:v>
                </c:pt>
                <c:pt idx="485">
                  <c:v>0.37520599999999998</c:v>
                </c:pt>
                <c:pt idx="486">
                  <c:v>0.36434100000000003</c:v>
                </c:pt>
                <c:pt idx="487">
                  <c:v>0.36360900000000002</c:v>
                </c:pt>
                <c:pt idx="488">
                  <c:v>0.38191999999999998</c:v>
                </c:pt>
                <c:pt idx="489">
                  <c:v>0.39632499999999998</c:v>
                </c:pt>
                <c:pt idx="490">
                  <c:v>0.37422899999999998</c:v>
                </c:pt>
                <c:pt idx="491">
                  <c:v>0.36360900000000002</c:v>
                </c:pt>
                <c:pt idx="492">
                  <c:v>0.36043500000000001</c:v>
                </c:pt>
                <c:pt idx="493">
                  <c:v>0.38680300000000001</c:v>
                </c:pt>
                <c:pt idx="494">
                  <c:v>0.37203199999999997</c:v>
                </c:pt>
                <c:pt idx="495">
                  <c:v>0.36299799999999999</c:v>
                </c:pt>
                <c:pt idx="496">
                  <c:v>0.37056699999999998</c:v>
                </c:pt>
                <c:pt idx="497">
                  <c:v>0.370201</c:v>
                </c:pt>
                <c:pt idx="498">
                  <c:v>0.364707</c:v>
                </c:pt>
                <c:pt idx="499">
                  <c:v>0.35188900000000001</c:v>
                </c:pt>
                <c:pt idx="500">
                  <c:v>0.36153299999999999</c:v>
                </c:pt>
                <c:pt idx="501">
                  <c:v>0.37252000000000002</c:v>
                </c:pt>
                <c:pt idx="502">
                  <c:v>0.37374099999999999</c:v>
                </c:pt>
                <c:pt idx="503">
                  <c:v>0.35384199999999999</c:v>
                </c:pt>
                <c:pt idx="504">
                  <c:v>0.34602899999999998</c:v>
                </c:pt>
                <c:pt idx="505">
                  <c:v>0.34322200000000003</c:v>
                </c:pt>
                <c:pt idx="506">
                  <c:v>0.36116700000000002</c:v>
                </c:pt>
                <c:pt idx="507">
                  <c:v>0.37300899999999998</c:v>
                </c:pt>
                <c:pt idx="508">
                  <c:v>0.38680300000000001</c:v>
                </c:pt>
                <c:pt idx="509">
                  <c:v>0.386681</c:v>
                </c:pt>
                <c:pt idx="510">
                  <c:v>0.3901</c:v>
                </c:pt>
                <c:pt idx="511">
                  <c:v>0.38472800000000001</c:v>
                </c:pt>
                <c:pt idx="512">
                  <c:v>0.37581599999999998</c:v>
                </c:pt>
                <c:pt idx="513">
                  <c:v>0.37923499999999999</c:v>
                </c:pt>
                <c:pt idx="514">
                  <c:v>0.37532799999999999</c:v>
                </c:pt>
                <c:pt idx="515">
                  <c:v>0.38118800000000003</c:v>
                </c:pt>
                <c:pt idx="516">
                  <c:v>0.37520599999999998</c:v>
                </c:pt>
                <c:pt idx="517">
                  <c:v>0.38546000000000002</c:v>
                </c:pt>
                <c:pt idx="518">
                  <c:v>0.36531799999999998</c:v>
                </c:pt>
                <c:pt idx="519">
                  <c:v>0.35750500000000002</c:v>
                </c:pt>
                <c:pt idx="520">
                  <c:v>0.34346599999999999</c:v>
                </c:pt>
                <c:pt idx="521">
                  <c:v>0.34664</c:v>
                </c:pt>
                <c:pt idx="522">
                  <c:v>0.34786099999999998</c:v>
                </c:pt>
                <c:pt idx="523">
                  <c:v>0.36043500000000001</c:v>
                </c:pt>
                <c:pt idx="524">
                  <c:v>0.35201100000000002</c:v>
                </c:pt>
                <c:pt idx="525">
                  <c:v>0.370201</c:v>
                </c:pt>
                <c:pt idx="526">
                  <c:v>0.39547100000000002</c:v>
                </c:pt>
                <c:pt idx="527">
                  <c:v>0.40706799999999999</c:v>
                </c:pt>
                <c:pt idx="528">
                  <c:v>0.414271</c:v>
                </c:pt>
                <c:pt idx="529">
                  <c:v>0.40011000000000002</c:v>
                </c:pt>
                <c:pt idx="530">
                  <c:v>0.383019</c:v>
                </c:pt>
                <c:pt idx="531">
                  <c:v>0.36739300000000003</c:v>
                </c:pt>
                <c:pt idx="532">
                  <c:v>0.349692</c:v>
                </c:pt>
                <c:pt idx="533">
                  <c:v>0.34297800000000001</c:v>
                </c:pt>
                <c:pt idx="534">
                  <c:v>0.420985</c:v>
                </c:pt>
                <c:pt idx="535">
                  <c:v>0.38790200000000002</c:v>
                </c:pt>
                <c:pt idx="536">
                  <c:v>0.387658</c:v>
                </c:pt>
                <c:pt idx="537">
                  <c:v>0.36727100000000001</c:v>
                </c:pt>
                <c:pt idx="538">
                  <c:v>0.387658</c:v>
                </c:pt>
                <c:pt idx="539">
                  <c:v>0.35762699999999997</c:v>
                </c:pt>
                <c:pt idx="540">
                  <c:v>0.400476</c:v>
                </c:pt>
                <c:pt idx="541">
                  <c:v>0.352377</c:v>
                </c:pt>
                <c:pt idx="542">
                  <c:v>0.31551000000000001</c:v>
                </c:pt>
                <c:pt idx="543">
                  <c:v>0.387658</c:v>
                </c:pt>
                <c:pt idx="544">
                  <c:v>0.36495100000000003</c:v>
                </c:pt>
                <c:pt idx="545">
                  <c:v>0.34285500000000002</c:v>
                </c:pt>
                <c:pt idx="546">
                  <c:v>0.344198</c:v>
                </c:pt>
                <c:pt idx="547">
                  <c:v>0.33455400000000002</c:v>
                </c:pt>
                <c:pt idx="548">
                  <c:v>0.37898999999999999</c:v>
                </c:pt>
                <c:pt idx="549">
                  <c:v>0.387658</c:v>
                </c:pt>
                <c:pt idx="550">
                  <c:v>0.417323</c:v>
                </c:pt>
                <c:pt idx="551">
                  <c:v>0.42879800000000001</c:v>
                </c:pt>
                <c:pt idx="552">
                  <c:v>0.46163700000000002</c:v>
                </c:pt>
                <c:pt idx="553">
                  <c:v>0.45870699999999998</c:v>
                </c:pt>
                <c:pt idx="554">
                  <c:v>0.44442399999999999</c:v>
                </c:pt>
                <c:pt idx="555">
                  <c:v>0.41781099999999999</c:v>
                </c:pt>
                <c:pt idx="556">
                  <c:v>0.40474900000000003</c:v>
                </c:pt>
                <c:pt idx="557">
                  <c:v>0.37178800000000001</c:v>
                </c:pt>
                <c:pt idx="558">
                  <c:v>0.35762699999999997</c:v>
                </c:pt>
                <c:pt idx="559">
                  <c:v>0.34297800000000001</c:v>
                </c:pt>
                <c:pt idx="560">
                  <c:v>0.34834900000000002</c:v>
                </c:pt>
                <c:pt idx="561">
                  <c:v>0.36251</c:v>
                </c:pt>
                <c:pt idx="562">
                  <c:v>0.364097</c:v>
                </c:pt>
                <c:pt idx="563">
                  <c:v>0.368614</c:v>
                </c:pt>
                <c:pt idx="564">
                  <c:v>0.37728099999999998</c:v>
                </c:pt>
                <c:pt idx="565">
                  <c:v>0.35713899999999998</c:v>
                </c:pt>
                <c:pt idx="566">
                  <c:v>0.35103499999999999</c:v>
                </c:pt>
                <c:pt idx="567">
                  <c:v>0.42367100000000002</c:v>
                </c:pt>
                <c:pt idx="568">
                  <c:v>0.41756700000000002</c:v>
                </c:pt>
                <c:pt idx="569">
                  <c:v>0.41964200000000002</c:v>
                </c:pt>
                <c:pt idx="570">
                  <c:v>0.42611199999999999</c:v>
                </c:pt>
                <c:pt idx="571">
                  <c:v>0.42318299999999998</c:v>
                </c:pt>
                <c:pt idx="572">
                  <c:v>0.42379299999999998</c:v>
                </c:pt>
                <c:pt idx="573">
                  <c:v>0.40706799999999999</c:v>
                </c:pt>
                <c:pt idx="574">
                  <c:v>0.39534900000000001</c:v>
                </c:pt>
                <c:pt idx="575">
                  <c:v>0.38509399999999999</c:v>
                </c:pt>
                <c:pt idx="576">
                  <c:v>0.39461600000000002</c:v>
                </c:pt>
                <c:pt idx="577">
                  <c:v>0.404505</c:v>
                </c:pt>
                <c:pt idx="578">
                  <c:v>0.403528</c:v>
                </c:pt>
                <c:pt idx="579">
                  <c:v>0.37654900000000002</c:v>
                </c:pt>
                <c:pt idx="580">
                  <c:v>0.35652800000000001</c:v>
                </c:pt>
                <c:pt idx="581">
                  <c:v>0.33821600000000002</c:v>
                </c:pt>
                <c:pt idx="582">
                  <c:v>0.35298800000000002</c:v>
                </c:pt>
                <c:pt idx="583">
                  <c:v>0.36275400000000002</c:v>
                </c:pt>
                <c:pt idx="584">
                  <c:v>0.37874600000000003</c:v>
                </c:pt>
                <c:pt idx="585">
                  <c:v>0.36885800000000002</c:v>
                </c:pt>
                <c:pt idx="586">
                  <c:v>0.37545000000000001</c:v>
                </c:pt>
                <c:pt idx="587">
                  <c:v>0.37569399999999997</c:v>
                </c:pt>
                <c:pt idx="588">
                  <c:v>0.37032300000000001</c:v>
                </c:pt>
                <c:pt idx="589">
                  <c:v>0.37276399999999998</c:v>
                </c:pt>
                <c:pt idx="590">
                  <c:v>0.37740299999999999</c:v>
                </c:pt>
                <c:pt idx="591">
                  <c:v>0.37142199999999997</c:v>
                </c:pt>
                <c:pt idx="592">
                  <c:v>0.37801400000000002</c:v>
                </c:pt>
                <c:pt idx="593">
                  <c:v>0.374718</c:v>
                </c:pt>
                <c:pt idx="594">
                  <c:v>0.38253100000000001</c:v>
                </c:pt>
                <c:pt idx="595">
                  <c:v>0.389733</c:v>
                </c:pt>
                <c:pt idx="596">
                  <c:v>0.39595900000000001</c:v>
                </c:pt>
                <c:pt idx="597">
                  <c:v>0.39950000000000002</c:v>
                </c:pt>
                <c:pt idx="598">
                  <c:v>0.40011000000000002</c:v>
                </c:pt>
                <c:pt idx="599">
                  <c:v>0.39180900000000002</c:v>
                </c:pt>
                <c:pt idx="600">
                  <c:v>0.38069999999999998</c:v>
                </c:pt>
                <c:pt idx="601">
                  <c:v>0.372276</c:v>
                </c:pt>
                <c:pt idx="602">
                  <c:v>0.366539</c:v>
                </c:pt>
                <c:pt idx="603">
                  <c:v>0.36519600000000002</c:v>
                </c:pt>
                <c:pt idx="604">
                  <c:v>0.36812499999999998</c:v>
                </c:pt>
                <c:pt idx="605">
                  <c:v>0.37703700000000001</c:v>
                </c:pt>
                <c:pt idx="606">
                  <c:v>0.37947900000000001</c:v>
                </c:pt>
                <c:pt idx="607">
                  <c:v>0.388268</c:v>
                </c:pt>
                <c:pt idx="608">
                  <c:v>0.39571499999999998</c:v>
                </c:pt>
                <c:pt idx="609">
                  <c:v>0.39840100000000001</c:v>
                </c:pt>
                <c:pt idx="610">
                  <c:v>0.414881</c:v>
                </c:pt>
                <c:pt idx="611">
                  <c:v>0.41243999999999997</c:v>
                </c:pt>
                <c:pt idx="612">
                  <c:v>0.40780100000000002</c:v>
                </c:pt>
                <c:pt idx="613">
                  <c:v>0.40011000000000002</c:v>
                </c:pt>
                <c:pt idx="614">
                  <c:v>0.38900099999999999</c:v>
                </c:pt>
                <c:pt idx="615">
                  <c:v>0.37337500000000001</c:v>
                </c:pt>
                <c:pt idx="616">
                  <c:v>0.36312</c:v>
                </c:pt>
                <c:pt idx="617">
                  <c:v>0.36263200000000001</c:v>
                </c:pt>
                <c:pt idx="618">
                  <c:v>0.36531799999999998</c:v>
                </c:pt>
                <c:pt idx="619">
                  <c:v>0.368614</c:v>
                </c:pt>
                <c:pt idx="620">
                  <c:v>0.37337500000000001</c:v>
                </c:pt>
                <c:pt idx="621">
                  <c:v>0.38509399999999999</c:v>
                </c:pt>
                <c:pt idx="622">
                  <c:v>0.39205299999999998</c:v>
                </c:pt>
                <c:pt idx="623">
                  <c:v>0.388268</c:v>
                </c:pt>
                <c:pt idx="624">
                  <c:v>0.38314100000000001</c:v>
                </c:pt>
                <c:pt idx="625">
                  <c:v>0.37313099999999999</c:v>
                </c:pt>
                <c:pt idx="626">
                  <c:v>0.37044500000000002</c:v>
                </c:pt>
                <c:pt idx="627">
                  <c:v>0.37776999999999999</c:v>
                </c:pt>
                <c:pt idx="628">
                  <c:v>0.37532799999999999</c:v>
                </c:pt>
                <c:pt idx="629">
                  <c:v>0.36324200000000001</c:v>
                </c:pt>
                <c:pt idx="630">
                  <c:v>0.36983500000000002</c:v>
                </c:pt>
                <c:pt idx="631">
                  <c:v>0.376915</c:v>
                </c:pt>
                <c:pt idx="632">
                  <c:v>0.37740299999999999</c:v>
                </c:pt>
                <c:pt idx="633">
                  <c:v>0.38790200000000002</c:v>
                </c:pt>
                <c:pt idx="634">
                  <c:v>0.38167600000000002</c:v>
                </c:pt>
                <c:pt idx="635">
                  <c:v>0.36873600000000001</c:v>
                </c:pt>
                <c:pt idx="636">
                  <c:v>0.36226599999999998</c:v>
                </c:pt>
                <c:pt idx="637">
                  <c:v>0.36568400000000001</c:v>
                </c:pt>
                <c:pt idx="638">
                  <c:v>0.37459599999999998</c:v>
                </c:pt>
                <c:pt idx="639">
                  <c:v>0.36727100000000001</c:v>
                </c:pt>
                <c:pt idx="640">
                  <c:v>0.370811</c:v>
                </c:pt>
                <c:pt idx="641">
                  <c:v>0.37191000000000002</c:v>
                </c:pt>
                <c:pt idx="642">
                  <c:v>0.380577</c:v>
                </c:pt>
                <c:pt idx="643">
                  <c:v>0.38692500000000002</c:v>
                </c:pt>
                <c:pt idx="644">
                  <c:v>0.38631500000000002</c:v>
                </c:pt>
                <c:pt idx="645">
                  <c:v>0.381554</c:v>
                </c:pt>
                <c:pt idx="646">
                  <c:v>0.37801400000000002</c:v>
                </c:pt>
                <c:pt idx="647">
                  <c:v>0.38106600000000002</c:v>
                </c:pt>
                <c:pt idx="648">
                  <c:v>0.394372</c:v>
                </c:pt>
                <c:pt idx="649">
                  <c:v>0.39669199999999999</c:v>
                </c:pt>
                <c:pt idx="650">
                  <c:v>0.38497199999999998</c:v>
                </c:pt>
                <c:pt idx="651">
                  <c:v>0.37032300000000001</c:v>
                </c:pt>
                <c:pt idx="652">
                  <c:v>0.36238799999999999</c:v>
                </c:pt>
                <c:pt idx="653">
                  <c:v>0.35604000000000002</c:v>
                </c:pt>
                <c:pt idx="654">
                  <c:v>0.36202200000000001</c:v>
                </c:pt>
                <c:pt idx="655">
                  <c:v>0.370201</c:v>
                </c:pt>
                <c:pt idx="656">
                  <c:v>0.37130000000000002</c:v>
                </c:pt>
                <c:pt idx="657">
                  <c:v>0.37191000000000002</c:v>
                </c:pt>
                <c:pt idx="658">
                  <c:v>0.37557200000000002</c:v>
                </c:pt>
                <c:pt idx="659">
                  <c:v>0.37130000000000002</c:v>
                </c:pt>
                <c:pt idx="660">
                  <c:v>0.36910199999999999</c:v>
                </c:pt>
                <c:pt idx="661">
                  <c:v>0.361655</c:v>
                </c:pt>
                <c:pt idx="662">
                  <c:v>0.36287599999999998</c:v>
                </c:pt>
                <c:pt idx="663">
                  <c:v>0.36287599999999998</c:v>
                </c:pt>
                <c:pt idx="664">
                  <c:v>0.37252000000000002</c:v>
                </c:pt>
                <c:pt idx="665">
                  <c:v>0.38375100000000001</c:v>
                </c:pt>
                <c:pt idx="666">
                  <c:v>0.38936700000000002</c:v>
                </c:pt>
                <c:pt idx="667">
                  <c:v>0.37850200000000001</c:v>
                </c:pt>
                <c:pt idx="668">
                  <c:v>0.37007899999999999</c:v>
                </c:pt>
                <c:pt idx="669">
                  <c:v>0.36995699999999998</c:v>
                </c:pt>
                <c:pt idx="670">
                  <c:v>0.37459599999999998</c:v>
                </c:pt>
                <c:pt idx="671">
                  <c:v>0.37850200000000001</c:v>
                </c:pt>
                <c:pt idx="672">
                  <c:v>0.37007899999999999</c:v>
                </c:pt>
                <c:pt idx="673">
                  <c:v>0.35652800000000001</c:v>
                </c:pt>
                <c:pt idx="674">
                  <c:v>0.353354</c:v>
                </c:pt>
                <c:pt idx="675">
                  <c:v>0.35872599999999999</c:v>
                </c:pt>
                <c:pt idx="676">
                  <c:v>0.38594899999999999</c:v>
                </c:pt>
                <c:pt idx="677">
                  <c:v>0.39510499999999998</c:v>
                </c:pt>
                <c:pt idx="678">
                  <c:v>0.39608100000000002</c:v>
                </c:pt>
                <c:pt idx="679">
                  <c:v>0.38191999999999998</c:v>
                </c:pt>
                <c:pt idx="680">
                  <c:v>0.37545000000000001</c:v>
                </c:pt>
                <c:pt idx="681">
                  <c:v>0.37447399999999997</c:v>
                </c:pt>
                <c:pt idx="682">
                  <c:v>0.377525</c:v>
                </c:pt>
                <c:pt idx="683">
                  <c:v>0.38167600000000002</c:v>
                </c:pt>
                <c:pt idx="684">
                  <c:v>0.37337500000000001</c:v>
                </c:pt>
                <c:pt idx="685">
                  <c:v>0.361655</c:v>
                </c:pt>
                <c:pt idx="686">
                  <c:v>0.35909200000000002</c:v>
                </c:pt>
                <c:pt idx="687">
                  <c:v>0.36251</c:v>
                </c:pt>
                <c:pt idx="688">
                  <c:v>0.36226599999999998</c:v>
                </c:pt>
                <c:pt idx="689">
                  <c:v>0.36226599999999998</c:v>
                </c:pt>
                <c:pt idx="690">
                  <c:v>0.368614</c:v>
                </c:pt>
                <c:pt idx="691">
                  <c:v>0.36641600000000002</c:v>
                </c:pt>
                <c:pt idx="692">
                  <c:v>0.36434100000000003</c:v>
                </c:pt>
                <c:pt idx="693">
                  <c:v>0.36031200000000002</c:v>
                </c:pt>
                <c:pt idx="694">
                  <c:v>0.36702699999999999</c:v>
                </c:pt>
                <c:pt idx="695">
                  <c:v>0.36751499999999998</c:v>
                </c:pt>
                <c:pt idx="696">
                  <c:v>0.36397499999999999</c:v>
                </c:pt>
                <c:pt idx="697">
                  <c:v>0.36324200000000001</c:v>
                </c:pt>
                <c:pt idx="698">
                  <c:v>0.37007899999999999</c:v>
                </c:pt>
                <c:pt idx="699">
                  <c:v>0.37252000000000002</c:v>
                </c:pt>
                <c:pt idx="700">
                  <c:v>0.37337500000000001</c:v>
                </c:pt>
                <c:pt idx="701">
                  <c:v>0.36507400000000001</c:v>
                </c:pt>
                <c:pt idx="702">
                  <c:v>0.357016</c:v>
                </c:pt>
                <c:pt idx="703">
                  <c:v>0.35860300000000001</c:v>
                </c:pt>
                <c:pt idx="704">
                  <c:v>0.35738300000000001</c:v>
                </c:pt>
                <c:pt idx="705">
                  <c:v>0.35750500000000002</c:v>
                </c:pt>
                <c:pt idx="706">
                  <c:v>0.35604000000000002</c:v>
                </c:pt>
                <c:pt idx="707">
                  <c:v>0.35713899999999998</c:v>
                </c:pt>
                <c:pt idx="708">
                  <c:v>0.35310999999999998</c:v>
                </c:pt>
                <c:pt idx="709">
                  <c:v>0.36543999999999999</c:v>
                </c:pt>
                <c:pt idx="710">
                  <c:v>0.37715900000000002</c:v>
                </c:pt>
                <c:pt idx="711">
                  <c:v>0.38424000000000003</c:v>
                </c:pt>
                <c:pt idx="712">
                  <c:v>0.38179800000000003</c:v>
                </c:pt>
                <c:pt idx="713">
                  <c:v>0.36971199999999999</c:v>
                </c:pt>
                <c:pt idx="714">
                  <c:v>0.36836999999999998</c:v>
                </c:pt>
                <c:pt idx="715">
                  <c:v>0.36666100000000001</c:v>
                </c:pt>
                <c:pt idx="716">
                  <c:v>0.369224</c:v>
                </c:pt>
                <c:pt idx="717">
                  <c:v>0.36873600000000001</c:v>
                </c:pt>
                <c:pt idx="718">
                  <c:v>0.36629400000000001</c:v>
                </c:pt>
                <c:pt idx="719">
                  <c:v>0.36836999999999998</c:v>
                </c:pt>
                <c:pt idx="720">
                  <c:v>0.36385299999999998</c:v>
                </c:pt>
                <c:pt idx="721">
                  <c:v>0.36812499999999998</c:v>
                </c:pt>
                <c:pt idx="722">
                  <c:v>0.36641600000000002</c:v>
                </c:pt>
                <c:pt idx="723">
                  <c:v>0.36702699999999999</c:v>
                </c:pt>
                <c:pt idx="724">
                  <c:v>0.36019000000000001</c:v>
                </c:pt>
                <c:pt idx="725">
                  <c:v>0.35213299999999997</c:v>
                </c:pt>
                <c:pt idx="726">
                  <c:v>0.35359800000000002</c:v>
                </c:pt>
                <c:pt idx="727">
                  <c:v>0.35628399999999999</c:v>
                </c:pt>
                <c:pt idx="728">
                  <c:v>0.35359800000000002</c:v>
                </c:pt>
                <c:pt idx="729">
                  <c:v>0.35616199999999998</c:v>
                </c:pt>
                <c:pt idx="730">
                  <c:v>0.366172</c:v>
                </c:pt>
                <c:pt idx="731">
                  <c:v>0.36836999999999998</c:v>
                </c:pt>
                <c:pt idx="732">
                  <c:v>0.37032300000000001</c:v>
                </c:pt>
                <c:pt idx="733">
                  <c:v>0.37288700000000002</c:v>
                </c:pt>
                <c:pt idx="734">
                  <c:v>0.36421900000000001</c:v>
                </c:pt>
                <c:pt idx="735">
                  <c:v>0.35616199999999998</c:v>
                </c:pt>
                <c:pt idx="736">
                  <c:v>0.35665000000000002</c:v>
                </c:pt>
                <c:pt idx="737">
                  <c:v>0.36214400000000002</c:v>
                </c:pt>
                <c:pt idx="738">
                  <c:v>0.36739300000000003</c:v>
                </c:pt>
                <c:pt idx="739">
                  <c:v>0.37215399999999998</c:v>
                </c:pt>
                <c:pt idx="740">
                  <c:v>0.37044500000000002</c:v>
                </c:pt>
                <c:pt idx="741">
                  <c:v>0.36458499999999999</c:v>
                </c:pt>
                <c:pt idx="742">
                  <c:v>0.36641600000000002</c:v>
                </c:pt>
                <c:pt idx="743">
                  <c:v>0.36324200000000001</c:v>
                </c:pt>
                <c:pt idx="744">
                  <c:v>0.36873600000000001</c:v>
                </c:pt>
                <c:pt idx="745">
                  <c:v>0.36458499999999999</c:v>
                </c:pt>
                <c:pt idx="746">
                  <c:v>0.36092299999999999</c:v>
                </c:pt>
              </c:numCache>
            </c:numRef>
          </c:yVal>
          <c:smooth val="0"/>
          <c:extLst>
            <c:ext xmlns:c16="http://schemas.microsoft.com/office/drawing/2014/chart" uri="{C3380CC4-5D6E-409C-BE32-E72D297353CC}">
              <c16:uniqueId val="{00000000-AB6D-47EC-88C2-7930B632BC55}"/>
            </c:ext>
          </c:extLst>
        </c:ser>
        <c:ser>
          <c:idx val="1"/>
          <c:order val="1"/>
          <c:tx>
            <c:strRef>
              <c:f>front1!$C$1</c:f>
              <c:strCache>
                <c:ptCount val="1"/>
                <c:pt idx="0">
                  <c:v>y</c:v>
                </c:pt>
              </c:strCache>
            </c:strRef>
          </c:tx>
          <c:spPr>
            <a:ln w="38100" cap="rnd">
              <a:noFill/>
              <a:round/>
            </a:ln>
            <a:effectLst/>
          </c:spPr>
          <c:marker>
            <c:symbol val="circle"/>
            <c:size val="5"/>
            <c:spPr>
              <a:solidFill>
                <a:schemeClr val="accent2"/>
              </a:solidFill>
              <a:ln w="9525">
                <a:solidFill>
                  <a:schemeClr val="accent2"/>
                </a:solidFill>
              </a:ln>
              <a:effectLst/>
            </c:spPr>
          </c:marker>
          <c:xVal>
            <c:numRef>
              <c:f>front1!$A$2:$A$748</c:f>
              <c:numCache>
                <c:formatCode>General</c:formatCode>
                <c:ptCount val="747"/>
                <c:pt idx="0">
                  <c:v>46</c:v>
                </c:pt>
                <c:pt idx="1">
                  <c:v>61</c:v>
                </c:pt>
                <c:pt idx="2">
                  <c:v>79</c:v>
                </c:pt>
                <c:pt idx="3">
                  <c:v>95</c:v>
                </c:pt>
                <c:pt idx="4">
                  <c:v>112</c:v>
                </c:pt>
                <c:pt idx="5">
                  <c:v>128</c:v>
                </c:pt>
                <c:pt idx="6">
                  <c:v>143</c:v>
                </c:pt>
                <c:pt idx="7">
                  <c:v>162</c:v>
                </c:pt>
                <c:pt idx="8">
                  <c:v>178</c:v>
                </c:pt>
                <c:pt idx="9">
                  <c:v>193</c:v>
                </c:pt>
                <c:pt idx="10">
                  <c:v>208</c:v>
                </c:pt>
                <c:pt idx="11">
                  <c:v>229</c:v>
                </c:pt>
                <c:pt idx="12">
                  <c:v>244</c:v>
                </c:pt>
                <c:pt idx="13">
                  <c:v>262</c:v>
                </c:pt>
                <c:pt idx="14">
                  <c:v>278</c:v>
                </c:pt>
                <c:pt idx="15">
                  <c:v>294</c:v>
                </c:pt>
                <c:pt idx="16">
                  <c:v>310</c:v>
                </c:pt>
                <c:pt idx="17">
                  <c:v>330</c:v>
                </c:pt>
                <c:pt idx="18">
                  <c:v>345</c:v>
                </c:pt>
                <c:pt idx="19">
                  <c:v>361</c:v>
                </c:pt>
                <c:pt idx="20">
                  <c:v>379</c:v>
                </c:pt>
                <c:pt idx="21">
                  <c:v>394</c:v>
                </c:pt>
                <c:pt idx="22">
                  <c:v>412</c:v>
                </c:pt>
                <c:pt idx="23">
                  <c:v>427</c:v>
                </c:pt>
                <c:pt idx="24">
                  <c:v>446</c:v>
                </c:pt>
                <c:pt idx="25">
                  <c:v>461</c:v>
                </c:pt>
                <c:pt idx="26">
                  <c:v>479</c:v>
                </c:pt>
                <c:pt idx="27">
                  <c:v>495</c:v>
                </c:pt>
                <c:pt idx="28">
                  <c:v>512</c:v>
                </c:pt>
                <c:pt idx="29">
                  <c:v>528</c:v>
                </c:pt>
                <c:pt idx="30">
                  <c:v>546</c:v>
                </c:pt>
                <c:pt idx="31">
                  <c:v>561</c:v>
                </c:pt>
                <c:pt idx="32">
                  <c:v>579</c:v>
                </c:pt>
                <c:pt idx="33">
                  <c:v>596</c:v>
                </c:pt>
                <c:pt idx="34">
                  <c:v>611</c:v>
                </c:pt>
                <c:pt idx="35">
                  <c:v>628</c:v>
                </c:pt>
                <c:pt idx="36">
                  <c:v>646</c:v>
                </c:pt>
                <c:pt idx="37">
                  <c:v>662</c:v>
                </c:pt>
                <c:pt idx="38">
                  <c:v>678</c:v>
                </c:pt>
                <c:pt idx="39">
                  <c:v>695</c:v>
                </c:pt>
                <c:pt idx="40">
                  <c:v>713</c:v>
                </c:pt>
                <c:pt idx="41">
                  <c:v>729</c:v>
                </c:pt>
                <c:pt idx="42">
                  <c:v>746</c:v>
                </c:pt>
                <c:pt idx="43">
                  <c:v>761</c:v>
                </c:pt>
                <c:pt idx="44">
                  <c:v>777</c:v>
                </c:pt>
                <c:pt idx="45">
                  <c:v>795</c:v>
                </c:pt>
                <c:pt idx="46">
                  <c:v>811</c:v>
                </c:pt>
                <c:pt idx="47">
                  <c:v>829</c:v>
                </c:pt>
                <c:pt idx="48">
                  <c:v>845</c:v>
                </c:pt>
                <c:pt idx="49">
                  <c:v>861</c:v>
                </c:pt>
                <c:pt idx="50">
                  <c:v>878</c:v>
                </c:pt>
                <c:pt idx="51">
                  <c:v>896</c:v>
                </c:pt>
                <c:pt idx="52">
                  <c:v>913</c:v>
                </c:pt>
                <c:pt idx="53">
                  <c:v>929</c:v>
                </c:pt>
                <c:pt idx="54">
                  <c:v>946</c:v>
                </c:pt>
                <c:pt idx="55">
                  <c:v>961</c:v>
                </c:pt>
                <c:pt idx="56">
                  <c:v>980</c:v>
                </c:pt>
                <c:pt idx="57">
                  <c:v>995</c:v>
                </c:pt>
                <c:pt idx="58">
                  <c:v>1013</c:v>
                </c:pt>
                <c:pt idx="59">
                  <c:v>1030</c:v>
                </c:pt>
                <c:pt idx="60">
                  <c:v>1046</c:v>
                </c:pt>
                <c:pt idx="61">
                  <c:v>1063</c:v>
                </c:pt>
                <c:pt idx="62">
                  <c:v>1079</c:v>
                </c:pt>
                <c:pt idx="63">
                  <c:v>1095</c:v>
                </c:pt>
                <c:pt idx="64">
                  <c:v>1111</c:v>
                </c:pt>
                <c:pt idx="65">
                  <c:v>1129</c:v>
                </c:pt>
                <c:pt idx="66">
                  <c:v>1145</c:v>
                </c:pt>
                <c:pt idx="67">
                  <c:v>1163</c:v>
                </c:pt>
                <c:pt idx="68">
                  <c:v>1179</c:v>
                </c:pt>
                <c:pt idx="69">
                  <c:v>1195</c:v>
                </c:pt>
                <c:pt idx="70">
                  <c:v>1212</c:v>
                </c:pt>
                <c:pt idx="71">
                  <c:v>1229</c:v>
                </c:pt>
                <c:pt idx="72">
                  <c:v>1245</c:v>
                </c:pt>
                <c:pt idx="73">
                  <c:v>1260</c:v>
                </c:pt>
                <c:pt idx="74">
                  <c:v>1280</c:v>
                </c:pt>
                <c:pt idx="75">
                  <c:v>1296</c:v>
                </c:pt>
                <c:pt idx="76">
                  <c:v>1311</c:v>
                </c:pt>
                <c:pt idx="77">
                  <c:v>1329</c:v>
                </c:pt>
                <c:pt idx="78">
                  <c:v>1344</c:v>
                </c:pt>
                <c:pt idx="79">
                  <c:v>1363</c:v>
                </c:pt>
                <c:pt idx="80">
                  <c:v>1379</c:v>
                </c:pt>
                <c:pt idx="81">
                  <c:v>1395</c:v>
                </c:pt>
                <c:pt idx="82">
                  <c:v>1411</c:v>
                </c:pt>
                <c:pt idx="83">
                  <c:v>1429</c:v>
                </c:pt>
                <c:pt idx="84">
                  <c:v>1447</c:v>
                </c:pt>
                <c:pt idx="85">
                  <c:v>1463</c:v>
                </c:pt>
                <c:pt idx="86">
                  <c:v>1480</c:v>
                </c:pt>
                <c:pt idx="87">
                  <c:v>1496</c:v>
                </c:pt>
                <c:pt idx="88">
                  <c:v>1512</c:v>
                </c:pt>
                <c:pt idx="89">
                  <c:v>1530</c:v>
                </c:pt>
                <c:pt idx="90">
                  <c:v>1547</c:v>
                </c:pt>
                <c:pt idx="91">
                  <c:v>1563</c:v>
                </c:pt>
                <c:pt idx="92">
                  <c:v>1580</c:v>
                </c:pt>
                <c:pt idx="93">
                  <c:v>1596</c:v>
                </c:pt>
                <c:pt idx="94">
                  <c:v>1614</c:v>
                </c:pt>
                <c:pt idx="95">
                  <c:v>1629</c:v>
                </c:pt>
                <c:pt idx="96">
                  <c:v>1646</c:v>
                </c:pt>
                <c:pt idx="97">
                  <c:v>1663</c:v>
                </c:pt>
                <c:pt idx="98">
                  <c:v>1679</c:v>
                </c:pt>
                <c:pt idx="99">
                  <c:v>1695</c:v>
                </c:pt>
                <c:pt idx="100">
                  <c:v>1713</c:v>
                </c:pt>
                <c:pt idx="101">
                  <c:v>1730</c:v>
                </c:pt>
                <c:pt idx="102">
                  <c:v>1745</c:v>
                </c:pt>
                <c:pt idx="103">
                  <c:v>1761</c:v>
                </c:pt>
                <c:pt idx="104">
                  <c:v>1780</c:v>
                </c:pt>
                <c:pt idx="105">
                  <c:v>1796</c:v>
                </c:pt>
                <c:pt idx="106">
                  <c:v>1812</c:v>
                </c:pt>
                <c:pt idx="107">
                  <c:v>1829</c:v>
                </c:pt>
                <c:pt idx="108">
                  <c:v>1847</c:v>
                </c:pt>
                <c:pt idx="109">
                  <c:v>1862</c:v>
                </c:pt>
                <c:pt idx="110">
                  <c:v>1880</c:v>
                </c:pt>
                <c:pt idx="111">
                  <c:v>1897</c:v>
                </c:pt>
                <c:pt idx="112">
                  <c:v>1913</c:v>
                </c:pt>
                <c:pt idx="113">
                  <c:v>1930</c:v>
                </c:pt>
                <c:pt idx="114">
                  <c:v>1946</c:v>
                </c:pt>
                <c:pt idx="115">
                  <c:v>1962</c:v>
                </c:pt>
                <c:pt idx="116">
                  <c:v>1980</c:v>
                </c:pt>
                <c:pt idx="117">
                  <c:v>1996</c:v>
                </c:pt>
                <c:pt idx="118">
                  <c:v>2011</c:v>
                </c:pt>
                <c:pt idx="119">
                  <c:v>2030</c:v>
                </c:pt>
                <c:pt idx="120">
                  <c:v>2047</c:v>
                </c:pt>
                <c:pt idx="121">
                  <c:v>2063</c:v>
                </c:pt>
                <c:pt idx="122">
                  <c:v>2081</c:v>
                </c:pt>
                <c:pt idx="123">
                  <c:v>2096</c:v>
                </c:pt>
                <c:pt idx="124">
                  <c:v>2114</c:v>
                </c:pt>
                <c:pt idx="125">
                  <c:v>2130</c:v>
                </c:pt>
                <c:pt idx="126">
                  <c:v>2147</c:v>
                </c:pt>
                <c:pt idx="127">
                  <c:v>2164</c:v>
                </c:pt>
                <c:pt idx="128">
                  <c:v>2179</c:v>
                </c:pt>
                <c:pt idx="129">
                  <c:v>2197</c:v>
                </c:pt>
                <c:pt idx="130">
                  <c:v>2212</c:v>
                </c:pt>
                <c:pt idx="131">
                  <c:v>2231</c:v>
                </c:pt>
                <c:pt idx="132">
                  <c:v>2246</c:v>
                </c:pt>
                <c:pt idx="133">
                  <c:v>2264</c:v>
                </c:pt>
                <c:pt idx="134">
                  <c:v>2281</c:v>
                </c:pt>
                <c:pt idx="135">
                  <c:v>2297</c:v>
                </c:pt>
                <c:pt idx="136">
                  <c:v>2312</c:v>
                </c:pt>
                <c:pt idx="137">
                  <c:v>2332</c:v>
                </c:pt>
                <c:pt idx="138">
                  <c:v>2347</c:v>
                </c:pt>
                <c:pt idx="139">
                  <c:v>2363</c:v>
                </c:pt>
                <c:pt idx="140">
                  <c:v>2380</c:v>
                </c:pt>
                <c:pt idx="141">
                  <c:v>2396</c:v>
                </c:pt>
                <c:pt idx="142">
                  <c:v>2414</c:v>
                </c:pt>
                <c:pt idx="143">
                  <c:v>2430</c:v>
                </c:pt>
                <c:pt idx="144">
                  <c:v>2447</c:v>
                </c:pt>
                <c:pt idx="145">
                  <c:v>2464</c:v>
                </c:pt>
                <c:pt idx="146">
                  <c:v>2480</c:v>
                </c:pt>
                <c:pt idx="147">
                  <c:v>2497</c:v>
                </c:pt>
                <c:pt idx="148">
                  <c:v>2514</c:v>
                </c:pt>
                <c:pt idx="149">
                  <c:v>2529</c:v>
                </c:pt>
                <c:pt idx="150">
                  <c:v>2544</c:v>
                </c:pt>
                <c:pt idx="151">
                  <c:v>2564</c:v>
                </c:pt>
                <c:pt idx="152">
                  <c:v>2580</c:v>
                </c:pt>
                <c:pt idx="153">
                  <c:v>2595</c:v>
                </c:pt>
                <c:pt idx="154">
                  <c:v>2615</c:v>
                </c:pt>
                <c:pt idx="155">
                  <c:v>2630</c:v>
                </c:pt>
                <c:pt idx="156">
                  <c:v>2647</c:v>
                </c:pt>
                <c:pt idx="157">
                  <c:v>2663</c:v>
                </c:pt>
                <c:pt idx="158">
                  <c:v>2681</c:v>
                </c:pt>
                <c:pt idx="159">
                  <c:v>2696</c:v>
                </c:pt>
                <c:pt idx="160">
                  <c:v>2714</c:v>
                </c:pt>
                <c:pt idx="161">
                  <c:v>2729</c:v>
                </c:pt>
                <c:pt idx="162">
                  <c:v>2748</c:v>
                </c:pt>
                <c:pt idx="163">
                  <c:v>2764</c:v>
                </c:pt>
                <c:pt idx="164">
                  <c:v>2780</c:v>
                </c:pt>
                <c:pt idx="165">
                  <c:v>2797</c:v>
                </c:pt>
                <c:pt idx="166">
                  <c:v>2813</c:v>
                </c:pt>
                <c:pt idx="167">
                  <c:v>2830</c:v>
                </c:pt>
                <c:pt idx="168">
                  <c:v>2847</c:v>
                </c:pt>
                <c:pt idx="169">
                  <c:v>2865</c:v>
                </c:pt>
                <c:pt idx="170">
                  <c:v>2881</c:v>
                </c:pt>
                <c:pt idx="171">
                  <c:v>2897</c:v>
                </c:pt>
                <c:pt idx="172">
                  <c:v>2914</c:v>
                </c:pt>
                <c:pt idx="173">
                  <c:v>2931</c:v>
                </c:pt>
                <c:pt idx="174">
                  <c:v>2946</c:v>
                </c:pt>
                <c:pt idx="175">
                  <c:v>2962</c:v>
                </c:pt>
                <c:pt idx="176">
                  <c:v>2981</c:v>
                </c:pt>
                <c:pt idx="177">
                  <c:v>2996</c:v>
                </c:pt>
                <c:pt idx="178">
                  <c:v>3012</c:v>
                </c:pt>
                <c:pt idx="179">
                  <c:v>3031</c:v>
                </c:pt>
                <c:pt idx="180">
                  <c:v>3048</c:v>
                </c:pt>
                <c:pt idx="181">
                  <c:v>3064</c:v>
                </c:pt>
                <c:pt idx="182">
                  <c:v>3081</c:v>
                </c:pt>
                <c:pt idx="183">
                  <c:v>3097</c:v>
                </c:pt>
                <c:pt idx="184">
                  <c:v>3115</c:v>
                </c:pt>
                <c:pt idx="185">
                  <c:v>3132</c:v>
                </c:pt>
                <c:pt idx="186">
                  <c:v>3147</c:v>
                </c:pt>
                <c:pt idx="187">
                  <c:v>3165</c:v>
                </c:pt>
                <c:pt idx="188">
                  <c:v>3181</c:v>
                </c:pt>
                <c:pt idx="189">
                  <c:v>3198</c:v>
                </c:pt>
                <c:pt idx="190">
                  <c:v>3215</c:v>
                </c:pt>
                <c:pt idx="191">
                  <c:v>3232</c:v>
                </c:pt>
                <c:pt idx="192">
                  <c:v>3248</c:v>
                </c:pt>
                <c:pt idx="193">
                  <c:v>3263</c:v>
                </c:pt>
                <c:pt idx="194">
                  <c:v>3282</c:v>
                </c:pt>
                <c:pt idx="195">
                  <c:v>3297</c:v>
                </c:pt>
                <c:pt idx="196">
                  <c:v>3315</c:v>
                </c:pt>
                <c:pt idx="197">
                  <c:v>3331</c:v>
                </c:pt>
                <c:pt idx="198">
                  <c:v>3347</c:v>
                </c:pt>
                <c:pt idx="199">
                  <c:v>3366</c:v>
                </c:pt>
                <c:pt idx="200">
                  <c:v>3381</c:v>
                </c:pt>
                <c:pt idx="201">
                  <c:v>3398</c:v>
                </c:pt>
                <c:pt idx="202">
                  <c:v>3414</c:v>
                </c:pt>
                <c:pt idx="203">
                  <c:v>3429</c:v>
                </c:pt>
                <c:pt idx="204">
                  <c:v>3447</c:v>
                </c:pt>
                <c:pt idx="205">
                  <c:v>3464</c:v>
                </c:pt>
                <c:pt idx="206">
                  <c:v>3479</c:v>
                </c:pt>
                <c:pt idx="207">
                  <c:v>3499</c:v>
                </c:pt>
                <c:pt idx="208">
                  <c:v>3514</c:v>
                </c:pt>
                <c:pt idx="209">
                  <c:v>3530</c:v>
                </c:pt>
                <c:pt idx="210">
                  <c:v>3546</c:v>
                </c:pt>
                <c:pt idx="211">
                  <c:v>3565</c:v>
                </c:pt>
                <c:pt idx="212">
                  <c:v>3581</c:v>
                </c:pt>
                <c:pt idx="213">
                  <c:v>3597</c:v>
                </c:pt>
                <c:pt idx="214">
                  <c:v>3612</c:v>
                </c:pt>
                <c:pt idx="215">
                  <c:v>3631</c:v>
                </c:pt>
                <c:pt idx="216">
                  <c:v>3647</c:v>
                </c:pt>
                <c:pt idx="217">
                  <c:v>3667</c:v>
                </c:pt>
                <c:pt idx="218">
                  <c:v>3682</c:v>
                </c:pt>
                <c:pt idx="219">
                  <c:v>3698</c:v>
                </c:pt>
                <c:pt idx="220">
                  <c:v>3713</c:v>
                </c:pt>
                <c:pt idx="221">
                  <c:v>3731</c:v>
                </c:pt>
                <c:pt idx="222">
                  <c:v>3748</c:v>
                </c:pt>
                <c:pt idx="223">
                  <c:v>3765</c:v>
                </c:pt>
                <c:pt idx="224">
                  <c:v>3781</c:v>
                </c:pt>
                <c:pt idx="225">
                  <c:v>3798</c:v>
                </c:pt>
                <c:pt idx="226">
                  <c:v>3814</c:v>
                </c:pt>
                <c:pt idx="227">
                  <c:v>3831</c:v>
                </c:pt>
                <c:pt idx="228">
                  <c:v>3849</c:v>
                </c:pt>
                <c:pt idx="229">
                  <c:v>3864</c:v>
                </c:pt>
                <c:pt idx="230">
                  <c:v>3882</c:v>
                </c:pt>
                <c:pt idx="231">
                  <c:v>3898</c:v>
                </c:pt>
                <c:pt idx="232">
                  <c:v>3915</c:v>
                </c:pt>
                <c:pt idx="233">
                  <c:v>3932</c:v>
                </c:pt>
                <c:pt idx="234">
                  <c:v>3949</c:v>
                </c:pt>
                <c:pt idx="235">
                  <c:v>3965</c:v>
                </c:pt>
                <c:pt idx="236">
                  <c:v>3982</c:v>
                </c:pt>
                <c:pt idx="237">
                  <c:v>3998</c:v>
                </c:pt>
                <c:pt idx="238">
                  <c:v>4015</c:v>
                </c:pt>
                <c:pt idx="239">
                  <c:v>4032</c:v>
                </c:pt>
                <c:pt idx="240">
                  <c:v>4048</c:v>
                </c:pt>
                <c:pt idx="241">
                  <c:v>4063</c:v>
                </c:pt>
                <c:pt idx="242">
                  <c:v>4078</c:v>
                </c:pt>
                <c:pt idx="243">
                  <c:v>4099</c:v>
                </c:pt>
                <c:pt idx="244">
                  <c:v>4115</c:v>
                </c:pt>
                <c:pt idx="245">
                  <c:v>4133</c:v>
                </c:pt>
                <c:pt idx="246">
                  <c:v>4147</c:v>
                </c:pt>
                <c:pt idx="247">
                  <c:v>4166</c:v>
                </c:pt>
                <c:pt idx="248">
                  <c:v>4182</c:v>
                </c:pt>
                <c:pt idx="249">
                  <c:v>4197</c:v>
                </c:pt>
                <c:pt idx="250">
                  <c:v>4216</c:v>
                </c:pt>
                <c:pt idx="251">
                  <c:v>4231</c:v>
                </c:pt>
                <c:pt idx="252">
                  <c:v>4248</c:v>
                </c:pt>
                <c:pt idx="253">
                  <c:v>4265</c:v>
                </c:pt>
                <c:pt idx="254">
                  <c:v>4282</c:v>
                </c:pt>
                <c:pt idx="255">
                  <c:v>4298</c:v>
                </c:pt>
                <c:pt idx="256">
                  <c:v>4314</c:v>
                </c:pt>
                <c:pt idx="257">
                  <c:v>4332</c:v>
                </c:pt>
                <c:pt idx="258">
                  <c:v>4348</c:v>
                </c:pt>
                <c:pt idx="259">
                  <c:v>4363</c:v>
                </c:pt>
                <c:pt idx="260">
                  <c:v>4382</c:v>
                </c:pt>
                <c:pt idx="261">
                  <c:v>4397</c:v>
                </c:pt>
                <c:pt idx="262">
                  <c:v>4415</c:v>
                </c:pt>
                <c:pt idx="263">
                  <c:v>4433</c:v>
                </c:pt>
                <c:pt idx="264">
                  <c:v>4449</c:v>
                </c:pt>
                <c:pt idx="265">
                  <c:v>4465</c:v>
                </c:pt>
                <c:pt idx="266">
                  <c:v>4480</c:v>
                </c:pt>
                <c:pt idx="267">
                  <c:v>4499</c:v>
                </c:pt>
                <c:pt idx="268">
                  <c:v>4516</c:v>
                </c:pt>
                <c:pt idx="269">
                  <c:v>4531</c:v>
                </c:pt>
                <c:pt idx="270">
                  <c:v>4549</c:v>
                </c:pt>
                <c:pt idx="271">
                  <c:v>4565</c:v>
                </c:pt>
                <c:pt idx="272">
                  <c:v>4581</c:v>
                </c:pt>
                <c:pt idx="273">
                  <c:v>4599</c:v>
                </c:pt>
                <c:pt idx="274">
                  <c:v>4614</c:v>
                </c:pt>
                <c:pt idx="275">
                  <c:v>4630</c:v>
                </c:pt>
                <c:pt idx="276">
                  <c:v>4649</c:v>
                </c:pt>
                <c:pt idx="277">
                  <c:v>4666</c:v>
                </c:pt>
                <c:pt idx="278">
                  <c:v>4681</c:v>
                </c:pt>
                <c:pt idx="279">
                  <c:v>4697</c:v>
                </c:pt>
                <c:pt idx="280">
                  <c:v>4718</c:v>
                </c:pt>
                <c:pt idx="281">
                  <c:v>4732</c:v>
                </c:pt>
                <c:pt idx="282">
                  <c:v>4750</c:v>
                </c:pt>
                <c:pt idx="283">
                  <c:v>4765</c:v>
                </c:pt>
                <c:pt idx="284">
                  <c:v>4782</c:v>
                </c:pt>
                <c:pt idx="285">
                  <c:v>4799</c:v>
                </c:pt>
                <c:pt idx="286">
                  <c:v>4815</c:v>
                </c:pt>
                <c:pt idx="287">
                  <c:v>4833</c:v>
                </c:pt>
                <c:pt idx="288">
                  <c:v>4849</c:v>
                </c:pt>
                <c:pt idx="289">
                  <c:v>4864</c:v>
                </c:pt>
                <c:pt idx="290">
                  <c:v>4882</c:v>
                </c:pt>
                <c:pt idx="291">
                  <c:v>4898</c:v>
                </c:pt>
                <c:pt idx="292">
                  <c:v>4916</c:v>
                </c:pt>
                <c:pt idx="293">
                  <c:v>4933</c:v>
                </c:pt>
                <c:pt idx="294">
                  <c:v>4948</c:v>
                </c:pt>
                <c:pt idx="295">
                  <c:v>4966</c:v>
                </c:pt>
                <c:pt idx="296">
                  <c:v>4983</c:v>
                </c:pt>
                <c:pt idx="297">
                  <c:v>4998</c:v>
                </c:pt>
                <c:pt idx="298">
                  <c:v>5013</c:v>
                </c:pt>
                <c:pt idx="299">
                  <c:v>5032</c:v>
                </c:pt>
                <c:pt idx="300">
                  <c:v>5050</c:v>
                </c:pt>
                <c:pt idx="301">
                  <c:v>5066</c:v>
                </c:pt>
                <c:pt idx="302">
                  <c:v>5081</c:v>
                </c:pt>
                <c:pt idx="303">
                  <c:v>5097</c:v>
                </c:pt>
                <c:pt idx="304">
                  <c:v>5116</c:v>
                </c:pt>
                <c:pt idx="305">
                  <c:v>5132</c:v>
                </c:pt>
                <c:pt idx="306">
                  <c:v>5149</c:v>
                </c:pt>
                <c:pt idx="307">
                  <c:v>5166</c:v>
                </c:pt>
                <c:pt idx="308">
                  <c:v>5183</c:v>
                </c:pt>
                <c:pt idx="309">
                  <c:v>5199</c:v>
                </c:pt>
                <c:pt idx="310">
                  <c:v>5216</c:v>
                </c:pt>
                <c:pt idx="311">
                  <c:v>5232</c:v>
                </c:pt>
                <c:pt idx="312">
                  <c:v>5249</c:v>
                </c:pt>
                <c:pt idx="313">
                  <c:v>5267</c:v>
                </c:pt>
                <c:pt idx="314">
                  <c:v>5283</c:v>
                </c:pt>
                <c:pt idx="315">
                  <c:v>5300</c:v>
                </c:pt>
                <c:pt idx="316">
                  <c:v>5316</c:v>
                </c:pt>
                <c:pt idx="317">
                  <c:v>5333</c:v>
                </c:pt>
                <c:pt idx="318">
                  <c:v>5349</c:v>
                </c:pt>
                <c:pt idx="319">
                  <c:v>5366</c:v>
                </c:pt>
                <c:pt idx="320">
                  <c:v>5383</c:v>
                </c:pt>
                <c:pt idx="321">
                  <c:v>5399</c:v>
                </c:pt>
                <c:pt idx="322">
                  <c:v>5416</c:v>
                </c:pt>
                <c:pt idx="323">
                  <c:v>5432</c:v>
                </c:pt>
                <c:pt idx="324">
                  <c:v>5450</c:v>
                </c:pt>
                <c:pt idx="325">
                  <c:v>5465</c:v>
                </c:pt>
                <c:pt idx="326">
                  <c:v>5483</c:v>
                </c:pt>
                <c:pt idx="327">
                  <c:v>5499</c:v>
                </c:pt>
                <c:pt idx="328">
                  <c:v>5517</c:v>
                </c:pt>
                <c:pt idx="329">
                  <c:v>5533</c:v>
                </c:pt>
                <c:pt idx="330">
                  <c:v>5549</c:v>
                </c:pt>
                <c:pt idx="331">
                  <c:v>5565</c:v>
                </c:pt>
                <c:pt idx="332">
                  <c:v>5584</c:v>
                </c:pt>
                <c:pt idx="333">
                  <c:v>5599</c:v>
                </c:pt>
                <c:pt idx="334">
                  <c:v>5616</c:v>
                </c:pt>
                <c:pt idx="335">
                  <c:v>5632</c:v>
                </c:pt>
                <c:pt idx="336">
                  <c:v>5648</c:v>
                </c:pt>
                <c:pt idx="337">
                  <c:v>5666</c:v>
                </c:pt>
                <c:pt idx="338">
                  <c:v>5683</c:v>
                </c:pt>
                <c:pt idx="339">
                  <c:v>5700</c:v>
                </c:pt>
                <c:pt idx="340">
                  <c:v>5716</c:v>
                </c:pt>
                <c:pt idx="341">
                  <c:v>5733</c:v>
                </c:pt>
                <c:pt idx="342">
                  <c:v>5748</c:v>
                </c:pt>
                <c:pt idx="343">
                  <c:v>5767</c:v>
                </c:pt>
                <c:pt idx="344">
                  <c:v>5784</c:v>
                </c:pt>
                <c:pt idx="345">
                  <c:v>5802</c:v>
                </c:pt>
                <c:pt idx="346">
                  <c:v>5817</c:v>
                </c:pt>
                <c:pt idx="347">
                  <c:v>5833</c:v>
                </c:pt>
                <c:pt idx="348">
                  <c:v>5850</c:v>
                </c:pt>
                <c:pt idx="349">
                  <c:v>5865</c:v>
                </c:pt>
                <c:pt idx="350">
                  <c:v>5883</c:v>
                </c:pt>
                <c:pt idx="351">
                  <c:v>5900</c:v>
                </c:pt>
                <c:pt idx="352">
                  <c:v>5917</c:v>
                </c:pt>
                <c:pt idx="353">
                  <c:v>5932</c:v>
                </c:pt>
                <c:pt idx="354">
                  <c:v>5950</c:v>
                </c:pt>
                <c:pt idx="355">
                  <c:v>5967</c:v>
                </c:pt>
                <c:pt idx="356">
                  <c:v>5983</c:v>
                </c:pt>
                <c:pt idx="357">
                  <c:v>6000</c:v>
                </c:pt>
                <c:pt idx="358">
                  <c:v>6015</c:v>
                </c:pt>
                <c:pt idx="359">
                  <c:v>6031</c:v>
                </c:pt>
                <c:pt idx="360">
                  <c:v>6050</c:v>
                </c:pt>
                <c:pt idx="361">
                  <c:v>6067</c:v>
                </c:pt>
                <c:pt idx="362">
                  <c:v>6083</c:v>
                </c:pt>
                <c:pt idx="363">
                  <c:v>6101</c:v>
                </c:pt>
                <c:pt idx="364">
                  <c:v>6116</c:v>
                </c:pt>
                <c:pt idx="365">
                  <c:v>6133</c:v>
                </c:pt>
                <c:pt idx="366">
                  <c:v>6151</c:v>
                </c:pt>
                <c:pt idx="367">
                  <c:v>6166</c:v>
                </c:pt>
                <c:pt idx="368">
                  <c:v>6182</c:v>
                </c:pt>
                <c:pt idx="369">
                  <c:v>6200</c:v>
                </c:pt>
                <c:pt idx="370">
                  <c:v>6216</c:v>
                </c:pt>
                <c:pt idx="371">
                  <c:v>6231</c:v>
                </c:pt>
                <c:pt idx="372">
                  <c:v>6246</c:v>
                </c:pt>
                <c:pt idx="373">
                  <c:v>6267</c:v>
                </c:pt>
                <c:pt idx="374">
                  <c:v>6284</c:v>
                </c:pt>
                <c:pt idx="375">
                  <c:v>6302</c:v>
                </c:pt>
                <c:pt idx="376">
                  <c:v>6316</c:v>
                </c:pt>
                <c:pt idx="377">
                  <c:v>6334</c:v>
                </c:pt>
                <c:pt idx="378">
                  <c:v>6349</c:v>
                </c:pt>
                <c:pt idx="379">
                  <c:v>6367</c:v>
                </c:pt>
                <c:pt idx="380">
                  <c:v>6383</c:v>
                </c:pt>
                <c:pt idx="381">
                  <c:v>6400</c:v>
                </c:pt>
                <c:pt idx="382">
                  <c:v>6417</c:v>
                </c:pt>
                <c:pt idx="383">
                  <c:v>6434</c:v>
                </c:pt>
                <c:pt idx="384">
                  <c:v>6451</c:v>
                </c:pt>
                <c:pt idx="385">
                  <c:v>6467</c:v>
                </c:pt>
                <c:pt idx="386">
                  <c:v>6483</c:v>
                </c:pt>
                <c:pt idx="387">
                  <c:v>6499</c:v>
                </c:pt>
                <c:pt idx="388">
                  <c:v>6517</c:v>
                </c:pt>
                <c:pt idx="389">
                  <c:v>6534</c:v>
                </c:pt>
                <c:pt idx="390">
                  <c:v>6551</c:v>
                </c:pt>
                <c:pt idx="391">
                  <c:v>6567</c:v>
                </c:pt>
                <c:pt idx="392">
                  <c:v>6584</c:v>
                </c:pt>
                <c:pt idx="393">
                  <c:v>6599</c:v>
                </c:pt>
                <c:pt idx="394">
                  <c:v>6615</c:v>
                </c:pt>
                <c:pt idx="395">
                  <c:v>6634</c:v>
                </c:pt>
                <c:pt idx="396">
                  <c:v>6651</c:v>
                </c:pt>
                <c:pt idx="397">
                  <c:v>6666</c:v>
                </c:pt>
                <c:pt idx="398">
                  <c:v>6682</c:v>
                </c:pt>
                <c:pt idx="399">
                  <c:v>6700</c:v>
                </c:pt>
                <c:pt idx="400">
                  <c:v>6717</c:v>
                </c:pt>
                <c:pt idx="401">
                  <c:v>6734</c:v>
                </c:pt>
                <c:pt idx="402">
                  <c:v>6751</c:v>
                </c:pt>
                <c:pt idx="403">
                  <c:v>6767</c:v>
                </c:pt>
                <c:pt idx="404">
                  <c:v>6786</c:v>
                </c:pt>
                <c:pt idx="405">
                  <c:v>6802</c:v>
                </c:pt>
                <c:pt idx="406">
                  <c:v>6816</c:v>
                </c:pt>
                <c:pt idx="407">
                  <c:v>6832</c:v>
                </c:pt>
                <c:pt idx="408">
                  <c:v>6851</c:v>
                </c:pt>
                <c:pt idx="409">
                  <c:v>6866</c:v>
                </c:pt>
                <c:pt idx="410">
                  <c:v>6883</c:v>
                </c:pt>
                <c:pt idx="411">
                  <c:v>6901</c:v>
                </c:pt>
                <c:pt idx="412">
                  <c:v>6918</c:v>
                </c:pt>
                <c:pt idx="413">
                  <c:v>6933</c:v>
                </c:pt>
                <c:pt idx="414">
                  <c:v>6951</c:v>
                </c:pt>
                <c:pt idx="415">
                  <c:v>6967</c:v>
                </c:pt>
                <c:pt idx="416">
                  <c:v>6984</c:v>
                </c:pt>
                <c:pt idx="417">
                  <c:v>7000</c:v>
                </c:pt>
                <c:pt idx="418">
                  <c:v>7018</c:v>
                </c:pt>
                <c:pt idx="419">
                  <c:v>7034</c:v>
                </c:pt>
                <c:pt idx="420">
                  <c:v>7051</c:v>
                </c:pt>
                <c:pt idx="421">
                  <c:v>7066</c:v>
                </c:pt>
                <c:pt idx="422">
                  <c:v>7084</c:v>
                </c:pt>
                <c:pt idx="423">
                  <c:v>7100</c:v>
                </c:pt>
                <c:pt idx="424">
                  <c:v>7117</c:v>
                </c:pt>
                <c:pt idx="425">
                  <c:v>7135</c:v>
                </c:pt>
                <c:pt idx="426">
                  <c:v>7151</c:v>
                </c:pt>
                <c:pt idx="427">
                  <c:v>7168</c:v>
                </c:pt>
                <c:pt idx="428">
                  <c:v>7184</c:v>
                </c:pt>
                <c:pt idx="429">
                  <c:v>7200</c:v>
                </c:pt>
                <c:pt idx="430">
                  <c:v>7215</c:v>
                </c:pt>
                <c:pt idx="431">
                  <c:v>7231</c:v>
                </c:pt>
                <c:pt idx="432">
                  <c:v>7251</c:v>
                </c:pt>
                <c:pt idx="433">
                  <c:v>7267</c:v>
                </c:pt>
                <c:pt idx="434">
                  <c:v>7285</c:v>
                </c:pt>
                <c:pt idx="435">
                  <c:v>7301</c:v>
                </c:pt>
                <c:pt idx="436">
                  <c:v>7319</c:v>
                </c:pt>
                <c:pt idx="437">
                  <c:v>7334</c:v>
                </c:pt>
                <c:pt idx="438">
                  <c:v>7349</c:v>
                </c:pt>
                <c:pt idx="439">
                  <c:v>7367</c:v>
                </c:pt>
                <c:pt idx="440">
                  <c:v>7385</c:v>
                </c:pt>
                <c:pt idx="441">
                  <c:v>7402</c:v>
                </c:pt>
                <c:pt idx="442">
                  <c:v>7419</c:v>
                </c:pt>
                <c:pt idx="443">
                  <c:v>7436</c:v>
                </c:pt>
                <c:pt idx="444">
                  <c:v>7451</c:v>
                </c:pt>
                <c:pt idx="445">
                  <c:v>7467</c:v>
                </c:pt>
                <c:pt idx="446">
                  <c:v>7485</c:v>
                </c:pt>
                <c:pt idx="447">
                  <c:v>7501</c:v>
                </c:pt>
                <c:pt idx="448">
                  <c:v>7518</c:v>
                </c:pt>
                <c:pt idx="449">
                  <c:v>7534</c:v>
                </c:pt>
                <c:pt idx="450">
                  <c:v>7552</c:v>
                </c:pt>
                <c:pt idx="451">
                  <c:v>7567</c:v>
                </c:pt>
                <c:pt idx="452">
                  <c:v>7586</c:v>
                </c:pt>
                <c:pt idx="453">
                  <c:v>7600</c:v>
                </c:pt>
                <c:pt idx="454">
                  <c:v>7618</c:v>
                </c:pt>
                <c:pt idx="455">
                  <c:v>7635</c:v>
                </c:pt>
                <c:pt idx="456">
                  <c:v>7650</c:v>
                </c:pt>
                <c:pt idx="457">
                  <c:v>7668</c:v>
                </c:pt>
                <c:pt idx="458">
                  <c:v>7683</c:v>
                </c:pt>
                <c:pt idx="459">
                  <c:v>7698</c:v>
                </c:pt>
                <c:pt idx="460">
                  <c:v>7719</c:v>
                </c:pt>
                <c:pt idx="461">
                  <c:v>7734</c:v>
                </c:pt>
                <c:pt idx="462">
                  <c:v>7749</c:v>
                </c:pt>
                <c:pt idx="463">
                  <c:v>7769</c:v>
                </c:pt>
                <c:pt idx="464">
                  <c:v>7786</c:v>
                </c:pt>
                <c:pt idx="465">
                  <c:v>7801</c:v>
                </c:pt>
                <c:pt idx="466">
                  <c:v>7818</c:v>
                </c:pt>
                <c:pt idx="467">
                  <c:v>7834</c:v>
                </c:pt>
                <c:pt idx="468">
                  <c:v>7852</c:v>
                </c:pt>
                <c:pt idx="469">
                  <c:v>7869</c:v>
                </c:pt>
                <c:pt idx="470">
                  <c:v>7884</c:v>
                </c:pt>
                <c:pt idx="471">
                  <c:v>7902</c:v>
                </c:pt>
                <c:pt idx="472">
                  <c:v>7919</c:v>
                </c:pt>
                <c:pt idx="473">
                  <c:v>7934</c:v>
                </c:pt>
                <c:pt idx="474">
                  <c:v>7949</c:v>
                </c:pt>
                <c:pt idx="475">
                  <c:v>7970</c:v>
                </c:pt>
                <c:pt idx="476">
                  <c:v>7985</c:v>
                </c:pt>
                <c:pt idx="477">
                  <c:v>8001</c:v>
                </c:pt>
                <c:pt idx="478">
                  <c:v>8018</c:v>
                </c:pt>
                <c:pt idx="479">
                  <c:v>8035</c:v>
                </c:pt>
                <c:pt idx="480">
                  <c:v>8051</c:v>
                </c:pt>
                <c:pt idx="481">
                  <c:v>8069</c:v>
                </c:pt>
                <c:pt idx="482">
                  <c:v>8084</c:v>
                </c:pt>
                <c:pt idx="483">
                  <c:v>8101</c:v>
                </c:pt>
                <c:pt idx="484">
                  <c:v>8119</c:v>
                </c:pt>
                <c:pt idx="485">
                  <c:v>8136</c:v>
                </c:pt>
                <c:pt idx="486">
                  <c:v>8152</c:v>
                </c:pt>
                <c:pt idx="487">
                  <c:v>8168</c:v>
                </c:pt>
                <c:pt idx="488">
                  <c:v>8185</c:v>
                </c:pt>
                <c:pt idx="489">
                  <c:v>8200</c:v>
                </c:pt>
                <c:pt idx="490">
                  <c:v>8220</c:v>
                </c:pt>
                <c:pt idx="491">
                  <c:v>8246</c:v>
                </c:pt>
                <c:pt idx="492">
                  <c:v>8270</c:v>
                </c:pt>
                <c:pt idx="493">
                  <c:v>8285</c:v>
                </c:pt>
                <c:pt idx="494">
                  <c:v>8302</c:v>
                </c:pt>
                <c:pt idx="495">
                  <c:v>8317</c:v>
                </c:pt>
                <c:pt idx="496">
                  <c:v>8336</c:v>
                </c:pt>
                <c:pt idx="497">
                  <c:v>8351</c:v>
                </c:pt>
                <c:pt idx="498">
                  <c:v>8367</c:v>
                </c:pt>
                <c:pt idx="499">
                  <c:v>8385</c:v>
                </c:pt>
                <c:pt idx="500">
                  <c:v>8401</c:v>
                </c:pt>
                <c:pt idx="501">
                  <c:v>8418</c:v>
                </c:pt>
                <c:pt idx="502">
                  <c:v>8436</c:v>
                </c:pt>
                <c:pt idx="503">
                  <c:v>8452</c:v>
                </c:pt>
                <c:pt idx="504">
                  <c:v>8468</c:v>
                </c:pt>
                <c:pt idx="505">
                  <c:v>8485</c:v>
                </c:pt>
                <c:pt idx="506">
                  <c:v>8503</c:v>
                </c:pt>
                <c:pt idx="507">
                  <c:v>8519</c:v>
                </c:pt>
                <c:pt idx="508">
                  <c:v>8535</c:v>
                </c:pt>
                <c:pt idx="509">
                  <c:v>8552</c:v>
                </c:pt>
                <c:pt idx="510">
                  <c:v>8569</c:v>
                </c:pt>
                <c:pt idx="511">
                  <c:v>8586</c:v>
                </c:pt>
                <c:pt idx="512">
                  <c:v>8602</c:v>
                </c:pt>
                <c:pt idx="513">
                  <c:v>8618</c:v>
                </c:pt>
                <c:pt idx="514">
                  <c:v>8634</c:v>
                </c:pt>
                <c:pt idx="515">
                  <c:v>8652</c:v>
                </c:pt>
                <c:pt idx="516">
                  <c:v>8669</c:v>
                </c:pt>
                <c:pt idx="517">
                  <c:v>8686</c:v>
                </c:pt>
                <c:pt idx="518">
                  <c:v>8701</c:v>
                </c:pt>
                <c:pt idx="519">
                  <c:v>8719</c:v>
                </c:pt>
                <c:pt idx="520">
                  <c:v>8735</c:v>
                </c:pt>
                <c:pt idx="521">
                  <c:v>8752</c:v>
                </c:pt>
                <c:pt idx="522">
                  <c:v>8768</c:v>
                </c:pt>
                <c:pt idx="523">
                  <c:v>8783</c:v>
                </c:pt>
                <c:pt idx="524">
                  <c:v>8802</c:v>
                </c:pt>
                <c:pt idx="525">
                  <c:v>8819</c:v>
                </c:pt>
                <c:pt idx="526">
                  <c:v>8835</c:v>
                </c:pt>
                <c:pt idx="527">
                  <c:v>8850</c:v>
                </c:pt>
                <c:pt idx="528">
                  <c:v>8869</c:v>
                </c:pt>
                <c:pt idx="529">
                  <c:v>8884</c:v>
                </c:pt>
                <c:pt idx="530">
                  <c:v>8900</c:v>
                </c:pt>
                <c:pt idx="531">
                  <c:v>8919</c:v>
                </c:pt>
                <c:pt idx="532">
                  <c:v>8934</c:v>
                </c:pt>
                <c:pt idx="533">
                  <c:v>8953</c:v>
                </c:pt>
                <c:pt idx="534">
                  <c:v>8969</c:v>
                </c:pt>
                <c:pt idx="535">
                  <c:v>8984</c:v>
                </c:pt>
                <c:pt idx="536">
                  <c:v>9003</c:v>
                </c:pt>
                <c:pt idx="537">
                  <c:v>9019</c:v>
                </c:pt>
                <c:pt idx="538">
                  <c:v>9036</c:v>
                </c:pt>
                <c:pt idx="539">
                  <c:v>9050</c:v>
                </c:pt>
                <c:pt idx="540">
                  <c:v>9070</c:v>
                </c:pt>
                <c:pt idx="541">
                  <c:v>9086</c:v>
                </c:pt>
                <c:pt idx="542">
                  <c:v>9103</c:v>
                </c:pt>
                <c:pt idx="543">
                  <c:v>9119</c:v>
                </c:pt>
                <c:pt idx="544">
                  <c:v>9136</c:v>
                </c:pt>
                <c:pt idx="545">
                  <c:v>9152</c:v>
                </c:pt>
                <c:pt idx="546">
                  <c:v>9169</c:v>
                </c:pt>
                <c:pt idx="547">
                  <c:v>9186</c:v>
                </c:pt>
                <c:pt idx="548">
                  <c:v>9201</c:v>
                </c:pt>
                <c:pt idx="549">
                  <c:v>9219</c:v>
                </c:pt>
                <c:pt idx="550">
                  <c:v>9236</c:v>
                </c:pt>
                <c:pt idx="551">
                  <c:v>9251</c:v>
                </c:pt>
                <c:pt idx="552">
                  <c:v>9267</c:v>
                </c:pt>
                <c:pt idx="553">
                  <c:v>9287</c:v>
                </c:pt>
                <c:pt idx="554">
                  <c:v>9303</c:v>
                </c:pt>
                <c:pt idx="555">
                  <c:v>9318</c:v>
                </c:pt>
                <c:pt idx="556">
                  <c:v>9336</c:v>
                </c:pt>
                <c:pt idx="557">
                  <c:v>9352</c:v>
                </c:pt>
                <c:pt idx="558">
                  <c:v>9368</c:v>
                </c:pt>
                <c:pt idx="559">
                  <c:v>9384</c:v>
                </c:pt>
                <c:pt idx="560">
                  <c:v>9403</c:v>
                </c:pt>
                <c:pt idx="561">
                  <c:v>9420</c:v>
                </c:pt>
                <c:pt idx="562">
                  <c:v>9435</c:v>
                </c:pt>
                <c:pt idx="563">
                  <c:v>9453</c:v>
                </c:pt>
                <c:pt idx="564">
                  <c:v>9469</c:v>
                </c:pt>
                <c:pt idx="565">
                  <c:v>9485</c:v>
                </c:pt>
                <c:pt idx="566">
                  <c:v>9501</c:v>
                </c:pt>
                <c:pt idx="567">
                  <c:v>9520</c:v>
                </c:pt>
                <c:pt idx="568">
                  <c:v>9536</c:v>
                </c:pt>
                <c:pt idx="569">
                  <c:v>9553</c:v>
                </c:pt>
                <c:pt idx="570">
                  <c:v>9570</c:v>
                </c:pt>
                <c:pt idx="571">
                  <c:v>9588</c:v>
                </c:pt>
                <c:pt idx="572">
                  <c:v>9604</c:v>
                </c:pt>
                <c:pt idx="573">
                  <c:v>9620</c:v>
                </c:pt>
                <c:pt idx="574">
                  <c:v>9636</c:v>
                </c:pt>
                <c:pt idx="575">
                  <c:v>9653</c:v>
                </c:pt>
                <c:pt idx="576">
                  <c:v>9670</c:v>
                </c:pt>
                <c:pt idx="577">
                  <c:v>9685</c:v>
                </c:pt>
                <c:pt idx="578">
                  <c:v>9706</c:v>
                </c:pt>
                <c:pt idx="579">
                  <c:v>9720</c:v>
                </c:pt>
                <c:pt idx="580">
                  <c:v>9736</c:v>
                </c:pt>
                <c:pt idx="581">
                  <c:v>9753</c:v>
                </c:pt>
                <c:pt idx="582">
                  <c:v>9769</c:v>
                </c:pt>
                <c:pt idx="583">
                  <c:v>9787</c:v>
                </c:pt>
                <c:pt idx="584">
                  <c:v>9803</c:v>
                </c:pt>
                <c:pt idx="585">
                  <c:v>9820</c:v>
                </c:pt>
                <c:pt idx="586">
                  <c:v>9836</c:v>
                </c:pt>
                <c:pt idx="587">
                  <c:v>9853</c:v>
                </c:pt>
                <c:pt idx="588">
                  <c:v>9868</c:v>
                </c:pt>
                <c:pt idx="589">
                  <c:v>9886</c:v>
                </c:pt>
                <c:pt idx="590">
                  <c:v>9902</c:v>
                </c:pt>
                <c:pt idx="591">
                  <c:v>9920</c:v>
                </c:pt>
                <c:pt idx="592">
                  <c:v>9936</c:v>
                </c:pt>
                <c:pt idx="593">
                  <c:v>9954</c:v>
                </c:pt>
                <c:pt idx="594">
                  <c:v>9970</c:v>
                </c:pt>
                <c:pt idx="595">
                  <c:v>9987</c:v>
                </c:pt>
                <c:pt idx="596">
                  <c:v>10002</c:v>
                </c:pt>
                <c:pt idx="597">
                  <c:v>10019</c:v>
                </c:pt>
                <c:pt idx="598">
                  <c:v>10037</c:v>
                </c:pt>
                <c:pt idx="599">
                  <c:v>10054</c:v>
                </c:pt>
                <c:pt idx="600">
                  <c:v>10070</c:v>
                </c:pt>
                <c:pt idx="601">
                  <c:v>10087</c:v>
                </c:pt>
                <c:pt idx="602">
                  <c:v>10103</c:v>
                </c:pt>
                <c:pt idx="603">
                  <c:v>10122</c:v>
                </c:pt>
                <c:pt idx="604">
                  <c:v>10137</c:v>
                </c:pt>
                <c:pt idx="605">
                  <c:v>10152</c:v>
                </c:pt>
                <c:pt idx="606">
                  <c:v>10170</c:v>
                </c:pt>
                <c:pt idx="607">
                  <c:v>10187</c:v>
                </c:pt>
                <c:pt idx="608">
                  <c:v>10202</c:v>
                </c:pt>
                <c:pt idx="609">
                  <c:v>10221</c:v>
                </c:pt>
                <c:pt idx="610">
                  <c:v>10236</c:v>
                </c:pt>
                <c:pt idx="611">
                  <c:v>10254</c:v>
                </c:pt>
                <c:pt idx="612">
                  <c:v>10271</c:v>
                </c:pt>
                <c:pt idx="613">
                  <c:v>10287</c:v>
                </c:pt>
                <c:pt idx="614">
                  <c:v>10304</c:v>
                </c:pt>
                <c:pt idx="615">
                  <c:v>10320</c:v>
                </c:pt>
                <c:pt idx="616">
                  <c:v>10338</c:v>
                </c:pt>
                <c:pt idx="617">
                  <c:v>10353</c:v>
                </c:pt>
                <c:pt idx="618">
                  <c:v>10371</c:v>
                </c:pt>
                <c:pt idx="619">
                  <c:v>10386</c:v>
                </c:pt>
                <c:pt idx="620">
                  <c:v>10402</c:v>
                </c:pt>
                <c:pt idx="621">
                  <c:v>10419</c:v>
                </c:pt>
                <c:pt idx="622">
                  <c:v>10437</c:v>
                </c:pt>
                <c:pt idx="623">
                  <c:v>10454</c:v>
                </c:pt>
                <c:pt idx="624">
                  <c:v>10471</c:v>
                </c:pt>
                <c:pt idx="625">
                  <c:v>10486</c:v>
                </c:pt>
                <c:pt idx="626">
                  <c:v>10502</c:v>
                </c:pt>
                <c:pt idx="627">
                  <c:v>10521</c:v>
                </c:pt>
                <c:pt idx="628">
                  <c:v>10537</c:v>
                </c:pt>
                <c:pt idx="629">
                  <c:v>10553</c:v>
                </c:pt>
                <c:pt idx="630">
                  <c:v>10569</c:v>
                </c:pt>
                <c:pt idx="631">
                  <c:v>10585</c:v>
                </c:pt>
                <c:pt idx="632">
                  <c:v>10600</c:v>
                </c:pt>
                <c:pt idx="633">
                  <c:v>10616</c:v>
                </c:pt>
                <c:pt idx="634">
                  <c:v>10638</c:v>
                </c:pt>
                <c:pt idx="635">
                  <c:v>10653</c:v>
                </c:pt>
                <c:pt idx="636">
                  <c:v>10670</c:v>
                </c:pt>
                <c:pt idx="637">
                  <c:v>10687</c:v>
                </c:pt>
                <c:pt idx="638">
                  <c:v>10704</c:v>
                </c:pt>
                <c:pt idx="639">
                  <c:v>10721</c:v>
                </c:pt>
                <c:pt idx="640">
                  <c:v>10736</c:v>
                </c:pt>
                <c:pt idx="641">
                  <c:v>10754</c:v>
                </c:pt>
                <c:pt idx="642">
                  <c:v>10769</c:v>
                </c:pt>
                <c:pt idx="643">
                  <c:v>10788</c:v>
                </c:pt>
                <c:pt idx="644">
                  <c:v>10803</c:v>
                </c:pt>
                <c:pt idx="645">
                  <c:v>10820</c:v>
                </c:pt>
                <c:pt idx="646">
                  <c:v>10836</c:v>
                </c:pt>
                <c:pt idx="647">
                  <c:v>10854</c:v>
                </c:pt>
                <c:pt idx="648">
                  <c:v>10871</c:v>
                </c:pt>
                <c:pt idx="649">
                  <c:v>10888</c:v>
                </c:pt>
                <c:pt idx="650">
                  <c:v>10903</c:v>
                </c:pt>
                <c:pt idx="651">
                  <c:v>10921</c:v>
                </c:pt>
                <c:pt idx="652">
                  <c:v>10937</c:v>
                </c:pt>
                <c:pt idx="653">
                  <c:v>10955</c:v>
                </c:pt>
                <c:pt idx="654">
                  <c:v>10971</c:v>
                </c:pt>
                <c:pt idx="655">
                  <c:v>10988</c:v>
                </c:pt>
                <c:pt idx="656">
                  <c:v>11003</c:v>
                </c:pt>
                <c:pt idx="657">
                  <c:v>11021</c:v>
                </c:pt>
                <c:pt idx="658">
                  <c:v>11037</c:v>
                </c:pt>
                <c:pt idx="659">
                  <c:v>11053</c:v>
                </c:pt>
                <c:pt idx="660">
                  <c:v>11071</c:v>
                </c:pt>
                <c:pt idx="661">
                  <c:v>11087</c:v>
                </c:pt>
                <c:pt idx="662">
                  <c:v>11102</c:v>
                </c:pt>
                <c:pt idx="663">
                  <c:v>11121</c:v>
                </c:pt>
                <c:pt idx="664">
                  <c:v>11137</c:v>
                </c:pt>
                <c:pt idx="665">
                  <c:v>11153</c:v>
                </c:pt>
                <c:pt idx="666">
                  <c:v>11173</c:v>
                </c:pt>
                <c:pt idx="667">
                  <c:v>11187</c:v>
                </c:pt>
                <c:pt idx="668">
                  <c:v>11205</c:v>
                </c:pt>
                <c:pt idx="669">
                  <c:v>11221</c:v>
                </c:pt>
                <c:pt idx="670">
                  <c:v>11237</c:v>
                </c:pt>
                <c:pt idx="671">
                  <c:v>11254</c:v>
                </c:pt>
                <c:pt idx="672">
                  <c:v>11271</c:v>
                </c:pt>
                <c:pt idx="673">
                  <c:v>11287</c:v>
                </c:pt>
                <c:pt idx="674">
                  <c:v>11303</c:v>
                </c:pt>
                <c:pt idx="675">
                  <c:v>11321</c:v>
                </c:pt>
                <c:pt idx="676">
                  <c:v>11337</c:v>
                </c:pt>
                <c:pt idx="677">
                  <c:v>11355</c:v>
                </c:pt>
                <c:pt idx="678">
                  <c:v>11371</c:v>
                </c:pt>
                <c:pt idx="679">
                  <c:v>11387</c:v>
                </c:pt>
                <c:pt idx="680">
                  <c:v>11405</c:v>
                </c:pt>
                <c:pt idx="681">
                  <c:v>11422</c:v>
                </c:pt>
                <c:pt idx="682">
                  <c:v>11438</c:v>
                </c:pt>
                <c:pt idx="683">
                  <c:v>11454</c:v>
                </c:pt>
                <c:pt idx="684">
                  <c:v>11471</c:v>
                </c:pt>
                <c:pt idx="685">
                  <c:v>11486</c:v>
                </c:pt>
                <c:pt idx="686">
                  <c:v>11502</c:v>
                </c:pt>
                <c:pt idx="687">
                  <c:v>11521</c:v>
                </c:pt>
                <c:pt idx="688">
                  <c:v>11536</c:v>
                </c:pt>
                <c:pt idx="689">
                  <c:v>11554</c:v>
                </c:pt>
                <c:pt idx="690">
                  <c:v>11572</c:v>
                </c:pt>
                <c:pt idx="691">
                  <c:v>11588</c:v>
                </c:pt>
                <c:pt idx="692">
                  <c:v>11603</c:v>
                </c:pt>
                <c:pt idx="693">
                  <c:v>11621</c:v>
                </c:pt>
                <c:pt idx="694">
                  <c:v>11636</c:v>
                </c:pt>
                <c:pt idx="695">
                  <c:v>11655</c:v>
                </c:pt>
                <c:pt idx="696">
                  <c:v>11671</c:v>
                </c:pt>
                <c:pt idx="697">
                  <c:v>11687</c:v>
                </c:pt>
                <c:pt idx="698">
                  <c:v>11703</c:v>
                </c:pt>
                <c:pt idx="699">
                  <c:v>11721</c:v>
                </c:pt>
                <c:pt idx="700">
                  <c:v>11739</c:v>
                </c:pt>
                <c:pt idx="701">
                  <c:v>11755</c:v>
                </c:pt>
                <c:pt idx="702">
                  <c:v>11772</c:v>
                </c:pt>
                <c:pt idx="703">
                  <c:v>11789</c:v>
                </c:pt>
                <c:pt idx="704">
                  <c:v>11805</c:v>
                </c:pt>
                <c:pt idx="705">
                  <c:v>11822</c:v>
                </c:pt>
                <c:pt idx="706">
                  <c:v>11838</c:v>
                </c:pt>
                <c:pt idx="707">
                  <c:v>11854</c:v>
                </c:pt>
                <c:pt idx="708">
                  <c:v>11871</c:v>
                </c:pt>
                <c:pt idx="709">
                  <c:v>11888</c:v>
                </c:pt>
                <c:pt idx="710">
                  <c:v>11904</c:v>
                </c:pt>
                <c:pt idx="711">
                  <c:v>11922</c:v>
                </c:pt>
                <c:pt idx="712">
                  <c:v>11938</c:v>
                </c:pt>
                <c:pt idx="713">
                  <c:v>11955</c:v>
                </c:pt>
                <c:pt idx="714">
                  <c:v>11970</c:v>
                </c:pt>
                <c:pt idx="715">
                  <c:v>11986</c:v>
                </c:pt>
                <c:pt idx="716">
                  <c:v>12005</c:v>
                </c:pt>
                <c:pt idx="717">
                  <c:v>12021</c:v>
                </c:pt>
                <c:pt idx="718">
                  <c:v>12038</c:v>
                </c:pt>
                <c:pt idx="719">
                  <c:v>12055</c:v>
                </c:pt>
                <c:pt idx="720">
                  <c:v>12071</c:v>
                </c:pt>
                <c:pt idx="721">
                  <c:v>12088</c:v>
                </c:pt>
                <c:pt idx="722">
                  <c:v>12105</c:v>
                </c:pt>
                <c:pt idx="723">
                  <c:v>12122</c:v>
                </c:pt>
                <c:pt idx="724">
                  <c:v>12138</c:v>
                </c:pt>
                <c:pt idx="725">
                  <c:v>12155</c:v>
                </c:pt>
                <c:pt idx="726">
                  <c:v>12172</c:v>
                </c:pt>
                <c:pt idx="727">
                  <c:v>12188</c:v>
                </c:pt>
                <c:pt idx="728">
                  <c:v>12205</c:v>
                </c:pt>
                <c:pt idx="729">
                  <c:v>12221</c:v>
                </c:pt>
                <c:pt idx="730">
                  <c:v>12239</c:v>
                </c:pt>
                <c:pt idx="731">
                  <c:v>12255</c:v>
                </c:pt>
                <c:pt idx="732">
                  <c:v>12270</c:v>
                </c:pt>
                <c:pt idx="733">
                  <c:v>12289</c:v>
                </c:pt>
                <c:pt idx="734">
                  <c:v>12304</c:v>
                </c:pt>
                <c:pt idx="735">
                  <c:v>12324</c:v>
                </c:pt>
                <c:pt idx="736">
                  <c:v>12339</c:v>
                </c:pt>
                <c:pt idx="737">
                  <c:v>12354</c:v>
                </c:pt>
                <c:pt idx="738">
                  <c:v>12372</c:v>
                </c:pt>
                <c:pt idx="739">
                  <c:v>12388</c:v>
                </c:pt>
                <c:pt idx="740">
                  <c:v>12404</c:v>
                </c:pt>
                <c:pt idx="741">
                  <c:v>12422</c:v>
                </c:pt>
                <c:pt idx="742">
                  <c:v>12438</c:v>
                </c:pt>
                <c:pt idx="743">
                  <c:v>12455</c:v>
                </c:pt>
                <c:pt idx="744">
                  <c:v>12471</c:v>
                </c:pt>
                <c:pt idx="745">
                  <c:v>12489</c:v>
                </c:pt>
                <c:pt idx="746">
                  <c:v>12505</c:v>
                </c:pt>
              </c:numCache>
            </c:numRef>
          </c:xVal>
          <c:yVal>
            <c:numRef>
              <c:f>front1!$C$2:$C$748</c:f>
              <c:numCache>
                <c:formatCode>General</c:formatCode>
                <c:ptCount val="747"/>
                <c:pt idx="0">
                  <c:v>-0.95617399999999997</c:v>
                </c:pt>
                <c:pt idx="1">
                  <c:v>-0.95751699999999995</c:v>
                </c:pt>
                <c:pt idx="2">
                  <c:v>-0.96020300000000003</c:v>
                </c:pt>
                <c:pt idx="3">
                  <c:v>-0.96630700000000003</c:v>
                </c:pt>
                <c:pt idx="4">
                  <c:v>-0.96545199999999998</c:v>
                </c:pt>
                <c:pt idx="5">
                  <c:v>-0.96142300000000003</c:v>
                </c:pt>
                <c:pt idx="6">
                  <c:v>-0.95824900000000002</c:v>
                </c:pt>
                <c:pt idx="7">
                  <c:v>-0.95824900000000002</c:v>
                </c:pt>
                <c:pt idx="8">
                  <c:v>-0.95617399999999997</c:v>
                </c:pt>
                <c:pt idx="9">
                  <c:v>-0.95678399999999997</c:v>
                </c:pt>
                <c:pt idx="10">
                  <c:v>-0.95397699999999996</c:v>
                </c:pt>
                <c:pt idx="11">
                  <c:v>-0.95141299999999995</c:v>
                </c:pt>
                <c:pt idx="12">
                  <c:v>-0.95104699999999998</c:v>
                </c:pt>
                <c:pt idx="13">
                  <c:v>-0.94884900000000005</c:v>
                </c:pt>
                <c:pt idx="14">
                  <c:v>-0.94823900000000005</c:v>
                </c:pt>
                <c:pt idx="15">
                  <c:v>-0.94115899999999997</c:v>
                </c:pt>
                <c:pt idx="16">
                  <c:v>-0.93969400000000003</c:v>
                </c:pt>
                <c:pt idx="17">
                  <c:v>-0.94140299999999999</c:v>
                </c:pt>
                <c:pt idx="18">
                  <c:v>-0.94237899999999997</c:v>
                </c:pt>
                <c:pt idx="19">
                  <c:v>-0.94079199999999996</c:v>
                </c:pt>
                <c:pt idx="20">
                  <c:v>-0.944577</c:v>
                </c:pt>
                <c:pt idx="21">
                  <c:v>-0.94604200000000005</c:v>
                </c:pt>
                <c:pt idx="22">
                  <c:v>-0.94860500000000003</c:v>
                </c:pt>
                <c:pt idx="23">
                  <c:v>-0.94372199999999995</c:v>
                </c:pt>
                <c:pt idx="24">
                  <c:v>-0.94726200000000005</c:v>
                </c:pt>
                <c:pt idx="25">
                  <c:v>-0.94884900000000005</c:v>
                </c:pt>
                <c:pt idx="26">
                  <c:v>-0.947384</c:v>
                </c:pt>
                <c:pt idx="27">
                  <c:v>-0.94189100000000003</c:v>
                </c:pt>
                <c:pt idx="28">
                  <c:v>-0.94616400000000001</c:v>
                </c:pt>
                <c:pt idx="29">
                  <c:v>-0.94250100000000003</c:v>
                </c:pt>
                <c:pt idx="30">
                  <c:v>-0.94713999999999998</c:v>
                </c:pt>
                <c:pt idx="31">
                  <c:v>-0.94469899999999996</c:v>
                </c:pt>
                <c:pt idx="32">
                  <c:v>-0.94701800000000003</c:v>
                </c:pt>
                <c:pt idx="33">
                  <c:v>-0.94469899999999996</c:v>
                </c:pt>
                <c:pt idx="34">
                  <c:v>-0.94018199999999996</c:v>
                </c:pt>
                <c:pt idx="35">
                  <c:v>-0.93969400000000003</c:v>
                </c:pt>
                <c:pt idx="36">
                  <c:v>-0.94164700000000001</c:v>
                </c:pt>
                <c:pt idx="37">
                  <c:v>-0.93871700000000002</c:v>
                </c:pt>
                <c:pt idx="38">
                  <c:v>-0.94347800000000004</c:v>
                </c:pt>
                <c:pt idx="39">
                  <c:v>-0.94555299999999998</c:v>
                </c:pt>
                <c:pt idx="40">
                  <c:v>-0.95055800000000001</c:v>
                </c:pt>
                <c:pt idx="41">
                  <c:v>-0.94665200000000005</c:v>
                </c:pt>
                <c:pt idx="42">
                  <c:v>-0.94689599999999996</c:v>
                </c:pt>
                <c:pt idx="43">
                  <c:v>-0.94323400000000002</c:v>
                </c:pt>
                <c:pt idx="44">
                  <c:v>-0.93896100000000005</c:v>
                </c:pt>
                <c:pt idx="45">
                  <c:v>-0.94408800000000004</c:v>
                </c:pt>
                <c:pt idx="46">
                  <c:v>-0.94396599999999997</c:v>
                </c:pt>
                <c:pt idx="47">
                  <c:v>-0.945187</c:v>
                </c:pt>
                <c:pt idx="48">
                  <c:v>-0.94616400000000001</c:v>
                </c:pt>
                <c:pt idx="49">
                  <c:v>-0.94982599999999995</c:v>
                </c:pt>
                <c:pt idx="50">
                  <c:v>-0.95116900000000004</c:v>
                </c:pt>
                <c:pt idx="51">
                  <c:v>-0.94933800000000002</c:v>
                </c:pt>
                <c:pt idx="52">
                  <c:v>-0.94567500000000004</c:v>
                </c:pt>
                <c:pt idx="53">
                  <c:v>-0.944577</c:v>
                </c:pt>
                <c:pt idx="54">
                  <c:v>-0.94237899999999997</c:v>
                </c:pt>
                <c:pt idx="55">
                  <c:v>-0.94311199999999995</c:v>
                </c:pt>
                <c:pt idx="56">
                  <c:v>-0.94616400000000001</c:v>
                </c:pt>
                <c:pt idx="57">
                  <c:v>-0.94726200000000005</c:v>
                </c:pt>
                <c:pt idx="58">
                  <c:v>-0.945797</c:v>
                </c:pt>
                <c:pt idx="59">
                  <c:v>-0.94335599999999997</c:v>
                </c:pt>
                <c:pt idx="60">
                  <c:v>-0.94408800000000004</c:v>
                </c:pt>
                <c:pt idx="61">
                  <c:v>-0.93920499999999996</c:v>
                </c:pt>
                <c:pt idx="62">
                  <c:v>-0.94298999999999999</c:v>
                </c:pt>
                <c:pt idx="63">
                  <c:v>-0.94628599999999996</c:v>
                </c:pt>
                <c:pt idx="64">
                  <c:v>-0.94359999999999999</c:v>
                </c:pt>
                <c:pt idx="65">
                  <c:v>-0.94262299999999999</c:v>
                </c:pt>
                <c:pt idx="66">
                  <c:v>-0.94604200000000005</c:v>
                </c:pt>
                <c:pt idx="67">
                  <c:v>-0.94652999999999998</c:v>
                </c:pt>
                <c:pt idx="68">
                  <c:v>-0.945797</c:v>
                </c:pt>
                <c:pt idx="69">
                  <c:v>-0.94067000000000001</c:v>
                </c:pt>
                <c:pt idx="70">
                  <c:v>-0.94140299999999999</c:v>
                </c:pt>
                <c:pt idx="71">
                  <c:v>-0.94372199999999995</c:v>
                </c:pt>
                <c:pt idx="72">
                  <c:v>-0.94921599999999995</c:v>
                </c:pt>
                <c:pt idx="73">
                  <c:v>-0.94787299999999997</c:v>
                </c:pt>
                <c:pt idx="74">
                  <c:v>-0.951291</c:v>
                </c:pt>
                <c:pt idx="75">
                  <c:v>-0.945187</c:v>
                </c:pt>
                <c:pt idx="76">
                  <c:v>-0.94848299999999997</c:v>
                </c:pt>
                <c:pt idx="77">
                  <c:v>-0.94054800000000005</c:v>
                </c:pt>
                <c:pt idx="78">
                  <c:v>-0.93798400000000004</c:v>
                </c:pt>
                <c:pt idx="79">
                  <c:v>-0.94616400000000001</c:v>
                </c:pt>
                <c:pt idx="80">
                  <c:v>-0.94408800000000004</c:v>
                </c:pt>
                <c:pt idx="81">
                  <c:v>-0.94970399999999999</c:v>
                </c:pt>
                <c:pt idx="82">
                  <c:v>-0.94897200000000004</c:v>
                </c:pt>
                <c:pt idx="83">
                  <c:v>-0.945797</c:v>
                </c:pt>
                <c:pt idx="84">
                  <c:v>-0.94689599999999996</c:v>
                </c:pt>
                <c:pt idx="85">
                  <c:v>-0.94567500000000004</c:v>
                </c:pt>
                <c:pt idx="86">
                  <c:v>-0.95104699999999998</c:v>
                </c:pt>
                <c:pt idx="87">
                  <c:v>-0.95165699999999998</c:v>
                </c:pt>
                <c:pt idx="88">
                  <c:v>-0.95568600000000004</c:v>
                </c:pt>
                <c:pt idx="89">
                  <c:v>-0.95116900000000004</c:v>
                </c:pt>
                <c:pt idx="90">
                  <c:v>-0.94652999999999998</c:v>
                </c:pt>
                <c:pt idx="91">
                  <c:v>-0.93883899999999998</c:v>
                </c:pt>
                <c:pt idx="92">
                  <c:v>-0.94347800000000004</c:v>
                </c:pt>
                <c:pt idx="93">
                  <c:v>-0.94250100000000003</c:v>
                </c:pt>
                <c:pt idx="94">
                  <c:v>-0.94042599999999998</c:v>
                </c:pt>
                <c:pt idx="95">
                  <c:v>-0.93932700000000002</c:v>
                </c:pt>
                <c:pt idx="96">
                  <c:v>-0.94140299999999999</c:v>
                </c:pt>
                <c:pt idx="97">
                  <c:v>-0.94665200000000005</c:v>
                </c:pt>
                <c:pt idx="98">
                  <c:v>-0.95092500000000002</c:v>
                </c:pt>
                <c:pt idx="99">
                  <c:v>-0.95238999999999996</c:v>
                </c:pt>
                <c:pt idx="100">
                  <c:v>-0.94994800000000001</c:v>
                </c:pt>
                <c:pt idx="101">
                  <c:v>-0.94897200000000004</c:v>
                </c:pt>
                <c:pt idx="102">
                  <c:v>-0.93835100000000005</c:v>
                </c:pt>
                <c:pt idx="103">
                  <c:v>-0.94262299999999999</c:v>
                </c:pt>
                <c:pt idx="104">
                  <c:v>-0.94384400000000002</c:v>
                </c:pt>
                <c:pt idx="105">
                  <c:v>-0.947384</c:v>
                </c:pt>
                <c:pt idx="106">
                  <c:v>-0.94530899999999995</c:v>
                </c:pt>
                <c:pt idx="107">
                  <c:v>-0.94872699999999999</c:v>
                </c:pt>
                <c:pt idx="108">
                  <c:v>-0.94628599999999996</c:v>
                </c:pt>
                <c:pt idx="109">
                  <c:v>-0.952268</c:v>
                </c:pt>
                <c:pt idx="110">
                  <c:v>-0.95202299999999995</c:v>
                </c:pt>
                <c:pt idx="111">
                  <c:v>-0.95263399999999998</c:v>
                </c:pt>
                <c:pt idx="112">
                  <c:v>-0.95238999999999996</c:v>
                </c:pt>
                <c:pt idx="113">
                  <c:v>-0.94250100000000003</c:v>
                </c:pt>
                <c:pt idx="114">
                  <c:v>-0.94201299999999999</c:v>
                </c:pt>
                <c:pt idx="115">
                  <c:v>-0.94628599999999996</c:v>
                </c:pt>
                <c:pt idx="116">
                  <c:v>-0.951291</c:v>
                </c:pt>
                <c:pt idx="117">
                  <c:v>-0.947384</c:v>
                </c:pt>
                <c:pt idx="118">
                  <c:v>-0.94054800000000005</c:v>
                </c:pt>
                <c:pt idx="119">
                  <c:v>-0.94652999999999998</c:v>
                </c:pt>
                <c:pt idx="120">
                  <c:v>-0.94799500000000003</c:v>
                </c:pt>
                <c:pt idx="121">
                  <c:v>-0.953488</c:v>
                </c:pt>
                <c:pt idx="122">
                  <c:v>-0.95446500000000001</c:v>
                </c:pt>
                <c:pt idx="123">
                  <c:v>-0.94823900000000005</c:v>
                </c:pt>
                <c:pt idx="124">
                  <c:v>-0.94286800000000004</c:v>
                </c:pt>
                <c:pt idx="125">
                  <c:v>-0.94030400000000003</c:v>
                </c:pt>
                <c:pt idx="126">
                  <c:v>-0.94237899999999997</c:v>
                </c:pt>
                <c:pt idx="127">
                  <c:v>-0.945797</c:v>
                </c:pt>
                <c:pt idx="128">
                  <c:v>-0.94567500000000004</c:v>
                </c:pt>
                <c:pt idx="129">
                  <c:v>-0.947384</c:v>
                </c:pt>
                <c:pt idx="130">
                  <c:v>-0.94811699999999999</c:v>
                </c:pt>
                <c:pt idx="131">
                  <c:v>-0.94872699999999999</c:v>
                </c:pt>
                <c:pt idx="132">
                  <c:v>-0.94372199999999995</c:v>
                </c:pt>
                <c:pt idx="133">
                  <c:v>-0.94555299999999998</c:v>
                </c:pt>
                <c:pt idx="134">
                  <c:v>-0.94872699999999999</c:v>
                </c:pt>
                <c:pt idx="135">
                  <c:v>-0.94384400000000002</c:v>
                </c:pt>
                <c:pt idx="136">
                  <c:v>-0.94469899999999996</c:v>
                </c:pt>
                <c:pt idx="137">
                  <c:v>-0.94970399999999999</c:v>
                </c:pt>
                <c:pt idx="138">
                  <c:v>-0.94799500000000003</c:v>
                </c:pt>
                <c:pt idx="139">
                  <c:v>-0.94079199999999996</c:v>
                </c:pt>
                <c:pt idx="140">
                  <c:v>-0.93737400000000004</c:v>
                </c:pt>
                <c:pt idx="141">
                  <c:v>-0.93542099999999995</c:v>
                </c:pt>
                <c:pt idx="142">
                  <c:v>-0.94262299999999999</c:v>
                </c:pt>
                <c:pt idx="143">
                  <c:v>-0.938473</c:v>
                </c:pt>
                <c:pt idx="144">
                  <c:v>-0.945797</c:v>
                </c:pt>
                <c:pt idx="145">
                  <c:v>-0.94567500000000004</c:v>
                </c:pt>
                <c:pt idx="146">
                  <c:v>-0.95006999999999997</c:v>
                </c:pt>
                <c:pt idx="147">
                  <c:v>-0.94982599999999995</c:v>
                </c:pt>
                <c:pt idx="148">
                  <c:v>-0.94823900000000005</c:v>
                </c:pt>
                <c:pt idx="149">
                  <c:v>-0.95055800000000001</c:v>
                </c:pt>
                <c:pt idx="150">
                  <c:v>-0.95544200000000001</c:v>
                </c:pt>
                <c:pt idx="151">
                  <c:v>-0.94970399999999999</c:v>
                </c:pt>
                <c:pt idx="152">
                  <c:v>-0.95031399999999999</c:v>
                </c:pt>
                <c:pt idx="153">
                  <c:v>-0.94506500000000004</c:v>
                </c:pt>
                <c:pt idx="154">
                  <c:v>-0.95360999999999996</c:v>
                </c:pt>
                <c:pt idx="155">
                  <c:v>-0.95507500000000001</c:v>
                </c:pt>
                <c:pt idx="156">
                  <c:v>-0.95324399999999998</c:v>
                </c:pt>
                <c:pt idx="157">
                  <c:v>-0.94469899999999996</c:v>
                </c:pt>
                <c:pt idx="158">
                  <c:v>-0.94958200000000004</c:v>
                </c:pt>
                <c:pt idx="159">
                  <c:v>-0.95312200000000002</c:v>
                </c:pt>
                <c:pt idx="160">
                  <c:v>-0.94616400000000001</c:v>
                </c:pt>
                <c:pt idx="161">
                  <c:v>-0.93871700000000002</c:v>
                </c:pt>
                <c:pt idx="162">
                  <c:v>-0.94225700000000001</c:v>
                </c:pt>
                <c:pt idx="163">
                  <c:v>-0.94616400000000001</c:v>
                </c:pt>
                <c:pt idx="164">
                  <c:v>-0.94396599999999997</c:v>
                </c:pt>
                <c:pt idx="165">
                  <c:v>-0.94335599999999997</c:v>
                </c:pt>
                <c:pt idx="166">
                  <c:v>-0.94836100000000001</c:v>
                </c:pt>
                <c:pt idx="167">
                  <c:v>-0.94567500000000004</c:v>
                </c:pt>
                <c:pt idx="168">
                  <c:v>-0.94823900000000005</c:v>
                </c:pt>
                <c:pt idx="169">
                  <c:v>-0.94652999999999998</c:v>
                </c:pt>
                <c:pt idx="170">
                  <c:v>-0.94701800000000003</c:v>
                </c:pt>
                <c:pt idx="171">
                  <c:v>-0.94335599999999997</c:v>
                </c:pt>
                <c:pt idx="172">
                  <c:v>-0.945187</c:v>
                </c:pt>
                <c:pt idx="173">
                  <c:v>-0.94469899999999996</c:v>
                </c:pt>
                <c:pt idx="174">
                  <c:v>-0.94591999999999998</c:v>
                </c:pt>
                <c:pt idx="175">
                  <c:v>-0.94897200000000004</c:v>
                </c:pt>
                <c:pt idx="176">
                  <c:v>-0.94823900000000005</c:v>
                </c:pt>
                <c:pt idx="177">
                  <c:v>-0.94726200000000005</c:v>
                </c:pt>
                <c:pt idx="178">
                  <c:v>-0.94652999999999998</c:v>
                </c:pt>
                <c:pt idx="179">
                  <c:v>-0.95092500000000002</c:v>
                </c:pt>
                <c:pt idx="180">
                  <c:v>-0.951291</c:v>
                </c:pt>
                <c:pt idx="181">
                  <c:v>-0.95666200000000001</c:v>
                </c:pt>
                <c:pt idx="182">
                  <c:v>-0.952268</c:v>
                </c:pt>
                <c:pt idx="183">
                  <c:v>-0.94823900000000005</c:v>
                </c:pt>
                <c:pt idx="184">
                  <c:v>-0.94311199999999995</c:v>
                </c:pt>
                <c:pt idx="185">
                  <c:v>-0.94311199999999995</c:v>
                </c:pt>
                <c:pt idx="186">
                  <c:v>-0.94469899999999996</c:v>
                </c:pt>
                <c:pt idx="187">
                  <c:v>-0.94225700000000001</c:v>
                </c:pt>
                <c:pt idx="188">
                  <c:v>-0.93932700000000002</c:v>
                </c:pt>
                <c:pt idx="189">
                  <c:v>-0.94616400000000001</c:v>
                </c:pt>
                <c:pt idx="190">
                  <c:v>-0.94506500000000004</c:v>
                </c:pt>
                <c:pt idx="191">
                  <c:v>-0.94408800000000004</c:v>
                </c:pt>
                <c:pt idx="192">
                  <c:v>-0.94872699999999999</c:v>
                </c:pt>
                <c:pt idx="193">
                  <c:v>-0.95055800000000001</c:v>
                </c:pt>
                <c:pt idx="194">
                  <c:v>-0.95031399999999999</c:v>
                </c:pt>
                <c:pt idx="195">
                  <c:v>-0.94994800000000001</c:v>
                </c:pt>
                <c:pt idx="196">
                  <c:v>-0.95495300000000005</c:v>
                </c:pt>
                <c:pt idx="197">
                  <c:v>-0.95385500000000001</c:v>
                </c:pt>
                <c:pt idx="198">
                  <c:v>-0.94994800000000001</c:v>
                </c:pt>
                <c:pt idx="199">
                  <c:v>-0.95165699999999998</c:v>
                </c:pt>
                <c:pt idx="200">
                  <c:v>-0.94884900000000005</c:v>
                </c:pt>
                <c:pt idx="201">
                  <c:v>-0.94591999999999998</c:v>
                </c:pt>
                <c:pt idx="202">
                  <c:v>-0.94225700000000001</c:v>
                </c:pt>
                <c:pt idx="203">
                  <c:v>-0.94372199999999995</c:v>
                </c:pt>
                <c:pt idx="204">
                  <c:v>-0.94689599999999996</c:v>
                </c:pt>
                <c:pt idx="205">
                  <c:v>-0.94311199999999995</c:v>
                </c:pt>
                <c:pt idx="206">
                  <c:v>-0.93798400000000004</c:v>
                </c:pt>
                <c:pt idx="207">
                  <c:v>-0.94128100000000003</c:v>
                </c:pt>
                <c:pt idx="208">
                  <c:v>-0.93920499999999996</c:v>
                </c:pt>
                <c:pt idx="209">
                  <c:v>-0.94274599999999997</c:v>
                </c:pt>
                <c:pt idx="210">
                  <c:v>-0.94713999999999998</c:v>
                </c:pt>
                <c:pt idx="211">
                  <c:v>-0.94945999999999997</c:v>
                </c:pt>
                <c:pt idx="212">
                  <c:v>-0.95592999999999995</c:v>
                </c:pt>
                <c:pt idx="213">
                  <c:v>-0.96069099999999996</c:v>
                </c:pt>
                <c:pt idx="214">
                  <c:v>-0.96240000000000003</c:v>
                </c:pt>
                <c:pt idx="215">
                  <c:v>-0.95592999999999995</c:v>
                </c:pt>
                <c:pt idx="216">
                  <c:v>-0.94652999999999998</c:v>
                </c:pt>
                <c:pt idx="217">
                  <c:v>-0.945187</c:v>
                </c:pt>
                <c:pt idx="218">
                  <c:v>-0.94616400000000001</c:v>
                </c:pt>
                <c:pt idx="219">
                  <c:v>-0.94408800000000004</c:v>
                </c:pt>
                <c:pt idx="220">
                  <c:v>-0.94274599999999997</c:v>
                </c:pt>
                <c:pt idx="221">
                  <c:v>-0.94482100000000002</c:v>
                </c:pt>
                <c:pt idx="222">
                  <c:v>-0.94469899999999996</c:v>
                </c:pt>
                <c:pt idx="223">
                  <c:v>-0.94616400000000001</c:v>
                </c:pt>
                <c:pt idx="224">
                  <c:v>-0.95055800000000001</c:v>
                </c:pt>
                <c:pt idx="225">
                  <c:v>-0.94689599999999996</c:v>
                </c:pt>
                <c:pt idx="226">
                  <c:v>-0.94652999999999998</c:v>
                </c:pt>
                <c:pt idx="227">
                  <c:v>-0.94128100000000003</c:v>
                </c:pt>
                <c:pt idx="228">
                  <c:v>-0.94176899999999997</c:v>
                </c:pt>
                <c:pt idx="229">
                  <c:v>-0.937496</c:v>
                </c:pt>
                <c:pt idx="230">
                  <c:v>-0.94616400000000001</c:v>
                </c:pt>
                <c:pt idx="231">
                  <c:v>-0.95006999999999997</c:v>
                </c:pt>
                <c:pt idx="232">
                  <c:v>-0.94897200000000004</c:v>
                </c:pt>
                <c:pt idx="233">
                  <c:v>-0.94909399999999999</c:v>
                </c:pt>
                <c:pt idx="234">
                  <c:v>-0.95177900000000004</c:v>
                </c:pt>
                <c:pt idx="235">
                  <c:v>-0.94689599999999996</c:v>
                </c:pt>
                <c:pt idx="236">
                  <c:v>-0.94823900000000005</c:v>
                </c:pt>
                <c:pt idx="237">
                  <c:v>-0.94860500000000003</c:v>
                </c:pt>
                <c:pt idx="238">
                  <c:v>-0.94701800000000003</c:v>
                </c:pt>
                <c:pt idx="239">
                  <c:v>-0.94213499999999994</c:v>
                </c:pt>
                <c:pt idx="240">
                  <c:v>-0.94469899999999996</c:v>
                </c:pt>
                <c:pt idx="241">
                  <c:v>-0.94298999999999999</c:v>
                </c:pt>
                <c:pt idx="242">
                  <c:v>-0.94469899999999996</c:v>
                </c:pt>
                <c:pt idx="243">
                  <c:v>-0.94921599999999995</c:v>
                </c:pt>
                <c:pt idx="244">
                  <c:v>-0.95605200000000001</c:v>
                </c:pt>
                <c:pt idx="245">
                  <c:v>-0.95507500000000001</c:v>
                </c:pt>
                <c:pt idx="246">
                  <c:v>-0.95031399999999999</c:v>
                </c:pt>
                <c:pt idx="247">
                  <c:v>-0.94775100000000001</c:v>
                </c:pt>
                <c:pt idx="248">
                  <c:v>-0.945797</c:v>
                </c:pt>
                <c:pt idx="249">
                  <c:v>-0.94262299999999999</c:v>
                </c:pt>
                <c:pt idx="250">
                  <c:v>-0.94372199999999995</c:v>
                </c:pt>
                <c:pt idx="251">
                  <c:v>-0.94298999999999999</c:v>
                </c:pt>
                <c:pt idx="252">
                  <c:v>-0.94591999999999998</c:v>
                </c:pt>
                <c:pt idx="253">
                  <c:v>-0.94347800000000004</c:v>
                </c:pt>
                <c:pt idx="254">
                  <c:v>-0.94091400000000003</c:v>
                </c:pt>
                <c:pt idx="255">
                  <c:v>-0.94726200000000005</c:v>
                </c:pt>
                <c:pt idx="256">
                  <c:v>-0.951291</c:v>
                </c:pt>
                <c:pt idx="257">
                  <c:v>-0.951291</c:v>
                </c:pt>
                <c:pt idx="258">
                  <c:v>-0.94372199999999995</c:v>
                </c:pt>
                <c:pt idx="259">
                  <c:v>-0.94482100000000002</c:v>
                </c:pt>
                <c:pt idx="260">
                  <c:v>-0.94811699999999999</c:v>
                </c:pt>
                <c:pt idx="261">
                  <c:v>-0.94848299999999997</c:v>
                </c:pt>
                <c:pt idx="262">
                  <c:v>-0.94433299999999998</c:v>
                </c:pt>
                <c:pt idx="263">
                  <c:v>-0.95238999999999996</c:v>
                </c:pt>
                <c:pt idx="264">
                  <c:v>-0.95251200000000003</c:v>
                </c:pt>
                <c:pt idx="265">
                  <c:v>-0.95312200000000002</c:v>
                </c:pt>
                <c:pt idx="266">
                  <c:v>-0.94860500000000003</c:v>
                </c:pt>
                <c:pt idx="267">
                  <c:v>-0.94762900000000005</c:v>
                </c:pt>
                <c:pt idx="268">
                  <c:v>-0.94506500000000004</c:v>
                </c:pt>
                <c:pt idx="269">
                  <c:v>-0.94420999999999999</c:v>
                </c:pt>
                <c:pt idx="270">
                  <c:v>-0.93822899999999998</c:v>
                </c:pt>
                <c:pt idx="271">
                  <c:v>-0.93774000000000002</c:v>
                </c:pt>
                <c:pt idx="272">
                  <c:v>-0.94543100000000002</c:v>
                </c:pt>
                <c:pt idx="273">
                  <c:v>-0.95165699999999998</c:v>
                </c:pt>
                <c:pt idx="274">
                  <c:v>-0.95116900000000004</c:v>
                </c:pt>
                <c:pt idx="275">
                  <c:v>-0.95177900000000004</c:v>
                </c:pt>
                <c:pt idx="276">
                  <c:v>-0.95043599999999995</c:v>
                </c:pt>
                <c:pt idx="277">
                  <c:v>-0.94543100000000002</c:v>
                </c:pt>
                <c:pt idx="278">
                  <c:v>-0.950681</c:v>
                </c:pt>
                <c:pt idx="279">
                  <c:v>-0.94848299999999997</c:v>
                </c:pt>
                <c:pt idx="280">
                  <c:v>-0.94347800000000004</c:v>
                </c:pt>
                <c:pt idx="281">
                  <c:v>-0.94323400000000002</c:v>
                </c:pt>
                <c:pt idx="282">
                  <c:v>-0.94604200000000005</c:v>
                </c:pt>
                <c:pt idx="283">
                  <c:v>-0.94872699999999999</c:v>
                </c:pt>
                <c:pt idx="284">
                  <c:v>-0.94970399999999999</c:v>
                </c:pt>
                <c:pt idx="285">
                  <c:v>-0.94921599999999995</c:v>
                </c:pt>
                <c:pt idx="286">
                  <c:v>-0.94775100000000001</c:v>
                </c:pt>
                <c:pt idx="287">
                  <c:v>-0.94958200000000004</c:v>
                </c:pt>
                <c:pt idx="288">
                  <c:v>-0.94958200000000004</c:v>
                </c:pt>
                <c:pt idx="289">
                  <c:v>-0.953488</c:v>
                </c:pt>
                <c:pt idx="290">
                  <c:v>-0.95080299999999995</c:v>
                </c:pt>
                <c:pt idx="291">
                  <c:v>-0.94665200000000005</c:v>
                </c:pt>
                <c:pt idx="292">
                  <c:v>-0.94567500000000004</c:v>
                </c:pt>
                <c:pt idx="293">
                  <c:v>-0.94616400000000001</c:v>
                </c:pt>
                <c:pt idx="294">
                  <c:v>-0.95055800000000001</c:v>
                </c:pt>
                <c:pt idx="295">
                  <c:v>-0.95104699999999998</c:v>
                </c:pt>
                <c:pt idx="296">
                  <c:v>-0.95104699999999998</c:v>
                </c:pt>
                <c:pt idx="297">
                  <c:v>-0.958005</c:v>
                </c:pt>
                <c:pt idx="298">
                  <c:v>-0.95360999999999996</c:v>
                </c:pt>
                <c:pt idx="299">
                  <c:v>-0.95153500000000002</c:v>
                </c:pt>
                <c:pt idx="300">
                  <c:v>-0.94091400000000003</c:v>
                </c:pt>
                <c:pt idx="301">
                  <c:v>-0.92931699999999995</c:v>
                </c:pt>
                <c:pt idx="302">
                  <c:v>-0.93481000000000003</c:v>
                </c:pt>
                <c:pt idx="303">
                  <c:v>-0.93420000000000003</c:v>
                </c:pt>
                <c:pt idx="304">
                  <c:v>-0.93981599999999998</c:v>
                </c:pt>
                <c:pt idx="305">
                  <c:v>-0.94274599999999997</c:v>
                </c:pt>
                <c:pt idx="306">
                  <c:v>-0.939083</c:v>
                </c:pt>
                <c:pt idx="307">
                  <c:v>-0.92956099999999997</c:v>
                </c:pt>
                <c:pt idx="308">
                  <c:v>-0.93578700000000004</c:v>
                </c:pt>
                <c:pt idx="309">
                  <c:v>-0.93969400000000003</c:v>
                </c:pt>
                <c:pt idx="310">
                  <c:v>-0.93420000000000003</c:v>
                </c:pt>
                <c:pt idx="311">
                  <c:v>-0.937496</c:v>
                </c:pt>
                <c:pt idx="312">
                  <c:v>-0.94506500000000004</c:v>
                </c:pt>
                <c:pt idx="313">
                  <c:v>-0.945187</c:v>
                </c:pt>
                <c:pt idx="314">
                  <c:v>-0.95629600000000003</c:v>
                </c:pt>
                <c:pt idx="315">
                  <c:v>-0.95690699999999995</c:v>
                </c:pt>
                <c:pt idx="316">
                  <c:v>-0.96081300000000003</c:v>
                </c:pt>
                <c:pt idx="317">
                  <c:v>-0.95983600000000002</c:v>
                </c:pt>
                <c:pt idx="318">
                  <c:v>-0.95409900000000003</c:v>
                </c:pt>
                <c:pt idx="319">
                  <c:v>-0.950681</c:v>
                </c:pt>
                <c:pt idx="320">
                  <c:v>-0.94945999999999997</c:v>
                </c:pt>
                <c:pt idx="321">
                  <c:v>-0.94067000000000001</c:v>
                </c:pt>
                <c:pt idx="322">
                  <c:v>-0.93566499999999997</c:v>
                </c:pt>
                <c:pt idx="323">
                  <c:v>-0.93456600000000001</c:v>
                </c:pt>
                <c:pt idx="324">
                  <c:v>-0.94018199999999996</c:v>
                </c:pt>
                <c:pt idx="325">
                  <c:v>-0.946774</c:v>
                </c:pt>
                <c:pt idx="326">
                  <c:v>-0.946774</c:v>
                </c:pt>
                <c:pt idx="327">
                  <c:v>-0.94213499999999994</c:v>
                </c:pt>
                <c:pt idx="328">
                  <c:v>-0.95263399999999998</c:v>
                </c:pt>
                <c:pt idx="329">
                  <c:v>-0.95886000000000005</c:v>
                </c:pt>
                <c:pt idx="330">
                  <c:v>-0.95617399999999997</c:v>
                </c:pt>
                <c:pt idx="331">
                  <c:v>-0.94823900000000005</c:v>
                </c:pt>
                <c:pt idx="332">
                  <c:v>-0.94567500000000004</c:v>
                </c:pt>
                <c:pt idx="333">
                  <c:v>-0.93883899999999998</c:v>
                </c:pt>
                <c:pt idx="334">
                  <c:v>-0.94530899999999995</c:v>
                </c:pt>
                <c:pt idx="335">
                  <c:v>-0.94189100000000003</c:v>
                </c:pt>
                <c:pt idx="336">
                  <c:v>-0.94274599999999997</c:v>
                </c:pt>
                <c:pt idx="337">
                  <c:v>-0.94103599999999998</c:v>
                </c:pt>
                <c:pt idx="338">
                  <c:v>-0.94042599999999998</c:v>
                </c:pt>
                <c:pt idx="339">
                  <c:v>-0.94945999999999997</c:v>
                </c:pt>
                <c:pt idx="340">
                  <c:v>-0.94640800000000003</c:v>
                </c:pt>
                <c:pt idx="341">
                  <c:v>-0.94701800000000003</c:v>
                </c:pt>
                <c:pt idx="342">
                  <c:v>-0.95299999999999996</c:v>
                </c:pt>
                <c:pt idx="343">
                  <c:v>-0.95470900000000003</c:v>
                </c:pt>
                <c:pt idx="344">
                  <c:v>-0.95690699999999995</c:v>
                </c:pt>
                <c:pt idx="345">
                  <c:v>-0.94909399999999999</c:v>
                </c:pt>
                <c:pt idx="346">
                  <c:v>-0.94884900000000005</c:v>
                </c:pt>
                <c:pt idx="347">
                  <c:v>-0.94311199999999995</c:v>
                </c:pt>
                <c:pt idx="348">
                  <c:v>-0.94054800000000005</c:v>
                </c:pt>
                <c:pt idx="349">
                  <c:v>-0.94262299999999999</c:v>
                </c:pt>
                <c:pt idx="350">
                  <c:v>-0.937496</c:v>
                </c:pt>
                <c:pt idx="351">
                  <c:v>-0.93957100000000005</c:v>
                </c:pt>
                <c:pt idx="352">
                  <c:v>-0.947384</c:v>
                </c:pt>
                <c:pt idx="353">
                  <c:v>-0.94836100000000001</c:v>
                </c:pt>
                <c:pt idx="354">
                  <c:v>-0.94347800000000004</c:v>
                </c:pt>
                <c:pt idx="355">
                  <c:v>-0.94628599999999996</c:v>
                </c:pt>
                <c:pt idx="356">
                  <c:v>-0.94958200000000004</c:v>
                </c:pt>
                <c:pt idx="357">
                  <c:v>-0.96008099999999996</c:v>
                </c:pt>
                <c:pt idx="358">
                  <c:v>-0.96337700000000004</c:v>
                </c:pt>
                <c:pt idx="359">
                  <c:v>-0.96130099999999996</c:v>
                </c:pt>
                <c:pt idx="360">
                  <c:v>-0.96581799999999995</c:v>
                </c:pt>
                <c:pt idx="361">
                  <c:v>-0.96203399999999994</c:v>
                </c:pt>
                <c:pt idx="362">
                  <c:v>-0.95385500000000001</c:v>
                </c:pt>
                <c:pt idx="363">
                  <c:v>-0.94616400000000001</c:v>
                </c:pt>
                <c:pt idx="364">
                  <c:v>-0.939083</c:v>
                </c:pt>
                <c:pt idx="365">
                  <c:v>-0.93810700000000002</c:v>
                </c:pt>
                <c:pt idx="366">
                  <c:v>-0.94030400000000003</c:v>
                </c:pt>
                <c:pt idx="367">
                  <c:v>-0.94140299999999999</c:v>
                </c:pt>
                <c:pt idx="368">
                  <c:v>-0.93627499999999997</c:v>
                </c:pt>
                <c:pt idx="369">
                  <c:v>-0.93444400000000005</c:v>
                </c:pt>
                <c:pt idx="370">
                  <c:v>-0.94213499999999994</c:v>
                </c:pt>
                <c:pt idx="371">
                  <c:v>-0.94726200000000005</c:v>
                </c:pt>
                <c:pt idx="372">
                  <c:v>-0.94726200000000005</c:v>
                </c:pt>
                <c:pt idx="373">
                  <c:v>-0.94701800000000003</c:v>
                </c:pt>
                <c:pt idx="374">
                  <c:v>-0.94665200000000005</c:v>
                </c:pt>
                <c:pt idx="375">
                  <c:v>-0.95104699999999998</c:v>
                </c:pt>
                <c:pt idx="376">
                  <c:v>-0.94958200000000004</c:v>
                </c:pt>
                <c:pt idx="377">
                  <c:v>-0.94970399999999999</c:v>
                </c:pt>
                <c:pt idx="378">
                  <c:v>-0.94787299999999997</c:v>
                </c:pt>
                <c:pt idx="379">
                  <c:v>-0.95299999999999996</c:v>
                </c:pt>
                <c:pt idx="380">
                  <c:v>-0.94787299999999997</c:v>
                </c:pt>
                <c:pt idx="381">
                  <c:v>-0.94103599999999998</c:v>
                </c:pt>
                <c:pt idx="382">
                  <c:v>-0.93944899999999998</c:v>
                </c:pt>
                <c:pt idx="383">
                  <c:v>-0.94347800000000004</c:v>
                </c:pt>
                <c:pt idx="384">
                  <c:v>-0.95031399999999999</c:v>
                </c:pt>
                <c:pt idx="385">
                  <c:v>-0.95165699999999998</c:v>
                </c:pt>
                <c:pt idx="386">
                  <c:v>-0.95580799999999999</c:v>
                </c:pt>
                <c:pt idx="387">
                  <c:v>-0.94933800000000002</c:v>
                </c:pt>
                <c:pt idx="388">
                  <c:v>-0.94616400000000001</c:v>
                </c:pt>
                <c:pt idx="389">
                  <c:v>-0.94225700000000001</c:v>
                </c:pt>
                <c:pt idx="390">
                  <c:v>-0.93981599999999998</c:v>
                </c:pt>
                <c:pt idx="391">
                  <c:v>-0.93786199999999997</c:v>
                </c:pt>
                <c:pt idx="392">
                  <c:v>-0.93798400000000004</c:v>
                </c:pt>
                <c:pt idx="393">
                  <c:v>-0.93676400000000004</c:v>
                </c:pt>
                <c:pt idx="394">
                  <c:v>-0.94311199999999995</c:v>
                </c:pt>
                <c:pt idx="395">
                  <c:v>-0.94347800000000004</c:v>
                </c:pt>
                <c:pt idx="396">
                  <c:v>-0.94567500000000004</c:v>
                </c:pt>
                <c:pt idx="397">
                  <c:v>-0.95104699999999998</c:v>
                </c:pt>
                <c:pt idx="398">
                  <c:v>-0.95641799999999999</c:v>
                </c:pt>
                <c:pt idx="399">
                  <c:v>-0.95629600000000003</c:v>
                </c:pt>
                <c:pt idx="400">
                  <c:v>-0.95422099999999999</c:v>
                </c:pt>
                <c:pt idx="401">
                  <c:v>-0.94945999999999997</c:v>
                </c:pt>
                <c:pt idx="402">
                  <c:v>-0.945187</c:v>
                </c:pt>
                <c:pt idx="403">
                  <c:v>-0.94713999999999998</c:v>
                </c:pt>
                <c:pt idx="404">
                  <c:v>-0.94665200000000005</c:v>
                </c:pt>
                <c:pt idx="405">
                  <c:v>-0.94811699999999999</c:v>
                </c:pt>
                <c:pt idx="406">
                  <c:v>-0.95092500000000002</c:v>
                </c:pt>
                <c:pt idx="407">
                  <c:v>-0.95238999999999996</c:v>
                </c:pt>
                <c:pt idx="408">
                  <c:v>-0.95104699999999998</c:v>
                </c:pt>
                <c:pt idx="409">
                  <c:v>-0.94787299999999997</c:v>
                </c:pt>
                <c:pt idx="410">
                  <c:v>-0.94994800000000001</c:v>
                </c:pt>
                <c:pt idx="411">
                  <c:v>-0.94701800000000003</c:v>
                </c:pt>
                <c:pt idx="412">
                  <c:v>-0.94640800000000003</c:v>
                </c:pt>
                <c:pt idx="413">
                  <c:v>-0.94604200000000005</c:v>
                </c:pt>
                <c:pt idx="414">
                  <c:v>-0.94640800000000003</c:v>
                </c:pt>
                <c:pt idx="415">
                  <c:v>-0.94408800000000004</c:v>
                </c:pt>
                <c:pt idx="416">
                  <c:v>-0.95605200000000001</c:v>
                </c:pt>
                <c:pt idx="417">
                  <c:v>-0.95483099999999999</c:v>
                </c:pt>
                <c:pt idx="418">
                  <c:v>-0.95360999999999996</c:v>
                </c:pt>
                <c:pt idx="419">
                  <c:v>-0.94494299999999998</c:v>
                </c:pt>
                <c:pt idx="420">
                  <c:v>-0.94616400000000001</c:v>
                </c:pt>
                <c:pt idx="421">
                  <c:v>-0.946774</c:v>
                </c:pt>
                <c:pt idx="422">
                  <c:v>-0.945797</c:v>
                </c:pt>
                <c:pt idx="423">
                  <c:v>-0.93969400000000003</c:v>
                </c:pt>
                <c:pt idx="424">
                  <c:v>-0.94006000000000001</c:v>
                </c:pt>
                <c:pt idx="425">
                  <c:v>-0.94433299999999998</c:v>
                </c:pt>
                <c:pt idx="426">
                  <c:v>-0.94884900000000005</c:v>
                </c:pt>
                <c:pt idx="427">
                  <c:v>-0.95202299999999995</c:v>
                </c:pt>
                <c:pt idx="428">
                  <c:v>-0.94921599999999995</c:v>
                </c:pt>
                <c:pt idx="429">
                  <c:v>-0.95519699999999996</c:v>
                </c:pt>
                <c:pt idx="430">
                  <c:v>-0.95202299999999995</c:v>
                </c:pt>
                <c:pt idx="431">
                  <c:v>-0.952878</c:v>
                </c:pt>
                <c:pt idx="432">
                  <c:v>-0.94945999999999997</c:v>
                </c:pt>
                <c:pt idx="433">
                  <c:v>-0.95116900000000004</c:v>
                </c:pt>
                <c:pt idx="434">
                  <c:v>-0.95556399999999997</c:v>
                </c:pt>
                <c:pt idx="435">
                  <c:v>-0.95727300000000004</c:v>
                </c:pt>
                <c:pt idx="436">
                  <c:v>-0.95751699999999995</c:v>
                </c:pt>
                <c:pt idx="437">
                  <c:v>-0.958982</c:v>
                </c:pt>
                <c:pt idx="438">
                  <c:v>-0.95470900000000003</c:v>
                </c:pt>
                <c:pt idx="439">
                  <c:v>-0.94909399999999999</c:v>
                </c:pt>
                <c:pt idx="440">
                  <c:v>-0.94543100000000002</c:v>
                </c:pt>
                <c:pt idx="441">
                  <c:v>-0.939083</c:v>
                </c:pt>
                <c:pt idx="442">
                  <c:v>-0.94616400000000001</c:v>
                </c:pt>
                <c:pt idx="443">
                  <c:v>-0.95373300000000005</c:v>
                </c:pt>
                <c:pt idx="444">
                  <c:v>-0.94872699999999999</c:v>
                </c:pt>
                <c:pt idx="445">
                  <c:v>-0.95214600000000005</c:v>
                </c:pt>
                <c:pt idx="446">
                  <c:v>-0.96215600000000001</c:v>
                </c:pt>
                <c:pt idx="447">
                  <c:v>-0.96777100000000005</c:v>
                </c:pt>
                <c:pt idx="448">
                  <c:v>-0.97424200000000005</c:v>
                </c:pt>
                <c:pt idx="449">
                  <c:v>-0.96325499999999997</c:v>
                </c:pt>
                <c:pt idx="450">
                  <c:v>-0.95275600000000005</c:v>
                </c:pt>
                <c:pt idx="451">
                  <c:v>-0.94445500000000004</c:v>
                </c:pt>
                <c:pt idx="452">
                  <c:v>-0.936886</c:v>
                </c:pt>
                <c:pt idx="453">
                  <c:v>-0.91625500000000004</c:v>
                </c:pt>
                <c:pt idx="454">
                  <c:v>-0.93725199999999997</c:v>
                </c:pt>
                <c:pt idx="455">
                  <c:v>-0.96826000000000001</c:v>
                </c:pt>
                <c:pt idx="456">
                  <c:v>-0.96850400000000003</c:v>
                </c:pt>
                <c:pt idx="457">
                  <c:v>-0.96874800000000005</c:v>
                </c:pt>
                <c:pt idx="458">
                  <c:v>-0.98144399999999998</c:v>
                </c:pt>
                <c:pt idx="459">
                  <c:v>-0.97119</c:v>
                </c:pt>
                <c:pt idx="460">
                  <c:v>-0.965696</c:v>
                </c:pt>
                <c:pt idx="461">
                  <c:v>-0.96179000000000003</c:v>
                </c:pt>
                <c:pt idx="462">
                  <c:v>-0.96179000000000003</c:v>
                </c:pt>
                <c:pt idx="463">
                  <c:v>-0.95763900000000002</c:v>
                </c:pt>
                <c:pt idx="464">
                  <c:v>-0.95641799999999999</c:v>
                </c:pt>
                <c:pt idx="465">
                  <c:v>-0.95812699999999995</c:v>
                </c:pt>
                <c:pt idx="466">
                  <c:v>-0.95873799999999998</c:v>
                </c:pt>
                <c:pt idx="467">
                  <c:v>-0.95837099999999997</c:v>
                </c:pt>
                <c:pt idx="468">
                  <c:v>-0.95824900000000002</c:v>
                </c:pt>
                <c:pt idx="469">
                  <c:v>-0.96117900000000001</c:v>
                </c:pt>
                <c:pt idx="470">
                  <c:v>-0.96435300000000002</c:v>
                </c:pt>
                <c:pt idx="471">
                  <c:v>-0.96117900000000001</c:v>
                </c:pt>
                <c:pt idx="472">
                  <c:v>-0.96447499999999997</c:v>
                </c:pt>
                <c:pt idx="473">
                  <c:v>-0.95336600000000005</c:v>
                </c:pt>
                <c:pt idx="474">
                  <c:v>-0.95971399999999996</c:v>
                </c:pt>
                <c:pt idx="475">
                  <c:v>-0.95934799999999998</c:v>
                </c:pt>
                <c:pt idx="476">
                  <c:v>-0.96337700000000004</c:v>
                </c:pt>
                <c:pt idx="477">
                  <c:v>-0.96533000000000002</c:v>
                </c:pt>
                <c:pt idx="478">
                  <c:v>-0.96972499999999995</c:v>
                </c:pt>
                <c:pt idx="479">
                  <c:v>-0.94396599999999997</c:v>
                </c:pt>
                <c:pt idx="480">
                  <c:v>-0.94189100000000003</c:v>
                </c:pt>
                <c:pt idx="481">
                  <c:v>-0.95641799999999999</c:v>
                </c:pt>
                <c:pt idx="482">
                  <c:v>-0.94884900000000005</c:v>
                </c:pt>
                <c:pt idx="483">
                  <c:v>-0.95031399999999999</c:v>
                </c:pt>
                <c:pt idx="484">
                  <c:v>-0.94836100000000001</c:v>
                </c:pt>
                <c:pt idx="485">
                  <c:v>-0.94775100000000001</c:v>
                </c:pt>
                <c:pt idx="486">
                  <c:v>-0.95141299999999995</c:v>
                </c:pt>
                <c:pt idx="487">
                  <c:v>-0.95922600000000002</c:v>
                </c:pt>
                <c:pt idx="488">
                  <c:v>-0.96130099999999996</c:v>
                </c:pt>
                <c:pt idx="489">
                  <c:v>-0.95470900000000003</c:v>
                </c:pt>
                <c:pt idx="490">
                  <c:v>-0.96325499999999997</c:v>
                </c:pt>
                <c:pt idx="491">
                  <c:v>-0.94591999999999998</c:v>
                </c:pt>
                <c:pt idx="492">
                  <c:v>-0.952878</c:v>
                </c:pt>
                <c:pt idx="493">
                  <c:v>-0.95715099999999997</c:v>
                </c:pt>
                <c:pt idx="494">
                  <c:v>-0.96215600000000001</c:v>
                </c:pt>
                <c:pt idx="495">
                  <c:v>-0.94921599999999995</c:v>
                </c:pt>
                <c:pt idx="496">
                  <c:v>-0.95165699999999998</c:v>
                </c:pt>
                <c:pt idx="497">
                  <c:v>-0.94591999999999998</c:v>
                </c:pt>
                <c:pt idx="498">
                  <c:v>-0.94848299999999997</c:v>
                </c:pt>
                <c:pt idx="499">
                  <c:v>-0.95653999999999995</c:v>
                </c:pt>
                <c:pt idx="500">
                  <c:v>-0.95116900000000004</c:v>
                </c:pt>
                <c:pt idx="501">
                  <c:v>-0.965696</c:v>
                </c:pt>
                <c:pt idx="502">
                  <c:v>-0.95507500000000001</c:v>
                </c:pt>
                <c:pt idx="503">
                  <c:v>-0.95605200000000001</c:v>
                </c:pt>
                <c:pt idx="504">
                  <c:v>-0.94176899999999997</c:v>
                </c:pt>
                <c:pt idx="505">
                  <c:v>-0.94836100000000001</c:v>
                </c:pt>
                <c:pt idx="506">
                  <c:v>-0.94713999999999998</c:v>
                </c:pt>
                <c:pt idx="507">
                  <c:v>-0.94823900000000005</c:v>
                </c:pt>
                <c:pt idx="508">
                  <c:v>-0.94201299999999999</c:v>
                </c:pt>
                <c:pt idx="509">
                  <c:v>-0.94616400000000001</c:v>
                </c:pt>
                <c:pt idx="510">
                  <c:v>-0.95397699999999996</c:v>
                </c:pt>
                <c:pt idx="511">
                  <c:v>-0.95629600000000003</c:v>
                </c:pt>
                <c:pt idx="512">
                  <c:v>-0.95666200000000001</c:v>
                </c:pt>
                <c:pt idx="513">
                  <c:v>-0.95849399999999996</c:v>
                </c:pt>
                <c:pt idx="514">
                  <c:v>-0.957395</c:v>
                </c:pt>
                <c:pt idx="515">
                  <c:v>-0.95788300000000004</c:v>
                </c:pt>
                <c:pt idx="516">
                  <c:v>-0.96020300000000003</c:v>
                </c:pt>
                <c:pt idx="517">
                  <c:v>-0.95666200000000001</c:v>
                </c:pt>
                <c:pt idx="518">
                  <c:v>-0.96252199999999999</c:v>
                </c:pt>
                <c:pt idx="519">
                  <c:v>-0.953488</c:v>
                </c:pt>
                <c:pt idx="520">
                  <c:v>-0.94970399999999999</c:v>
                </c:pt>
                <c:pt idx="521">
                  <c:v>-0.94982599999999995</c:v>
                </c:pt>
                <c:pt idx="522">
                  <c:v>-0.94945999999999997</c:v>
                </c:pt>
                <c:pt idx="523">
                  <c:v>-0.95544200000000001</c:v>
                </c:pt>
                <c:pt idx="524">
                  <c:v>-0.97460800000000003</c:v>
                </c:pt>
                <c:pt idx="525">
                  <c:v>-0.95617399999999997</c:v>
                </c:pt>
                <c:pt idx="526">
                  <c:v>-0.95519699999999996</c:v>
                </c:pt>
                <c:pt idx="527">
                  <c:v>-0.95556399999999997</c:v>
                </c:pt>
                <c:pt idx="528">
                  <c:v>-0.953488</c:v>
                </c:pt>
                <c:pt idx="529">
                  <c:v>-0.94164700000000001</c:v>
                </c:pt>
                <c:pt idx="530">
                  <c:v>-0.94860500000000003</c:v>
                </c:pt>
                <c:pt idx="531">
                  <c:v>-0.94384400000000002</c:v>
                </c:pt>
                <c:pt idx="532">
                  <c:v>-0.95837099999999997</c:v>
                </c:pt>
                <c:pt idx="533">
                  <c:v>-0.94543100000000002</c:v>
                </c:pt>
                <c:pt idx="534">
                  <c:v>-0.94176899999999997</c:v>
                </c:pt>
                <c:pt idx="535">
                  <c:v>-0.96105700000000005</c:v>
                </c:pt>
                <c:pt idx="536">
                  <c:v>-0.95910399999999996</c:v>
                </c:pt>
                <c:pt idx="537">
                  <c:v>-0.96093499999999998</c:v>
                </c:pt>
                <c:pt idx="538">
                  <c:v>-0.95409900000000003</c:v>
                </c:pt>
                <c:pt idx="539">
                  <c:v>-0.95116900000000004</c:v>
                </c:pt>
                <c:pt idx="540">
                  <c:v>-0.94128100000000003</c:v>
                </c:pt>
                <c:pt idx="541">
                  <c:v>-0.92821799999999999</c:v>
                </c:pt>
                <c:pt idx="542">
                  <c:v>-0.94958200000000004</c:v>
                </c:pt>
                <c:pt idx="543">
                  <c:v>-0.94787299999999997</c:v>
                </c:pt>
                <c:pt idx="544">
                  <c:v>-0.92455600000000004</c:v>
                </c:pt>
                <c:pt idx="545">
                  <c:v>-0.93920499999999996</c:v>
                </c:pt>
                <c:pt idx="546">
                  <c:v>-0.96398700000000004</c:v>
                </c:pt>
                <c:pt idx="547">
                  <c:v>-0.95470900000000003</c:v>
                </c:pt>
                <c:pt idx="548">
                  <c:v>-0.95373300000000005</c:v>
                </c:pt>
                <c:pt idx="549">
                  <c:v>-0.97009100000000004</c:v>
                </c:pt>
                <c:pt idx="550">
                  <c:v>-0.96191199999999999</c:v>
                </c:pt>
                <c:pt idx="551">
                  <c:v>-0.938473</c:v>
                </c:pt>
                <c:pt idx="552">
                  <c:v>-1.0762989999999999</c:v>
                </c:pt>
                <c:pt idx="553">
                  <c:v>-1.0517609999999999</c:v>
                </c:pt>
                <c:pt idx="554">
                  <c:v>-0.98339699999999997</c:v>
                </c:pt>
                <c:pt idx="555">
                  <c:v>-0.930782</c:v>
                </c:pt>
                <c:pt idx="556">
                  <c:v>-0.92565500000000001</c:v>
                </c:pt>
                <c:pt idx="557">
                  <c:v>-0.910273</c:v>
                </c:pt>
                <c:pt idx="558">
                  <c:v>-0.90404700000000005</c:v>
                </c:pt>
                <c:pt idx="559">
                  <c:v>-0.90893000000000002</c:v>
                </c:pt>
                <c:pt idx="560">
                  <c:v>-0.91478999999999999</c:v>
                </c:pt>
                <c:pt idx="561">
                  <c:v>-0.92663099999999998</c:v>
                </c:pt>
                <c:pt idx="562">
                  <c:v>-0.95763900000000002</c:v>
                </c:pt>
                <c:pt idx="563">
                  <c:v>-0.945187</c:v>
                </c:pt>
                <c:pt idx="564">
                  <c:v>-0.91124899999999998</c:v>
                </c:pt>
                <c:pt idx="565">
                  <c:v>-0.90539000000000003</c:v>
                </c:pt>
                <c:pt idx="566">
                  <c:v>-0.90905199999999997</c:v>
                </c:pt>
                <c:pt idx="567">
                  <c:v>-0.89953000000000005</c:v>
                </c:pt>
                <c:pt idx="568">
                  <c:v>-0.95116900000000004</c:v>
                </c:pt>
                <c:pt idx="569">
                  <c:v>-0.96191199999999999</c:v>
                </c:pt>
                <c:pt idx="570">
                  <c:v>-0.95751699999999995</c:v>
                </c:pt>
                <c:pt idx="571">
                  <c:v>-0.95019200000000004</c:v>
                </c:pt>
                <c:pt idx="572">
                  <c:v>-0.951291</c:v>
                </c:pt>
                <c:pt idx="573">
                  <c:v>-0.95556399999999997</c:v>
                </c:pt>
                <c:pt idx="574">
                  <c:v>-0.97155599999999998</c:v>
                </c:pt>
                <c:pt idx="575">
                  <c:v>-0.98217699999999997</c:v>
                </c:pt>
                <c:pt idx="576">
                  <c:v>-0.97814800000000002</c:v>
                </c:pt>
                <c:pt idx="577">
                  <c:v>-0.96032499999999998</c:v>
                </c:pt>
                <c:pt idx="578">
                  <c:v>-0.95092500000000002</c:v>
                </c:pt>
                <c:pt idx="579">
                  <c:v>-0.97619500000000003</c:v>
                </c:pt>
                <c:pt idx="580">
                  <c:v>-0.98803600000000003</c:v>
                </c:pt>
                <c:pt idx="581">
                  <c:v>-0.97607299999999997</c:v>
                </c:pt>
                <c:pt idx="582">
                  <c:v>-0.95483099999999999</c:v>
                </c:pt>
                <c:pt idx="583">
                  <c:v>-0.94176899999999997</c:v>
                </c:pt>
                <c:pt idx="584">
                  <c:v>-0.94970399999999999</c:v>
                </c:pt>
                <c:pt idx="585">
                  <c:v>-0.94811699999999999</c:v>
                </c:pt>
                <c:pt idx="586">
                  <c:v>-0.94067000000000001</c:v>
                </c:pt>
                <c:pt idx="587">
                  <c:v>-0.92626500000000001</c:v>
                </c:pt>
                <c:pt idx="588">
                  <c:v>-0.92846200000000001</c:v>
                </c:pt>
                <c:pt idx="589">
                  <c:v>-0.93554300000000001</c:v>
                </c:pt>
                <c:pt idx="590">
                  <c:v>-0.93822899999999998</c:v>
                </c:pt>
                <c:pt idx="591">
                  <c:v>-0.93127000000000004</c:v>
                </c:pt>
                <c:pt idx="592">
                  <c:v>-0.94067000000000001</c:v>
                </c:pt>
                <c:pt idx="593">
                  <c:v>-0.93969400000000003</c:v>
                </c:pt>
                <c:pt idx="594">
                  <c:v>-0.95605200000000001</c:v>
                </c:pt>
                <c:pt idx="595">
                  <c:v>-0.96423099999999995</c:v>
                </c:pt>
                <c:pt idx="596">
                  <c:v>-0.96154600000000001</c:v>
                </c:pt>
                <c:pt idx="597">
                  <c:v>-0.952878</c:v>
                </c:pt>
                <c:pt idx="598">
                  <c:v>-0.94836100000000001</c:v>
                </c:pt>
                <c:pt idx="599">
                  <c:v>-0.94640800000000003</c:v>
                </c:pt>
                <c:pt idx="600">
                  <c:v>-0.94433299999999998</c:v>
                </c:pt>
                <c:pt idx="601">
                  <c:v>-0.93810700000000002</c:v>
                </c:pt>
                <c:pt idx="602">
                  <c:v>-0.93981599999999998</c:v>
                </c:pt>
                <c:pt idx="603">
                  <c:v>-0.94274599999999997</c:v>
                </c:pt>
                <c:pt idx="604">
                  <c:v>-0.93346799999999996</c:v>
                </c:pt>
                <c:pt idx="605">
                  <c:v>-0.92638699999999996</c:v>
                </c:pt>
                <c:pt idx="606">
                  <c:v>-0.93481000000000003</c:v>
                </c:pt>
                <c:pt idx="607">
                  <c:v>-0.95788300000000004</c:v>
                </c:pt>
                <c:pt idx="608">
                  <c:v>-0.96105700000000005</c:v>
                </c:pt>
                <c:pt idx="609">
                  <c:v>-0.96410899999999999</c:v>
                </c:pt>
                <c:pt idx="610">
                  <c:v>-0.977904</c:v>
                </c:pt>
                <c:pt idx="611">
                  <c:v>-0.96557400000000004</c:v>
                </c:pt>
                <c:pt idx="612">
                  <c:v>-0.950681</c:v>
                </c:pt>
                <c:pt idx="613">
                  <c:v>-0.94482100000000002</c:v>
                </c:pt>
                <c:pt idx="614">
                  <c:v>-0.95238999999999996</c:v>
                </c:pt>
                <c:pt idx="615">
                  <c:v>-0.94994800000000001</c:v>
                </c:pt>
                <c:pt idx="616">
                  <c:v>-0.95312200000000002</c:v>
                </c:pt>
                <c:pt idx="617">
                  <c:v>-0.95886000000000005</c:v>
                </c:pt>
                <c:pt idx="618">
                  <c:v>-0.97265500000000005</c:v>
                </c:pt>
                <c:pt idx="619">
                  <c:v>-0.96618400000000004</c:v>
                </c:pt>
                <c:pt idx="620">
                  <c:v>-0.95373300000000005</c:v>
                </c:pt>
                <c:pt idx="621">
                  <c:v>-0.94787299999999997</c:v>
                </c:pt>
                <c:pt idx="622">
                  <c:v>-0.95373300000000005</c:v>
                </c:pt>
                <c:pt idx="623">
                  <c:v>-0.95873799999999998</c:v>
                </c:pt>
                <c:pt idx="624">
                  <c:v>-0.96069099999999996</c:v>
                </c:pt>
                <c:pt idx="625">
                  <c:v>-0.96203399999999994</c:v>
                </c:pt>
                <c:pt idx="626">
                  <c:v>-0.95922600000000002</c:v>
                </c:pt>
                <c:pt idx="627">
                  <c:v>-0.95397699999999996</c:v>
                </c:pt>
                <c:pt idx="628">
                  <c:v>-0.94787299999999997</c:v>
                </c:pt>
                <c:pt idx="629">
                  <c:v>-0.952878</c:v>
                </c:pt>
                <c:pt idx="630">
                  <c:v>-0.94799500000000003</c:v>
                </c:pt>
                <c:pt idx="631">
                  <c:v>-0.94482100000000002</c:v>
                </c:pt>
                <c:pt idx="632">
                  <c:v>-0.94628599999999996</c:v>
                </c:pt>
                <c:pt idx="633">
                  <c:v>-0.92931699999999995</c:v>
                </c:pt>
                <c:pt idx="634">
                  <c:v>-0.92504399999999998</c:v>
                </c:pt>
                <c:pt idx="635">
                  <c:v>-0.93774000000000002</c:v>
                </c:pt>
                <c:pt idx="636">
                  <c:v>-0.94286800000000004</c:v>
                </c:pt>
                <c:pt idx="637">
                  <c:v>-0.94872699999999999</c:v>
                </c:pt>
                <c:pt idx="638">
                  <c:v>-0.96166799999999997</c:v>
                </c:pt>
                <c:pt idx="639">
                  <c:v>-0.96850400000000003</c:v>
                </c:pt>
                <c:pt idx="640">
                  <c:v>-0.98412999999999995</c:v>
                </c:pt>
                <c:pt idx="641">
                  <c:v>-0.97265500000000005</c:v>
                </c:pt>
                <c:pt idx="642">
                  <c:v>-0.95251200000000003</c:v>
                </c:pt>
                <c:pt idx="643">
                  <c:v>-0.94543100000000002</c:v>
                </c:pt>
                <c:pt idx="644">
                  <c:v>-0.957395</c:v>
                </c:pt>
                <c:pt idx="645">
                  <c:v>-0.95873799999999998</c:v>
                </c:pt>
                <c:pt idx="646">
                  <c:v>-0.95165699999999998</c:v>
                </c:pt>
                <c:pt idx="647">
                  <c:v>-0.95507500000000001</c:v>
                </c:pt>
                <c:pt idx="648">
                  <c:v>-0.94799500000000003</c:v>
                </c:pt>
                <c:pt idx="649">
                  <c:v>-0.94482100000000002</c:v>
                </c:pt>
                <c:pt idx="650">
                  <c:v>-0.94433299999999998</c:v>
                </c:pt>
                <c:pt idx="651">
                  <c:v>-0.94225700000000001</c:v>
                </c:pt>
                <c:pt idx="652">
                  <c:v>-0.95251200000000003</c:v>
                </c:pt>
                <c:pt idx="653">
                  <c:v>-0.95165699999999998</c:v>
                </c:pt>
                <c:pt idx="654">
                  <c:v>-0.94994800000000001</c:v>
                </c:pt>
                <c:pt idx="655">
                  <c:v>-0.95409900000000003</c:v>
                </c:pt>
                <c:pt idx="656">
                  <c:v>-0.96496400000000004</c:v>
                </c:pt>
                <c:pt idx="657">
                  <c:v>-0.96142300000000003</c:v>
                </c:pt>
                <c:pt idx="658">
                  <c:v>-0.95458699999999996</c:v>
                </c:pt>
                <c:pt idx="659">
                  <c:v>-0.95519699999999996</c:v>
                </c:pt>
                <c:pt idx="660">
                  <c:v>-0.95116900000000004</c:v>
                </c:pt>
                <c:pt idx="661">
                  <c:v>-0.95202299999999995</c:v>
                </c:pt>
                <c:pt idx="662">
                  <c:v>-0.95678399999999997</c:v>
                </c:pt>
                <c:pt idx="663">
                  <c:v>-0.958982</c:v>
                </c:pt>
                <c:pt idx="664">
                  <c:v>-0.94494299999999998</c:v>
                </c:pt>
                <c:pt idx="665">
                  <c:v>-0.94933800000000002</c:v>
                </c:pt>
                <c:pt idx="666">
                  <c:v>-0.95263399999999998</c:v>
                </c:pt>
                <c:pt idx="667">
                  <c:v>-0.94640800000000003</c:v>
                </c:pt>
                <c:pt idx="668">
                  <c:v>-0.95641799999999999</c:v>
                </c:pt>
                <c:pt idx="669">
                  <c:v>-0.95873799999999998</c:v>
                </c:pt>
                <c:pt idx="670">
                  <c:v>-0.95556399999999997</c:v>
                </c:pt>
                <c:pt idx="671">
                  <c:v>-0.94115899999999997</c:v>
                </c:pt>
                <c:pt idx="672">
                  <c:v>-0.93285700000000005</c:v>
                </c:pt>
                <c:pt idx="673">
                  <c:v>-0.96362099999999995</c:v>
                </c:pt>
                <c:pt idx="674">
                  <c:v>-0.985595</c:v>
                </c:pt>
                <c:pt idx="675">
                  <c:v>-0.98815799999999998</c:v>
                </c:pt>
                <c:pt idx="676">
                  <c:v>-0.96740499999999996</c:v>
                </c:pt>
                <c:pt idx="677">
                  <c:v>-0.94897200000000004</c:v>
                </c:pt>
                <c:pt idx="678">
                  <c:v>-0.953488</c:v>
                </c:pt>
                <c:pt idx="679">
                  <c:v>-0.95983600000000002</c:v>
                </c:pt>
                <c:pt idx="680">
                  <c:v>-0.96642899999999998</c:v>
                </c:pt>
                <c:pt idx="681">
                  <c:v>-0.96435300000000002</c:v>
                </c:pt>
                <c:pt idx="682">
                  <c:v>-0.96081300000000003</c:v>
                </c:pt>
                <c:pt idx="683">
                  <c:v>-0.95251200000000003</c:v>
                </c:pt>
                <c:pt idx="684">
                  <c:v>-0.94921599999999995</c:v>
                </c:pt>
                <c:pt idx="685">
                  <c:v>-0.95299999999999996</c:v>
                </c:pt>
                <c:pt idx="686">
                  <c:v>-0.947384</c:v>
                </c:pt>
                <c:pt idx="687">
                  <c:v>-0.946774</c:v>
                </c:pt>
                <c:pt idx="688">
                  <c:v>-0.95043599999999995</c:v>
                </c:pt>
                <c:pt idx="689">
                  <c:v>-0.95531999999999995</c:v>
                </c:pt>
                <c:pt idx="690">
                  <c:v>-0.95556399999999997</c:v>
                </c:pt>
                <c:pt idx="691">
                  <c:v>-0.94823900000000005</c:v>
                </c:pt>
                <c:pt idx="692">
                  <c:v>-0.95092500000000002</c:v>
                </c:pt>
                <c:pt idx="693">
                  <c:v>-0.95214600000000005</c:v>
                </c:pt>
                <c:pt idx="694">
                  <c:v>-0.95837099999999997</c:v>
                </c:pt>
                <c:pt idx="695">
                  <c:v>-0.96081300000000003</c:v>
                </c:pt>
                <c:pt idx="696">
                  <c:v>-0.96874800000000005</c:v>
                </c:pt>
                <c:pt idx="697">
                  <c:v>-0.96606199999999998</c:v>
                </c:pt>
                <c:pt idx="698">
                  <c:v>-0.96166799999999997</c:v>
                </c:pt>
                <c:pt idx="699">
                  <c:v>-0.95641799999999999</c:v>
                </c:pt>
                <c:pt idx="700">
                  <c:v>-0.96020300000000003</c:v>
                </c:pt>
                <c:pt idx="701">
                  <c:v>-0.96093499999999998</c:v>
                </c:pt>
                <c:pt idx="702">
                  <c:v>-0.945797</c:v>
                </c:pt>
                <c:pt idx="703">
                  <c:v>-0.93676400000000004</c:v>
                </c:pt>
                <c:pt idx="704">
                  <c:v>-0.92736399999999997</c:v>
                </c:pt>
                <c:pt idx="705">
                  <c:v>-0.932979</c:v>
                </c:pt>
                <c:pt idx="706">
                  <c:v>-0.95495300000000005</c:v>
                </c:pt>
                <c:pt idx="707">
                  <c:v>-0.97057899999999997</c:v>
                </c:pt>
                <c:pt idx="708">
                  <c:v>-0.97155599999999998</c:v>
                </c:pt>
                <c:pt idx="709">
                  <c:v>-0.97009100000000004</c:v>
                </c:pt>
                <c:pt idx="710">
                  <c:v>-0.96020300000000003</c:v>
                </c:pt>
                <c:pt idx="711">
                  <c:v>-0.95922600000000002</c:v>
                </c:pt>
                <c:pt idx="712">
                  <c:v>-0.96459700000000004</c:v>
                </c:pt>
                <c:pt idx="713">
                  <c:v>-0.97155599999999998</c:v>
                </c:pt>
                <c:pt idx="714">
                  <c:v>-0.97265500000000005</c:v>
                </c:pt>
                <c:pt idx="715">
                  <c:v>-0.96752700000000003</c:v>
                </c:pt>
                <c:pt idx="716">
                  <c:v>-0.96838199999999997</c:v>
                </c:pt>
                <c:pt idx="717">
                  <c:v>-0.952878</c:v>
                </c:pt>
                <c:pt idx="718">
                  <c:v>-0.94311199999999995</c:v>
                </c:pt>
                <c:pt idx="719">
                  <c:v>-0.94726200000000005</c:v>
                </c:pt>
                <c:pt idx="720">
                  <c:v>-0.95580799999999999</c:v>
                </c:pt>
                <c:pt idx="721">
                  <c:v>-0.94872699999999999</c:v>
                </c:pt>
                <c:pt idx="722">
                  <c:v>-0.94298999999999999</c:v>
                </c:pt>
                <c:pt idx="723">
                  <c:v>-0.957395</c:v>
                </c:pt>
                <c:pt idx="724">
                  <c:v>-0.96020300000000003</c:v>
                </c:pt>
                <c:pt idx="725">
                  <c:v>-0.96032499999999998</c:v>
                </c:pt>
                <c:pt idx="726">
                  <c:v>-0.95605200000000001</c:v>
                </c:pt>
                <c:pt idx="727">
                  <c:v>-0.94848299999999997</c:v>
                </c:pt>
                <c:pt idx="728">
                  <c:v>-0.94469899999999996</c:v>
                </c:pt>
                <c:pt idx="729">
                  <c:v>-0.95238999999999996</c:v>
                </c:pt>
                <c:pt idx="730">
                  <c:v>-0.95592999999999995</c:v>
                </c:pt>
                <c:pt idx="731">
                  <c:v>-0.96716100000000005</c:v>
                </c:pt>
                <c:pt idx="732">
                  <c:v>-0.96362099999999995</c:v>
                </c:pt>
                <c:pt idx="733">
                  <c:v>-0.95666200000000001</c:v>
                </c:pt>
                <c:pt idx="734">
                  <c:v>-0.96362099999999995</c:v>
                </c:pt>
                <c:pt idx="735">
                  <c:v>-0.95934799999999998</c:v>
                </c:pt>
                <c:pt idx="736">
                  <c:v>-0.95519699999999996</c:v>
                </c:pt>
                <c:pt idx="737">
                  <c:v>-0.95153500000000002</c:v>
                </c:pt>
                <c:pt idx="738">
                  <c:v>-0.94140299999999999</c:v>
                </c:pt>
                <c:pt idx="739">
                  <c:v>-0.94384400000000002</c:v>
                </c:pt>
                <c:pt idx="740">
                  <c:v>-0.95422099999999999</c:v>
                </c:pt>
                <c:pt idx="741">
                  <c:v>-0.95849399999999996</c:v>
                </c:pt>
                <c:pt idx="742">
                  <c:v>-0.96215600000000001</c:v>
                </c:pt>
                <c:pt idx="743">
                  <c:v>-0.957395</c:v>
                </c:pt>
                <c:pt idx="744">
                  <c:v>-0.95031399999999999</c:v>
                </c:pt>
                <c:pt idx="745">
                  <c:v>-0.95983600000000002</c:v>
                </c:pt>
                <c:pt idx="746">
                  <c:v>-0.97582899999999995</c:v>
                </c:pt>
              </c:numCache>
            </c:numRef>
          </c:yVal>
          <c:smooth val="0"/>
          <c:extLst>
            <c:ext xmlns:c16="http://schemas.microsoft.com/office/drawing/2014/chart" uri="{C3380CC4-5D6E-409C-BE32-E72D297353CC}">
              <c16:uniqueId val="{00000001-AB6D-47EC-88C2-7930B632BC55}"/>
            </c:ext>
          </c:extLst>
        </c:ser>
        <c:ser>
          <c:idx val="2"/>
          <c:order val="2"/>
          <c:tx>
            <c:strRef>
              <c:f>front1!$D$1</c:f>
              <c:strCache>
                <c:ptCount val="1"/>
                <c:pt idx="0">
                  <c:v>z</c:v>
                </c:pt>
              </c:strCache>
            </c:strRef>
          </c:tx>
          <c:spPr>
            <a:ln w="38100" cap="rnd">
              <a:noFill/>
              <a:round/>
            </a:ln>
            <a:effectLst/>
          </c:spPr>
          <c:marker>
            <c:symbol val="circle"/>
            <c:size val="5"/>
            <c:spPr>
              <a:solidFill>
                <a:schemeClr val="accent3"/>
              </a:solidFill>
              <a:ln w="9525">
                <a:solidFill>
                  <a:schemeClr val="accent3"/>
                </a:solidFill>
              </a:ln>
              <a:effectLst/>
            </c:spPr>
          </c:marker>
          <c:xVal>
            <c:numRef>
              <c:f>front1!$A$2:$A$748</c:f>
              <c:numCache>
                <c:formatCode>General</c:formatCode>
                <c:ptCount val="747"/>
                <c:pt idx="0">
                  <c:v>46</c:v>
                </c:pt>
                <c:pt idx="1">
                  <c:v>61</c:v>
                </c:pt>
                <c:pt idx="2">
                  <c:v>79</c:v>
                </c:pt>
                <c:pt idx="3">
                  <c:v>95</c:v>
                </c:pt>
                <c:pt idx="4">
                  <c:v>112</c:v>
                </c:pt>
                <c:pt idx="5">
                  <c:v>128</c:v>
                </c:pt>
                <c:pt idx="6">
                  <c:v>143</c:v>
                </c:pt>
                <c:pt idx="7">
                  <c:v>162</c:v>
                </c:pt>
                <c:pt idx="8">
                  <c:v>178</c:v>
                </c:pt>
                <c:pt idx="9">
                  <c:v>193</c:v>
                </c:pt>
                <c:pt idx="10">
                  <c:v>208</c:v>
                </c:pt>
                <c:pt idx="11">
                  <c:v>229</c:v>
                </c:pt>
                <c:pt idx="12">
                  <c:v>244</c:v>
                </c:pt>
                <c:pt idx="13">
                  <c:v>262</c:v>
                </c:pt>
                <c:pt idx="14">
                  <c:v>278</c:v>
                </c:pt>
                <c:pt idx="15">
                  <c:v>294</c:v>
                </c:pt>
                <c:pt idx="16">
                  <c:v>310</c:v>
                </c:pt>
                <c:pt idx="17">
                  <c:v>330</c:v>
                </c:pt>
                <c:pt idx="18">
                  <c:v>345</c:v>
                </c:pt>
                <c:pt idx="19">
                  <c:v>361</c:v>
                </c:pt>
                <c:pt idx="20">
                  <c:v>379</c:v>
                </c:pt>
                <c:pt idx="21">
                  <c:v>394</c:v>
                </c:pt>
                <c:pt idx="22">
                  <c:v>412</c:v>
                </c:pt>
                <c:pt idx="23">
                  <c:v>427</c:v>
                </c:pt>
                <c:pt idx="24">
                  <c:v>446</c:v>
                </c:pt>
                <c:pt idx="25">
                  <c:v>461</c:v>
                </c:pt>
                <c:pt idx="26">
                  <c:v>479</c:v>
                </c:pt>
                <c:pt idx="27">
                  <c:v>495</c:v>
                </c:pt>
                <c:pt idx="28">
                  <c:v>512</c:v>
                </c:pt>
                <c:pt idx="29">
                  <c:v>528</c:v>
                </c:pt>
                <c:pt idx="30">
                  <c:v>546</c:v>
                </c:pt>
                <c:pt idx="31">
                  <c:v>561</c:v>
                </c:pt>
                <c:pt idx="32">
                  <c:v>579</c:v>
                </c:pt>
                <c:pt idx="33">
                  <c:v>596</c:v>
                </c:pt>
                <c:pt idx="34">
                  <c:v>611</c:v>
                </c:pt>
                <c:pt idx="35">
                  <c:v>628</c:v>
                </c:pt>
                <c:pt idx="36">
                  <c:v>646</c:v>
                </c:pt>
                <c:pt idx="37">
                  <c:v>662</c:v>
                </c:pt>
                <c:pt idx="38">
                  <c:v>678</c:v>
                </c:pt>
                <c:pt idx="39">
                  <c:v>695</c:v>
                </c:pt>
                <c:pt idx="40">
                  <c:v>713</c:v>
                </c:pt>
                <c:pt idx="41">
                  <c:v>729</c:v>
                </c:pt>
                <c:pt idx="42">
                  <c:v>746</c:v>
                </c:pt>
                <c:pt idx="43">
                  <c:v>761</c:v>
                </c:pt>
                <c:pt idx="44">
                  <c:v>777</c:v>
                </c:pt>
                <c:pt idx="45">
                  <c:v>795</c:v>
                </c:pt>
                <c:pt idx="46">
                  <c:v>811</c:v>
                </c:pt>
                <c:pt idx="47">
                  <c:v>829</c:v>
                </c:pt>
                <c:pt idx="48">
                  <c:v>845</c:v>
                </c:pt>
                <c:pt idx="49">
                  <c:v>861</c:v>
                </c:pt>
                <c:pt idx="50">
                  <c:v>878</c:v>
                </c:pt>
                <c:pt idx="51">
                  <c:v>896</c:v>
                </c:pt>
                <c:pt idx="52">
                  <c:v>913</c:v>
                </c:pt>
                <c:pt idx="53">
                  <c:v>929</c:v>
                </c:pt>
                <c:pt idx="54">
                  <c:v>946</c:v>
                </c:pt>
                <c:pt idx="55">
                  <c:v>961</c:v>
                </c:pt>
                <c:pt idx="56">
                  <c:v>980</c:v>
                </c:pt>
                <c:pt idx="57">
                  <c:v>995</c:v>
                </c:pt>
                <c:pt idx="58">
                  <c:v>1013</c:v>
                </c:pt>
                <c:pt idx="59">
                  <c:v>1030</c:v>
                </c:pt>
                <c:pt idx="60">
                  <c:v>1046</c:v>
                </c:pt>
                <c:pt idx="61">
                  <c:v>1063</c:v>
                </c:pt>
                <c:pt idx="62">
                  <c:v>1079</c:v>
                </c:pt>
                <c:pt idx="63">
                  <c:v>1095</c:v>
                </c:pt>
                <c:pt idx="64">
                  <c:v>1111</c:v>
                </c:pt>
                <c:pt idx="65">
                  <c:v>1129</c:v>
                </c:pt>
                <c:pt idx="66">
                  <c:v>1145</c:v>
                </c:pt>
                <c:pt idx="67">
                  <c:v>1163</c:v>
                </c:pt>
                <c:pt idx="68">
                  <c:v>1179</c:v>
                </c:pt>
                <c:pt idx="69">
                  <c:v>1195</c:v>
                </c:pt>
                <c:pt idx="70">
                  <c:v>1212</c:v>
                </c:pt>
                <c:pt idx="71">
                  <c:v>1229</c:v>
                </c:pt>
                <c:pt idx="72">
                  <c:v>1245</c:v>
                </c:pt>
                <c:pt idx="73">
                  <c:v>1260</c:v>
                </c:pt>
                <c:pt idx="74">
                  <c:v>1280</c:v>
                </c:pt>
                <c:pt idx="75">
                  <c:v>1296</c:v>
                </c:pt>
                <c:pt idx="76">
                  <c:v>1311</c:v>
                </c:pt>
                <c:pt idx="77">
                  <c:v>1329</c:v>
                </c:pt>
                <c:pt idx="78">
                  <c:v>1344</c:v>
                </c:pt>
                <c:pt idx="79">
                  <c:v>1363</c:v>
                </c:pt>
                <c:pt idx="80">
                  <c:v>1379</c:v>
                </c:pt>
                <c:pt idx="81">
                  <c:v>1395</c:v>
                </c:pt>
                <c:pt idx="82">
                  <c:v>1411</c:v>
                </c:pt>
                <c:pt idx="83">
                  <c:v>1429</c:v>
                </c:pt>
                <c:pt idx="84">
                  <c:v>1447</c:v>
                </c:pt>
                <c:pt idx="85">
                  <c:v>1463</c:v>
                </c:pt>
                <c:pt idx="86">
                  <c:v>1480</c:v>
                </c:pt>
                <c:pt idx="87">
                  <c:v>1496</c:v>
                </c:pt>
                <c:pt idx="88">
                  <c:v>1512</c:v>
                </c:pt>
                <c:pt idx="89">
                  <c:v>1530</c:v>
                </c:pt>
                <c:pt idx="90">
                  <c:v>1547</c:v>
                </c:pt>
                <c:pt idx="91">
                  <c:v>1563</c:v>
                </c:pt>
                <c:pt idx="92">
                  <c:v>1580</c:v>
                </c:pt>
                <c:pt idx="93">
                  <c:v>1596</c:v>
                </c:pt>
                <c:pt idx="94">
                  <c:v>1614</c:v>
                </c:pt>
                <c:pt idx="95">
                  <c:v>1629</c:v>
                </c:pt>
                <c:pt idx="96">
                  <c:v>1646</c:v>
                </c:pt>
                <c:pt idx="97">
                  <c:v>1663</c:v>
                </c:pt>
                <c:pt idx="98">
                  <c:v>1679</c:v>
                </c:pt>
                <c:pt idx="99">
                  <c:v>1695</c:v>
                </c:pt>
                <c:pt idx="100">
                  <c:v>1713</c:v>
                </c:pt>
                <c:pt idx="101">
                  <c:v>1730</c:v>
                </c:pt>
                <c:pt idx="102">
                  <c:v>1745</c:v>
                </c:pt>
                <c:pt idx="103">
                  <c:v>1761</c:v>
                </c:pt>
                <c:pt idx="104">
                  <c:v>1780</c:v>
                </c:pt>
                <c:pt idx="105">
                  <c:v>1796</c:v>
                </c:pt>
                <c:pt idx="106">
                  <c:v>1812</c:v>
                </c:pt>
                <c:pt idx="107">
                  <c:v>1829</c:v>
                </c:pt>
                <c:pt idx="108">
                  <c:v>1847</c:v>
                </c:pt>
                <c:pt idx="109">
                  <c:v>1862</c:v>
                </c:pt>
                <c:pt idx="110">
                  <c:v>1880</c:v>
                </c:pt>
                <c:pt idx="111">
                  <c:v>1897</c:v>
                </c:pt>
                <c:pt idx="112">
                  <c:v>1913</c:v>
                </c:pt>
                <c:pt idx="113">
                  <c:v>1930</c:v>
                </c:pt>
                <c:pt idx="114">
                  <c:v>1946</c:v>
                </c:pt>
                <c:pt idx="115">
                  <c:v>1962</c:v>
                </c:pt>
                <c:pt idx="116">
                  <c:v>1980</c:v>
                </c:pt>
                <c:pt idx="117">
                  <c:v>1996</c:v>
                </c:pt>
                <c:pt idx="118">
                  <c:v>2011</c:v>
                </c:pt>
                <c:pt idx="119">
                  <c:v>2030</c:v>
                </c:pt>
                <c:pt idx="120">
                  <c:v>2047</c:v>
                </c:pt>
                <c:pt idx="121">
                  <c:v>2063</c:v>
                </c:pt>
                <c:pt idx="122">
                  <c:v>2081</c:v>
                </c:pt>
                <c:pt idx="123">
                  <c:v>2096</c:v>
                </c:pt>
                <c:pt idx="124">
                  <c:v>2114</c:v>
                </c:pt>
                <c:pt idx="125">
                  <c:v>2130</c:v>
                </c:pt>
                <c:pt idx="126">
                  <c:v>2147</c:v>
                </c:pt>
                <c:pt idx="127">
                  <c:v>2164</c:v>
                </c:pt>
                <c:pt idx="128">
                  <c:v>2179</c:v>
                </c:pt>
                <c:pt idx="129">
                  <c:v>2197</c:v>
                </c:pt>
                <c:pt idx="130">
                  <c:v>2212</c:v>
                </c:pt>
                <c:pt idx="131">
                  <c:v>2231</c:v>
                </c:pt>
                <c:pt idx="132">
                  <c:v>2246</c:v>
                </c:pt>
                <c:pt idx="133">
                  <c:v>2264</c:v>
                </c:pt>
                <c:pt idx="134">
                  <c:v>2281</c:v>
                </c:pt>
                <c:pt idx="135">
                  <c:v>2297</c:v>
                </c:pt>
                <c:pt idx="136">
                  <c:v>2312</c:v>
                </c:pt>
                <c:pt idx="137">
                  <c:v>2332</c:v>
                </c:pt>
                <c:pt idx="138">
                  <c:v>2347</c:v>
                </c:pt>
                <c:pt idx="139">
                  <c:v>2363</c:v>
                </c:pt>
                <c:pt idx="140">
                  <c:v>2380</c:v>
                </c:pt>
                <c:pt idx="141">
                  <c:v>2396</c:v>
                </c:pt>
                <c:pt idx="142">
                  <c:v>2414</c:v>
                </c:pt>
                <c:pt idx="143">
                  <c:v>2430</c:v>
                </c:pt>
                <c:pt idx="144">
                  <c:v>2447</c:v>
                </c:pt>
                <c:pt idx="145">
                  <c:v>2464</c:v>
                </c:pt>
                <c:pt idx="146">
                  <c:v>2480</c:v>
                </c:pt>
                <c:pt idx="147">
                  <c:v>2497</c:v>
                </c:pt>
                <c:pt idx="148">
                  <c:v>2514</c:v>
                </c:pt>
                <c:pt idx="149">
                  <c:v>2529</c:v>
                </c:pt>
                <c:pt idx="150">
                  <c:v>2544</c:v>
                </c:pt>
                <c:pt idx="151">
                  <c:v>2564</c:v>
                </c:pt>
                <c:pt idx="152">
                  <c:v>2580</c:v>
                </c:pt>
                <c:pt idx="153">
                  <c:v>2595</c:v>
                </c:pt>
                <c:pt idx="154">
                  <c:v>2615</c:v>
                </c:pt>
                <c:pt idx="155">
                  <c:v>2630</c:v>
                </c:pt>
                <c:pt idx="156">
                  <c:v>2647</c:v>
                </c:pt>
                <c:pt idx="157">
                  <c:v>2663</c:v>
                </c:pt>
                <c:pt idx="158">
                  <c:v>2681</c:v>
                </c:pt>
                <c:pt idx="159">
                  <c:v>2696</c:v>
                </c:pt>
                <c:pt idx="160">
                  <c:v>2714</c:v>
                </c:pt>
                <c:pt idx="161">
                  <c:v>2729</c:v>
                </c:pt>
                <c:pt idx="162">
                  <c:v>2748</c:v>
                </c:pt>
                <c:pt idx="163">
                  <c:v>2764</c:v>
                </c:pt>
                <c:pt idx="164">
                  <c:v>2780</c:v>
                </c:pt>
                <c:pt idx="165">
                  <c:v>2797</c:v>
                </c:pt>
                <c:pt idx="166">
                  <c:v>2813</c:v>
                </c:pt>
                <c:pt idx="167">
                  <c:v>2830</c:v>
                </c:pt>
                <c:pt idx="168">
                  <c:v>2847</c:v>
                </c:pt>
                <c:pt idx="169">
                  <c:v>2865</c:v>
                </c:pt>
                <c:pt idx="170">
                  <c:v>2881</c:v>
                </c:pt>
                <c:pt idx="171">
                  <c:v>2897</c:v>
                </c:pt>
                <c:pt idx="172">
                  <c:v>2914</c:v>
                </c:pt>
                <c:pt idx="173">
                  <c:v>2931</c:v>
                </c:pt>
                <c:pt idx="174">
                  <c:v>2946</c:v>
                </c:pt>
                <c:pt idx="175">
                  <c:v>2962</c:v>
                </c:pt>
                <c:pt idx="176">
                  <c:v>2981</c:v>
                </c:pt>
                <c:pt idx="177">
                  <c:v>2996</c:v>
                </c:pt>
                <c:pt idx="178">
                  <c:v>3012</c:v>
                </c:pt>
                <c:pt idx="179">
                  <c:v>3031</c:v>
                </c:pt>
                <c:pt idx="180">
                  <c:v>3048</c:v>
                </c:pt>
                <c:pt idx="181">
                  <c:v>3064</c:v>
                </c:pt>
                <c:pt idx="182">
                  <c:v>3081</c:v>
                </c:pt>
                <c:pt idx="183">
                  <c:v>3097</c:v>
                </c:pt>
                <c:pt idx="184">
                  <c:v>3115</c:v>
                </c:pt>
                <c:pt idx="185">
                  <c:v>3132</c:v>
                </c:pt>
                <c:pt idx="186">
                  <c:v>3147</c:v>
                </c:pt>
                <c:pt idx="187">
                  <c:v>3165</c:v>
                </c:pt>
                <c:pt idx="188">
                  <c:v>3181</c:v>
                </c:pt>
                <c:pt idx="189">
                  <c:v>3198</c:v>
                </c:pt>
                <c:pt idx="190">
                  <c:v>3215</c:v>
                </c:pt>
                <c:pt idx="191">
                  <c:v>3232</c:v>
                </c:pt>
                <c:pt idx="192">
                  <c:v>3248</c:v>
                </c:pt>
                <c:pt idx="193">
                  <c:v>3263</c:v>
                </c:pt>
                <c:pt idx="194">
                  <c:v>3282</c:v>
                </c:pt>
                <c:pt idx="195">
                  <c:v>3297</c:v>
                </c:pt>
                <c:pt idx="196">
                  <c:v>3315</c:v>
                </c:pt>
                <c:pt idx="197">
                  <c:v>3331</c:v>
                </c:pt>
                <c:pt idx="198">
                  <c:v>3347</c:v>
                </c:pt>
                <c:pt idx="199">
                  <c:v>3366</c:v>
                </c:pt>
                <c:pt idx="200">
                  <c:v>3381</c:v>
                </c:pt>
                <c:pt idx="201">
                  <c:v>3398</c:v>
                </c:pt>
                <c:pt idx="202">
                  <c:v>3414</c:v>
                </c:pt>
                <c:pt idx="203">
                  <c:v>3429</c:v>
                </c:pt>
                <c:pt idx="204">
                  <c:v>3447</c:v>
                </c:pt>
                <c:pt idx="205">
                  <c:v>3464</c:v>
                </c:pt>
                <c:pt idx="206">
                  <c:v>3479</c:v>
                </c:pt>
                <c:pt idx="207">
                  <c:v>3499</c:v>
                </c:pt>
                <c:pt idx="208">
                  <c:v>3514</c:v>
                </c:pt>
                <c:pt idx="209">
                  <c:v>3530</c:v>
                </c:pt>
                <c:pt idx="210">
                  <c:v>3546</c:v>
                </c:pt>
                <c:pt idx="211">
                  <c:v>3565</c:v>
                </c:pt>
                <c:pt idx="212">
                  <c:v>3581</c:v>
                </c:pt>
                <c:pt idx="213">
                  <c:v>3597</c:v>
                </c:pt>
                <c:pt idx="214">
                  <c:v>3612</c:v>
                </c:pt>
                <c:pt idx="215">
                  <c:v>3631</c:v>
                </c:pt>
                <c:pt idx="216">
                  <c:v>3647</c:v>
                </c:pt>
                <c:pt idx="217">
                  <c:v>3667</c:v>
                </c:pt>
                <c:pt idx="218">
                  <c:v>3682</c:v>
                </c:pt>
                <c:pt idx="219">
                  <c:v>3698</c:v>
                </c:pt>
                <c:pt idx="220">
                  <c:v>3713</c:v>
                </c:pt>
                <c:pt idx="221">
                  <c:v>3731</c:v>
                </c:pt>
                <c:pt idx="222">
                  <c:v>3748</c:v>
                </c:pt>
                <c:pt idx="223">
                  <c:v>3765</c:v>
                </c:pt>
                <c:pt idx="224">
                  <c:v>3781</c:v>
                </c:pt>
                <c:pt idx="225">
                  <c:v>3798</c:v>
                </c:pt>
                <c:pt idx="226">
                  <c:v>3814</c:v>
                </c:pt>
                <c:pt idx="227">
                  <c:v>3831</c:v>
                </c:pt>
                <c:pt idx="228">
                  <c:v>3849</c:v>
                </c:pt>
                <c:pt idx="229">
                  <c:v>3864</c:v>
                </c:pt>
                <c:pt idx="230">
                  <c:v>3882</c:v>
                </c:pt>
                <c:pt idx="231">
                  <c:v>3898</c:v>
                </c:pt>
                <c:pt idx="232">
                  <c:v>3915</c:v>
                </c:pt>
                <c:pt idx="233">
                  <c:v>3932</c:v>
                </c:pt>
                <c:pt idx="234">
                  <c:v>3949</c:v>
                </c:pt>
                <c:pt idx="235">
                  <c:v>3965</c:v>
                </c:pt>
                <c:pt idx="236">
                  <c:v>3982</c:v>
                </c:pt>
                <c:pt idx="237">
                  <c:v>3998</c:v>
                </c:pt>
                <c:pt idx="238">
                  <c:v>4015</c:v>
                </c:pt>
                <c:pt idx="239">
                  <c:v>4032</c:v>
                </c:pt>
                <c:pt idx="240">
                  <c:v>4048</c:v>
                </c:pt>
                <c:pt idx="241">
                  <c:v>4063</c:v>
                </c:pt>
                <c:pt idx="242">
                  <c:v>4078</c:v>
                </c:pt>
                <c:pt idx="243">
                  <c:v>4099</c:v>
                </c:pt>
                <c:pt idx="244">
                  <c:v>4115</c:v>
                </c:pt>
                <c:pt idx="245">
                  <c:v>4133</c:v>
                </c:pt>
                <c:pt idx="246">
                  <c:v>4147</c:v>
                </c:pt>
                <c:pt idx="247">
                  <c:v>4166</c:v>
                </c:pt>
                <c:pt idx="248">
                  <c:v>4182</c:v>
                </c:pt>
                <c:pt idx="249">
                  <c:v>4197</c:v>
                </c:pt>
                <c:pt idx="250">
                  <c:v>4216</c:v>
                </c:pt>
                <c:pt idx="251">
                  <c:v>4231</c:v>
                </c:pt>
                <c:pt idx="252">
                  <c:v>4248</c:v>
                </c:pt>
                <c:pt idx="253">
                  <c:v>4265</c:v>
                </c:pt>
                <c:pt idx="254">
                  <c:v>4282</c:v>
                </c:pt>
                <c:pt idx="255">
                  <c:v>4298</c:v>
                </c:pt>
                <c:pt idx="256">
                  <c:v>4314</c:v>
                </c:pt>
                <c:pt idx="257">
                  <c:v>4332</c:v>
                </c:pt>
                <c:pt idx="258">
                  <c:v>4348</c:v>
                </c:pt>
                <c:pt idx="259">
                  <c:v>4363</c:v>
                </c:pt>
                <c:pt idx="260">
                  <c:v>4382</c:v>
                </c:pt>
                <c:pt idx="261">
                  <c:v>4397</c:v>
                </c:pt>
                <c:pt idx="262">
                  <c:v>4415</c:v>
                </c:pt>
                <c:pt idx="263">
                  <c:v>4433</c:v>
                </c:pt>
                <c:pt idx="264">
                  <c:v>4449</c:v>
                </c:pt>
                <c:pt idx="265">
                  <c:v>4465</c:v>
                </c:pt>
                <c:pt idx="266">
                  <c:v>4480</c:v>
                </c:pt>
                <c:pt idx="267">
                  <c:v>4499</c:v>
                </c:pt>
                <c:pt idx="268">
                  <c:v>4516</c:v>
                </c:pt>
                <c:pt idx="269">
                  <c:v>4531</c:v>
                </c:pt>
                <c:pt idx="270">
                  <c:v>4549</c:v>
                </c:pt>
                <c:pt idx="271">
                  <c:v>4565</c:v>
                </c:pt>
                <c:pt idx="272">
                  <c:v>4581</c:v>
                </c:pt>
                <c:pt idx="273">
                  <c:v>4599</c:v>
                </c:pt>
                <c:pt idx="274">
                  <c:v>4614</c:v>
                </c:pt>
                <c:pt idx="275">
                  <c:v>4630</c:v>
                </c:pt>
                <c:pt idx="276">
                  <c:v>4649</c:v>
                </c:pt>
                <c:pt idx="277">
                  <c:v>4666</c:v>
                </c:pt>
                <c:pt idx="278">
                  <c:v>4681</c:v>
                </c:pt>
                <c:pt idx="279">
                  <c:v>4697</c:v>
                </c:pt>
                <c:pt idx="280">
                  <c:v>4718</c:v>
                </c:pt>
                <c:pt idx="281">
                  <c:v>4732</c:v>
                </c:pt>
                <c:pt idx="282">
                  <c:v>4750</c:v>
                </c:pt>
                <c:pt idx="283">
                  <c:v>4765</c:v>
                </c:pt>
                <c:pt idx="284">
                  <c:v>4782</c:v>
                </c:pt>
                <c:pt idx="285">
                  <c:v>4799</c:v>
                </c:pt>
                <c:pt idx="286">
                  <c:v>4815</c:v>
                </c:pt>
                <c:pt idx="287">
                  <c:v>4833</c:v>
                </c:pt>
                <c:pt idx="288">
                  <c:v>4849</c:v>
                </c:pt>
                <c:pt idx="289">
                  <c:v>4864</c:v>
                </c:pt>
                <c:pt idx="290">
                  <c:v>4882</c:v>
                </c:pt>
                <c:pt idx="291">
                  <c:v>4898</c:v>
                </c:pt>
                <c:pt idx="292">
                  <c:v>4916</c:v>
                </c:pt>
                <c:pt idx="293">
                  <c:v>4933</c:v>
                </c:pt>
                <c:pt idx="294">
                  <c:v>4948</c:v>
                </c:pt>
                <c:pt idx="295">
                  <c:v>4966</c:v>
                </c:pt>
                <c:pt idx="296">
                  <c:v>4983</c:v>
                </c:pt>
                <c:pt idx="297">
                  <c:v>4998</c:v>
                </c:pt>
                <c:pt idx="298">
                  <c:v>5013</c:v>
                </c:pt>
                <c:pt idx="299">
                  <c:v>5032</c:v>
                </c:pt>
                <c:pt idx="300">
                  <c:v>5050</c:v>
                </c:pt>
                <c:pt idx="301">
                  <c:v>5066</c:v>
                </c:pt>
                <c:pt idx="302">
                  <c:v>5081</c:v>
                </c:pt>
                <c:pt idx="303">
                  <c:v>5097</c:v>
                </c:pt>
                <c:pt idx="304">
                  <c:v>5116</c:v>
                </c:pt>
                <c:pt idx="305">
                  <c:v>5132</c:v>
                </c:pt>
                <c:pt idx="306">
                  <c:v>5149</c:v>
                </c:pt>
                <c:pt idx="307">
                  <c:v>5166</c:v>
                </c:pt>
                <c:pt idx="308">
                  <c:v>5183</c:v>
                </c:pt>
                <c:pt idx="309">
                  <c:v>5199</c:v>
                </c:pt>
                <c:pt idx="310">
                  <c:v>5216</c:v>
                </c:pt>
                <c:pt idx="311">
                  <c:v>5232</c:v>
                </c:pt>
                <c:pt idx="312">
                  <c:v>5249</c:v>
                </c:pt>
                <c:pt idx="313">
                  <c:v>5267</c:v>
                </c:pt>
                <c:pt idx="314">
                  <c:v>5283</c:v>
                </c:pt>
                <c:pt idx="315">
                  <c:v>5300</c:v>
                </c:pt>
                <c:pt idx="316">
                  <c:v>5316</c:v>
                </c:pt>
                <c:pt idx="317">
                  <c:v>5333</c:v>
                </c:pt>
                <c:pt idx="318">
                  <c:v>5349</c:v>
                </c:pt>
                <c:pt idx="319">
                  <c:v>5366</c:v>
                </c:pt>
                <c:pt idx="320">
                  <c:v>5383</c:v>
                </c:pt>
                <c:pt idx="321">
                  <c:v>5399</c:v>
                </c:pt>
                <c:pt idx="322">
                  <c:v>5416</c:v>
                </c:pt>
                <c:pt idx="323">
                  <c:v>5432</c:v>
                </c:pt>
                <c:pt idx="324">
                  <c:v>5450</c:v>
                </c:pt>
                <c:pt idx="325">
                  <c:v>5465</c:v>
                </c:pt>
                <c:pt idx="326">
                  <c:v>5483</c:v>
                </c:pt>
                <c:pt idx="327">
                  <c:v>5499</c:v>
                </c:pt>
                <c:pt idx="328">
                  <c:v>5517</c:v>
                </c:pt>
                <c:pt idx="329">
                  <c:v>5533</c:v>
                </c:pt>
                <c:pt idx="330">
                  <c:v>5549</c:v>
                </c:pt>
                <c:pt idx="331">
                  <c:v>5565</c:v>
                </c:pt>
                <c:pt idx="332">
                  <c:v>5584</c:v>
                </c:pt>
                <c:pt idx="333">
                  <c:v>5599</c:v>
                </c:pt>
                <c:pt idx="334">
                  <c:v>5616</c:v>
                </c:pt>
                <c:pt idx="335">
                  <c:v>5632</c:v>
                </c:pt>
                <c:pt idx="336">
                  <c:v>5648</c:v>
                </c:pt>
                <c:pt idx="337">
                  <c:v>5666</c:v>
                </c:pt>
                <c:pt idx="338">
                  <c:v>5683</c:v>
                </c:pt>
                <c:pt idx="339">
                  <c:v>5700</c:v>
                </c:pt>
                <c:pt idx="340">
                  <c:v>5716</c:v>
                </c:pt>
                <c:pt idx="341">
                  <c:v>5733</c:v>
                </c:pt>
                <c:pt idx="342">
                  <c:v>5748</c:v>
                </c:pt>
                <c:pt idx="343">
                  <c:v>5767</c:v>
                </c:pt>
                <c:pt idx="344">
                  <c:v>5784</c:v>
                </c:pt>
                <c:pt idx="345">
                  <c:v>5802</c:v>
                </c:pt>
                <c:pt idx="346">
                  <c:v>5817</c:v>
                </c:pt>
                <c:pt idx="347">
                  <c:v>5833</c:v>
                </c:pt>
                <c:pt idx="348">
                  <c:v>5850</c:v>
                </c:pt>
                <c:pt idx="349">
                  <c:v>5865</c:v>
                </c:pt>
                <c:pt idx="350">
                  <c:v>5883</c:v>
                </c:pt>
                <c:pt idx="351">
                  <c:v>5900</c:v>
                </c:pt>
                <c:pt idx="352">
                  <c:v>5917</c:v>
                </c:pt>
                <c:pt idx="353">
                  <c:v>5932</c:v>
                </c:pt>
                <c:pt idx="354">
                  <c:v>5950</c:v>
                </c:pt>
                <c:pt idx="355">
                  <c:v>5967</c:v>
                </c:pt>
                <c:pt idx="356">
                  <c:v>5983</c:v>
                </c:pt>
                <c:pt idx="357">
                  <c:v>6000</c:v>
                </c:pt>
                <c:pt idx="358">
                  <c:v>6015</c:v>
                </c:pt>
                <c:pt idx="359">
                  <c:v>6031</c:v>
                </c:pt>
                <c:pt idx="360">
                  <c:v>6050</c:v>
                </c:pt>
                <c:pt idx="361">
                  <c:v>6067</c:v>
                </c:pt>
                <c:pt idx="362">
                  <c:v>6083</c:v>
                </c:pt>
                <c:pt idx="363">
                  <c:v>6101</c:v>
                </c:pt>
                <c:pt idx="364">
                  <c:v>6116</c:v>
                </c:pt>
                <c:pt idx="365">
                  <c:v>6133</c:v>
                </c:pt>
                <c:pt idx="366">
                  <c:v>6151</c:v>
                </c:pt>
                <c:pt idx="367">
                  <c:v>6166</c:v>
                </c:pt>
                <c:pt idx="368">
                  <c:v>6182</c:v>
                </c:pt>
                <c:pt idx="369">
                  <c:v>6200</c:v>
                </c:pt>
                <c:pt idx="370">
                  <c:v>6216</c:v>
                </c:pt>
                <c:pt idx="371">
                  <c:v>6231</c:v>
                </c:pt>
                <c:pt idx="372">
                  <c:v>6246</c:v>
                </c:pt>
                <c:pt idx="373">
                  <c:v>6267</c:v>
                </c:pt>
                <c:pt idx="374">
                  <c:v>6284</c:v>
                </c:pt>
                <c:pt idx="375">
                  <c:v>6302</c:v>
                </c:pt>
                <c:pt idx="376">
                  <c:v>6316</c:v>
                </c:pt>
                <c:pt idx="377">
                  <c:v>6334</c:v>
                </c:pt>
                <c:pt idx="378">
                  <c:v>6349</c:v>
                </c:pt>
                <c:pt idx="379">
                  <c:v>6367</c:v>
                </c:pt>
                <c:pt idx="380">
                  <c:v>6383</c:v>
                </c:pt>
                <c:pt idx="381">
                  <c:v>6400</c:v>
                </c:pt>
                <c:pt idx="382">
                  <c:v>6417</c:v>
                </c:pt>
                <c:pt idx="383">
                  <c:v>6434</c:v>
                </c:pt>
                <c:pt idx="384">
                  <c:v>6451</c:v>
                </c:pt>
                <c:pt idx="385">
                  <c:v>6467</c:v>
                </c:pt>
                <c:pt idx="386">
                  <c:v>6483</c:v>
                </c:pt>
                <c:pt idx="387">
                  <c:v>6499</c:v>
                </c:pt>
                <c:pt idx="388">
                  <c:v>6517</c:v>
                </c:pt>
                <c:pt idx="389">
                  <c:v>6534</c:v>
                </c:pt>
                <c:pt idx="390">
                  <c:v>6551</c:v>
                </c:pt>
                <c:pt idx="391">
                  <c:v>6567</c:v>
                </c:pt>
                <c:pt idx="392">
                  <c:v>6584</c:v>
                </c:pt>
                <c:pt idx="393">
                  <c:v>6599</c:v>
                </c:pt>
                <c:pt idx="394">
                  <c:v>6615</c:v>
                </c:pt>
                <c:pt idx="395">
                  <c:v>6634</c:v>
                </c:pt>
                <c:pt idx="396">
                  <c:v>6651</c:v>
                </c:pt>
                <c:pt idx="397">
                  <c:v>6666</c:v>
                </c:pt>
                <c:pt idx="398">
                  <c:v>6682</c:v>
                </c:pt>
                <c:pt idx="399">
                  <c:v>6700</c:v>
                </c:pt>
                <c:pt idx="400">
                  <c:v>6717</c:v>
                </c:pt>
                <c:pt idx="401">
                  <c:v>6734</c:v>
                </c:pt>
                <c:pt idx="402">
                  <c:v>6751</c:v>
                </c:pt>
                <c:pt idx="403">
                  <c:v>6767</c:v>
                </c:pt>
                <c:pt idx="404">
                  <c:v>6786</c:v>
                </c:pt>
                <c:pt idx="405">
                  <c:v>6802</c:v>
                </c:pt>
                <c:pt idx="406">
                  <c:v>6816</c:v>
                </c:pt>
                <c:pt idx="407">
                  <c:v>6832</c:v>
                </c:pt>
                <c:pt idx="408">
                  <c:v>6851</c:v>
                </c:pt>
                <c:pt idx="409">
                  <c:v>6866</c:v>
                </c:pt>
                <c:pt idx="410">
                  <c:v>6883</c:v>
                </c:pt>
                <c:pt idx="411">
                  <c:v>6901</c:v>
                </c:pt>
                <c:pt idx="412">
                  <c:v>6918</c:v>
                </c:pt>
                <c:pt idx="413">
                  <c:v>6933</c:v>
                </c:pt>
                <c:pt idx="414">
                  <c:v>6951</c:v>
                </c:pt>
                <c:pt idx="415">
                  <c:v>6967</c:v>
                </c:pt>
                <c:pt idx="416">
                  <c:v>6984</c:v>
                </c:pt>
                <c:pt idx="417">
                  <c:v>7000</c:v>
                </c:pt>
                <c:pt idx="418">
                  <c:v>7018</c:v>
                </c:pt>
                <c:pt idx="419">
                  <c:v>7034</c:v>
                </c:pt>
                <c:pt idx="420">
                  <c:v>7051</c:v>
                </c:pt>
                <c:pt idx="421">
                  <c:v>7066</c:v>
                </c:pt>
                <c:pt idx="422">
                  <c:v>7084</c:v>
                </c:pt>
                <c:pt idx="423">
                  <c:v>7100</c:v>
                </c:pt>
                <c:pt idx="424">
                  <c:v>7117</c:v>
                </c:pt>
                <c:pt idx="425">
                  <c:v>7135</c:v>
                </c:pt>
                <c:pt idx="426">
                  <c:v>7151</c:v>
                </c:pt>
                <c:pt idx="427">
                  <c:v>7168</c:v>
                </c:pt>
                <c:pt idx="428">
                  <c:v>7184</c:v>
                </c:pt>
                <c:pt idx="429">
                  <c:v>7200</c:v>
                </c:pt>
                <c:pt idx="430">
                  <c:v>7215</c:v>
                </c:pt>
                <c:pt idx="431">
                  <c:v>7231</c:v>
                </c:pt>
                <c:pt idx="432">
                  <c:v>7251</c:v>
                </c:pt>
                <c:pt idx="433">
                  <c:v>7267</c:v>
                </c:pt>
                <c:pt idx="434">
                  <c:v>7285</c:v>
                </c:pt>
                <c:pt idx="435">
                  <c:v>7301</c:v>
                </c:pt>
                <c:pt idx="436">
                  <c:v>7319</c:v>
                </c:pt>
                <c:pt idx="437">
                  <c:v>7334</c:v>
                </c:pt>
                <c:pt idx="438">
                  <c:v>7349</c:v>
                </c:pt>
                <c:pt idx="439">
                  <c:v>7367</c:v>
                </c:pt>
                <c:pt idx="440">
                  <c:v>7385</c:v>
                </c:pt>
                <c:pt idx="441">
                  <c:v>7402</c:v>
                </c:pt>
                <c:pt idx="442">
                  <c:v>7419</c:v>
                </c:pt>
                <c:pt idx="443">
                  <c:v>7436</c:v>
                </c:pt>
                <c:pt idx="444">
                  <c:v>7451</c:v>
                </c:pt>
                <c:pt idx="445">
                  <c:v>7467</c:v>
                </c:pt>
                <c:pt idx="446">
                  <c:v>7485</c:v>
                </c:pt>
                <c:pt idx="447">
                  <c:v>7501</c:v>
                </c:pt>
                <c:pt idx="448">
                  <c:v>7518</c:v>
                </c:pt>
                <c:pt idx="449">
                  <c:v>7534</c:v>
                </c:pt>
                <c:pt idx="450">
                  <c:v>7552</c:v>
                </c:pt>
                <c:pt idx="451">
                  <c:v>7567</c:v>
                </c:pt>
                <c:pt idx="452">
                  <c:v>7586</c:v>
                </c:pt>
                <c:pt idx="453">
                  <c:v>7600</c:v>
                </c:pt>
                <c:pt idx="454">
                  <c:v>7618</c:v>
                </c:pt>
                <c:pt idx="455">
                  <c:v>7635</c:v>
                </c:pt>
                <c:pt idx="456">
                  <c:v>7650</c:v>
                </c:pt>
                <c:pt idx="457">
                  <c:v>7668</c:v>
                </c:pt>
                <c:pt idx="458">
                  <c:v>7683</c:v>
                </c:pt>
                <c:pt idx="459">
                  <c:v>7698</c:v>
                </c:pt>
                <c:pt idx="460">
                  <c:v>7719</c:v>
                </c:pt>
                <c:pt idx="461">
                  <c:v>7734</c:v>
                </c:pt>
                <c:pt idx="462">
                  <c:v>7749</c:v>
                </c:pt>
                <c:pt idx="463">
                  <c:v>7769</c:v>
                </c:pt>
                <c:pt idx="464">
                  <c:v>7786</c:v>
                </c:pt>
                <c:pt idx="465">
                  <c:v>7801</c:v>
                </c:pt>
                <c:pt idx="466">
                  <c:v>7818</c:v>
                </c:pt>
                <c:pt idx="467">
                  <c:v>7834</c:v>
                </c:pt>
                <c:pt idx="468">
                  <c:v>7852</c:v>
                </c:pt>
                <c:pt idx="469">
                  <c:v>7869</c:v>
                </c:pt>
                <c:pt idx="470">
                  <c:v>7884</c:v>
                </c:pt>
                <c:pt idx="471">
                  <c:v>7902</c:v>
                </c:pt>
                <c:pt idx="472">
                  <c:v>7919</c:v>
                </c:pt>
                <c:pt idx="473">
                  <c:v>7934</c:v>
                </c:pt>
                <c:pt idx="474">
                  <c:v>7949</c:v>
                </c:pt>
                <c:pt idx="475">
                  <c:v>7970</c:v>
                </c:pt>
                <c:pt idx="476">
                  <c:v>7985</c:v>
                </c:pt>
                <c:pt idx="477">
                  <c:v>8001</c:v>
                </c:pt>
                <c:pt idx="478">
                  <c:v>8018</c:v>
                </c:pt>
                <c:pt idx="479">
                  <c:v>8035</c:v>
                </c:pt>
                <c:pt idx="480">
                  <c:v>8051</c:v>
                </c:pt>
                <c:pt idx="481">
                  <c:v>8069</c:v>
                </c:pt>
                <c:pt idx="482">
                  <c:v>8084</c:v>
                </c:pt>
                <c:pt idx="483">
                  <c:v>8101</c:v>
                </c:pt>
                <c:pt idx="484">
                  <c:v>8119</c:v>
                </c:pt>
                <c:pt idx="485">
                  <c:v>8136</c:v>
                </c:pt>
                <c:pt idx="486">
                  <c:v>8152</c:v>
                </c:pt>
                <c:pt idx="487">
                  <c:v>8168</c:v>
                </c:pt>
                <c:pt idx="488">
                  <c:v>8185</c:v>
                </c:pt>
                <c:pt idx="489">
                  <c:v>8200</c:v>
                </c:pt>
                <c:pt idx="490">
                  <c:v>8220</c:v>
                </c:pt>
                <c:pt idx="491">
                  <c:v>8246</c:v>
                </c:pt>
                <c:pt idx="492">
                  <c:v>8270</c:v>
                </c:pt>
                <c:pt idx="493">
                  <c:v>8285</c:v>
                </c:pt>
                <c:pt idx="494">
                  <c:v>8302</c:v>
                </c:pt>
                <c:pt idx="495">
                  <c:v>8317</c:v>
                </c:pt>
                <c:pt idx="496">
                  <c:v>8336</c:v>
                </c:pt>
                <c:pt idx="497">
                  <c:v>8351</c:v>
                </c:pt>
                <c:pt idx="498">
                  <c:v>8367</c:v>
                </c:pt>
                <c:pt idx="499">
                  <c:v>8385</c:v>
                </c:pt>
                <c:pt idx="500">
                  <c:v>8401</c:v>
                </c:pt>
                <c:pt idx="501">
                  <c:v>8418</c:v>
                </c:pt>
                <c:pt idx="502">
                  <c:v>8436</c:v>
                </c:pt>
                <c:pt idx="503">
                  <c:v>8452</c:v>
                </c:pt>
                <c:pt idx="504">
                  <c:v>8468</c:v>
                </c:pt>
                <c:pt idx="505">
                  <c:v>8485</c:v>
                </c:pt>
                <c:pt idx="506">
                  <c:v>8503</c:v>
                </c:pt>
                <c:pt idx="507">
                  <c:v>8519</c:v>
                </c:pt>
                <c:pt idx="508">
                  <c:v>8535</c:v>
                </c:pt>
                <c:pt idx="509">
                  <c:v>8552</c:v>
                </c:pt>
                <c:pt idx="510">
                  <c:v>8569</c:v>
                </c:pt>
                <c:pt idx="511">
                  <c:v>8586</c:v>
                </c:pt>
                <c:pt idx="512">
                  <c:v>8602</c:v>
                </c:pt>
                <c:pt idx="513">
                  <c:v>8618</c:v>
                </c:pt>
                <c:pt idx="514">
                  <c:v>8634</c:v>
                </c:pt>
                <c:pt idx="515">
                  <c:v>8652</c:v>
                </c:pt>
                <c:pt idx="516">
                  <c:v>8669</c:v>
                </c:pt>
                <c:pt idx="517">
                  <c:v>8686</c:v>
                </c:pt>
                <c:pt idx="518">
                  <c:v>8701</c:v>
                </c:pt>
                <c:pt idx="519">
                  <c:v>8719</c:v>
                </c:pt>
                <c:pt idx="520">
                  <c:v>8735</c:v>
                </c:pt>
                <c:pt idx="521">
                  <c:v>8752</c:v>
                </c:pt>
                <c:pt idx="522">
                  <c:v>8768</c:v>
                </c:pt>
                <c:pt idx="523">
                  <c:v>8783</c:v>
                </c:pt>
                <c:pt idx="524">
                  <c:v>8802</c:v>
                </c:pt>
                <c:pt idx="525">
                  <c:v>8819</c:v>
                </c:pt>
                <c:pt idx="526">
                  <c:v>8835</c:v>
                </c:pt>
                <c:pt idx="527">
                  <c:v>8850</c:v>
                </c:pt>
                <c:pt idx="528">
                  <c:v>8869</c:v>
                </c:pt>
                <c:pt idx="529">
                  <c:v>8884</c:v>
                </c:pt>
                <c:pt idx="530">
                  <c:v>8900</c:v>
                </c:pt>
                <c:pt idx="531">
                  <c:v>8919</c:v>
                </c:pt>
                <c:pt idx="532">
                  <c:v>8934</c:v>
                </c:pt>
                <c:pt idx="533">
                  <c:v>8953</c:v>
                </c:pt>
                <c:pt idx="534">
                  <c:v>8969</c:v>
                </c:pt>
                <c:pt idx="535">
                  <c:v>8984</c:v>
                </c:pt>
                <c:pt idx="536">
                  <c:v>9003</c:v>
                </c:pt>
                <c:pt idx="537">
                  <c:v>9019</c:v>
                </c:pt>
                <c:pt idx="538">
                  <c:v>9036</c:v>
                </c:pt>
                <c:pt idx="539">
                  <c:v>9050</c:v>
                </c:pt>
                <c:pt idx="540">
                  <c:v>9070</c:v>
                </c:pt>
                <c:pt idx="541">
                  <c:v>9086</c:v>
                </c:pt>
                <c:pt idx="542">
                  <c:v>9103</c:v>
                </c:pt>
                <c:pt idx="543">
                  <c:v>9119</c:v>
                </c:pt>
                <c:pt idx="544">
                  <c:v>9136</c:v>
                </c:pt>
                <c:pt idx="545">
                  <c:v>9152</c:v>
                </c:pt>
                <c:pt idx="546">
                  <c:v>9169</c:v>
                </c:pt>
                <c:pt idx="547">
                  <c:v>9186</c:v>
                </c:pt>
                <c:pt idx="548">
                  <c:v>9201</c:v>
                </c:pt>
                <c:pt idx="549">
                  <c:v>9219</c:v>
                </c:pt>
                <c:pt idx="550">
                  <c:v>9236</c:v>
                </c:pt>
                <c:pt idx="551">
                  <c:v>9251</c:v>
                </c:pt>
                <c:pt idx="552">
                  <c:v>9267</c:v>
                </c:pt>
                <c:pt idx="553">
                  <c:v>9287</c:v>
                </c:pt>
                <c:pt idx="554">
                  <c:v>9303</c:v>
                </c:pt>
                <c:pt idx="555">
                  <c:v>9318</c:v>
                </c:pt>
                <c:pt idx="556">
                  <c:v>9336</c:v>
                </c:pt>
                <c:pt idx="557">
                  <c:v>9352</c:v>
                </c:pt>
                <c:pt idx="558">
                  <c:v>9368</c:v>
                </c:pt>
                <c:pt idx="559">
                  <c:v>9384</c:v>
                </c:pt>
                <c:pt idx="560">
                  <c:v>9403</c:v>
                </c:pt>
                <c:pt idx="561">
                  <c:v>9420</c:v>
                </c:pt>
                <c:pt idx="562">
                  <c:v>9435</c:v>
                </c:pt>
                <c:pt idx="563">
                  <c:v>9453</c:v>
                </c:pt>
                <c:pt idx="564">
                  <c:v>9469</c:v>
                </c:pt>
                <c:pt idx="565">
                  <c:v>9485</c:v>
                </c:pt>
                <c:pt idx="566">
                  <c:v>9501</c:v>
                </c:pt>
                <c:pt idx="567">
                  <c:v>9520</c:v>
                </c:pt>
                <c:pt idx="568">
                  <c:v>9536</c:v>
                </c:pt>
                <c:pt idx="569">
                  <c:v>9553</c:v>
                </c:pt>
                <c:pt idx="570">
                  <c:v>9570</c:v>
                </c:pt>
                <c:pt idx="571">
                  <c:v>9588</c:v>
                </c:pt>
                <c:pt idx="572">
                  <c:v>9604</c:v>
                </c:pt>
                <c:pt idx="573">
                  <c:v>9620</c:v>
                </c:pt>
                <c:pt idx="574">
                  <c:v>9636</c:v>
                </c:pt>
                <c:pt idx="575">
                  <c:v>9653</c:v>
                </c:pt>
                <c:pt idx="576">
                  <c:v>9670</c:v>
                </c:pt>
                <c:pt idx="577">
                  <c:v>9685</c:v>
                </c:pt>
                <c:pt idx="578">
                  <c:v>9706</c:v>
                </c:pt>
                <c:pt idx="579">
                  <c:v>9720</c:v>
                </c:pt>
                <c:pt idx="580">
                  <c:v>9736</c:v>
                </c:pt>
                <c:pt idx="581">
                  <c:v>9753</c:v>
                </c:pt>
                <c:pt idx="582">
                  <c:v>9769</c:v>
                </c:pt>
                <c:pt idx="583">
                  <c:v>9787</c:v>
                </c:pt>
                <c:pt idx="584">
                  <c:v>9803</c:v>
                </c:pt>
                <c:pt idx="585">
                  <c:v>9820</c:v>
                </c:pt>
                <c:pt idx="586">
                  <c:v>9836</c:v>
                </c:pt>
                <c:pt idx="587">
                  <c:v>9853</c:v>
                </c:pt>
                <c:pt idx="588">
                  <c:v>9868</c:v>
                </c:pt>
                <c:pt idx="589">
                  <c:v>9886</c:v>
                </c:pt>
                <c:pt idx="590">
                  <c:v>9902</c:v>
                </c:pt>
                <c:pt idx="591">
                  <c:v>9920</c:v>
                </c:pt>
                <c:pt idx="592">
                  <c:v>9936</c:v>
                </c:pt>
                <c:pt idx="593">
                  <c:v>9954</c:v>
                </c:pt>
                <c:pt idx="594">
                  <c:v>9970</c:v>
                </c:pt>
                <c:pt idx="595">
                  <c:v>9987</c:v>
                </c:pt>
                <c:pt idx="596">
                  <c:v>10002</c:v>
                </c:pt>
                <c:pt idx="597">
                  <c:v>10019</c:v>
                </c:pt>
                <c:pt idx="598">
                  <c:v>10037</c:v>
                </c:pt>
                <c:pt idx="599">
                  <c:v>10054</c:v>
                </c:pt>
                <c:pt idx="600">
                  <c:v>10070</c:v>
                </c:pt>
                <c:pt idx="601">
                  <c:v>10087</c:v>
                </c:pt>
                <c:pt idx="602">
                  <c:v>10103</c:v>
                </c:pt>
                <c:pt idx="603">
                  <c:v>10122</c:v>
                </c:pt>
                <c:pt idx="604">
                  <c:v>10137</c:v>
                </c:pt>
                <c:pt idx="605">
                  <c:v>10152</c:v>
                </c:pt>
                <c:pt idx="606">
                  <c:v>10170</c:v>
                </c:pt>
                <c:pt idx="607">
                  <c:v>10187</c:v>
                </c:pt>
                <c:pt idx="608">
                  <c:v>10202</c:v>
                </c:pt>
                <c:pt idx="609">
                  <c:v>10221</c:v>
                </c:pt>
                <c:pt idx="610">
                  <c:v>10236</c:v>
                </c:pt>
                <c:pt idx="611">
                  <c:v>10254</c:v>
                </c:pt>
                <c:pt idx="612">
                  <c:v>10271</c:v>
                </c:pt>
                <c:pt idx="613">
                  <c:v>10287</c:v>
                </c:pt>
                <c:pt idx="614">
                  <c:v>10304</c:v>
                </c:pt>
                <c:pt idx="615">
                  <c:v>10320</c:v>
                </c:pt>
                <c:pt idx="616">
                  <c:v>10338</c:v>
                </c:pt>
                <c:pt idx="617">
                  <c:v>10353</c:v>
                </c:pt>
                <c:pt idx="618">
                  <c:v>10371</c:v>
                </c:pt>
                <c:pt idx="619">
                  <c:v>10386</c:v>
                </c:pt>
                <c:pt idx="620">
                  <c:v>10402</c:v>
                </c:pt>
                <c:pt idx="621">
                  <c:v>10419</c:v>
                </c:pt>
                <c:pt idx="622">
                  <c:v>10437</c:v>
                </c:pt>
                <c:pt idx="623">
                  <c:v>10454</c:v>
                </c:pt>
                <c:pt idx="624">
                  <c:v>10471</c:v>
                </c:pt>
                <c:pt idx="625">
                  <c:v>10486</c:v>
                </c:pt>
                <c:pt idx="626">
                  <c:v>10502</c:v>
                </c:pt>
                <c:pt idx="627">
                  <c:v>10521</c:v>
                </c:pt>
                <c:pt idx="628">
                  <c:v>10537</c:v>
                </c:pt>
                <c:pt idx="629">
                  <c:v>10553</c:v>
                </c:pt>
                <c:pt idx="630">
                  <c:v>10569</c:v>
                </c:pt>
                <c:pt idx="631">
                  <c:v>10585</c:v>
                </c:pt>
                <c:pt idx="632">
                  <c:v>10600</c:v>
                </c:pt>
                <c:pt idx="633">
                  <c:v>10616</c:v>
                </c:pt>
                <c:pt idx="634">
                  <c:v>10638</c:v>
                </c:pt>
                <c:pt idx="635">
                  <c:v>10653</c:v>
                </c:pt>
                <c:pt idx="636">
                  <c:v>10670</c:v>
                </c:pt>
                <c:pt idx="637">
                  <c:v>10687</c:v>
                </c:pt>
                <c:pt idx="638">
                  <c:v>10704</c:v>
                </c:pt>
                <c:pt idx="639">
                  <c:v>10721</c:v>
                </c:pt>
                <c:pt idx="640">
                  <c:v>10736</c:v>
                </c:pt>
                <c:pt idx="641">
                  <c:v>10754</c:v>
                </c:pt>
                <c:pt idx="642">
                  <c:v>10769</c:v>
                </c:pt>
                <c:pt idx="643">
                  <c:v>10788</c:v>
                </c:pt>
                <c:pt idx="644">
                  <c:v>10803</c:v>
                </c:pt>
                <c:pt idx="645">
                  <c:v>10820</c:v>
                </c:pt>
                <c:pt idx="646">
                  <c:v>10836</c:v>
                </c:pt>
                <c:pt idx="647">
                  <c:v>10854</c:v>
                </c:pt>
                <c:pt idx="648">
                  <c:v>10871</c:v>
                </c:pt>
                <c:pt idx="649">
                  <c:v>10888</c:v>
                </c:pt>
                <c:pt idx="650">
                  <c:v>10903</c:v>
                </c:pt>
                <c:pt idx="651">
                  <c:v>10921</c:v>
                </c:pt>
                <c:pt idx="652">
                  <c:v>10937</c:v>
                </c:pt>
                <c:pt idx="653">
                  <c:v>10955</c:v>
                </c:pt>
                <c:pt idx="654">
                  <c:v>10971</c:v>
                </c:pt>
                <c:pt idx="655">
                  <c:v>10988</c:v>
                </c:pt>
                <c:pt idx="656">
                  <c:v>11003</c:v>
                </c:pt>
                <c:pt idx="657">
                  <c:v>11021</c:v>
                </c:pt>
                <c:pt idx="658">
                  <c:v>11037</c:v>
                </c:pt>
                <c:pt idx="659">
                  <c:v>11053</c:v>
                </c:pt>
                <c:pt idx="660">
                  <c:v>11071</c:v>
                </c:pt>
                <c:pt idx="661">
                  <c:v>11087</c:v>
                </c:pt>
                <c:pt idx="662">
                  <c:v>11102</c:v>
                </c:pt>
                <c:pt idx="663">
                  <c:v>11121</c:v>
                </c:pt>
                <c:pt idx="664">
                  <c:v>11137</c:v>
                </c:pt>
                <c:pt idx="665">
                  <c:v>11153</c:v>
                </c:pt>
                <c:pt idx="666">
                  <c:v>11173</c:v>
                </c:pt>
                <c:pt idx="667">
                  <c:v>11187</c:v>
                </c:pt>
                <c:pt idx="668">
                  <c:v>11205</c:v>
                </c:pt>
                <c:pt idx="669">
                  <c:v>11221</c:v>
                </c:pt>
                <c:pt idx="670">
                  <c:v>11237</c:v>
                </c:pt>
                <c:pt idx="671">
                  <c:v>11254</c:v>
                </c:pt>
                <c:pt idx="672">
                  <c:v>11271</c:v>
                </c:pt>
                <c:pt idx="673">
                  <c:v>11287</c:v>
                </c:pt>
                <c:pt idx="674">
                  <c:v>11303</c:v>
                </c:pt>
                <c:pt idx="675">
                  <c:v>11321</c:v>
                </c:pt>
                <c:pt idx="676">
                  <c:v>11337</c:v>
                </c:pt>
                <c:pt idx="677">
                  <c:v>11355</c:v>
                </c:pt>
                <c:pt idx="678">
                  <c:v>11371</c:v>
                </c:pt>
                <c:pt idx="679">
                  <c:v>11387</c:v>
                </c:pt>
                <c:pt idx="680">
                  <c:v>11405</c:v>
                </c:pt>
                <c:pt idx="681">
                  <c:v>11422</c:v>
                </c:pt>
                <c:pt idx="682">
                  <c:v>11438</c:v>
                </c:pt>
                <c:pt idx="683">
                  <c:v>11454</c:v>
                </c:pt>
                <c:pt idx="684">
                  <c:v>11471</c:v>
                </c:pt>
                <c:pt idx="685">
                  <c:v>11486</c:v>
                </c:pt>
                <c:pt idx="686">
                  <c:v>11502</c:v>
                </c:pt>
                <c:pt idx="687">
                  <c:v>11521</c:v>
                </c:pt>
                <c:pt idx="688">
                  <c:v>11536</c:v>
                </c:pt>
                <c:pt idx="689">
                  <c:v>11554</c:v>
                </c:pt>
                <c:pt idx="690">
                  <c:v>11572</c:v>
                </c:pt>
                <c:pt idx="691">
                  <c:v>11588</c:v>
                </c:pt>
                <c:pt idx="692">
                  <c:v>11603</c:v>
                </c:pt>
                <c:pt idx="693">
                  <c:v>11621</c:v>
                </c:pt>
                <c:pt idx="694">
                  <c:v>11636</c:v>
                </c:pt>
                <c:pt idx="695">
                  <c:v>11655</c:v>
                </c:pt>
                <c:pt idx="696">
                  <c:v>11671</c:v>
                </c:pt>
                <c:pt idx="697">
                  <c:v>11687</c:v>
                </c:pt>
                <c:pt idx="698">
                  <c:v>11703</c:v>
                </c:pt>
                <c:pt idx="699">
                  <c:v>11721</c:v>
                </c:pt>
                <c:pt idx="700">
                  <c:v>11739</c:v>
                </c:pt>
                <c:pt idx="701">
                  <c:v>11755</c:v>
                </c:pt>
                <c:pt idx="702">
                  <c:v>11772</c:v>
                </c:pt>
                <c:pt idx="703">
                  <c:v>11789</c:v>
                </c:pt>
                <c:pt idx="704">
                  <c:v>11805</c:v>
                </c:pt>
                <c:pt idx="705">
                  <c:v>11822</c:v>
                </c:pt>
                <c:pt idx="706">
                  <c:v>11838</c:v>
                </c:pt>
                <c:pt idx="707">
                  <c:v>11854</c:v>
                </c:pt>
                <c:pt idx="708">
                  <c:v>11871</c:v>
                </c:pt>
                <c:pt idx="709">
                  <c:v>11888</c:v>
                </c:pt>
                <c:pt idx="710">
                  <c:v>11904</c:v>
                </c:pt>
                <c:pt idx="711">
                  <c:v>11922</c:v>
                </c:pt>
                <c:pt idx="712">
                  <c:v>11938</c:v>
                </c:pt>
                <c:pt idx="713">
                  <c:v>11955</c:v>
                </c:pt>
                <c:pt idx="714">
                  <c:v>11970</c:v>
                </c:pt>
                <c:pt idx="715">
                  <c:v>11986</c:v>
                </c:pt>
                <c:pt idx="716">
                  <c:v>12005</c:v>
                </c:pt>
                <c:pt idx="717">
                  <c:v>12021</c:v>
                </c:pt>
                <c:pt idx="718">
                  <c:v>12038</c:v>
                </c:pt>
                <c:pt idx="719">
                  <c:v>12055</c:v>
                </c:pt>
                <c:pt idx="720">
                  <c:v>12071</c:v>
                </c:pt>
                <c:pt idx="721">
                  <c:v>12088</c:v>
                </c:pt>
                <c:pt idx="722">
                  <c:v>12105</c:v>
                </c:pt>
                <c:pt idx="723">
                  <c:v>12122</c:v>
                </c:pt>
                <c:pt idx="724">
                  <c:v>12138</c:v>
                </c:pt>
                <c:pt idx="725">
                  <c:v>12155</c:v>
                </c:pt>
                <c:pt idx="726">
                  <c:v>12172</c:v>
                </c:pt>
                <c:pt idx="727">
                  <c:v>12188</c:v>
                </c:pt>
                <c:pt idx="728">
                  <c:v>12205</c:v>
                </c:pt>
                <c:pt idx="729">
                  <c:v>12221</c:v>
                </c:pt>
                <c:pt idx="730">
                  <c:v>12239</c:v>
                </c:pt>
                <c:pt idx="731">
                  <c:v>12255</c:v>
                </c:pt>
                <c:pt idx="732">
                  <c:v>12270</c:v>
                </c:pt>
                <c:pt idx="733">
                  <c:v>12289</c:v>
                </c:pt>
                <c:pt idx="734">
                  <c:v>12304</c:v>
                </c:pt>
                <c:pt idx="735">
                  <c:v>12324</c:v>
                </c:pt>
                <c:pt idx="736">
                  <c:v>12339</c:v>
                </c:pt>
                <c:pt idx="737">
                  <c:v>12354</c:v>
                </c:pt>
                <c:pt idx="738">
                  <c:v>12372</c:v>
                </c:pt>
                <c:pt idx="739">
                  <c:v>12388</c:v>
                </c:pt>
                <c:pt idx="740">
                  <c:v>12404</c:v>
                </c:pt>
                <c:pt idx="741">
                  <c:v>12422</c:v>
                </c:pt>
                <c:pt idx="742">
                  <c:v>12438</c:v>
                </c:pt>
                <c:pt idx="743">
                  <c:v>12455</c:v>
                </c:pt>
                <c:pt idx="744">
                  <c:v>12471</c:v>
                </c:pt>
                <c:pt idx="745">
                  <c:v>12489</c:v>
                </c:pt>
                <c:pt idx="746">
                  <c:v>12505</c:v>
                </c:pt>
              </c:numCache>
            </c:numRef>
          </c:xVal>
          <c:yVal>
            <c:numRef>
              <c:f>front1!$D$2:$D$748</c:f>
              <c:numCache>
                <c:formatCode>General</c:formatCode>
                <c:ptCount val="747"/>
                <c:pt idx="0">
                  <c:v>6.0999999999999999E-5</c:v>
                </c:pt>
                <c:pt idx="1">
                  <c:v>6.0999999999999999E-5</c:v>
                </c:pt>
                <c:pt idx="2">
                  <c:v>6.0999999999999999E-5</c:v>
                </c:pt>
                <c:pt idx="3">
                  <c:v>6.0999999999999999E-5</c:v>
                </c:pt>
                <c:pt idx="4">
                  <c:v>6.0999999999999999E-5</c:v>
                </c:pt>
                <c:pt idx="5">
                  <c:v>6.0999999999999999E-5</c:v>
                </c:pt>
                <c:pt idx="6">
                  <c:v>6.0999999999999999E-5</c:v>
                </c:pt>
                <c:pt idx="7">
                  <c:v>6.0999999999999999E-5</c:v>
                </c:pt>
                <c:pt idx="8">
                  <c:v>6.0999999999999999E-5</c:v>
                </c:pt>
                <c:pt idx="9">
                  <c:v>6.0999999999999999E-5</c:v>
                </c:pt>
                <c:pt idx="10">
                  <c:v>6.0999999999999999E-5</c:v>
                </c:pt>
                <c:pt idx="11">
                  <c:v>6.0999999999999999E-5</c:v>
                </c:pt>
                <c:pt idx="12">
                  <c:v>6.0999999999999999E-5</c:v>
                </c:pt>
                <c:pt idx="13">
                  <c:v>6.0999999999999999E-5</c:v>
                </c:pt>
                <c:pt idx="14">
                  <c:v>6.0999999999999999E-5</c:v>
                </c:pt>
                <c:pt idx="15">
                  <c:v>6.0999999999999999E-5</c:v>
                </c:pt>
                <c:pt idx="16">
                  <c:v>6.0999999999999999E-5</c:v>
                </c:pt>
                <c:pt idx="17">
                  <c:v>6.0999999999999999E-5</c:v>
                </c:pt>
                <c:pt idx="18">
                  <c:v>6.0999999999999999E-5</c:v>
                </c:pt>
                <c:pt idx="19">
                  <c:v>6.0999999999999999E-5</c:v>
                </c:pt>
                <c:pt idx="20">
                  <c:v>6.0999999999999999E-5</c:v>
                </c:pt>
                <c:pt idx="21">
                  <c:v>6.0999999999999999E-5</c:v>
                </c:pt>
                <c:pt idx="22">
                  <c:v>6.0999999999999999E-5</c:v>
                </c:pt>
                <c:pt idx="23">
                  <c:v>6.0999999999999999E-5</c:v>
                </c:pt>
                <c:pt idx="24">
                  <c:v>6.0999999999999999E-5</c:v>
                </c:pt>
                <c:pt idx="25">
                  <c:v>6.0999999999999999E-5</c:v>
                </c:pt>
                <c:pt idx="26">
                  <c:v>6.0999999999999999E-5</c:v>
                </c:pt>
                <c:pt idx="27">
                  <c:v>6.0999999999999999E-5</c:v>
                </c:pt>
                <c:pt idx="28">
                  <c:v>6.0999999999999999E-5</c:v>
                </c:pt>
                <c:pt idx="29">
                  <c:v>6.0999999999999999E-5</c:v>
                </c:pt>
                <c:pt idx="30">
                  <c:v>6.0999999999999999E-5</c:v>
                </c:pt>
                <c:pt idx="31">
                  <c:v>6.0999999999999999E-5</c:v>
                </c:pt>
                <c:pt idx="32">
                  <c:v>6.0999999999999999E-5</c:v>
                </c:pt>
                <c:pt idx="33">
                  <c:v>6.0999999999999999E-5</c:v>
                </c:pt>
                <c:pt idx="34">
                  <c:v>6.0999999999999999E-5</c:v>
                </c:pt>
                <c:pt idx="35">
                  <c:v>6.0999999999999999E-5</c:v>
                </c:pt>
                <c:pt idx="36">
                  <c:v>6.0999999999999999E-5</c:v>
                </c:pt>
                <c:pt idx="37">
                  <c:v>6.0999999999999999E-5</c:v>
                </c:pt>
                <c:pt idx="38">
                  <c:v>6.0999999999999999E-5</c:v>
                </c:pt>
                <c:pt idx="39">
                  <c:v>6.0999999999999999E-5</c:v>
                </c:pt>
                <c:pt idx="40">
                  <c:v>6.0999999999999999E-5</c:v>
                </c:pt>
                <c:pt idx="41">
                  <c:v>6.0999999999999999E-5</c:v>
                </c:pt>
                <c:pt idx="42">
                  <c:v>6.0999999999999999E-5</c:v>
                </c:pt>
                <c:pt idx="43">
                  <c:v>6.0999999999999999E-5</c:v>
                </c:pt>
                <c:pt idx="44">
                  <c:v>6.0999999999999999E-5</c:v>
                </c:pt>
                <c:pt idx="45">
                  <c:v>6.0999999999999999E-5</c:v>
                </c:pt>
                <c:pt idx="46">
                  <c:v>6.0999999999999999E-5</c:v>
                </c:pt>
                <c:pt idx="47">
                  <c:v>6.0999999999999999E-5</c:v>
                </c:pt>
                <c:pt idx="48">
                  <c:v>6.0999999999999999E-5</c:v>
                </c:pt>
                <c:pt idx="49">
                  <c:v>6.0999999999999999E-5</c:v>
                </c:pt>
                <c:pt idx="50">
                  <c:v>6.0999999999999999E-5</c:v>
                </c:pt>
                <c:pt idx="51">
                  <c:v>6.0999999999999999E-5</c:v>
                </c:pt>
                <c:pt idx="52">
                  <c:v>6.0999999999999999E-5</c:v>
                </c:pt>
                <c:pt idx="53">
                  <c:v>6.0999999999999999E-5</c:v>
                </c:pt>
                <c:pt idx="54">
                  <c:v>6.0999999999999999E-5</c:v>
                </c:pt>
                <c:pt idx="55">
                  <c:v>6.0999999999999999E-5</c:v>
                </c:pt>
                <c:pt idx="56">
                  <c:v>6.0999999999999999E-5</c:v>
                </c:pt>
                <c:pt idx="57">
                  <c:v>6.0999999999999999E-5</c:v>
                </c:pt>
                <c:pt idx="58">
                  <c:v>6.0999999999999999E-5</c:v>
                </c:pt>
                <c:pt idx="59">
                  <c:v>6.0999999999999999E-5</c:v>
                </c:pt>
                <c:pt idx="60">
                  <c:v>6.0999999999999999E-5</c:v>
                </c:pt>
                <c:pt idx="61">
                  <c:v>6.0999999999999999E-5</c:v>
                </c:pt>
                <c:pt idx="62">
                  <c:v>6.0999999999999999E-5</c:v>
                </c:pt>
                <c:pt idx="63">
                  <c:v>6.0999999999999999E-5</c:v>
                </c:pt>
                <c:pt idx="64">
                  <c:v>6.0999999999999999E-5</c:v>
                </c:pt>
                <c:pt idx="65">
                  <c:v>6.0999999999999999E-5</c:v>
                </c:pt>
                <c:pt idx="66">
                  <c:v>6.0999999999999999E-5</c:v>
                </c:pt>
                <c:pt idx="67">
                  <c:v>6.0999999999999999E-5</c:v>
                </c:pt>
                <c:pt idx="68">
                  <c:v>6.0999999999999999E-5</c:v>
                </c:pt>
                <c:pt idx="69">
                  <c:v>6.0999999999999999E-5</c:v>
                </c:pt>
                <c:pt idx="70">
                  <c:v>6.0999999999999999E-5</c:v>
                </c:pt>
                <c:pt idx="71">
                  <c:v>6.0999999999999999E-5</c:v>
                </c:pt>
                <c:pt idx="72">
                  <c:v>6.0999999999999999E-5</c:v>
                </c:pt>
                <c:pt idx="73">
                  <c:v>6.0999999999999999E-5</c:v>
                </c:pt>
                <c:pt idx="74">
                  <c:v>6.0999999999999999E-5</c:v>
                </c:pt>
                <c:pt idx="75">
                  <c:v>6.0999999999999999E-5</c:v>
                </c:pt>
                <c:pt idx="76">
                  <c:v>6.0999999999999999E-5</c:v>
                </c:pt>
                <c:pt idx="77">
                  <c:v>6.0999999999999999E-5</c:v>
                </c:pt>
                <c:pt idx="78">
                  <c:v>6.0999999999999999E-5</c:v>
                </c:pt>
                <c:pt idx="79">
                  <c:v>6.0999999999999999E-5</c:v>
                </c:pt>
                <c:pt idx="80">
                  <c:v>6.0999999999999999E-5</c:v>
                </c:pt>
                <c:pt idx="81">
                  <c:v>6.0999999999999999E-5</c:v>
                </c:pt>
                <c:pt idx="82">
                  <c:v>6.0999999999999999E-5</c:v>
                </c:pt>
                <c:pt idx="83">
                  <c:v>6.0999999999999999E-5</c:v>
                </c:pt>
                <c:pt idx="84">
                  <c:v>6.0999999999999999E-5</c:v>
                </c:pt>
                <c:pt idx="85">
                  <c:v>6.0999999999999999E-5</c:v>
                </c:pt>
                <c:pt idx="86">
                  <c:v>6.0999999999999999E-5</c:v>
                </c:pt>
                <c:pt idx="87">
                  <c:v>6.0999999999999999E-5</c:v>
                </c:pt>
                <c:pt idx="88">
                  <c:v>6.0999999999999999E-5</c:v>
                </c:pt>
                <c:pt idx="89">
                  <c:v>6.0999999999999999E-5</c:v>
                </c:pt>
                <c:pt idx="90">
                  <c:v>6.0999999999999999E-5</c:v>
                </c:pt>
                <c:pt idx="91">
                  <c:v>6.0999999999999999E-5</c:v>
                </c:pt>
                <c:pt idx="92">
                  <c:v>6.0999999999999999E-5</c:v>
                </c:pt>
                <c:pt idx="93">
                  <c:v>6.0999999999999999E-5</c:v>
                </c:pt>
                <c:pt idx="94">
                  <c:v>6.0999999999999999E-5</c:v>
                </c:pt>
                <c:pt idx="95">
                  <c:v>6.0999999999999999E-5</c:v>
                </c:pt>
                <c:pt idx="96">
                  <c:v>6.0999999999999999E-5</c:v>
                </c:pt>
                <c:pt idx="97">
                  <c:v>6.0999999999999999E-5</c:v>
                </c:pt>
                <c:pt idx="98">
                  <c:v>6.0999999999999999E-5</c:v>
                </c:pt>
                <c:pt idx="99">
                  <c:v>6.0999999999999999E-5</c:v>
                </c:pt>
                <c:pt idx="100">
                  <c:v>6.0999999999999999E-5</c:v>
                </c:pt>
                <c:pt idx="101">
                  <c:v>6.0999999999999999E-5</c:v>
                </c:pt>
                <c:pt idx="102">
                  <c:v>6.0999999999999999E-5</c:v>
                </c:pt>
                <c:pt idx="103">
                  <c:v>6.0999999999999999E-5</c:v>
                </c:pt>
                <c:pt idx="104">
                  <c:v>6.0999999999999999E-5</c:v>
                </c:pt>
                <c:pt idx="105">
                  <c:v>6.0999999999999999E-5</c:v>
                </c:pt>
                <c:pt idx="106">
                  <c:v>6.0999999999999999E-5</c:v>
                </c:pt>
                <c:pt idx="107">
                  <c:v>6.0999999999999999E-5</c:v>
                </c:pt>
                <c:pt idx="108">
                  <c:v>6.0999999999999999E-5</c:v>
                </c:pt>
                <c:pt idx="109">
                  <c:v>6.0999999999999999E-5</c:v>
                </c:pt>
                <c:pt idx="110">
                  <c:v>6.0999999999999999E-5</c:v>
                </c:pt>
                <c:pt idx="111">
                  <c:v>6.0999999999999999E-5</c:v>
                </c:pt>
                <c:pt idx="112">
                  <c:v>6.0999999999999999E-5</c:v>
                </c:pt>
                <c:pt idx="113">
                  <c:v>6.0999999999999999E-5</c:v>
                </c:pt>
                <c:pt idx="114">
                  <c:v>6.0999999999999999E-5</c:v>
                </c:pt>
                <c:pt idx="115">
                  <c:v>6.0999999999999999E-5</c:v>
                </c:pt>
                <c:pt idx="116">
                  <c:v>6.0999999999999999E-5</c:v>
                </c:pt>
                <c:pt idx="117">
                  <c:v>6.0999999999999999E-5</c:v>
                </c:pt>
                <c:pt idx="118">
                  <c:v>6.0999999999999999E-5</c:v>
                </c:pt>
                <c:pt idx="119">
                  <c:v>6.0999999999999999E-5</c:v>
                </c:pt>
                <c:pt idx="120">
                  <c:v>6.0999999999999999E-5</c:v>
                </c:pt>
                <c:pt idx="121">
                  <c:v>6.0999999999999999E-5</c:v>
                </c:pt>
                <c:pt idx="122">
                  <c:v>6.0999999999999999E-5</c:v>
                </c:pt>
                <c:pt idx="123">
                  <c:v>6.0999999999999999E-5</c:v>
                </c:pt>
                <c:pt idx="124">
                  <c:v>6.0999999999999999E-5</c:v>
                </c:pt>
                <c:pt idx="125">
                  <c:v>6.0999999999999999E-5</c:v>
                </c:pt>
                <c:pt idx="126">
                  <c:v>6.0999999999999999E-5</c:v>
                </c:pt>
                <c:pt idx="127">
                  <c:v>6.0999999999999999E-5</c:v>
                </c:pt>
                <c:pt idx="128">
                  <c:v>6.0999999999999999E-5</c:v>
                </c:pt>
                <c:pt idx="129">
                  <c:v>6.0999999999999999E-5</c:v>
                </c:pt>
                <c:pt idx="130">
                  <c:v>6.0999999999999999E-5</c:v>
                </c:pt>
                <c:pt idx="131">
                  <c:v>6.0999999999999999E-5</c:v>
                </c:pt>
                <c:pt idx="132">
                  <c:v>6.0999999999999999E-5</c:v>
                </c:pt>
                <c:pt idx="133">
                  <c:v>6.0999999999999999E-5</c:v>
                </c:pt>
                <c:pt idx="134">
                  <c:v>6.0999999999999999E-5</c:v>
                </c:pt>
                <c:pt idx="135">
                  <c:v>6.0999999999999999E-5</c:v>
                </c:pt>
                <c:pt idx="136">
                  <c:v>6.0999999999999999E-5</c:v>
                </c:pt>
                <c:pt idx="137">
                  <c:v>6.0999999999999999E-5</c:v>
                </c:pt>
                <c:pt idx="138">
                  <c:v>6.0999999999999999E-5</c:v>
                </c:pt>
                <c:pt idx="139">
                  <c:v>6.0999999999999999E-5</c:v>
                </c:pt>
                <c:pt idx="140">
                  <c:v>6.0999999999999999E-5</c:v>
                </c:pt>
                <c:pt idx="141">
                  <c:v>6.0999999999999999E-5</c:v>
                </c:pt>
                <c:pt idx="142">
                  <c:v>6.0999999999999999E-5</c:v>
                </c:pt>
                <c:pt idx="143">
                  <c:v>6.0999999999999999E-5</c:v>
                </c:pt>
                <c:pt idx="144">
                  <c:v>6.0999999999999999E-5</c:v>
                </c:pt>
                <c:pt idx="145">
                  <c:v>6.0999999999999999E-5</c:v>
                </c:pt>
                <c:pt idx="146">
                  <c:v>6.0999999999999999E-5</c:v>
                </c:pt>
                <c:pt idx="147">
                  <c:v>6.0999999999999999E-5</c:v>
                </c:pt>
                <c:pt idx="148">
                  <c:v>6.0999999999999999E-5</c:v>
                </c:pt>
                <c:pt idx="149">
                  <c:v>6.0999999999999999E-5</c:v>
                </c:pt>
                <c:pt idx="150">
                  <c:v>6.0999999999999999E-5</c:v>
                </c:pt>
                <c:pt idx="151">
                  <c:v>6.0999999999999999E-5</c:v>
                </c:pt>
                <c:pt idx="152">
                  <c:v>6.0999999999999999E-5</c:v>
                </c:pt>
                <c:pt idx="153">
                  <c:v>6.0999999999999999E-5</c:v>
                </c:pt>
                <c:pt idx="154">
                  <c:v>6.0999999999999999E-5</c:v>
                </c:pt>
                <c:pt idx="155">
                  <c:v>6.0999999999999999E-5</c:v>
                </c:pt>
                <c:pt idx="156">
                  <c:v>6.0999999999999999E-5</c:v>
                </c:pt>
                <c:pt idx="157">
                  <c:v>6.0999999999999999E-5</c:v>
                </c:pt>
                <c:pt idx="158">
                  <c:v>6.0999999999999999E-5</c:v>
                </c:pt>
                <c:pt idx="159">
                  <c:v>6.0999999999999999E-5</c:v>
                </c:pt>
                <c:pt idx="160">
                  <c:v>6.0999999999999999E-5</c:v>
                </c:pt>
                <c:pt idx="161">
                  <c:v>6.0999999999999999E-5</c:v>
                </c:pt>
                <c:pt idx="162">
                  <c:v>6.0999999999999999E-5</c:v>
                </c:pt>
                <c:pt idx="163">
                  <c:v>6.0999999999999999E-5</c:v>
                </c:pt>
                <c:pt idx="164">
                  <c:v>6.0999999999999999E-5</c:v>
                </c:pt>
                <c:pt idx="165">
                  <c:v>6.0999999999999999E-5</c:v>
                </c:pt>
                <c:pt idx="166">
                  <c:v>6.0999999999999999E-5</c:v>
                </c:pt>
                <c:pt idx="167">
                  <c:v>6.0999999999999999E-5</c:v>
                </c:pt>
                <c:pt idx="168">
                  <c:v>6.0999999999999999E-5</c:v>
                </c:pt>
                <c:pt idx="169">
                  <c:v>6.0999999999999999E-5</c:v>
                </c:pt>
                <c:pt idx="170">
                  <c:v>6.0999999999999999E-5</c:v>
                </c:pt>
                <c:pt idx="171">
                  <c:v>6.0999999999999999E-5</c:v>
                </c:pt>
                <c:pt idx="172">
                  <c:v>6.0999999999999999E-5</c:v>
                </c:pt>
                <c:pt idx="173">
                  <c:v>6.0999999999999999E-5</c:v>
                </c:pt>
                <c:pt idx="174">
                  <c:v>6.0999999999999999E-5</c:v>
                </c:pt>
                <c:pt idx="175">
                  <c:v>6.0999999999999999E-5</c:v>
                </c:pt>
                <c:pt idx="176">
                  <c:v>6.0999999999999999E-5</c:v>
                </c:pt>
                <c:pt idx="177">
                  <c:v>6.0999999999999999E-5</c:v>
                </c:pt>
                <c:pt idx="178">
                  <c:v>6.0999999999999999E-5</c:v>
                </c:pt>
                <c:pt idx="179">
                  <c:v>6.0999999999999999E-5</c:v>
                </c:pt>
                <c:pt idx="180">
                  <c:v>6.0999999999999999E-5</c:v>
                </c:pt>
                <c:pt idx="181">
                  <c:v>6.0999999999999999E-5</c:v>
                </c:pt>
                <c:pt idx="182">
                  <c:v>6.0999999999999999E-5</c:v>
                </c:pt>
                <c:pt idx="183">
                  <c:v>6.0999999999999999E-5</c:v>
                </c:pt>
                <c:pt idx="184">
                  <c:v>6.0999999999999999E-5</c:v>
                </c:pt>
                <c:pt idx="185">
                  <c:v>6.0999999999999999E-5</c:v>
                </c:pt>
                <c:pt idx="186">
                  <c:v>6.0999999999999999E-5</c:v>
                </c:pt>
                <c:pt idx="187">
                  <c:v>6.0999999999999999E-5</c:v>
                </c:pt>
                <c:pt idx="188">
                  <c:v>6.0999999999999999E-5</c:v>
                </c:pt>
                <c:pt idx="189">
                  <c:v>6.0999999999999999E-5</c:v>
                </c:pt>
                <c:pt idx="190">
                  <c:v>6.0999999999999999E-5</c:v>
                </c:pt>
                <c:pt idx="191">
                  <c:v>6.0999999999999999E-5</c:v>
                </c:pt>
                <c:pt idx="192">
                  <c:v>6.0999999999999999E-5</c:v>
                </c:pt>
                <c:pt idx="193">
                  <c:v>6.0999999999999999E-5</c:v>
                </c:pt>
                <c:pt idx="194">
                  <c:v>6.0999999999999999E-5</c:v>
                </c:pt>
                <c:pt idx="195">
                  <c:v>6.0999999999999999E-5</c:v>
                </c:pt>
                <c:pt idx="196">
                  <c:v>6.0999999999999999E-5</c:v>
                </c:pt>
                <c:pt idx="197">
                  <c:v>6.0999999999999999E-5</c:v>
                </c:pt>
                <c:pt idx="198">
                  <c:v>6.0999999999999999E-5</c:v>
                </c:pt>
                <c:pt idx="199">
                  <c:v>6.0999999999999999E-5</c:v>
                </c:pt>
                <c:pt idx="200">
                  <c:v>6.0999999999999999E-5</c:v>
                </c:pt>
                <c:pt idx="201">
                  <c:v>6.0999999999999999E-5</c:v>
                </c:pt>
                <c:pt idx="202">
                  <c:v>6.0999999999999999E-5</c:v>
                </c:pt>
                <c:pt idx="203">
                  <c:v>6.0999999999999999E-5</c:v>
                </c:pt>
                <c:pt idx="204">
                  <c:v>6.0999999999999999E-5</c:v>
                </c:pt>
                <c:pt idx="205">
                  <c:v>6.0999999999999999E-5</c:v>
                </c:pt>
                <c:pt idx="206">
                  <c:v>6.0999999999999999E-5</c:v>
                </c:pt>
                <c:pt idx="207">
                  <c:v>6.0999999999999999E-5</c:v>
                </c:pt>
                <c:pt idx="208">
                  <c:v>6.0999999999999999E-5</c:v>
                </c:pt>
                <c:pt idx="209">
                  <c:v>6.0999999999999999E-5</c:v>
                </c:pt>
                <c:pt idx="210">
                  <c:v>6.0999999999999999E-5</c:v>
                </c:pt>
                <c:pt idx="211">
                  <c:v>6.0999999999999999E-5</c:v>
                </c:pt>
                <c:pt idx="212">
                  <c:v>6.0999999999999999E-5</c:v>
                </c:pt>
                <c:pt idx="213">
                  <c:v>6.0999999999999999E-5</c:v>
                </c:pt>
                <c:pt idx="214">
                  <c:v>6.0999999999999999E-5</c:v>
                </c:pt>
                <c:pt idx="215">
                  <c:v>6.0999999999999999E-5</c:v>
                </c:pt>
                <c:pt idx="216">
                  <c:v>6.0999999999999999E-5</c:v>
                </c:pt>
                <c:pt idx="217">
                  <c:v>6.0999999999999999E-5</c:v>
                </c:pt>
                <c:pt idx="218">
                  <c:v>6.0999999999999999E-5</c:v>
                </c:pt>
                <c:pt idx="219">
                  <c:v>6.0999999999999999E-5</c:v>
                </c:pt>
                <c:pt idx="220">
                  <c:v>6.0999999999999999E-5</c:v>
                </c:pt>
                <c:pt idx="221">
                  <c:v>6.0999999999999999E-5</c:v>
                </c:pt>
                <c:pt idx="222">
                  <c:v>6.0999999999999999E-5</c:v>
                </c:pt>
                <c:pt idx="223">
                  <c:v>6.0999999999999999E-5</c:v>
                </c:pt>
                <c:pt idx="224">
                  <c:v>6.0999999999999999E-5</c:v>
                </c:pt>
                <c:pt idx="225">
                  <c:v>6.0999999999999999E-5</c:v>
                </c:pt>
                <c:pt idx="226">
                  <c:v>6.0999999999999999E-5</c:v>
                </c:pt>
                <c:pt idx="227">
                  <c:v>6.0999999999999999E-5</c:v>
                </c:pt>
                <c:pt idx="228">
                  <c:v>6.0999999999999999E-5</c:v>
                </c:pt>
                <c:pt idx="229">
                  <c:v>6.0999999999999999E-5</c:v>
                </c:pt>
                <c:pt idx="230">
                  <c:v>6.0999999999999999E-5</c:v>
                </c:pt>
                <c:pt idx="231">
                  <c:v>6.0999999999999999E-5</c:v>
                </c:pt>
                <c:pt idx="232">
                  <c:v>6.0999999999999999E-5</c:v>
                </c:pt>
                <c:pt idx="233">
                  <c:v>6.0999999999999999E-5</c:v>
                </c:pt>
                <c:pt idx="234">
                  <c:v>6.0999999999999999E-5</c:v>
                </c:pt>
                <c:pt idx="235">
                  <c:v>6.0999999999999999E-5</c:v>
                </c:pt>
                <c:pt idx="236">
                  <c:v>6.0999999999999999E-5</c:v>
                </c:pt>
                <c:pt idx="237">
                  <c:v>6.0999999999999999E-5</c:v>
                </c:pt>
                <c:pt idx="238">
                  <c:v>6.0999999999999999E-5</c:v>
                </c:pt>
                <c:pt idx="239">
                  <c:v>6.0999999999999999E-5</c:v>
                </c:pt>
                <c:pt idx="240">
                  <c:v>6.0999999999999999E-5</c:v>
                </c:pt>
                <c:pt idx="241">
                  <c:v>6.0999999999999999E-5</c:v>
                </c:pt>
                <c:pt idx="242">
                  <c:v>6.0999999999999999E-5</c:v>
                </c:pt>
                <c:pt idx="243">
                  <c:v>6.0999999999999999E-5</c:v>
                </c:pt>
                <c:pt idx="244">
                  <c:v>6.0999999999999999E-5</c:v>
                </c:pt>
                <c:pt idx="245">
                  <c:v>6.0999999999999999E-5</c:v>
                </c:pt>
                <c:pt idx="246">
                  <c:v>6.0999999999999999E-5</c:v>
                </c:pt>
                <c:pt idx="247">
                  <c:v>6.0999999999999999E-5</c:v>
                </c:pt>
                <c:pt idx="248">
                  <c:v>6.0999999999999999E-5</c:v>
                </c:pt>
                <c:pt idx="249">
                  <c:v>6.0999999999999999E-5</c:v>
                </c:pt>
                <c:pt idx="250">
                  <c:v>6.0999999999999999E-5</c:v>
                </c:pt>
                <c:pt idx="251">
                  <c:v>6.0999999999999999E-5</c:v>
                </c:pt>
                <c:pt idx="252">
                  <c:v>6.0999999999999999E-5</c:v>
                </c:pt>
                <c:pt idx="253">
                  <c:v>6.0999999999999999E-5</c:v>
                </c:pt>
                <c:pt idx="254">
                  <c:v>6.0999999999999999E-5</c:v>
                </c:pt>
                <c:pt idx="255">
                  <c:v>6.0999999999999999E-5</c:v>
                </c:pt>
                <c:pt idx="256">
                  <c:v>6.0999999999999999E-5</c:v>
                </c:pt>
                <c:pt idx="257">
                  <c:v>6.0999999999999999E-5</c:v>
                </c:pt>
                <c:pt idx="258">
                  <c:v>6.0999999999999999E-5</c:v>
                </c:pt>
                <c:pt idx="259">
                  <c:v>6.0999999999999999E-5</c:v>
                </c:pt>
                <c:pt idx="260">
                  <c:v>6.0999999999999999E-5</c:v>
                </c:pt>
                <c:pt idx="261">
                  <c:v>6.0999999999999999E-5</c:v>
                </c:pt>
                <c:pt idx="262">
                  <c:v>6.0999999999999999E-5</c:v>
                </c:pt>
                <c:pt idx="263">
                  <c:v>6.0999999999999999E-5</c:v>
                </c:pt>
                <c:pt idx="264">
                  <c:v>6.0999999999999999E-5</c:v>
                </c:pt>
                <c:pt idx="265">
                  <c:v>6.0999999999999999E-5</c:v>
                </c:pt>
                <c:pt idx="266">
                  <c:v>6.0999999999999999E-5</c:v>
                </c:pt>
                <c:pt idx="267">
                  <c:v>6.0999999999999999E-5</c:v>
                </c:pt>
                <c:pt idx="268">
                  <c:v>6.0999999999999999E-5</c:v>
                </c:pt>
                <c:pt idx="269">
                  <c:v>6.0999999999999999E-5</c:v>
                </c:pt>
                <c:pt idx="270">
                  <c:v>6.0999999999999999E-5</c:v>
                </c:pt>
                <c:pt idx="271">
                  <c:v>6.0999999999999999E-5</c:v>
                </c:pt>
                <c:pt idx="272">
                  <c:v>6.0999999999999999E-5</c:v>
                </c:pt>
                <c:pt idx="273">
                  <c:v>6.0999999999999999E-5</c:v>
                </c:pt>
                <c:pt idx="274">
                  <c:v>6.0999999999999999E-5</c:v>
                </c:pt>
                <c:pt idx="275">
                  <c:v>6.0999999999999999E-5</c:v>
                </c:pt>
                <c:pt idx="276">
                  <c:v>6.0999999999999999E-5</c:v>
                </c:pt>
                <c:pt idx="277">
                  <c:v>6.0999999999999999E-5</c:v>
                </c:pt>
                <c:pt idx="278">
                  <c:v>6.0999999999999999E-5</c:v>
                </c:pt>
                <c:pt idx="279">
                  <c:v>6.0999999999999999E-5</c:v>
                </c:pt>
                <c:pt idx="280">
                  <c:v>6.0999999999999999E-5</c:v>
                </c:pt>
                <c:pt idx="281">
                  <c:v>6.0999999999999999E-5</c:v>
                </c:pt>
                <c:pt idx="282">
                  <c:v>6.0999999999999999E-5</c:v>
                </c:pt>
                <c:pt idx="283">
                  <c:v>6.0999999999999999E-5</c:v>
                </c:pt>
                <c:pt idx="284">
                  <c:v>6.0999999999999999E-5</c:v>
                </c:pt>
                <c:pt idx="285">
                  <c:v>6.0999999999999999E-5</c:v>
                </c:pt>
                <c:pt idx="286">
                  <c:v>6.0999999999999999E-5</c:v>
                </c:pt>
                <c:pt idx="287">
                  <c:v>6.0999999999999999E-5</c:v>
                </c:pt>
                <c:pt idx="288">
                  <c:v>6.0999999999999999E-5</c:v>
                </c:pt>
                <c:pt idx="289">
                  <c:v>6.0999999999999999E-5</c:v>
                </c:pt>
                <c:pt idx="290">
                  <c:v>6.0999999999999999E-5</c:v>
                </c:pt>
                <c:pt idx="291">
                  <c:v>6.0999999999999999E-5</c:v>
                </c:pt>
                <c:pt idx="292">
                  <c:v>6.0999999999999999E-5</c:v>
                </c:pt>
                <c:pt idx="293">
                  <c:v>6.0999999999999999E-5</c:v>
                </c:pt>
                <c:pt idx="294">
                  <c:v>6.0999999999999999E-5</c:v>
                </c:pt>
                <c:pt idx="295">
                  <c:v>6.0999999999999999E-5</c:v>
                </c:pt>
                <c:pt idx="296">
                  <c:v>6.0999999999999999E-5</c:v>
                </c:pt>
                <c:pt idx="297">
                  <c:v>6.0999999999999999E-5</c:v>
                </c:pt>
                <c:pt idx="298">
                  <c:v>6.0999999999999999E-5</c:v>
                </c:pt>
                <c:pt idx="299">
                  <c:v>6.0999999999999999E-5</c:v>
                </c:pt>
                <c:pt idx="300">
                  <c:v>6.0999999999999999E-5</c:v>
                </c:pt>
                <c:pt idx="301">
                  <c:v>6.0999999999999999E-5</c:v>
                </c:pt>
                <c:pt idx="302">
                  <c:v>6.0999999999999999E-5</c:v>
                </c:pt>
                <c:pt idx="303">
                  <c:v>6.0999999999999999E-5</c:v>
                </c:pt>
                <c:pt idx="304">
                  <c:v>6.0999999999999999E-5</c:v>
                </c:pt>
                <c:pt idx="305">
                  <c:v>6.0999999999999999E-5</c:v>
                </c:pt>
                <c:pt idx="306">
                  <c:v>6.0999999999999999E-5</c:v>
                </c:pt>
                <c:pt idx="307">
                  <c:v>6.0999999999999999E-5</c:v>
                </c:pt>
                <c:pt idx="308">
                  <c:v>6.0999999999999999E-5</c:v>
                </c:pt>
                <c:pt idx="309">
                  <c:v>6.0999999999999999E-5</c:v>
                </c:pt>
                <c:pt idx="310">
                  <c:v>6.0999999999999999E-5</c:v>
                </c:pt>
                <c:pt idx="311">
                  <c:v>6.0999999999999999E-5</c:v>
                </c:pt>
                <c:pt idx="312">
                  <c:v>6.0999999999999999E-5</c:v>
                </c:pt>
                <c:pt idx="313">
                  <c:v>6.0999999999999999E-5</c:v>
                </c:pt>
                <c:pt idx="314">
                  <c:v>6.0999999999999999E-5</c:v>
                </c:pt>
                <c:pt idx="315">
                  <c:v>6.0999999999999999E-5</c:v>
                </c:pt>
                <c:pt idx="316">
                  <c:v>6.0999999999999999E-5</c:v>
                </c:pt>
                <c:pt idx="317">
                  <c:v>6.0999999999999999E-5</c:v>
                </c:pt>
                <c:pt idx="318">
                  <c:v>6.0999999999999999E-5</c:v>
                </c:pt>
                <c:pt idx="319">
                  <c:v>6.0999999999999999E-5</c:v>
                </c:pt>
                <c:pt idx="320">
                  <c:v>6.0999999999999999E-5</c:v>
                </c:pt>
                <c:pt idx="321">
                  <c:v>6.0999999999999999E-5</c:v>
                </c:pt>
                <c:pt idx="322">
                  <c:v>6.0999999999999999E-5</c:v>
                </c:pt>
                <c:pt idx="323">
                  <c:v>6.0999999999999999E-5</c:v>
                </c:pt>
                <c:pt idx="324">
                  <c:v>6.0999999999999999E-5</c:v>
                </c:pt>
                <c:pt idx="325">
                  <c:v>6.0999999999999999E-5</c:v>
                </c:pt>
                <c:pt idx="326">
                  <c:v>6.0999999999999999E-5</c:v>
                </c:pt>
                <c:pt idx="327">
                  <c:v>6.0999999999999999E-5</c:v>
                </c:pt>
                <c:pt idx="328">
                  <c:v>6.0999999999999999E-5</c:v>
                </c:pt>
                <c:pt idx="329">
                  <c:v>6.0999999999999999E-5</c:v>
                </c:pt>
                <c:pt idx="330">
                  <c:v>6.0999999999999999E-5</c:v>
                </c:pt>
                <c:pt idx="331">
                  <c:v>6.0999999999999999E-5</c:v>
                </c:pt>
                <c:pt idx="332">
                  <c:v>6.0999999999999999E-5</c:v>
                </c:pt>
                <c:pt idx="333">
                  <c:v>6.0999999999999999E-5</c:v>
                </c:pt>
                <c:pt idx="334">
                  <c:v>6.0999999999999999E-5</c:v>
                </c:pt>
                <c:pt idx="335">
                  <c:v>6.0999999999999999E-5</c:v>
                </c:pt>
                <c:pt idx="336">
                  <c:v>6.0999999999999999E-5</c:v>
                </c:pt>
                <c:pt idx="337">
                  <c:v>6.0999999999999999E-5</c:v>
                </c:pt>
                <c:pt idx="338">
                  <c:v>6.0999999999999999E-5</c:v>
                </c:pt>
                <c:pt idx="339">
                  <c:v>6.0999999999999999E-5</c:v>
                </c:pt>
                <c:pt idx="340">
                  <c:v>6.0999999999999999E-5</c:v>
                </c:pt>
                <c:pt idx="341">
                  <c:v>6.0999999999999999E-5</c:v>
                </c:pt>
                <c:pt idx="342">
                  <c:v>6.0999999999999999E-5</c:v>
                </c:pt>
                <c:pt idx="343">
                  <c:v>6.0999999999999999E-5</c:v>
                </c:pt>
                <c:pt idx="344">
                  <c:v>6.0999999999999999E-5</c:v>
                </c:pt>
                <c:pt idx="345">
                  <c:v>6.0999999999999999E-5</c:v>
                </c:pt>
                <c:pt idx="346">
                  <c:v>6.0999999999999999E-5</c:v>
                </c:pt>
                <c:pt idx="347">
                  <c:v>6.0999999999999999E-5</c:v>
                </c:pt>
                <c:pt idx="348">
                  <c:v>6.0999999999999999E-5</c:v>
                </c:pt>
                <c:pt idx="349">
                  <c:v>6.0999999999999999E-5</c:v>
                </c:pt>
                <c:pt idx="350">
                  <c:v>6.0999999999999999E-5</c:v>
                </c:pt>
                <c:pt idx="351">
                  <c:v>6.0999999999999999E-5</c:v>
                </c:pt>
                <c:pt idx="352">
                  <c:v>6.0999999999999999E-5</c:v>
                </c:pt>
                <c:pt idx="353">
                  <c:v>6.0999999999999999E-5</c:v>
                </c:pt>
                <c:pt idx="354">
                  <c:v>6.0999999999999999E-5</c:v>
                </c:pt>
                <c:pt idx="355">
                  <c:v>6.0999999999999999E-5</c:v>
                </c:pt>
                <c:pt idx="356">
                  <c:v>6.0999999999999999E-5</c:v>
                </c:pt>
                <c:pt idx="357">
                  <c:v>6.0999999999999999E-5</c:v>
                </c:pt>
                <c:pt idx="358">
                  <c:v>6.0999999999999999E-5</c:v>
                </c:pt>
                <c:pt idx="359">
                  <c:v>6.0999999999999999E-5</c:v>
                </c:pt>
                <c:pt idx="360">
                  <c:v>6.0999999999999999E-5</c:v>
                </c:pt>
                <c:pt idx="361">
                  <c:v>6.0999999999999999E-5</c:v>
                </c:pt>
                <c:pt idx="362">
                  <c:v>6.0999999999999999E-5</c:v>
                </c:pt>
                <c:pt idx="363">
                  <c:v>6.0999999999999999E-5</c:v>
                </c:pt>
                <c:pt idx="364">
                  <c:v>6.0999999999999999E-5</c:v>
                </c:pt>
                <c:pt idx="365">
                  <c:v>6.0999999999999999E-5</c:v>
                </c:pt>
                <c:pt idx="366">
                  <c:v>6.0999999999999999E-5</c:v>
                </c:pt>
                <c:pt idx="367">
                  <c:v>6.0999999999999999E-5</c:v>
                </c:pt>
                <c:pt idx="368">
                  <c:v>6.0999999999999999E-5</c:v>
                </c:pt>
                <c:pt idx="369">
                  <c:v>6.0999999999999999E-5</c:v>
                </c:pt>
                <c:pt idx="370">
                  <c:v>6.0999999999999999E-5</c:v>
                </c:pt>
                <c:pt idx="371">
                  <c:v>6.0999999999999999E-5</c:v>
                </c:pt>
                <c:pt idx="372">
                  <c:v>6.0999999999999999E-5</c:v>
                </c:pt>
                <c:pt idx="373">
                  <c:v>6.0999999999999999E-5</c:v>
                </c:pt>
                <c:pt idx="374">
                  <c:v>6.0999999999999999E-5</c:v>
                </c:pt>
                <c:pt idx="375">
                  <c:v>6.0999999999999999E-5</c:v>
                </c:pt>
                <c:pt idx="376">
                  <c:v>6.0999999999999999E-5</c:v>
                </c:pt>
                <c:pt idx="377">
                  <c:v>6.0999999999999999E-5</c:v>
                </c:pt>
                <c:pt idx="378">
                  <c:v>6.0999999999999999E-5</c:v>
                </c:pt>
                <c:pt idx="379">
                  <c:v>6.0999999999999999E-5</c:v>
                </c:pt>
                <c:pt idx="380">
                  <c:v>6.0999999999999999E-5</c:v>
                </c:pt>
                <c:pt idx="381">
                  <c:v>6.0999999999999999E-5</c:v>
                </c:pt>
                <c:pt idx="382">
                  <c:v>6.0999999999999999E-5</c:v>
                </c:pt>
                <c:pt idx="383">
                  <c:v>6.0999999999999999E-5</c:v>
                </c:pt>
                <c:pt idx="384">
                  <c:v>6.0999999999999999E-5</c:v>
                </c:pt>
                <c:pt idx="385">
                  <c:v>6.0999999999999999E-5</c:v>
                </c:pt>
                <c:pt idx="386">
                  <c:v>6.0999999999999999E-5</c:v>
                </c:pt>
                <c:pt idx="387">
                  <c:v>6.0999999999999999E-5</c:v>
                </c:pt>
                <c:pt idx="388">
                  <c:v>6.0999999999999999E-5</c:v>
                </c:pt>
                <c:pt idx="389">
                  <c:v>6.0999999999999999E-5</c:v>
                </c:pt>
                <c:pt idx="390">
                  <c:v>6.0999999999999999E-5</c:v>
                </c:pt>
                <c:pt idx="391">
                  <c:v>6.0999999999999999E-5</c:v>
                </c:pt>
                <c:pt idx="392">
                  <c:v>6.0999999999999999E-5</c:v>
                </c:pt>
                <c:pt idx="393">
                  <c:v>6.0999999999999999E-5</c:v>
                </c:pt>
                <c:pt idx="394">
                  <c:v>6.0999999999999999E-5</c:v>
                </c:pt>
                <c:pt idx="395">
                  <c:v>6.0999999999999999E-5</c:v>
                </c:pt>
                <c:pt idx="396">
                  <c:v>6.0999999999999999E-5</c:v>
                </c:pt>
                <c:pt idx="397">
                  <c:v>6.0999999999999999E-5</c:v>
                </c:pt>
                <c:pt idx="398">
                  <c:v>6.0999999999999999E-5</c:v>
                </c:pt>
                <c:pt idx="399">
                  <c:v>6.0999999999999999E-5</c:v>
                </c:pt>
                <c:pt idx="400">
                  <c:v>6.0999999999999999E-5</c:v>
                </c:pt>
                <c:pt idx="401">
                  <c:v>6.0999999999999999E-5</c:v>
                </c:pt>
                <c:pt idx="402">
                  <c:v>6.0999999999999999E-5</c:v>
                </c:pt>
                <c:pt idx="403">
                  <c:v>6.0999999999999999E-5</c:v>
                </c:pt>
                <c:pt idx="404">
                  <c:v>6.0999999999999999E-5</c:v>
                </c:pt>
                <c:pt idx="405">
                  <c:v>6.0999999999999999E-5</c:v>
                </c:pt>
                <c:pt idx="406">
                  <c:v>6.0999999999999999E-5</c:v>
                </c:pt>
                <c:pt idx="407">
                  <c:v>6.0999999999999999E-5</c:v>
                </c:pt>
                <c:pt idx="408">
                  <c:v>6.0999999999999999E-5</c:v>
                </c:pt>
                <c:pt idx="409">
                  <c:v>6.0999999999999999E-5</c:v>
                </c:pt>
                <c:pt idx="410">
                  <c:v>6.0999999999999999E-5</c:v>
                </c:pt>
                <c:pt idx="411">
                  <c:v>6.0999999999999999E-5</c:v>
                </c:pt>
                <c:pt idx="412">
                  <c:v>6.0999999999999999E-5</c:v>
                </c:pt>
                <c:pt idx="413">
                  <c:v>6.0999999999999999E-5</c:v>
                </c:pt>
                <c:pt idx="414">
                  <c:v>6.0999999999999999E-5</c:v>
                </c:pt>
                <c:pt idx="415">
                  <c:v>6.0999999999999999E-5</c:v>
                </c:pt>
                <c:pt idx="416">
                  <c:v>6.0999999999999999E-5</c:v>
                </c:pt>
                <c:pt idx="417">
                  <c:v>6.0999999999999999E-5</c:v>
                </c:pt>
                <c:pt idx="418">
                  <c:v>6.0999999999999999E-5</c:v>
                </c:pt>
                <c:pt idx="419">
                  <c:v>6.0999999999999999E-5</c:v>
                </c:pt>
                <c:pt idx="420">
                  <c:v>6.0999999999999999E-5</c:v>
                </c:pt>
                <c:pt idx="421">
                  <c:v>6.0999999999999999E-5</c:v>
                </c:pt>
                <c:pt idx="422">
                  <c:v>6.0999999999999999E-5</c:v>
                </c:pt>
                <c:pt idx="423">
                  <c:v>6.0999999999999999E-5</c:v>
                </c:pt>
                <c:pt idx="424">
                  <c:v>6.0999999999999999E-5</c:v>
                </c:pt>
                <c:pt idx="425">
                  <c:v>6.0999999999999999E-5</c:v>
                </c:pt>
                <c:pt idx="426">
                  <c:v>6.0999999999999999E-5</c:v>
                </c:pt>
                <c:pt idx="427">
                  <c:v>6.0999999999999999E-5</c:v>
                </c:pt>
                <c:pt idx="428">
                  <c:v>6.0999999999999999E-5</c:v>
                </c:pt>
                <c:pt idx="429">
                  <c:v>6.0999999999999999E-5</c:v>
                </c:pt>
                <c:pt idx="430">
                  <c:v>6.0999999999999999E-5</c:v>
                </c:pt>
                <c:pt idx="431">
                  <c:v>6.0999999999999999E-5</c:v>
                </c:pt>
                <c:pt idx="432">
                  <c:v>6.0999999999999999E-5</c:v>
                </c:pt>
                <c:pt idx="433">
                  <c:v>6.0999999999999999E-5</c:v>
                </c:pt>
                <c:pt idx="434">
                  <c:v>6.0999999999999999E-5</c:v>
                </c:pt>
                <c:pt idx="435">
                  <c:v>6.0999999999999999E-5</c:v>
                </c:pt>
                <c:pt idx="436">
                  <c:v>6.0999999999999999E-5</c:v>
                </c:pt>
                <c:pt idx="437">
                  <c:v>6.0999999999999999E-5</c:v>
                </c:pt>
                <c:pt idx="438">
                  <c:v>6.0999999999999999E-5</c:v>
                </c:pt>
                <c:pt idx="439">
                  <c:v>6.0999999999999999E-5</c:v>
                </c:pt>
                <c:pt idx="440">
                  <c:v>6.0999999999999999E-5</c:v>
                </c:pt>
                <c:pt idx="441">
                  <c:v>6.0999999999999999E-5</c:v>
                </c:pt>
                <c:pt idx="442">
                  <c:v>6.0999999999999999E-5</c:v>
                </c:pt>
                <c:pt idx="443">
                  <c:v>6.0999999999999999E-5</c:v>
                </c:pt>
                <c:pt idx="444">
                  <c:v>6.0999999999999999E-5</c:v>
                </c:pt>
                <c:pt idx="445">
                  <c:v>6.0999999999999999E-5</c:v>
                </c:pt>
                <c:pt idx="446">
                  <c:v>6.0999999999999999E-5</c:v>
                </c:pt>
                <c:pt idx="447">
                  <c:v>6.0999999999999999E-5</c:v>
                </c:pt>
                <c:pt idx="448">
                  <c:v>6.0999999999999999E-5</c:v>
                </c:pt>
                <c:pt idx="449">
                  <c:v>6.0999999999999999E-5</c:v>
                </c:pt>
                <c:pt idx="450">
                  <c:v>6.0999999999999999E-5</c:v>
                </c:pt>
                <c:pt idx="451">
                  <c:v>6.0999999999999999E-5</c:v>
                </c:pt>
                <c:pt idx="452">
                  <c:v>6.0999999999999999E-5</c:v>
                </c:pt>
                <c:pt idx="453">
                  <c:v>6.0999999999999999E-5</c:v>
                </c:pt>
                <c:pt idx="454">
                  <c:v>6.0999999999999999E-5</c:v>
                </c:pt>
                <c:pt idx="455">
                  <c:v>6.0999999999999999E-5</c:v>
                </c:pt>
                <c:pt idx="456">
                  <c:v>6.0999999999999999E-5</c:v>
                </c:pt>
                <c:pt idx="457">
                  <c:v>6.0999999999999999E-5</c:v>
                </c:pt>
                <c:pt idx="458">
                  <c:v>6.0999999999999999E-5</c:v>
                </c:pt>
                <c:pt idx="459">
                  <c:v>6.0999999999999999E-5</c:v>
                </c:pt>
                <c:pt idx="460">
                  <c:v>6.0999999999999999E-5</c:v>
                </c:pt>
                <c:pt idx="461">
                  <c:v>6.0999999999999999E-5</c:v>
                </c:pt>
                <c:pt idx="462">
                  <c:v>6.0999999999999999E-5</c:v>
                </c:pt>
                <c:pt idx="463">
                  <c:v>6.0999999999999999E-5</c:v>
                </c:pt>
                <c:pt idx="464">
                  <c:v>6.0999999999999999E-5</c:v>
                </c:pt>
                <c:pt idx="465">
                  <c:v>6.0999999999999999E-5</c:v>
                </c:pt>
                <c:pt idx="466">
                  <c:v>6.0999999999999999E-5</c:v>
                </c:pt>
                <c:pt idx="467">
                  <c:v>6.0999999999999999E-5</c:v>
                </c:pt>
                <c:pt idx="468">
                  <c:v>6.0999999999999999E-5</c:v>
                </c:pt>
                <c:pt idx="469">
                  <c:v>6.0999999999999999E-5</c:v>
                </c:pt>
                <c:pt idx="470">
                  <c:v>6.0999999999999999E-5</c:v>
                </c:pt>
                <c:pt idx="471">
                  <c:v>6.0999999999999999E-5</c:v>
                </c:pt>
                <c:pt idx="472">
                  <c:v>6.0999999999999999E-5</c:v>
                </c:pt>
                <c:pt idx="473">
                  <c:v>6.0999999999999999E-5</c:v>
                </c:pt>
                <c:pt idx="474">
                  <c:v>6.0999999999999999E-5</c:v>
                </c:pt>
                <c:pt idx="475">
                  <c:v>6.0999999999999999E-5</c:v>
                </c:pt>
                <c:pt idx="476">
                  <c:v>6.0999999999999999E-5</c:v>
                </c:pt>
                <c:pt idx="477">
                  <c:v>6.0999999999999999E-5</c:v>
                </c:pt>
                <c:pt idx="478">
                  <c:v>6.0999999999999999E-5</c:v>
                </c:pt>
                <c:pt idx="479">
                  <c:v>6.0999999999999999E-5</c:v>
                </c:pt>
                <c:pt idx="480">
                  <c:v>6.0999999999999999E-5</c:v>
                </c:pt>
                <c:pt idx="481">
                  <c:v>6.0999999999999999E-5</c:v>
                </c:pt>
                <c:pt idx="482">
                  <c:v>6.0999999999999999E-5</c:v>
                </c:pt>
                <c:pt idx="483">
                  <c:v>6.0999999999999999E-5</c:v>
                </c:pt>
                <c:pt idx="484">
                  <c:v>6.0999999999999999E-5</c:v>
                </c:pt>
                <c:pt idx="485">
                  <c:v>6.0999999999999999E-5</c:v>
                </c:pt>
                <c:pt idx="486">
                  <c:v>6.0999999999999999E-5</c:v>
                </c:pt>
                <c:pt idx="487">
                  <c:v>6.0999999999999999E-5</c:v>
                </c:pt>
                <c:pt idx="488">
                  <c:v>6.0999999999999999E-5</c:v>
                </c:pt>
                <c:pt idx="489">
                  <c:v>6.0999999999999999E-5</c:v>
                </c:pt>
                <c:pt idx="490">
                  <c:v>6.0999999999999999E-5</c:v>
                </c:pt>
                <c:pt idx="491">
                  <c:v>6.0999999999999999E-5</c:v>
                </c:pt>
                <c:pt idx="492">
                  <c:v>6.0999999999999999E-5</c:v>
                </c:pt>
                <c:pt idx="493">
                  <c:v>6.0999999999999999E-5</c:v>
                </c:pt>
                <c:pt idx="494">
                  <c:v>6.0999999999999999E-5</c:v>
                </c:pt>
                <c:pt idx="495">
                  <c:v>6.0999999999999999E-5</c:v>
                </c:pt>
                <c:pt idx="496">
                  <c:v>6.0999999999999999E-5</c:v>
                </c:pt>
                <c:pt idx="497">
                  <c:v>6.0999999999999999E-5</c:v>
                </c:pt>
                <c:pt idx="498">
                  <c:v>6.0999999999999999E-5</c:v>
                </c:pt>
                <c:pt idx="499">
                  <c:v>6.0999999999999999E-5</c:v>
                </c:pt>
                <c:pt idx="500">
                  <c:v>6.0999999999999999E-5</c:v>
                </c:pt>
                <c:pt idx="501">
                  <c:v>6.0999999999999999E-5</c:v>
                </c:pt>
                <c:pt idx="502">
                  <c:v>6.0999999999999999E-5</c:v>
                </c:pt>
                <c:pt idx="503">
                  <c:v>6.0999999999999999E-5</c:v>
                </c:pt>
                <c:pt idx="504">
                  <c:v>6.0999999999999999E-5</c:v>
                </c:pt>
                <c:pt idx="505">
                  <c:v>6.0999999999999999E-5</c:v>
                </c:pt>
                <c:pt idx="506">
                  <c:v>6.0999999999999999E-5</c:v>
                </c:pt>
                <c:pt idx="507">
                  <c:v>6.0999999999999999E-5</c:v>
                </c:pt>
                <c:pt idx="508">
                  <c:v>6.0999999999999999E-5</c:v>
                </c:pt>
                <c:pt idx="509">
                  <c:v>6.0999999999999999E-5</c:v>
                </c:pt>
                <c:pt idx="510">
                  <c:v>6.0999999999999999E-5</c:v>
                </c:pt>
                <c:pt idx="511">
                  <c:v>6.0999999999999999E-5</c:v>
                </c:pt>
                <c:pt idx="512">
                  <c:v>6.0999999999999999E-5</c:v>
                </c:pt>
                <c:pt idx="513">
                  <c:v>6.0999999999999999E-5</c:v>
                </c:pt>
                <c:pt idx="514">
                  <c:v>6.0999999999999999E-5</c:v>
                </c:pt>
                <c:pt idx="515">
                  <c:v>6.0999999999999999E-5</c:v>
                </c:pt>
                <c:pt idx="516">
                  <c:v>6.0999999999999999E-5</c:v>
                </c:pt>
                <c:pt idx="517">
                  <c:v>6.0999999999999999E-5</c:v>
                </c:pt>
                <c:pt idx="518">
                  <c:v>6.0999999999999999E-5</c:v>
                </c:pt>
                <c:pt idx="519">
                  <c:v>6.0999999999999999E-5</c:v>
                </c:pt>
                <c:pt idx="520">
                  <c:v>6.0999999999999999E-5</c:v>
                </c:pt>
                <c:pt idx="521">
                  <c:v>6.0999999999999999E-5</c:v>
                </c:pt>
                <c:pt idx="522">
                  <c:v>6.0999999999999999E-5</c:v>
                </c:pt>
                <c:pt idx="523">
                  <c:v>6.0999999999999999E-5</c:v>
                </c:pt>
                <c:pt idx="524">
                  <c:v>6.0999999999999999E-5</c:v>
                </c:pt>
                <c:pt idx="525">
                  <c:v>6.0999999999999999E-5</c:v>
                </c:pt>
                <c:pt idx="526">
                  <c:v>6.0999999999999999E-5</c:v>
                </c:pt>
                <c:pt idx="527">
                  <c:v>6.0999999999999999E-5</c:v>
                </c:pt>
                <c:pt idx="528">
                  <c:v>6.0999999999999999E-5</c:v>
                </c:pt>
                <c:pt idx="529">
                  <c:v>6.0999999999999999E-5</c:v>
                </c:pt>
                <c:pt idx="530">
                  <c:v>6.0999999999999999E-5</c:v>
                </c:pt>
                <c:pt idx="531">
                  <c:v>6.0999999999999999E-5</c:v>
                </c:pt>
                <c:pt idx="532">
                  <c:v>6.0999999999999999E-5</c:v>
                </c:pt>
                <c:pt idx="533">
                  <c:v>6.0999999999999999E-5</c:v>
                </c:pt>
                <c:pt idx="534">
                  <c:v>6.0999999999999999E-5</c:v>
                </c:pt>
                <c:pt idx="535">
                  <c:v>6.0999999999999999E-5</c:v>
                </c:pt>
                <c:pt idx="536">
                  <c:v>6.0999999999999999E-5</c:v>
                </c:pt>
                <c:pt idx="537">
                  <c:v>6.0999999999999999E-5</c:v>
                </c:pt>
                <c:pt idx="538">
                  <c:v>6.0999999999999999E-5</c:v>
                </c:pt>
                <c:pt idx="539">
                  <c:v>6.0999999999999999E-5</c:v>
                </c:pt>
                <c:pt idx="540">
                  <c:v>6.0999999999999999E-5</c:v>
                </c:pt>
                <c:pt idx="541">
                  <c:v>6.0999999999999999E-5</c:v>
                </c:pt>
                <c:pt idx="542">
                  <c:v>6.0999999999999999E-5</c:v>
                </c:pt>
                <c:pt idx="543">
                  <c:v>6.0999999999999999E-5</c:v>
                </c:pt>
                <c:pt idx="544">
                  <c:v>6.0999999999999999E-5</c:v>
                </c:pt>
                <c:pt idx="545">
                  <c:v>6.0999999999999999E-5</c:v>
                </c:pt>
                <c:pt idx="546">
                  <c:v>6.0999999999999999E-5</c:v>
                </c:pt>
                <c:pt idx="547">
                  <c:v>6.0999999999999999E-5</c:v>
                </c:pt>
                <c:pt idx="548">
                  <c:v>6.0999999999999999E-5</c:v>
                </c:pt>
                <c:pt idx="549">
                  <c:v>6.0999999999999999E-5</c:v>
                </c:pt>
                <c:pt idx="550">
                  <c:v>6.0999999999999999E-5</c:v>
                </c:pt>
                <c:pt idx="551">
                  <c:v>6.0999999999999999E-5</c:v>
                </c:pt>
                <c:pt idx="552">
                  <c:v>6.0999999999999999E-5</c:v>
                </c:pt>
                <c:pt idx="553">
                  <c:v>6.0999999999999999E-5</c:v>
                </c:pt>
                <c:pt idx="554">
                  <c:v>6.0999999999999999E-5</c:v>
                </c:pt>
                <c:pt idx="555">
                  <c:v>6.0999999999999999E-5</c:v>
                </c:pt>
                <c:pt idx="556">
                  <c:v>6.0999999999999999E-5</c:v>
                </c:pt>
                <c:pt idx="557">
                  <c:v>6.0999999999999999E-5</c:v>
                </c:pt>
                <c:pt idx="558">
                  <c:v>6.0999999999999999E-5</c:v>
                </c:pt>
                <c:pt idx="559">
                  <c:v>6.0999999999999999E-5</c:v>
                </c:pt>
                <c:pt idx="560">
                  <c:v>6.0999999999999999E-5</c:v>
                </c:pt>
                <c:pt idx="561">
                  <c:v>6.0999999999999999E-5</c:v>
                </c:pt>
                <c:pt idx="562">
                  <c:v>6.0999999999999999E-5</c:v>
                </c:pt>
                <c:pt idx="563">
                  <c:v>6.0999999999999999E-5</c:v>
                </c:pt>
                <c:pt idx="564">
                  <c:v>6.0999999999999999E-5</c:v>
                </c:pt>
                <c:pt idx="565">
                  <c:v>6.0999999999999999E-5</c:v>
                </c:pt>
                <c:pt idx="566">
                  <c:v>6.0999999999999999E-5</c:v>
                </c:pt>
                <c:pt idx="567">
                  <c:v>6.0999999999999999E-5</c:v>
                </c:pt>
                <c:pt idx="568">
                  <c:v>6.0999999999999999E-5</c:v>
                </c:pt>
                <c:pt idx="569">
                  <c:v>6.0999999999999999E-5</c:v>
                </c:pt>
                <c:pt idx="570">
                  <c:v>6.0999999999999999E-5</c:v>
                </c:pt>
                <c:pt idx="571">
                  <c:v>6.0999999999999999E-5</c:v>
                </c:pt>
                <c:pt idx="572">
                  <c:v>6.0999999999999999E-5</c:v>
                </c:pt>
                <c:pt idx="573">
                  <c:v>6.0999999999999999E-5</c:v>
                </c:pt>
                <c:pt idx="574">
                  <c:v>6.0999999999999999E-5</c:v>
                </c:pt>
                <c:pt idx="575">
                  <c:v>6.0999999999999999E-5</c:v>
                </c:pt>
                <c:pt idx="576">
                  <c:v>6.0999999999999999E-5</c:v>
                </c:pt>
                <c:pt idx="577">
                  <c:v>6.0999999999999999E-5</c:v>
                </c:pt>
                <c:pt idx="578">
                  <c:v>6.0999999999999999E-5</c:v>
                </c:pt>
                <c:pt idx="579">
                  <c:v>6.0999999999999999E-5</c:v>
                </c:pt>
                <c:pt idx="580">
                  <c:v>6.0999999999999999E-5</c:v>
                </c:pt>
                <c:pt idx="581">
                  <c:v>6.0999999999999999E-5</c:v>
                </c:pt>
                <c:pt idx="582">
                  <c:v>6.0999999999999999E-5</c:v>
                </c:pt>
                <c:pt idx="583">
                  <c:v>6.0999999999999999E-5</c:v>
                </c:pt>
                <c:pt idx="584">
                  <c:v>6.0999999999999999E-5</c:v>
                </c:pt>
                <c:pt idx="585">
                  <c:v>6.0999999999999999E-5</c:v>
                </c:pt>
                <c:pt idx="586">
                  <c:v>6.0999999999999999E-5</c:v>
                </c:pt>
                <c:pt idx="587">
                  <c:v>6.0999999999999999E-5</c:v>
                </c:pt>
                <c:pt idx="588">
                  <c:v>6.0999999999999999E-5</c:v>
                </c:pt>
                <c:pt idx="589">
                  <c:v>6.0999999999999999E-5</c:v>
                </c:pt>
                <c:pt idx="590">
                  <c:v>6.0999999999999999E-5</c:v>
                </c:pt>
                <c:pt idx="591">
                  <c:v>6.0999999999999999E-5</c:v>
                </c:pt>
                <c:pt idx="592">
                  <c:v>6.0999999999999999E-5</c:v>
                </c:pt>
                <c:pt idx="593">
                  <c:v>6.0999999999999999E-5</c:v>
                </c:pt>
                <c:pt idx="594">
                  <c:v>6.0999999999999999E-5</c:v>
                </c:pt>
                <c:pt idx="595">
                  <c:v>6.0999999999999999E-5</c:v>
                </c:pt>
                <c:pt idx="596">
                  <c:v>6.0999999999999999E-5</c:v>
                </c:pt>
                <c:pt idx="597">
                  <c:v>6.0999999999999999E-5</c:v>
                </c:pt>
                <c:pt idx="598">
                  <c:v>6.0999999999999999E-5</c:v>
                </c:pt>
                <c:pt idx="599">
                  <c:v>6.0999999999999999E-5</c:v>
                </c:pt>
                <c:pt idx="600">
                  <c:v>6.0999999999999999E-5</c:v>
                </c:pt>
                <c:pt idx="601">
                  <c:v>6.0999999999999999E-5</c:v>
                </c:pt>
                <c:pt idx="602">
                  <c:v>6.0999999999999999E-5</c:v>
                </c:pt>
                <c:pt idx="603">
                  <c:v>6.0999999999999999E-5</c:v>
                </c:pt>
                <c:pt idx="604">
                  <c:v>6.0999999999999999E-5</c:v>
                </c:pt>
                <c:pt idx="605">
                  <c:v>6.0999999999999999E-5</c:v>
                </c:pt>
                <c:pt idx="606">
                  <c:v>6.0999999999999999E-5</c:v>
                </c:pt>
                <c:pt idx="607">
                  <c:v>6.0999999999999999E-5</c:v>
                </c:pt>
                <c:pt idx="608">
                  <c:v>6.0999999999999999E-5</c:v>
                </c:pt>
                <c:pt idx="609">
                  <c:v>6.0999999999999999E-5</c:v>
                </c:pt>
                <c:pt idx="610">
                  <c:v>6.0999999999999999E-5</c:v>
                </c:pt>
                <c:pt idx="611">
                  <c:v>6.0999999999999999E-5</c:v>
                </c:pt>
                <c:pt idx="612">
                  <c:v>6.0999999999999999E-5</c:v>
                </c:pt>
                <c:pt idx="613">
                  <c:v>6.0999999999999999E-5</c:v>
                </c:pt>
                <c:pt idx="614">
                  <c:v>6.0999999999999999E-5</c:v>
                </c:pt>
                <c:pt idx="615">
                  <c:v>6.0999999999999999E-5</c:v>
                </c:pt>
                <c:pt idx="616">
                  <c:v>6.0999999999999999E-5</c:v>
                </c:pt>
                <c:pt idx="617">
                  <c:v>6.0999999999999999E-5</c:v>
                </c:pt>
                <c:pt idx="618">
                  <c:v>6.0999999999999999E-5</c:v>
                </c:pt>
                <c:pt idx="619">
                  <c:v>6.0999999999999999E-5</c:v>
                </c:pt>
                <c:pt idx="620">
                  <c:v>6.0999999999999999E-5</c:v>
                </c:pt>
                <c:pt idx="621">
                  <c:v>6.0999999999999999E-5</c:v>
                </c:pt>
                <c:pt idx="622">
                  <c:v>6.0999999999999999E-5</c:v>
                </c:pt>
                <c:pt idx="623">
                  <c:v>6.0999999999999999E-5</c:v>
                </c:pt>
                <c:pt idx="624">
                  <c:v>6.0999999999999999E-5</c:v>
                </c:pt>
                <c:pt idx="625">
                  <c:v>6.0999999999999999E-5</c:v>
                </c:pt>
                <c:pt idx="626">
                  <c:v>6.0999999999999999E-5</c:v>
                </c:pt>
                <c:pt idx="627">
                  <c:v>6.0999999999999999E-5</c:v>
                </c:pt>
                <c:pt idx="628">
                  <c:v>6.0999999999999999E-5</c:v>
                </c:pt>
                <c:pt idx="629">
                  <c:v>6.0999999999999999E-5</c:v>
                </c:pt>
                <c:pt idx="630">
                  <c:v>6.0999999999999999E-5</c:v>
                </c:pt>
                <c:pt idx="631">
                  <c:v>6.0999999999999999E-5</c:v>
                </c:pt>
                <c:pt idx="632">
                  <c:v>6.0999999999999999E-5</c:v>
                </c:pt>
                <c:pt idx="633">
                  <c:v>6.0999999999999999E-5</c:v>
                </c:pt>
                <c:pt idx="634">
                  <c:v>6.0999999999999999E-5</c:v>
                </c:pt>
                <c:pt idx="635">
                  <c:v>6.0999999999999999E-5</c:v>
                </c:pt>
                <c:pt idx="636">
                  <c:v>6.0999999999999999E-5</c:v>
                </c:pt>
                <c:pt idx="637">
                  <c:v>6.0999999999999999E-5</c:v>
                </c:pt>
                <c:pt idx="638">
                  <c:v>6.0999999999999999E-5</c:v>
                </c:pt>
                <c:pt idx="639">
                  <c:v>6.0999999999999999E-5</c:v>
                </c:pt>
                <c:pt idx="640">
                  <c:v>6.0999999999999999E-5</c:v>
                </c:pt>
                <c:pt idx="641">
                  <c:v>6.0999999999999999E-5</c:v>
                </c:pt>
                <c:pt idx="642">
                  <c:v>6.0999999999999999E-5</c:v>
                </c:pt>
                <c:pt idx="643">
                  <c:v>6.0999999999999999E-5</c:v>
                </c:pt>
                <c:pt idx="644">
                  <c:v>6.0999999999999999E-5</c:v>
                </c:pt>
                <c:pt idx="645">
                  <c:v>6.0999999999999999E-5</c:v>
                </c:pt>
                <c:pt idx="646">
                  <c:v>6.0999999999999999E-5</c:v>
                </c:pt>
                <c:pt idx="647">
                  <c:v>6.0999999999999999E-5</c:v>
                </c:pt>
                <c:pt idx="648">
                  <c:v>6.0999999999999999E-5</c:v>
                </c:pt>
                <c:pt idx="649">
                  <c:v>6.0999999999999999E-5</c:v>
                </c:pt>
                <c:pt idx="650">
                  <c:v>6.0999999999999999E-5</c:v>
                </c:pt>
                <c:pt idx="651">
                  <c:v>6.0999999999999999E-5</c:v>
                </c:pt>
                <c:pt idx="652">
                  <c:v>6.0999999999999999E-5</c:v>
                </c:pt>
                <c:pt idx="653">
                  <c:v>6.0999999999999999E-5</c:v>
                </c:pt>
                <c:pt idx="654">
                  <c:v>6.0999999999999999E-5</c:v>
                </c:pt>
                <c:pt idx="655">
                  <c:v>6.0999999999999999E-5</c:v>
                </c:pt>
                <c:pt idx="656">
                  <c:v>6.0999999999999999E-5</c:v>
                </c:pt>
                <c:pt idx="657">
                  <c:v>6.0999999999999999E-5</c:v>
                </c:pt>
                <c:pt idx="658">
                  <c:v>6.0999999999999999E-5</c:v>
                </c:pt>
                <c:pt idx="659">
                  <c:v>6.0999999999999999E-5</c:v>
                </c:pt>
                <c:pt idx="660">
                  <c:v>6.0999999999999999E-5</c:v>
                </c:pt>
                <c:pt idx="661">
                  <c:v>6.0999999999999999E-5</c:v>
                </c:pt>
                <c:pt idx="662">
                  <c:v>6.0999999999999999E-5</c:v>
                </c:pt>
                <c:pt idx="663">
                  <c:v>6.0999999999999999E-5</c:v>
                </c:pt>
                <c:pt idx="664">
                  <c:v>6.0999999999999999E-5</c:v>
                </c:pt>
                <c:pt idx="665">
                  <c:v>6.0999999999999999E-5</c:v>
                </c:pt>
                <c:pt idx="666">
                  <c:v>6.0999999999999999E-5</c:v>
                </c:pt>
                <c:pt idx="667">
                  <c:v>6.0999999999999999E-5</c:v>
                </c:pt>
                <c:pt idx="668">
                  <c:v>6.0999999999999999E-5</c:v>
                </c:pt>
                <c:pt idx="669">
                  <c:v>6.0999999999999999E-5</c:v>
                </c:pt>
                <c:pt idx="670">
                  <c:v>6.0999999999999999E-5</c:v>
                </c:pt>
                <c:pt idx="671">
                  <c:v>6.0999999999999999E-5</c:v>
                </c:pt>
                <c:pt idx="672">
                  <c:v>6.0999999999999999E-5</c:v>
                </c:pt>
                <c:pt idx="673">
                  <c:v>6.0999999999999999E-5</c:v>
                </c:pt>
                <c:pt idx="674">
                  <c:v>6.0999999999999999E-5</c:v>
                </c:pt>
                <c:pt idx="675">
                  <c:v>6.0999999999999999E-5</c:v>
                </c:pt>
                <c:pt idx="676">
                  <c:v>6.0999999999999999E-5</c:v>
                </c:pt>
                <c:pt idx="677">
                  <c:v>6.0999999999999999E-5</c:v>
                </c:pt>
                <c:pt idx="678">
                  <c:v>6.0999999999999999E-5</c:v>
                </c:pt>
                <c:pt idx="679">
                  <c:v>6.0999999999999999E-5</c:v>
                </c:pt>
                <c:pt idx="680">
                  <c:v>6.0999999999999999E-5</c:v>
                </c:pt>
                <c:pt idx="681">
                  <c:v>6.0999999999999999E-5</c:v>
                </c:pt>
                <c:pt idx="682">
                  <c:v>6.0999999999999999E-5</c:v>
                </c:pt>
                <c:pt idx="683">
                  <c:v>6.0999999999999999E-5</c:v>
                </c:pt>
                <c:pt idx="684">
                  <c:v>6.0999999999999999E-5</c:v>
                </c:pt>
                <c:pt idx="685">
                  <c:v>6.0999999999999999E-5</c:v>
                </c:pt>
                <c:pt idx="686">
                  <c:v>6.0999999999999999E-5</c:v>
                </c:pt>
                <c:pt idx="687">
                  <c:v>6.0999999999999999E-5</c:v>
                </c:pt>
                <c:pt idx="688">
                  <c:v>6.0999999999999999E-5</c:v>
                </c:pt>
                <c:pt idx="689">
                  <c:v>6.0999999999999999E-5</c:v>
                </c:pt>
                <c:pt idx="690">
                  <c:v>6.0999999999999999E-5</c:v>
                </c:pt>
                <c:pt idx="691">
                  <c:v>6.0999999999999999E-5</c:v>
                </c:pt>
                <c:pt idx="692">
                  <c:v>6.0999999999999999E-5</c:v>
                </c:pt>
                <c:pt idx="693">
                  <c:v>6.0999999999999999E-5</c:v>
                </c:pt>
                <c:pt idx="694">
                  <c:v>6.0999999999999999E-5</c:v>
                </c:pt>
                <c:pt idx="695">
                  <c:v>6.0999999999999999E-5</c:v>
                </c:pt>
                <c:pt idx="696">
                  <c:v>6.0999999999999999E-5</c:v>
                </c:pt>
                <c:pt idx="697">
                  <c:v>6.0999999999999999E-5</c:v>
                </c:pt>
                <c:pt idx="698">
                  <c:v>6.0999999999999999E-5</c:v>
                </c:pt>
                <c:pt idx="699">
                  <c:v>6.0999999999999999E-5</c:v>
                </c:pt>
                <c:pt idx="700">
                  <c:v>6.0999999999999999E-5</c:v>
                </c:pt>
                <c:pt idx="701">
                  <c:v>6.0999999999999999E-5</c:v>
                </c:pt>
                <c:pt idx="702">
                  <c:v>6.0999999999999999E-5</c:v>
                </c:pt>
                <c:pt idx="703">
                  <c:v>6.0999999999999999E-5</c:v>
                </c:pt>
                <c:pt idx="704">
                  <c:v>6.0999999999999999E-5</c:v>
                </c:pt>
                <c:pt idx="705">
                  <c:v>6.0999999999999999E-5</c:v>
                </c:pt>
                <c:pt idx="706">
                  <c:v>6.0999999999999999E-5</c:v>
                </c:pt>
                <c:pt idx="707">
                  <c:v>6.0999999999999999E-5</c:v>
                </c:pt>
                <c:pt idx="708">
                  <c:v>6.0999999999999999E-5</c:v>
                </c:pt>
                <c:pt idx="709">
                  <c:v>6.0999999999999999E-5</c:v>
                </c:pt>
                <c:pt idx="710">
                  <c:v>6.0999999999999999E-5</c:v>
                </c:pt>
                <c:pt idx="711">
                  <c:v>6.0999999999999999E-5</c:v>
                </c:pt>
                <c:pt idx="712">
                  <c:v>6.0999999999999999E-5</c:v>
                </c:pt>
                <c:pt idx="713">
                  <c:v>6.0999999999999999E-5</c:v>
                </c:pt>
                <c:pt idx="714">
                  <c:v>6.0999999999999999E-5</c:v>
                </c:pt>
                <c:pt idx="715">
                  <c:v>6.0999999999999999E-5</c:v>
                </c:pt>
                <c:pt idx="716">
                  <c:v>6.0999999999999999E-5</c:v>
                </c:pt>
                <c:pt idx="717">
                  <c:v>6.0999999999999999E-5</c:v>
                </c:pt>
                <c:pt idx="718">
                  <c:v>6.0999999999999999E-5</c:v>
                </c:pt>
                <c:pt idx="719">
                  <c:v>6.0999999999999999E-5</c:v>
                </c:pt>
                <c:pt idx="720">
                  <c:v>6.0999999999999999E-5</c:v>
                </c:pt>
                <c:pt idx="721">
                  <c:v>6.0999999999999999E-5</c:v>
                </c:pt>
                <c:pt idx="722">
                  <c:v>6.0999999999999999E-5</c:v>
                </c:pt>
                <c:pt idx="723">
                  <c:v>6.0999999999999999E-5</c:v>
                </c:pt>
                <c:pt idx="724">
                  <c:v>6.0999999999999999E-5</c:v>
                </c:pt>
                <c:pt idx="725">
                  <c:v>6.0999999999999999E-5</c:v>
                </c:pt>
                <c:pt idx="726">
                  <c:v>6.0999999999999999E-5</c:v>
                </c:pt>
                <c:pt idx="727">
                  <c:v>6.0999999999999999E-5</c:v>
                </c:pt>
                <c:pt idx="728">
                  <c:v>6.0999999999999999E-5</c:v>
                </c:pt>
                <c:pt idx="729">
                  <c:v>6.0999999999999999E-5</c:v>
                </c:pt>
                <c:pt idx="730">
                  <c:v>6.0999999999999999E-5</c:v>
                </c:pt>
                <c:pt idx="731">
                  <c:v>6.0999999999999999E-5</c:v>
                </c:pt>
                <c:pt idx="732">
                  <c:v>6.0999999999999999E-5</c:v>
                </c:pt>
                <c:pt idx="733">
                  <c:v>6.0999999999999999E-5</c:v>
                </c:pt>
                <c:pt idx="734">
                  <c:v>6.0999999999999999E-5</c:v>
                </c:pt>
                <c:pt idx="735">
                  <c:v>6.0999999999999999E-5</c:v>
                </c:pt>
                <c:pt idx="736">
                  <c:v>6.0999999999999999E-5</c:v>
                </c:pt>
                <c:pt idx="737">
                  <c:v>6.0999999999999999E-5</c:v>
                </c:pt>
                <c:pt idx="738">
                  <c:v>6.0999999999999999E-5</c:v>
                </c:pt>
                <c:pt idx="739">
                  <c:v>6.0999999999999999E-5</c:v>
                </c:pt>
                <c:pt idx="740">
                  <c:v>6.0999999999999999E-5</c:v>
                </c:pt>
                <c:pt idx="741">
                  <c:v>6.0999999999999999E-5</c:v>
                </c:pt>
                <c:pt idx="742">
                  <c:v>6.0999999999999999E-5</c:v>
                </c:pt>
                <c:pt idx="743">
                  <c:v>6.0999999999999999E-5</c:v>
                </c:pt>
                <c:pt idx="744">
                  <c:v>6.0999999999999999E-5</c:v>
                </c:pt>
                <c:pt idx="745">
                  <c:v>6.0999999999999999E-5</c:v>
                </c:pt>
                <c:pt idx="746">
                  <c:v>6.0999999999999999E-5</c:v>
                </c:pt>
              </c:numCache>
            </c:numRef>
          </c:yVal>
          <c:smooth val="0"/>
          <c:extLst>
            <c:ext xmlns:c16="http://schemas.microsoft.com/office/drawing/2014/chart" uri="{C3380CC4-5D6E-409C-BE32-E72D297353CC}">
              <c16:uniqueId val="{00000002-AB6D-47EC-88C2-7930B632BC55}"/>
            </c:ext>
          </c:extLst>
        </c:ser>
        <c:dLbls>
          <c:showLegendKey val="0"/>
          <c:showVal val="0"/>
          <c:showCatName val="0"/>
          <c:showSerName val="0"/>
          <c:showPercent val="0"/>
          <c:showBubbleSize val="0"/>
        </c:dLbls>
        <c:axId val="1630299135"/>
        <c:axId val="1630295295"/>
      </c:scatterChart>
      <c:valAx>
        <c:axId val="16302991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0295295"/>
        <c:crosses val="autoZero"/>
        <c:crossBetween val="midCat"/>
      </c:valAx>
      <c:valAx>
        <c:axId val="1630295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Acceleration(g)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029913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Front</a:t>
            </a:r>
            <a:r>
              <a:rPr lang="en-US" baseline="0"/>
              <a:t>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front2!$B$1</c:f>
              <c:strCache>
                <c:ptCount val="1"/>
                <c:pt idx="0">
                  <c:v>x</c:v>
                </c:pt>
              </c:strCache>
            </c:strRef>
          </c:tx>
          <c:spPr>
            <a:ln w="38100" cap="rnd">
              <a:noFill/>
              <a:round/>
            </a:ln>
            <a:effectLst/>
          </c:spPr>
          <c:marker>
            <c:symbol val="circle"/>
            <c:size val="5"/>
            <c:spPr>
              <a:solidFill>
                <a:schemeClr val="accent1"/>
              </a:solidFill>
              <a:ln w="9525">
                <a:solidFill>
                  <a:schemeClr val="accent1"/>
                </a:solidFill>
              </a:ln>
              <a:effectLst/>
            </c:spPr>
          </c:marker>
          <c:xVal>
            <c:numRef>
              <c:f>front2!$A$2:$A$735</c:f>
              <c:numCache>
                <c:formatCode>General</c:formatCode>
                <c:ptCount val="734"/>
                <c:pt idx="0">
                  <c:v>40</c:v>
                </c:pt>
                <c:pt idx="1">
                  <c:v>58</c:v>
                </c:pt>
                <c:pt idx="2">
                  <c:v>73</c:v>
                </c:pt>
                <c:pt idx="3">
                  <c:v>91</c:v>
                </c:pt>
                <c:pt idx="4">
                  <c:v>107</c:v>
                </c:pt>
                <c:pt idx="5">
                  <c:v>124</c:v>
                </c:pt>
                <c:pt idx="6">
                  <c:v>141</c:v>
                </c:pt>
                <c:pt idx="7">
                  <c:v>157</c:v>
                </c:pt>
                <c:pt idx="8">
                  <c:v>174</c:v>
                </c:pt>
                <c:pt idx="9">
                  <c:v>190</c:v>
                </c:pt>
                <c:pt idx="10">
                  <c:v>208</c:v>
                </c:pt>
                <c:pt idx="11">
                  <c:v>224</c:v>
                </c:pt>
                <c:pt idx="12">
                  <c:v>242</c:v>
                </c:pt>
                <c:pt idx="13">
                  <c:v>257</c:v>
                </c:pt>
                <c:pt idx="14">
                  <c:v>273</c:v>
                </c:pt>
                <c:pt idx="15">
                  <c:v>288</c:v>
                </c:pt>
                <c:pt idx="16">
                  <c:v>308</c:v>
                </c:pt>
                <c:pt idx="17">
                  <c:v>323</c:v>
                </c:pt>
                <c:pt idx="18">
                  <c:v>341</c:v>
                </c:pt>
                <c:pt idx="19">
                  <c:v>357</c:v>
                </c:pt>
                <c:pt idx="20">
                  <c:v>374</c:v>
                </c:pt>
                <c:pt idx="21">
                  <c:v>390</c:v>
                </c:pt>
                <c:pt idx="22">
                  <c:v>408</c:v>
                </c:pt>
                <c:pt idx="23">
                  <c:v>426</c:v>
                </c:pt>
                <c:pt idx="24">
                  <c:v>443</c:v>
                </c:pt>
                <c:pt idx="25">
                  <c:v>458</c:v>
                </c:pt>
                <c:pt idx="26">
                  <c:v>476</c:v>
                </c:pt>
                <c:pt idx="27">
                  <c:v>491</c:v>
                </c:pt>
                <c:pt idx="28">
                  <c:v>509</c:v>
                </c:pt>
                <c:pt idx="29">
                  <c:v>524</c:v>
                </c:pt>
                <c:pt idx="30">
                  <c:v>541</c:v>
                </c:pt>
                <c:pt idx="31">
                  <c:v>557</c:v>
                </c:pt>
                <c:pt idx="32">
                  <c:v>575</c:v>
                </c:pt>
                <c:pt idx="33">
                  <c:v>591</c:v>
                </c:pt>
                <c:pt idx="34">
                  <c:v>610</c:v>
                </c:pt>
                <c:pt idx="35">
                  <c:v>626</c:v>
                </c:pt>
                <c:pt idx="36">
                  <c:v>641</c:v>
                </c:pt>
                <c:pt idx="37">
                  <c:v>657</c:v>
                </c:pt>
                <c:pt idx="38">
                  <c:v>674</c:v>
                </c:pt>
                <c:pt idx="39">
                  <c:v>690</c:v>
                </c:pt>
                <c:pt idx="40">
                  <c:v>709</c:v>
                </c:pt>
                <c:pt idx="41">
                  <c:v>726</c:v>
                </c:pt>
                <c:pt idx="42">
                  <c:v>742</c:v>
                </c:pt>
                <c:pt idx="43">
                  <c:v>757</c:v>
                </c:pt>
                <c:pt idx="44">
                  <c:v>772</c:v>
                </c:pt>
                <c:pt idx="45">
                  <c:v>791</c:v>
                </c:pt>
                <c:pt idx="46">
                  <c:v>807</c:v>
                </c:pt>
                <c:pt idx="47">
                  <c:v>822</c:v>
                </c:pt>
                <c:pt idx="48">
                  <c:v>842</c:v>
                </c:pt>
                <c:pt idx="49">
                  <c:v>857</c:v>
                </c:pt>
                <c:pt idx="50">
                  <c:v>875</c:v>
                </c:pt>
                <c:pt idx="51">
                  <c:v>892</c:v>
                </c:pt>
                <c:pt idx="52">
                  <c:v>909</c:v>
                </c:pt>
                <c:pt idx="53">
                  <c:v>924</c:v>
                </c:pt>
                <c:pt idx="54">
                  <c:v>943</c:v>
                </c:pt>
                <c:pt idx="55">
                  <c:v>958</c:v>
                </c:pt>
                <c:pt idx="56">
                  <c:v>977</c:v>
                </c:pt>
                <c:pt idx="57">
                  <c:v>992</c:v>
                </c:pt>
                <c:pt idx="58">
                  <c:v>1008</c:v>
                </c:pt>
                <c:pt idx="59">
                  <c:v>1025</c:v>
                </c:pt>
                <c:pt idx="60">
                  <c:v>1043</c:v>
                </c:pt>
                <c:pt idx="61">
                  <c:v>1058</c:v>
                </c:pt>
                <c:pt idx="62">
                  <c:v>1075</c:v>
                </c:pt>
                <c:pt idx="63">
                  <c:v>1091</c:v>
                </c:pt>
                <c:pt idx="64">
                  <c:v>1110</c:v>
                </c:pt>
                <c:pt idx="65">
                  <c:v>1126</c:v>
                </c:pt>
                <c:pt idx="66">
                  <c:v>1141</c:v>
                </c:pt>
                <c:pt idx="67">
                  <c:v>1159</c:v>
                </c:pt>
                <c:pt idx="68">
                  <c:v>1174</c:v>
                </c:pt>
                <c:pt idx="69">
                  <c:v>1189</c:v>
                </c:pt>
                <c:pt idx="70">
                  <c:v>1210</c:v>
                </c:pt>
                <c:pt idx="71">
                  <c:v>1225</c:v>
                </c:pt>
                <c:pt idx="72">
                  <c:v>1242</c:v>
                </c:pt>
                <c:pt idx="73">
                  <c:v>1259</c:v>
                </c:pt>
                <c:pt idx="74">
                  <c:v>1274</c:v>
                </c:pt>
                <c:pt idx="75">
                  <c:v>1292</c:v>
                </c:pt>
                <c:pt idx="76">
                  <c:v>1309</c:v>
                </c:pt>
                <c:pt idx="77">
                  <c:v>1325</c:v>
                </c:pt>
                <c:pt idx="78">
                  <c:v>1342</c:v>
                </c:pt>
                <c:pt idx="79">
                  <c:v>1359</c:v>
                </c:pt>
                <c:pt idx="80">
                  <c:v>1374</c:v>
                </c:pt>
                <c:pt idx="81">
                  <c:v>1392</c:v>
                </c:pt>
                <c:pt idx="82">
                  <c:v>1408</c:v>
                </c:pt>
                <c:pt idx="83">
                  <c:v>1426</c:v>
                </c:pt>
                <c:pt idx="84">
                  <c:v>1441</c:v>
                </c:pt>
                <c:pt idx="85">
                  <c:v>1459</c:v>
                </c:pt>
                <c:pt idx="86">
                  <c:v>1474</c:v>
                </c:pt>
                <c:pt idx="87">
                  <c:v>1492</c:v>
                </c:pt>
                <c:pt idx="88">
                  <c:v>1510</c:v>
                </c:pt>
                <c:pt idx="89">
                  <c:v>1527</c:v>
                </c:pt>
                <c:pt idx="90">
                  <c:v>1541</c:v>
                </c:pt>
                <c:pt idx="91">
                  <c:v>1560</c:v>
                </c:pt>
                <c:pt idx="92">
                  <c:v>1576</c:v>
                </c:pt>
                <c:pt idx="93">
                  <c:v>1592</c:v>
                </c:pt>
                <c:pt idx="94">
                  <c:v>1610</c:v>
                </c:pt>
                <c:pt idx="95">
                  <c:v>1625</c:v>
                </c:pt>
                <c:pt idx="96">
                  <c:v>1641</c:v>
                </c:pt>
                <c:pt idx="97">
                  <c:v>1659</c:v>
                </c:pt>
                <c:pt idx="98">
                  <c:v>1674</c:v>
                </c:pt>
                <c:pt idx="99">
                  <c:v>1693</c:v>
                </c:pt>
                <c:pt idx="100">
                  <c:v>1709</c:v>
                </c:pt>
                <c:pt idx="101">
                  <c:v>1725</c:v>
                </c:pt>
                <c:pt idx="102">
                  <c:v>1742</c:v>
                </c:pt>
                <c:pt idx="103">
                  <c:v>1759</c:v>
                </c:pt>
                <c:pt idx="104">
                  <c:v>1777</c:v>
                </c:pt>
                <c:pt idx="105">
                  <c:v>1792</c:v>
                </c:pt>
                <c:pt idx="106">
                  <c:v>1809</c:v>
                </c:pt>
                <c:pt idx="107">
                  <c:v>1826</c:v>
                </c:pt>
                <c:pt idx="108">
                  <c:v>1842</c:v>
                </c:pt>
                <c:pt idx="109">
                  <c:v>1860</c:v>
                </c:pt>
                <c:pt idx="110">
                  <c:v>1875</c:v>
                </c:pt>
                <c:pt idx="111">
                  <c:v>1891</c:v>
                </c:pt>
                <c:pt idx="112">
                  <c:v>1909</c:v>
                </c:pt>
                <c:pt idx="113">
                  <c:v>1925</c:v>
                </c:pt>
                <c:pt idx="114">
                  <c:v>1942</c:v>
                </c:pt>
                <c:pt idx="115">
                  <c:v>1958</c:v>
                </c:pt>
                <c:pt idx="116">
                  <c:v>1976</c:v>
                </c:pt>
                <c:pt idx="117">
                  <c:v>1992</c:v>
                </c:pt>
                <c:pt idx="118">
                  <c:v>2007</c:v>
                </c:pt>
                <c:pt idx="119">
                  <c:v>2028</c:v>
                </c:pt>
                <c:pt idx="120">
                  <c:v>2042</c:v>
                </c:pt>
                <c:pt idx="121">
                  <c:v>2061</c:v>
                </c:pt>
                <c:pt idx="122">
                  <c:v>2076</c:v>
                </c:pt>
                <c:pt idx="123">
                  <c:v>2093</c:v>
                </c:pt>
                <c:pt idx="124">
                  <c:v>2110</c:v>
                </c:pt>
                <c:pt idx="125">
                  <c:v>2126</c:v>
                </c:pt>
                <c:pt idx="126">
                  <c:v>2142</c:v>
                </c:pt>
                <c:pt idx="127">
                  <c:v>2159</c:v>
                </c:pt>
                <c:pt idx="128">
                  <c:v>2177</c:v>
                </c:pt>
                <c:pt idx="129">
                  <c:v>2192</c:v>
                </c:pt>
                <c:pt idx="130">
                  <c:v>2208</c:v>
                </c:pt>
                <c:pt idx="131">
                  <c:v>2227</c:v>
                </c:pt>
                <c:pt idx="132">
                  <c:v>2242</c:v>
                </c:pt>
                <c:pt idx="133">
                  <c:v>2257</c:v>
                </c:pt>
                <c:pt idx="134">
                  <c:v>2276</c:v>
                </c:pt>
                <c:pt idx="135">
                  <c:v>2292</c:v>
                </c:pt>
                <c:pt idx="136">
                  <c:v>2312</c:v>
                </c:pt>
                <c:pt idx="137">
                  <c:v>2326</c:v>
                </c:pt>
                <c:pt idx="138">
                  <c:v>2342</c:v>
                </c:pt>
                <c:pt idx="139">
                  <c:v>2360</c:v>
                </c:pt>
                <c:pt idx="140">
                  <c:v>2376</c:v>
                </c:pt>
                <c:pt idx="141">
                  <c:v>2393</c:v>
                </c:pt>
                <c:pt idx="142">
                  <c:v>2408</c:v>
                </c:pt>
                <c:pt idx="143">
                  <c:v>2428</c:v>
                </c:pt>
                <c:pt idx="144">
                  <c:v>2444</c:v>
                </c:pt>
                <c:pt idx="145">
                  <c:v>2460</c:v>
                </c:pt>
                <c:pt idx="146">
                  <c:v>2478</c:v>
                </c:pt>
                <c:pt idx="147">
                  <c:v>2494</c:v>
                </c:pt>
                <c:pt idx="148">
                  <c:v>2509</c:v>
                </c:pt>
                <c:pt idx="149">
                  <c:v>2524</c:v>
                </c:pt>
                <c:pt idx="150">
                  <c:v>2543</c:v>
                </c:pt>
                <c:pt idx="151">
                  <c:v>2559</c:v>
                </c:pt>
                <c:pt idx="152">
                  <c:v>2576</c:v>
                </c:pt>
                <c:pt idx="153">
                  <c:v>2597</c:v>
                </c:pt>
                <c:pt idx="154">
                  <c:v>2611</c:v>
                </c:pt>
                <c:pt idx="155">
                  <c:v>2627</c:v>
                </c:pt>
                <c:pt idx="156">
                  <c:v>2645</c:v>
                </c:pt>
                <c:pt idx="157">
                  <c:v>2659</c:v>
                </c:pt>
                <c:pt idx="158">
                  <c:v>2677</c:v>
                </c:pt>
                <c:pt idx="159">
                  <c:v>2693</c:v>
                </c:pt>
                <c:pt idx="160">
                  <c:v>2708</c:v>
                </c:pt>
                <c:pt idx="161">
                  <c:v>2727</c:v>
                </c:pt>
                <c:pt idx="162">
                  <c:v>2742</c:v>
                </c:pt>
                <c:pt idx="163">
                  <c:v>2761</c:v>
                </c:pt>
                <c:pt idx="164">
                  <c:v>2778</c:v>
                </c:pt>
                <c:pt idx="165">
                  <c:v>2794</c:v>
                </c:pt>
                <c:pt idx="166">
                  <c:v>2810</c:v>
                </c:pt>
                <c:pt idx="167">
                  <c:v>2826</c:v>
                </c:pt>
                <c:pt idx="168">
                  <c:v>2842</c:v>
                </c:pt>
                <c:pt idx="169">
                  <c:v>2858</c:v>
                </c:pt>
                <c:pt idx="170">
                  <c:v>2876</c:v>
                </c:pt>
                <c:pt idx="171">
                  <c:v>2892</c:v>
                </c:pt>
                <c:pt idx="172">
                  <c:v>2911</c:v>
                </c:pt>
                <c:pt idx="173">
                  <c:v>2926</c:v>
                </c:pt>
                <c:pt idx="174">
                  <c:v>2945</c:v>
                </c:pt>
                <c:pt idx="175">
                  <c:v>2960</c:v>
                </c:pt>
                <c:pt idx="176">
                  <c:v>2976</c:v>
                </c:pt>
                <c:pt idx="177">
                  <c:v>2993</c:v>
                </c:pt>
                <c:pt idx="178">
                  <c:v>3010</c:v>
                </c:pt>
                <c:pt idx="179">
                  <c:v>3027</c:v>
                </c:pt>
                <c:pt idx="180">
                  <c:v>3042</c:v>
                </c:pt>
                <c:pt idx="181">
                  <c:v>3060</c:v>
                </c:pt>
                <c:pt idx="182">
                  <c:v>3075</c:v>
                </c:pt>
                <c:pt idx="183">
                  <c:v>3094</c:v>
                </c:pt>
                <c:pt idx="184">
                  <c:v>3110</c:v>
                </c:pt>
                <c:pt idx="185">
                  <c:v>3129</c:v>
                </c:pt>
                <c:pt idx="186">
                  <c:v>3143</c:v>
                </c:pt>
                <c:pt idx="187">
                  <c:v>3162</c:v>
                </c:pt>
                <c:pt idx="188">
                  <c:v>3177</c:v>
                </c:pt>
                <c:pt idx="189">
                  <c:v>3193</c:v>
                </c:pt>
                <c:pt idx="190">
                  <c:v>3210</c:v>
                </c:pt>
                <c:pt idx="191">
                  <c:v>3228</c:v>
                </c:pt>
                <c:pt idx="192">
                  <c:v>3243</c:v>
                </c:pt>
                <c:pt idx="193">
                  <c:v>3259</c:v>
                </c:pt>
                <c:pt idx="194">
                  <c:v>3277</c:v>
                </c:pt>
                <c:pt idx="195">
                  <c:v>3292</c:v>
                </c:pt>
                <c:pt idx="196">
                  <c:v>3311</c:v>
                </c:pt>
                <c:pt idx="197">
                  <c:v>3327</c:v>
                </c:pt>
                <c:pt idx="198">
                  <c:v>3343</c:v>
                </c:pt>
                <c:pt idx="199">
                  <c:v>3359</c:v>
                </c:pt>
                <c:pt idx="200">
                  <c:v>3377</c:v>
                </c:pt>
                <c:pt idx="201">
                  <c:v>3393</c:v>
                </c:pt>
                <c:pt idx="202">
                  <c:v>3410</c:v>
                </c:pt>
                <c:pt idx="203">
                  <c:v>3427</c:v>
                </c:pt>
                <c:pt idx="204">
                  <c:v>3443</c:v>
                </c:pt>
                <c:pt idx="205">
                  <c:v>3460</c:v>
                </c:pt>
                <c:pt idx="206">
                  <c:v>3477</c:v>
                </c:pt>
                <c:pt idx="207">
                  <c:v>3493</c:v>
                </c:pt>
                <c:pt idx="208">
                  <c:v>3508</c:v>
                </c:pt>
                <c:pt idx="209">
                  <c:v>3527</c:v>
                </c:pt>
                <c:pt idx="210">
                  <c:v>3545</c:v>
                </c:pt>
                <c:pt idx="211">
                  <c:v>3560</c:v>
                </c:pt>
                <c:pt idx="212">
                  <c:v>3576</c:v>
                </c:pt>
                <c:pt idx="213">
                  <c:v>3594</c:v>
                </c:pt>
                <c:pt idx="214">
                  <c:v>3610</c:v>
                </c:pt>
                <c:pt idx="215">
                  <c:v>3627</c:v>
                </c:pt>
                <c:pt idx="216">
                  <c:v>3643</c:v>
                </c:pt>
                <c:pt idx="217">
                  <c:v>3663</c:v>
                </c:pt>
                <c:pt idx="218">
                  <c:v>3676</c:v>
                </c:pt>
                <c:pt idx="219">
                  <c:v>3695</c:v>
                </c:pt>
                <c:pt idx="220">
                  <c:v>3710</c:v>
                </c:pt>
                <c:pt idx="221">
                  <c:v>3727</c:v>
                </c:pt>
                <c:pt idx="222">
                  <c:v>3744</c:v>
                </c:pt>
                <c:pt idx="223">
                  <c:v>3761</c:v>
                </c:pt>
                <c:pt idx="224">
                  <c:v>3777</c:v>
                </c:pt>
                <c:pt idx="225">
                  <c:v>3794</c:v>
                </c:pt>
                <c:pt idx="226">
                  <c:v>3810</c:v>
                </c:pt>
                <c:pt idx="227">
                  <c:v>3827</c:v>
                </c:pt>
                <c:pt idx="228">
                  <c:v>3844</c:v>
                </c:pt>
                <c:pt idx="229">
                  <c:v>3861</c:v>
                </c:pt>
                <c:pt idx="230">
                  <c:v>3877</c:v>
                </c:pt>
                <c:pt idx="231">
                  <c:v>3893</c:v>
                </c:pt>
                <c:pt idx="232">
                  <c:v>3909</c:v>
                </c:pt>
                <c:pt idx="233">
                  <c:v>3929</c:v>
                </c:pt>
                <c:pt idx="234">
                  <c:v>3944</c:v>
                </c:pt>
                <c:pt idx="235">
                  <c:v>3960</c:v>
                </c:pt>
                <c:pt idx="236">
                  <c:v>3977</c:v>
                </c:pt>
                <c:pt idx="237">
                  <c:v>3994</c:v>
                </c:pt>
                <c:pt idx="238">
                  <c:v>4010</c:v>
                </c:pt>
                <c:pt idx="239">
                  <c:v>4028</c:v>
                </c:pt>
                <c:pt idx="240">
                  <c:v>4046</c:v>
                </c:pt>
                <c:pt idx="241">
                  <c:v>4061</c:v>
                </c:pt>
                <c:pt idx="242">
                  <c:v>4079</c:v>
                </c:pt>
                <c:pt idx="243">
                  <c:v>4094</c:v>
                </c:pt>
                <c:pt idx="244">
                  <c:v>4110</c:v>
                </c:pt>
                <c:pt idx="245">
                  <c:v>4128</c:v>
                </c:pt>
                <c:pt idx="246">
                  <c:v>4144</c:v>
                </c:pt>
                <c:pt idx="247">
                  <c:v>4162</c:v>
                </c:pt>
                <c:pt idx="248">
                  <c:v>4178</c:v>
                </c:pt>
                <c:pt idx="249">
                  <c:v>4197</c:v>
                </c:pt>
                <c:pt idx="250">
                  <c:v>4213</c:v>
                </c:pt>
                <c:pt idx="251">
                  <c:v>4228</c:v>
                </c:pt>
                <c:pt idx="252">
                  <c:v>4243</c:v>
                </c:pt>
                <c:pt idx="253">
                  <c:v>4265</c:v>
                </c:pt>
                <c:pt idx="254">
                  <c:v>4278</c:v>
                </c:pt>
                <c:pt idx="255">
                  <c:v>4294</c:v>
                </c:pt>
                <c:pt idx="256">
                  <c:v>4311</c:v>
                </c:pt>
                <c:pt idx="257">
                  <c:v>4328</c:v>
                </c:pt>
                <c:pt idx="258">
                  <c:v>4345</c:v>
                </c:pt>
                <c:pt idx="259">
                  <c:v>4360</c:v>
                </c:pt>
                <c:pt idx="260">
                  <c:v>4378</c:v>
                </c:pt>
                <c:pt idx="261">
                  <c:v>4394</c:v>
                </c:pt>
                <c:pt idx="262">
                  <c:v>4410</c:v>
                </c:pt>
                <c:pt idx="263">
                  <c:v>4427</c:v>
                </c:pt>
                <c:pt idx="264">
                  <c:v>4444</c:v>
                </c:pt>
                <c:pt idx="265">
                  <c:v>4462</c:v>
                </c:pt>
                <c:pt idx="266">
                  <c:v>4478</c:v>
                </c:pt>
                <c:pt idx="267">
                  <c:v>4494</c:v>
                </c:pt>
                <c:pt idx="268">
                  <c:v>4510</c:v>
                </c:pt>
                <c:pt idx="269">
                  <c:v>4528</c:v>
                </c:pt>
                <c:pt idx="270">
                  <c:v>4544</c:v>
                </c:pt>
                <c:pt idx="271">
                  <c:v>4561</c:v>
                </c:pt>
                <c:pt idx="272">
                  <c:v>4577</c:v>
                </c:pt>
                <c:pt idx="273">
                  <c:v>4595</c:v>
                </c:pt>
                <c:pt idx="274">
                  <c:v>4613</c:v>
                </c:pt>
                <c:pt idx="275">
                  <c:v>4628</c:v>
                </c:pt>
                <c:pt idx="276">
                  <c:v>4645</c:v>
                </c:pt>
                <c:pt idx="277">
                  <c:v>4662</c:v>
                </c:pt>
                <c:pt idx="278">
                  <c:v>4677</c:v>
                </c:pt>
                <c:pt idx="279">
                  <c:v>4695</c:v>
                </c:pt>
                <c:pt idx="280">
                  <c:v>4710</c:v>
                </c:pt>
                <c:pt idx="281">
                  <c:v>4730</c:v>
                </c:pt>
                <c:pt idx="282">
                  <c:v>4744</c:v>
                </c:pt>
                <c:pt idx="283">
                  <c:v>4763</c:v>
                </c:pt>
                <c:pt idx="284">
                  <c:v>4778</c:v>
                </c:pt>
                <c:pt idx="285">
                  <c:v>4794</c:v>
                </c:pt>
                <c:pt idx="286">
                  <c:v>4812</c:v>
                </c:pt>
                <c:pt idx="287">
                  <c:v>4828</c:v>
                </c:pt>
                <c:pt idx="288">
                  <c:v>4845</c:v>
                </c:pt>
                <c:pt idx="289">
                  <c:v>4860</c:v>
                </c:pt>
                <c:pt idx="290">
                  <c:v>4879</c:v>
                </c:pt>
                <c:pt idx="291">
                  <c:v>4895</c:v>
                </c:pt>
                <c:pt idx="292">
                  <c:v>4910</c:v>
                </c:pt>
                <c:pt idx="293">
                  <c:v>4930</c:v>
                </c:pt>
                <c:pt idx="294">
                  <c:v>4944</c:v>
                </c:pt>
                <c:pt idx="295">
                  <c:v>4960</c:v>
                </c:pt>
                <c:pt idx="296">
                  <c:v>4978</c:v>
                </c:pt>
                <c:pt idx="297">
                  <c:v>4995</c:v>
                </c:pt>
                <c:pt idx="298">
                  <c:v>5011</c:v>
                </c:pt>
                <c:pt idx="299">
                  <c:v>5028</c:v>
                </c:pt>
                <c:pt idx="300">
                  <c:v>5045</c:v>
                </c:pt>
                <c:pt idx="301">
                  <c:v>5062</c:v>
                </c:pt>
                <c:pt idx="302">
                  <c:v>5077</c:v>
                </c:pt>
                <c:pt idx="303">
                  <c:v>5095</c:v>
                </c:pt>
                <c:pt idx="304">
                  <c:v>5111</c:v>
                </c:pt>
                <c:pt idx="305">
                  <c:v>5126</c:v>
                </c:pt>
                <c:pt idx="306">
                  <c:v>5146</c:v>
                </c:pt>
                <c:pt idx="307">
                  <c:v>5161</c:v>
                </c:pt>
                <c:pt idx="308">
                  <c:v>5176</c:v>
                </c:pt>
                <c:pt idx="309">
                  <c:v>5195</c:v>
                </c:pt>
                <c:pt idx="310">
                  <c:v>5210</c:v>
                </c:pt>
                <c:pt idx="311">
                  <c:v>5229</c:v>
                </c:pt>
                <c:pt idx="312">
                  <c:v>5244</c:v>
                </c:pt>
                <c:pt idx="313">
                  <c:v>5264</c:v>
                </c:pt>
                <c:pt idx="314">
                  <c:v>5277</c:v>
                </c:pt>
                <c:pt idx="315">
                  <c:v>5293</c:v>
                </c:pt>
                <c:pt idx="316">
                  <c:v>5312</c:v>
                </c:pt>
                <c:pt idx="317">
                  <c:v>5329</c:v>
                </c:pt>
                <c:pt idx="318">
                  <c:v>5346</c:v>
                </c:pt>
                <c:pt idx="319">
                  <c:v>5361</c:v>
                </c:pt>
                <c:pt idx="320">
                  <c:v>5379</c:v>
                </c:pt>
                <c:pt idx="321">
                  <c:v>5395</c:v>
                </c:pt>
                <c:pt idx="322">
                  <c:v>5410</c:v>
                </c:pt>
                <c:pt idx="323">
                  <c:v>5428</c:v>
                </c:pt>
                <c:pt idx="324">
                  <c:v>5444</c:v>
                </c:pt>
                <c:pt idx="325">
                  <c:v>5462</c:v>
                </c:pt>
                <c:pt idx="326">
                  <c:v>5479</c:v>
                </c:pt>
                <c:pt idx="327">
                  <c:v>5494</c:v>
                </c:pt>
                <c:pt idx="328">
                  <c:v>5512</c:v>
                </c:pt>
                <c:pt idx="329">
                  <c:v>5528</c:v>
                </c:pt>
                <c:pt idx="330">
                  <c:v>5544</c:v>
                </c:pt>
                <c:pt idx="331">
                  <c:v>5562</c:v>
                </c:pt>
                <c:pt idx="332">
                  <c:v>5578</c:v>
                </c:pt>
                <c:pt idx="333">
                  <c:v>5596</c:v>
                </c:pt>
                <c:pt idx="334">
                  <c:v>5612</c:v>
                </c:pt>
                <c:pt idx="335">
                  <c:v>5628</c:v>
                </c:pt>
                <c:pt idx="336">
                  <c:v>5646</c:v>
                </c:pt>
                <c:pt idx="337">
                  <c:v>5663</c:v>
                </c:pt>
                <c:pt idx="338">
                  <c:v>5678</c:v>
                </c:pt>
                <c:pt idx="339">
                  <c:v>5696</c:v>
                </c:pt>
                <c:pt idx="340">
                  <c:v>5714</c:v>
                </c:pt>
                <c:pt idx="341">
                  <c:v>5729</c:v>
                </c:pt>
                <c:pt idx="342">
                  <c:v>5744</c:v>
                </c:pt>
                <c:pt idx="343">
                  <c:v>5762</c:v>
                </c:pt>
                <c:pt idx="344">
                  <c:v>5781</c:v>
                </c:pt>
                <c:pt idx="345">
                  <c:v>5798</c:v>
                </c:pt>
                <c:pt idx="346">
                  <c:v>5811</c:v>
                </c:pt>
                <c:pt idx="347">
                  <c:v>5830</c:v>
                </c:pt>
                <c:pt idx="348">
                  <c:v>5845</c:v>
                </c:pt>
                <c:pt idx="349">
                  <c:v>5863</c:v>
                </c:pt>
                <c:pt idx="350">
                  <c:v>5878</c:v>
                </c:pt>
                <c:pt idx="351">
                  <c:v>5897</c:v>
                </c:pt>
                <c:pt idx="352">
                  <c:v>5912</c:v>
                </c:pt>
                <c:pt idx="353">
                  <c:v>5928</c:v>
                </c:pt>
                <c:pt idx="354">
                  <c:v>5946</c:v>
                </c:pt>
                <c:pt idx="355">
                  <c:v>5963</c:v>
                </c:pt>
                <c:pt idx="356">
                  <c:v>5979</c:v>
                </c:pt>
                <c:pt idx="357">
                  <c:v>5994</c:v>
                </c:pt>
                <c:pt idx="358">
                  <c:v>6014</c:v>
                </c:pt>
                <c:pt idx="359">
                  <c:v>6029</c:v>
                </c:pt>
                <c:pt idx="360">
                  <c:v>6045</c:v>
                </c:pt>
                <c:pt idx="361">
                  <c:v>6061</c:v>
                </c:pt>
                <c:pt idx="362">
                  <c:v>6079</c:v>
                </c:pt>
                <c:pt idx="363">
                  <c:v>6096</c:v>
                </c:pt>
                <c:pt idx="364">
                  <c:v>6111</c:v>
                </c:pt>
                <c:pt idx="365">
                  <c:v>6129</c:v>
                </c:pt>
                <c:pt idx="366">
                  <c:v>6145</c:v>
                </c:pt>
                <c:pt idx="367">
                  <c:v>6163</c:v>
                </c:pt>
                <c:pt idx="368">
                  <c:v>6179</c:v>
                </c:pt>
                <c:pt idx="369">
                  <c:v>6196</c:v>
                </c:pt>
                <c:pt idx="370">
                  <c:v>6212</c:v>
                </c:pt>
                <c:pt idx="371">
                  <c:v>6231</c:v>
                </c:pt>
                <c:pt idx="372">
                  <c:v>6246</c:v>
                </c:pt>
                <c:pt idx="373">
                  <c:v>6262</c:v>
                </c:pt>
                <c:pt idx="374">
                  <c:v>6278</c:v>
                </c:pt>
                <c:pt idx="375">
                  <c:v>6297</c:v>
                </c:pt>
                <c:pt idx="376">
                  <c:v>6312</c:v>
                </c:pt>
                <c:pt idx="377">
                  <c:v>6330</c:v>
                </c:pt>
                <c:pt idx="378">
                  <c:v>6348</c:v>
                </c:pt>
                <c:pt idx="379">
                  <c:v>6362</c:v>
                </c:pt>
                <c:pt idx="380">
                  <c:v>6381</c:v>
                </c:pt>
                <c:pt idx="381">
                  <c:v>6396</c:v>
                </c:pt>
                <c:pt idx="382">
                  <c:v>6413</c:v>
                </c:pt>
                <c:pt idx="383">
                  <c:v>6431</c:v>
                </c:pt>
                <c:pt idx="384">
                  <c:v>6448</c:v>
                </c:pt>
                <c:pt idx="385">
                  <c:v>6463</c:v>
                </c:pt>
                <c:pt idx="386">
                  <c:v>6480</c:v>
                </c:pt>
                <c:pt idx="387">
                  <c:v>6496</c:v>
                </c:pt>
                <c:pt idx="388">
                  <c:v>6513</c:v>
                </c:pt>
                <c:pt idx="389">
                  <c:v>6529</c:v>
                </c:pt>
                <c:pt idx="390">
                  <c:v>6545</c:v>
                </c:pt>
                <c:pt idx="391">
                  <c:v>6563</c:v>
                </c:pt>
                <c:pt idx="392">
                  <c:v>6578</c:v>
                </c:pt>
                <c:pt idx="393">
                  <c:v>6594</c:v>
                </c:pt>
                <c:pt idx="394">
                  <c:v>6613</c:v>
                </c:pt>
                <c:pt idx="395">
                  <c:v>6629</c:v>
                </c:pt>
                <c:pt idx="396">
                  <c:v>6644</c:v>
                </c:pt>
                <c:pt idx="397">
                  <c:v>6663</c:v>
                </c:pt>
                <c:pt idx="398">
                  <c:v>6678</c:v>
                </c:pt>
                <c:pt idx="399">
                  <c:v>6693</c:v>
                </c:pt>
                <c:pt idx="400">
                  <c:v>6713</c:v>
                </c:pt>
                <c:pt idx="401">
                  <c:v>6728</c:v>
                </c:pt>
                <c:pt idx="402">
                  <c:v>6747</c:v>
                </c:pt>
                <c:pt idx="403">
                  <c:v>6763</c:v>
                </c:pt>
                <c:pt idx="404">
                  <c:v>6779</c:v>
                </c:pt>
                <c:pt idx="405">
                  <c:v>6794</c:v>
                </c:pt>
                <c:pt idx="406">
                  <c:v>6813</c:v>
                </c:pt>
                <c:pt idx="407">
                  <c:v>6828</c:v>
                </c:pt>
                <c:pt idx="408">
                  <c:v>6847</c:v>
                </c:pt>
                <c:pt idx="409">
                  <c:v>6862</c:v>
                </c:pt>
                <c:pt idx="410">
                  <c:v>6877</c:v>
                </c:pt>
                <c:pt idx="411">
                  <c:v>6899</c:v>
                </c:pt>
                <c:pt idx="412">
                  <c:v>6913</c:v>
                </c:pt>
                <c:pt idx="413">
                  <c:v>6930</c:v>
                </c:pt>
                <c:pt idx="414">
                  <c:v>6946</c:v>
                </c:pt>
                <c:pt idx="415">
                  <c:v>6963</c:v>
                </c:pt>
                <c:pt idx="416">
                  <c:v>6981</c:v>
                </c:pt>
                <c:pt idx="417">
                  <c:v>6996</c:v>
                </c:pt>
                <c:pt idx="418">
                  <c:v>7012</c:v>
                </c:pt>
                <c:pt idx="419">
                  <c:v>7030</c:v>
                </c:pt>
                <c:pt idx="420">
                  <c:v>7047</c:v>
                </c:pt>
                <c:pt idx="421">
                  <c:v>7062</c:v>
                </c:pt>
                <c:pt idx="422">
                  <c:v>7081</c:v>
                </c:pt>
                <c:pt idx="423">
                  <c:v>7096</c:v>
                </c:pt>
                <c:pt idx="424">
                  <c:v>7112</c:v>
                </c:pt>
                <c:pt idx="425">
                  <c:v>7131</c:v>
                </c:pt>
                <c:pt idx="426">
                  <c:v>7146</c:v>
                </c:pt>
                <c:pt idx="427">
                  <c:v>7163</c:v>
                </c:pt>
                <c:pt idx="428">
                  <c:v>7179</c:v>
                </c:pt>
                <c:pt idx="429">
                  <c:v>7195</c:v>
                </c:pt>
                <c:pt idx="430">
                  <c:v>7213</c:v>
                </c:pt>
                <c:pt idx="431">
                  <c:v>7229</c:v>
                </c:pt>
                <c:pt idx="432">
                  <c:v>7246</c:v>
                </c:pt>
                <c:pt idx="433">
                  <c:v>7262</c:v>
                </c:pt>
                <c:pt idx="434">
                  <c:v>7281</c:v>
                </c:pt>
                <c:pt idx="435">
                  <c:v>7297</c:v>
                </c:pt>
                <c:pt idx="436">
                  <c:v>7313</c:v>
                </c:pt>
                <c:pt idx="437">
                  <c:v>7330</c:v>
                </c:pt>
                <c:pt idx="438">
                  <c:v>7346</c:v>
                </c:pt>
                <c:pt idx="439">
                  <c:v>7361</c:v>
                </c:pt>
                <c:pt idx="440">
                  <c:v>7377</c:v>
                </c:pt>
                <c:pt idx="441">
                  <c:v>7397</c:v>
                </c:pt>
                <c:pt idx="442">
                  <c:v>7416</c:v>
                </c:pt>
                <c:pt idx="443">
                  <c:v>7432</c:v>
                </c:pt>
                <c:pt idx="444">
                  <c:v>7448</c:v>
                </c:pt>
                <c:pt idx="445">
                  <c:v>7464</c:v>
                </c:pt>
                <c:pt idx="446">
                  <c:v>7480</c:v>
                </c:pt>
                <c:pt idx="447">
                  <c:v>7497</c:v>
                </c:pt>
                <c:pt idx="448">
                  <c:v>7514</c:v>
                </c:pt>
                <c:pt idx="449">
                  <c:v>7531</c:v>
                </c:pt>
                <c:pt idx="450">
                  <c:v>7546</c:v>
                </c:pt>
                <c:pt idx="451">
                  <c:v>7565</c:v>
                </c:pt>
                <c:pt idx="452">
                  <c:v>7579</c:v>
                </c:pt>
                <c:pt idx="453">
                  <c:v>7599</c:v>
                </c:pt>
                <c:pt idx="454">
                  <c:v>7614</c:v>
                </c:pt>
                <c:pt idx="455">
                  <c:v>7629</c:v>
                </c:pt>
                <c:pt idx="456">
                  <c:v>7644</c:v>
                </c:pt>
                <c:pt idx="457">
                  <c:v>7663</c:v>
                </c:pt>
                <c:pt idx="458">
                  <c:v>7679</c:v>
                </c:pt>
                <c:pt idx="459">
                  <c:v>7697</c:v>
                </c:pt>
                <c:pt idx="460">
                  <c:v>7713</c:v>
                </c:pt>
                <c:pt idx="461">
                  <c:v>7732</c:v>
                </c:pt>
                <c:pt idx="462">
                  <c:v>7747</c:v>
                </c:pt>
                <c:pt idx="463">
                  <c:v>7762</c:v>
                </c:pt>
                <c:pt idx="464">
                  <c:v>7779</c:v>
                </c:pt>
                <c:pt idx="465">
                  <c:v>7797</c:v>
                </c:pt>
                <c:pt idx="466">
                  <c:v>7813</c:v>
                </c:pt>
                <c:pt idx="467">
                  <c:v>7830</c:v>
                </c:pt>
                <c:pt idx="468">
                  <c:v>7847</c:v>
                </c:pt>
                <c:pt idx="469">
                  <c:v>7864</c:v>
                </c:pt>
                <c:pt idx="470">
                  <c:v>7880</c:v>
                </c:pt>
                <c:pt idx="471">
                  <c:v>7899</c:v>
                </c:pt>
                <c:pt idx="472">
                  <c:v>7914</c:v>
                </c:pt>
                <c:pt idx="473">
                  <c:v>7929</c:v>
                </c:pt>
                <c:pt idx="474">
                  <c:v>7948</c:v>
                </c:pt>
                <c:pt idx="475">
                  <c:v>7964</c:v>
                </c:pt>
                <c:pt idx="476">
                  <c:v>7981</c:v>
                </c:pt>
                <c:pt idx="477">
                  <c:v>7997</c:v>
                </c:pt>
                <c:pt idx="478">
                  <c:v>8014</c:v>
                </c:pt>
                <c:pt idx="479">
                  <c:v>8032</c:v>
                </c:pt>
                <c:pt idx="480">
                  <c:v>8048</c:v>
                </c:pt>
                <c:pt idx="481">
                  <c:v>8064</c:v>
                </c:pt>
                <c:pt idx="482">
                  <c:v>8079</c:v>
                </c:pt>
                <c:pt idx="483">
                  <c:v>8098</c:v>
                </c:pt>
                <c:pt idx="484">
                  <c:v>8114</c:v>
                </c:pt>
                <c:pt idx="485">
                  <c:v>8130</c:v>
                </c:pt>
                <c:pt idx="486">
                  <c:v>8149</c:v>
                </c:pt>
                <c:pt idx="487">
                  <c:v>8164</c:v>
                </c:pt>
                <c:pt idx="488">
                  <c:v>8180</c:v>
                </c:pt>
                <c:pt idx="489">
                  <c:v>8195</c:v>
                </c:pt>
                <c:pt idx="490">
                  <c:v>8215</c:v>
                </c:pt>
                <c:pt idx="491">
                  <c:v>8233</c:v>
                </c:pt>
                <c:pt idx="492">
                  <c:v>8247</c:v>
                </c:pt>
                <c:pt idx="493">
                  <c:v>8265</c:v>
                </c:pt>
                <c:pt idx="494">
                  <c:v>8280</c:v>
                </c:pt>
                <c:pt idx="495">
                  <c:v>8295</c:v>
                </c:pt>
                <c:pt idx="496">
                  <c:v>8314</c:v>
                </c:pt>
                <c:pt idx="497">
                  <c:v>8331</c:v>
                </c:pt>
                <c:pt idx="498">
                  <c:v>8346</c:v>
                </c:pt>
                <c:pt idx="499">
                  <c:v>8365</c:v>
                </c:pt>
                <c:pt idx="500">
                  <c:v>8380</c:v>
                </c:pt>
                <c:pt idx="501">
                  <c:v>8396</c:v>
                </c:pt>
                <c:pt idx="502">
                  <c:v>8415</c:v>
                </c:pt>
                <c:pt idx="503">
                  <c:v>8431</c:v>
                </c:pt>
                <c:pt idx="504">
                  <c:v>8447</c:v>
                </c:pt>
                <c:pt idx="505">
                  <c:v>8465</c:v>
                </c:pt>
                <c:pt idx="506">
                  <c:v>8480</c:v>
                </c:pt>
                <c:pt idx="507">
                  <c:v>8500</c:v>
                </c:pt>
                <c:pt idx="508">
                  <c:v>8515</c:v>
                </c:pt>
                <c:pt idx="509">
                  <c:v>8533</c:v>
                </c:pt>
                <c:pt idx="510">
                  <c:v>8548</c:v>
                </c:pt>
                <c:pt idx="511">
                  <c:v>8566</c:v>
                </c:pt>
                <c:pt idx="512">
                  <c:v>8581</c:v>
                </c:pt>
                <c:pt idx="513">
                  <c:v>8599</c:v>
                </c:pt>
                <c:pt idx="514">
                  <c:v>8614</c:v>
                </c:pt>
                <c:pt idx="515">
                  <c:v>8633</c:v>
                </c:pt>
                <c:pt idx="516">
                  <c:v>8648</c:v>
                </c:pt>
                <c:pt idx="517">
                  <c:v>8664</c:v>
                </c:pt>
                <c:pt idx="518">
                  <c:v>8680</c:v>
                </c:pt>
                <c:pt idx="519">
                  <c:v>8700</c:v>
                </c:pt>
                <c:pt idx="520">
                  <c:v>8715</c:v>
                </c:pt>
                <c:pt idx="521">
                  <c:v>8730</c:v>
                </c:pt>
                <c:pt idx="522">
                  <c:v>8746</c:v>
                </c:pt>
                <c:pt idx="523">
                  <c:v>8765</c:v>
                </c:pt>
                <c:pt idx="524">
                  <c:v>8783</c:v>
                </c:pt>
                <c:pt idx="525">
                  <c:v>8798</c:v>
                </c:pt>
                <c:pt idx="526">
                  <c:v>8813</c:v>
                </c:pt>
                <c:pt idx="527">
                  <c:v>8833</c:v>
                </c:pt>
                <c:pt idx="528">
                  <c:v>8847</c:v>
                </c:pt>
                <c:pt idx="529">
                  <c:v>8865</c:v>
                </c:pt>
                <c:pt idx="530">
                  <c:v>8881</c:v>
                </c:pt>
                <c:pt idx="531">
                  <c:v>8898</c:v>
                </c:pt>
                <c:pt idx="532">
                  <c:v>8917</c:v>
                </c:pt>
                <c:pt idx="533">
                  <c:v>8932</c:v>
                </c:pt>
                <c:pt idx="534">
                  <c:v>8947</c:v>
                </c:pt>
                <c:pt idx="535">
                  <c:v>8966</c:v>
                </c:pt>
                <c:pt idx="536">
                  <c:v>8981</c:v>
                </c:pt>
                <c:pt idx="537">
                  <c:v>8998</c:v>
                </c:pt>
                <c:pt idx="538">
                  <c:v>9014</c:v>
                </c:pt>
                <c:pt idx="539">
                  <c:v>9033</c:v>
                </c:pt>
                <c:pt idx="540">
                  <c:v>9047</c:v>
                </c:pt>
                <c:pt idx="541">
                  <c:v>9065</c:v>
                </c:pt>
                <c:pt idx="542">
                  <c:v>9081</c:v>
                </c:pt>
                <c:pt idx="543">
                  <c:v>9098</c:v>
                </c:pt>
                <c:pt idx="544">
                  <c:v>9115</c:v>
                </c:pt>
                <c:pt idx="545">
                  <c:v>9131</c:v>
                </c:pt>
                <c:pt idx="546">
                  <c:v>9150</c:v>
                </c:pt>
                <c:pt idx="547">
                  <c:v>9165</c:v>
                </c:pt>
                <c:pt idx="548">
                  <c:v>9181</c:v>
                </c:pt>
                <c:pt idx="549">
                  <c:v>9200</c:v>
                </c:pt>
                <c:pt idx="550">
                  <c:v>9215</c:v>
                </c:pt>
                <c:pt idx="551">
                  <c:v>9230</c:v>
                </c:pt>
                <c:pt idx="552">
                  <c:v>9248</c:v>
                </c:pt>
                <c:pt idx="553">
                  <c:v>9264</c:v>
                </c:pt>
                <c:pt idx="554">
                  <c:v>9285</c:v>
                </c:pt>
                <c:pt idx="555">
                  <c:v>9300</c:v>
                </c:pt>
                <c:pt idx="556">
                  <c:v>9315</c:v>
                </c:pt>
                <c:pt idx="557">
                  <c:v>9332</c:v>
                </c:pt>
                <c:pt idx="558">
                  <c:v>9347</c:v>
                </c:pt>
                <c:pt idx="559">
                  <c:v>9363</c:v>
                </c:pt>
                <c:pt idx="560">
                  <c:v>9378</c:v>
                </c:pt>
                <c:pt idx="561">
                  <c:v>9399</c:v>
                </c:pt>
                <c:pt idx="562">
                  <c:v>9414</c:v>
                </c:pt>
                <c:pt idx="563">
                  <c:v>9434</c:v>
                </c:pt>
                <c:pt idx="564">
                  <c:v>9449</c:v>
                </c:pt>
                <c:pt idx="565">
                  <c:v>9465</c:v>
                </c:pt>
                <c:pt idx="566">
                  <c:v>9482</c:v>
                </c:pt>
                <c:pt idx="567">
                  <c:v>9497</c:v>
                </c:pt>
                <c:pt idx="568">
                  <c:v>9515</c:v>
                </c:pt>
                <c:pt idx="569">
                  <c:v>9534</c:v>
                </c:pt>
                <c:pt idx="570">
                  <c:v>9549</c:v>
                </c:pt>
                <c:pt idx="571">
                  <c:v>9568</c:v>
                </c:pt>
                <c:pt idx="572">
                  <c:v>9581</c:v>
                </c:pt>
                <c:pt idx="573">
                  <c:v>9600</c:v>
                </c:pt>
                <c:pt idx="574">
                  <c:v>9616</c:v>
                </c:pt>
                <c:pt idx="575">
                  <c:v>9631</c:v>
                </c:pt>
                <c:pt idx="576">
                  <c:v>9649</c:v>
                </c:pt>
                <c:pt idx="577">
                  <c:v>9666</c:v>
                </c:pt>
                <c:pt idx="578">
                  <c:v>9682</c:v>
                </c:pt>
                <c:pt idx="579">
                  <c:v>9699</c:v>
                </c:pt>
                <c:pt idx="580">
                  <c:v>9715</c:v>
                </c:pt>
                <c:pt idx="581">
                  <c:v>9732</c:v>
                </c:pt>
                <c:pt idx="582">
                  <c:v>9748</c:v>
                </c:pt>
                <c:pt idx="583">
                  <c:v>9766</c:v>
                </c:pt>
                <c:pt idx="584">
                  <c:v>9784</c:v>
                </c:pt>
                <c:pt idx="585">
                  <c:v>9799</c:v>
                </c:pt>
                <c:pt idx="586">
                  <c:v>9817</c:v>
                </c:pt>
                <c:pt idx="587">
                  <c:v>9832</c:v>
                </c:pt>
                <c:pt idx="588">
                  <c:v>9848</c:v>
                </c:pt>
                <c:pt idx="589">
                  <c:v>9864</c:v>
                </c:pt>
                <c:pt idx="590">
                  <c:v>9882</c:v>
                </c:pt>
                <c:pt idx="591">
                  <c:v>9898</c:v>
                </c:pt>
                <c:pt idx="592">
                  <c:v>9917</c:v>
                </c:pt>
                <c:pt idx="593">
                  <c:v>9932</c:v>
                </c:pt>
                <c:pt idx="594">
                  <c:v>9949</c:v>
                </c:pt>
                <c:pt idx="595">
                  <c:v>9965</c:v>
                </c:pt>
                <c:pt idx="596">
                  <c:v>9981</c:v>
                </c:pt>
                <c:pt idx="597">
                  <c:v>9997</c:v>
                </c:pt>
                <c:pt idx="598">
                  <c:v>10016</c:v>
                </c:pt>
                <c:pt idx="599">
                  <c:v>10032</c:v>
                </c:pt>
                <c:pt idx="600">
                  <c:v>10049</c:v>
                </c:pt>
                <c:pt idx="601">
                  <c:v>10066</c:v>
                </c:pt>
                <c:pt idx="602">
                  <c:v>10082</c:v>
                </c:pt>
                <c:pt idx="603">
                  <c:v>10097</c:v>
                </c:pt>
                <c:pt idx="604">
                  <c:v>10116</c:v>
                </c:pt>
                <c:pt idx="605">
                  <c:v>10134</c:v>
                </c:pt>
                <c:pt idx="606">
                  <c:v>10149</c:v>
                </c:pt>
                <c:pt idx="607">
                  <c:v>10166</c:v>
                </c:pt>
                <c:pt idx="608">
                  <c:v>10183</c:v>
                </c:pt>
                <c:pt idx="609">
                  <c:v>10198</c:v>
                </c:pt>
                <c:pt idx="610">
                  <c:v>10216</c:v>
                </c:pt>
                <c:pt idx="611">
                  <c:v>10232</c:v>
                </c:pt>
                <c:pt idx="612">
                  <c:v>10249</c:v>
                </c:pt>
                <c:pt idx="613">
                  <c:v>10265</c:v>
                </c:pt>
                <c:pt idx="614">
                  <c:v>10281</c:v>
                </c:pt>
                <c:pt idx="615">
                  <c:v>10301</c:v>
                </c:pt>
                <c:pt idx="616">
                  <c:v>10316</c:v>
                </c:pt>
                <c:pt idx="617">
                  <c:v>10333</c:v>
                </c:pt>
                <c:pt idx="618">
                  <c:v>10347</c:v>
                </c:pt>
                <c:pt idx="619">
                  <c:v>10367</c:v>
                </c:pt>
                <c:pt idx="620">
                  <c:v>10382</c:v>
                </c:pt>
                <c:pt idx="621">
                  <c:v>10397</c:v>
                </c:pt>
                <c:pt idx="622">
                  <c:v>10416</c:v>
                </c:pt>
                <c:pt idx="623">
                  <c:v>10433</c:v>
                </c:pt>
                <c:pt idx="624">
                  <c:v>10451</c:v>
                </c:pt>
                <c:pt idx="625">
                  <c:v>10468</c:v>
                </c:pt>
                <c:pt idx="626">
                  <c:v>10482</c:v>
                </c:pt>
                <c:pt idx="627">
                  <c:v>10500</c:v>
                </c:pt>
                <c:pt idx="628">
                  <c:v>10516</c:v>
                </c:pt>
                <c:pt idx="629">
                  <c:v>10533</c:v>
                </c:pt>
                <c:pt idx="630">
                  <c:v>10549</c:v>
                </c:pt>
                <c:pt idx="631">
                  <c:v>10567</c:v>
                </c:pt>
                <c:pt idx="632">
                  <c:v>10582</c:v>
                </c:pt>
                <c:pt idx="633">
                  <c:v>10597</c:v>
                </c:pt>
                <c:pt idx="634">
                  <c:v>10618</c:v>
                </c:pt>
                <c:pt idx="635">
                  <c:v>10635</c:v>
                </c:pt>
                <c:pt idx="636">
                  <c:v>10651</c:v>
                </c:pt>
                <c:pt idx="637">
                  <c:v>10668</c:v>
                </c:pt>
                <c:pt idx="638">
                  <c:v>10683</c:v>
                </c:pt>
                <c:pt idx="639">
                  <c:v>10699</c:v>
                </c:pt>
                <c:pt idx="640">
                  <c:v>10718</c:v>
                </c:pt>
                <c:pt idx="641">
                  <c:v>10732</c:v>
                </c:pt>
                <c:pt idx="642">
                  <c:v>10751</c:v>
                </c:pt>
                <c:pt idx="643">
                  <c:v>10766</c:v>
                </c:pt>
                <c:pt idx="644">
                  <c:v>10781</c:v>
                </c:pt>
                <c:pt idx="645">
                  <c:v>10800</c:v>
                </c:pt>
                <c:pt idx="646">
                  <c:v>10815</c:v>
                </c:pt>
                <c:pt idx="647">
                  <c:v>10834</c:v>
                </c:pt>
                <c:pt idx="648">
                  <c:v>10850</c:v>
                </c:pt>
                <c:pt idx="649">
                  <c:v>10866</c:v>
                </c:pt>
                <c:pt idx="650">
                  <c:v>10881</c:v>
                </c:pt>
                <c:pt idx="651">
                  <c:v>10900</c:v>
                </c:pt>
                <c:pt idx="652">
                  <c:v>10917</c:v>
                </c:pt>
                <c:pt idx="653">
                  <c:v>10932</c:v>
                </c:pt>
                <c:pt idx="654">
                  <c:v>10948</c:v>
                </c:pt>
                <c:pt idx="655">
                  <c:v>10966</c:v>
                </c:pt>
                <c:pt idx="656">
                  <c:v>10982</c:v>
                </c:pt>
                <c:pt idx="657">
                  <c:v>11000</c:v>
                </c:pt>
                <c:pt idx="658">
                  <c:v>11015</c:v>
                </c:pt>
                <c:pt idx="659">
                  <c:v>11033</c:v>
                </c:pt>
                <c:pt idx="660">
                  <c:v>11049</c:v>
                </c:pt>
                <c:pt idx="661">
                  <c:v>11067</c:v>
                </c:pt>
                <c:pt idx="662">
                  <c:v>11084</c:v>
                </c:pt>
                <c:pt idx="663">
                  <c:v>11099</c:v>
                </c:pt>
                <c:pt idx="664">
                  <c:v>11116</c:v>
                </c:pt>
                <c:pt idx="665">
                  <c:v>11135</c:v>
                </c:pt>
                <c:pt idx="666">
                  <c:v>11150</c:v>
                </c:pt>
                <c:pt idx="667">
                  <c:v>11167</c:v>
                </c:pt>
                <c:pt idx="668">
                  <c:v>11185</c:v>
                </c:pt>
                <c:pt idx="669">
                  <c:v>11199</c:v>
                </c:pt>
                <c:pt idx="670">
                  <c:v>11217</c:v>
                </c:pt>
                <c:pt idx="671">
                  <c:v>11234</c:v>
                </c:pt>
                <c:pt idx="672">
                  <c:v>11250</c:v>
                </c:pt>
                <c:pt idx="673">
                  <c:v>11265</c:v>
                </c:pt>
                <c:pt idx="674">
                  <c:v>11284</c:v>
                </c:pt>
                <c:pt idx="675">
                  <c:v>11299</c:v>
                </c:pt>
                <c:pt idx="676">
                  <c:v>11317</c:v>
                </c:pt>
                <c:pt idx="677">
                  <c:v>11333</c:v>
                </c:pt>
                <c:pt idx="678">
                  <c:v>11351</c:v>
                </c:pt>
                <c:pt idx="679">
                  <c:v>11366</c:v>
                </c:pt>
                <c:pt idx="680">
                  <c:v>11383</c:v>
                </c:pt>
                <c:pt idx="681">
                  <c:v>11402</c:v>
                </c:pt>
                <c:pt idx="682">
                  <c:v>11418</c:v>
                </c:pt>
                <c:pt idx="683">
                  <c:v>11434</c:v>
                </c:pt>
                <c:pt idx="684">
                  <c:v>11450</c:v>
                </c:pt>
                <c:pt idx="685">
                  <c:v>11465</c:v>
                </c:pt>
                <c:pt idx="686">
                  <c:v>11484</c:v>
                </c:pt>
                <c:pt idx="687">
                  <c:v>11500</c:v>
                </c:pt>
                <c:pt idx="688">
                  <c:v>11516</c:v>
                </c:pt>
                <c:pt idx="689">
                  <c:v>11534</c:v>
                </c:pt>
                <c:pt idx="690">
                  <c:v>11550</c:v>
                </c:pt>
                <c:pt idx="691">
                  <c:v>11567</c:v>
                </c:pt>
                <c:pt idx="692">
                  <c:v>11582</c:v>
                </c:pt>
                <c:pt idx="693">
                  <c:v>11598</c:v>
                </c:pt>
                <c:pt idx="694">
                  <c:v>11617</c:v>
                </c:pt>
                <c:pt idx="695">
                  <c:v>11633</c:v>
                </c:pt>
                <c:pt idx="696">
                  <c:v>11652</c:v>
                </c:pt>
                <c:pt idx="697">
                  <c:v>11667</c:v>
                </c:pt>
                <c:pt idx="698">
                  <c:v>11686</c:v>
                </c:pt>
                <c:pt idx="699">
                  <c:v>11699</c:v>
                </c:pt>
                <c:pt idx="700">
                  <c:v>11718</c:v>
                </c:pt>
                <c:pt idx="701">
                  <c:v>11733</c:v>
                </c:pt>
                <c:pt idx="702">
                  <c:v>11752</c:v>
                </c:pt>
                <c:pt idx="703">
                  <c:v>11767</c:v>
                </c:pt>
                <c:pt idx="704">
                  <c:v>11784</c:v>
                </c:pt>
                <c:pt idx="705">
                  <c:v>11801</c:v>
                </c:pt>
                <c:pt idx="706">
                  <c:v>11817</c:v>
                </c:pt>
                <c:pt idx="707">
                  <c:v>11833</c:v>
                </c:pt>
                <c:pt idx="708">
                  <c:v>11850</c:v>
                </c:pt>
                <c:pt idx="709">
                  <c:v>11869</c:v>
                </c:pt>
                <c:pt idx="710">
                  <c:v>11884</c:v>
                </c:pt>
                <c:pt idx="711">
                  <c:v>11901</c:v>
                </c:pt>
                <c:pt idx="712">
                  <c:v>11919</c:v>
                </c:pt>
                <c:pt idx="713">
                  <c:v>11934</c:v>
                </c:pt>
                <c:pt idx="714">
                  <c:v>11950</c:v>
                </c:pt>
                <c:pt idx="715">
                  <c:v>11967</c:v>
                </c:pt>
                <c:pt idx="716">
                  <c:v>11983</c:v>
                </c:pt>
                <c:pt idx="717">
                  <c:v>11998</c:v>
                </c:pt>
                <c:pt idx="718">
                  <c:v>12017</c:v>
                </c:pt>
                <c:pt idx="719">
                  <c:v>12034</c:v>
                </c:pt>
                <c:pt idx="720">
                  <c:v>12050</c:v>
                </c:pt>
                <c:pt idx="721">
                  <c:v>12068</c:v>
                </c:pt>
                <c:pt idx="722">
                  <c:v>12083</c:v>
                </c:pt>
                <c:pt idx="723">
                  <c:v>12099</c:v>
                </c:pt>
                <c:pt idx="724">
                  <c:v>12117</c:v>
                </c:pt>
                <c:pt idx="725">
                  <c:v>12136</c:v>
                </c:pt>
                <c:pt idx="726">
                  <c:v>12151</c:v>
                </c:pt>
                <c:pt idx="727">
                  <c:v>12168</c:v>
                </c:pt>
                <c:pt idx="728">
                  <c:v>12184</c:v>
                </c:pt>
                <c:pt idx="729">
                  <c:v>12200</c:v>
                </c:pt>
                <c:pt idx="730">
                  <c:v>12217</c:v>
                </c:pt>
                <c:pt idx="731">
                  <c:v>12236</c:v>
                </c:pt>
                <c:pt idx="732">
                  <c:v>12252</c:v>
                </c:pt>
                <c:pt idx="733">
                  <c:v>12267</c:v>
                </c:pt>
              </c:numCache>
            </c:numRef>
          </c:xVal>
          <c:yVal>
            <c:numRef>
              <c:f>front2!$B$2:$B$735</c:f>
              <c:numCache>
                <c:formatCode>General</c:formatCode>
                <c:ptCount val="734"/>
                <c:pt idx="0">
                  <c:v>-0.54330699999999998</c:v>
                </c:pt>
                <c:pt idx="1">
                  <c:v>-0.54330699999999998</c:v>
                </c:pt>
                <c:pt idx="2">
                  <c:v>-0.54501599999999994</c:v>
                </c:pt>
                <c:pt idx="3">
                  <c:v>-0.54599299999999995</c:v>
                </c:pt>
                <c:pt idx="4">
                  <c:v>-0.54660299999999995</c:v>
                </c:pt>
                <c:pt idx="5">
                  <c:v>-0.54855600000000004</c:v>
                </c:pt>
                <c:pt idx="6">
                  <c:v>-0.54501599999999994</c:v>
                </c:pt>
                <c:pt idx="7">
                  <c:v>-0.54525999999999997</c:v>
                </c:pt>
                <c:pt idx="8">
                  <c:v>-0.54635900000000004</c:v>
                </c:pt>
                <c:pt idx="9">
                  <c:v>-0.54391699999999998</c:v>
                </c:pt>
                <c:pt idx="10">
                  <c:v>-0.54367299999999996</c:v>
                </c:pt>
                <c:pt idx="11">
                  <c:v>-0.54208599999999996</c:v>
                </c:pt>
                <c:pt idx="12">
                  <c:v>-0.54562699999999997</c:v>
                </c:pt>
                <c:pt idx="13">
                  <c:v>-0.54318500000000003</c:v>
                </c:pt>
                <c:pt idx="14">
                  <c:v>-0.53964500000000004</c:v>
                </c:pt>
                <c:pt idx="15">
                  <c:v>-0.53708100000000003</c:v>
                </c:pt>
                <c:pt idx="16">
                  <c:v>-0.53744700000000001</c:v>
                </c:pt>
                <c:pt idx="17">
                  <c:v>-0.53561599999999998</c:v>
                </c:pt>
                <c:pt idx="18">
                  <c:v>-0.53695899999999996</c:v>
                </c:pt>
                <c:pt idx="19">
                  <c:v>-0.53744700000000001</c:v>
                </c:pt>
                <c:pt idx="20">
                  <c:v>-0.53610500000000005</c:v>
                </c:pt>
                <c:pt idx="21">
                  <c:v>-0.53878999999999999</c:v>
                </c:pt>
                <c:pt idx="22">
                  <c:v>-0.53903400000000001</c:v>
                </c:pt>
                <c:pt idx="23">
                  <c:v>-0.54709099999999999</c:v>
                </c:pt>
                <c:pt idx="24">
                  <c:v>-0.54574900000000004</c:v>
                </c:pt>
                <c:pt idx="25">
                  <c:v>-0.54269699999999998</c:v>
                </c:pt>
                <c:pt idx="26">
                  <c:v>-0.54245299999999996</c:v>
                </c:pt>
                <c:pt idx="27">
                  <c:v>-0.54721399999999998</c:v>
                </c:pt>
                <c:pt idx="28">
                  <c:v>-0.547458</c:v>
                </c:pt>
                <c:pt idx="29">
                  <c:v>-0.54538200000000003</c:v>
                </c:pt>
                <c:pt idx="30">
                  <c:v>-0.55270699999999995</c:v>
                </c:pt>
                <c:pt idx="31">
                  <c:v>-0.54989900000000003</c:v>
                </c:pt>
                <c:pt idx="32">
                  <c:v>-0.54464999999999997</c:v>
                </c:pt>
                <c:pt idx="33">
                  <c:v>-0.53891199999999995</c:v>
                </c:pt>
                <c:pt idx="34">
                  <c:v>-0.52719300000000002</c:v>
                </c:pt>
                <c:pt idx="35">
                  <c:v>-0.52646000000000004</c:v>
                </c:pt>
                <c:pt idx="36">
                  <c:v>-0.52670499999999998</c:v>
                </c:pt>
                <c:pt idx="37">
                  <c:v>-0.52328600000000003</c:v>
                </c:pt>
                <c:pt idx="38">
                  <c:v>-0.52462900000000001</c:v>
                </c:pt>
                <c:pt idx="39">
                  <c:v>-0.52926799999999996</c:v>
                </c:pt>
                <c:pt idx="40">
                  <c:v>-0.54110999999999998</c:v>
                </c:pt>
                <c:pt idx="41">
                  <c:v>-0.54123200000000005</c:v>
                </c:pt>
                <c:pt idx="42">
                  <c:v>-0.54428399999999999</c:v>
                </c:pt>
                <c:pt idx="43">
                  <c:v>-0.54843399999999998</c:v>
                </c:pt>
                <c:pt idx="44">
                  <c:v>-0.54306299999999996</c:v>
                </c:pt>
                <c:pt idx="45">
                  <c:v>-0.54574900000000004</c:v>
                </c:pt>
                <c:pt idx="46">
                  <c:v>-0.55026600000000003</c:v>
                </c:pt>
                <c:pt idx="47">
                  <c:v>-0.55014300000000005</c:v>
                </c:pt>
                <c:pt idx="48">
                  <c:v>-0.54233100000000001</c:v>
                </c:pt>
                <c:pt idx="49">
                  <c:v>-0.53634899999999996</c:v>
                </c:pt>
                <c:pt idx="50">
                  <c:v>-0.53232000000000002</c:v>
                </c:pt>
                <c:pt idx="51">
                  <c:v>-0.52475099999999997</c:v>
                </c:pt>
                <c:pt idx="52">
                  <c:v>-0.52023399999999997</c:v>
                </c:pt>
                <c:pt idx="53">
                  <c:v>-0.52633799999999997</c:v>
                </c:pt>
                <c:pt idx="54">
                  <c:v>-0.52365300000000004</c:v>
                </c:pt>
                <c:pt idx="55">
                  <c:v>-0.52902400000000005</c:v>
                </c:pt>
                <c:pt idx="56">
                  <c:v>-0.53061100000000005</c:v>
                </c:pt>
                <c:pt idx="57">
                  <c:v>-0.53146599999999999</c:v>
                </c:pt>
                <c:pt idx="58">
                  <c:v>-0.53476199999999996</c:v>
                </c:pt>
                <c:pt idx="59">
                  <c:v>-0.53073300000000001</c:v>
                </c:pt>
                <c:pt idx="60">
                  <c:v>-0.53219799999999995</c:v>
                </c:pt>
                <c:pt idx="61">
                  <c:v>-0.53439499999999995</c:v>
                </c:pt>
                <c:pt idx="62">
                  <c:v>-0.53293000000000001</c:v>
                </c:pt>
                <c:pt idx="63">
                  <c:v>-0.52987799999999996</c:v>
                </c:pt>
                <c:pt idx="64">
                  <c:v>-0.53085499999999997</c:v>
                </c:pt>
                <c:pt idx="65">
                  <c:v>-0.53378499999999995</c:v>
                </c:pt>
                <c:pt idx="66">
                  <c:v>-0.52768099999999996</c:v>
                </c:pt>
                <c:pt idx="67">
                  <c:v>-0.53109899999999999</c:v>
                </c:pt>
                <c:pt idx="68">
                  <c:v>-0.53207599999999999</c:v>
                </c:pt>
                <c:pt idx="69">
                  <c:v>-0.53195400000000004</c:v>
                </c:pt>
                <c:pt idx="70">
                  <c:v>-0.53232000000000002</c:v>
                </c:pt>
                <c:pt idx="71">
                  <c:v>-0.52450699999999995</c:v>
                </c:pt>
                <c:pt idx="72">
                  <c:v>-0.52438499999999999</c:v>
                </c:pt>
                <c:pt idx="73">
                  <c:v>-0.51950200000000002</c:v>
                </c:pt>
                <c:pt idx="74">
                  <c:v>-0.51522900000000005</c:v>
                </c:pt>
                <c:pt idx="75">
                  <c:v>-0.521455</c:v>
                </c:pt>
                <c:pt idx="76">
                  <c:v>-0.52621600000000002</c:v>
                </c:pt>
                <c:pt idx="77">
                  <c:v>-0.52780300000000002</c:v>
                </c:pt>
                <c:pt idx="78">
                  <c:v>-0.53146599999999999</c:v>
                </c:pt>
                <c:pt idx="79">
                  <c:v>-0.529756</c:v>
                </c:pt>
                <c:pt idx="80">
                  <c:v>-0.52621600000000002</c:v>
                </c:pt>
                <c:pt idx="81">
                  <c:v>-0.526949</c:v>
                </c:pt>
                <c:pt idx="82">
                  <c:v>-0.52475099999999997</c:v>
                </c:pt>
                <c:pt idx="83">
                  <c:v>-0.52743700000000004</c:v>
                </c:pt>
                <c:pt idx="84">
                  <c:v>-0.52475099999999997</c:v>
                </c:pt>
                <c:pt idx="85">
                  <c:v>-0.52792499999999998</c:v>
                </c:pt>
                <c:pt idx="86">
                  <c:v>-0.53207599999999999</c:v>
                </c:pt>
                <c:pt idx="87">
                  <c:v>-0.52719300000000002</c:v>
                </c:pt>
                <c:pt idx="88">
                  <c:v>-0.53317499999999995</c:v>
                </c:pt>
                <c:pt idx="89">
                  <c:v>-0.53317499999999995</c:v>
                </c:pt>
                <c:pt idx="90">
                  <c:v>-0.53720299999999999</c:v>
                </c:pt>
                <c:pt idx="91">
                  <c:v>-0.53647100000000003</c:v>
                </c:pt>
                <c:pt idx="92">
                  <c:v>-0.52951199999999998</c:v>
                </c:pt>
                <c:pt idx="93">
                  <c:v>-0.52902400000000005</c:v>
                </c:pt>
                <c:pt idx="94">
                  <c:v>-0.53207599999999999</c:v>
                </c:pt>
                <c:pt idx="95">
                  <c:v>-0.52572799999999997</c:v>
                </c:pt>
                <c:pt idx="96">
                  <c:v>-0.52328600000000003</c:v>
                </c:pt>
                <c:pt idx="97">
                  <c:v>-0.52548399999999995</c:v>
                </c:pt>
                <c:pt idx="98">
                  <c:v>-0.52804700000000004</c:v>
                </c:pt>
                <c:pt idx="99">
                  <c:v>-0.52719300000000002</c:v>
                </c:pt>
                <c:pt idx="100">
                  <c:v>-0.52169900000000002</c:v>
                </c:pt>
                <c:pt idx="101">
                  <c:v>-0.51632800000000001</c:v>
                </c:pt>
                <c:pt idx="102">
                  <c:v>-0.51522900000000005</c:v>
                </c:pt>
                <c:pt idx="103">
                  <c:v>-0.51547299999999996</c:v>
                </c:pt>
                <c:pt idx="104">
                  <c:v>-0.51388599999999995</c:v>
                </c:pt>
                <c:pt idx="105">
                  <c:v>-0.51730500000000001</c:v>
                </c:pt>
                <c:pt idx="106">
                  <c:v>-0.51486299999999996</c:v>
                </c:pt>
                <c:pt idx="107">
                  <c:v>-0.51681600000000005</c:v>
                </c:pt>
                <c:pt idx="108">
                  <c:v>-0.50973599999999997</c:v>
                </c:pt>
                <c:pt idx="109">
                  <c:v>-0.51205500000000004</c:v>
                </c:pt>
                <c:pt idx="110">
                  <c:v>-0.51449699999999998</c:v>
                </c:pt>
                <c:pt idx="111">
                  <c:v>-0.51693800000000001</c:v>
                </c:pt>
                <c:pt idx="112">
                  <c:v>-0.52157699999999996</c:v>
                </c:pt>
                <c:pt idx="113">
                  <c:v>-0.525972</c:v>
                </c:pt>
                <c:pt idx="114">
                  <c:v>-0.53061100000000005</c:v>
                </c:pt>
                <c:pt idx="115">
                  <c:v>-0.53622700000000001</c:v>
                </c:pt>
                <c:pt idx="116">
                  <c:v>-0.53464</c:v>
                </c:pt>
                <c:pt idx="117">
                  <c:v>-0.53439499999999995</c:v>
                </c:pt>
                <c:pt idx="118">
                  <c:v>-0.52804700000000004</c:v>
                </c:pt>
                <c:pt idx="119">
                  <c:v>-0.51950200000000002</c:v>
                </c:pt>
                <c:pt idx="120">
                  <c:v>-0.51974600000000004</c:v>
                </c:pt>
                <c:pt idx="121">
                  <c:v>-0.520845</c:v>
                </c:pt>
                <c:pt idx="122">
                  <c:v>-0.51840299999999995</c:v>
                </c:pt>
                <c:pt idx="123">
                  <c:v>-0.52218799999999999</c:v>
                </c:pt>
                <c:pt idx="124">
                  <c:v>-0.51351999999999998</c:v>
                </c:pt>
                <c:pt idx="125">
                  <c:v>-0.51547299999999996</c:v>
                </c:pt>
                <c:pt idx="126">
                  <c:v>-0.51583999999999997</c:v>
                </c:pt>
                <c:pt idx="127">
                  <c:v>-0.51620600000000005</c:v>
                </c:pt>
                <c:pt idx="128">
                  <c:v>-0.51901399999999998</c:v>
                </c:pt>
                <c:pt idx="129">
                  <c:v>-0.52438499999999999</c:v>
                </c:pt>
                <c:pt idx="130">
                  <c:v>-0.52609399999999995</c:v>
                </c:pt>
                <c:pt idx="131">
                  <c:v>-0.52585000000000004</c:v>
                </c:pt>
                <c:pt idx="132">
                  <c:v>-0.52768099999999996</c:v>
                </c:pt>
                <c:pt idx="133">
                  <c:v>-0.52914600000000001</c:v>
                </c:pt>
                <c:pt idx="134">
                  <c:v>-0.53329700000000002</c:v>
                </c:pt>
                <c:pt idx="135">
                  <c:v>-0.53061100000000005</c:v>
                </c:pt>
                <c:pt idx="136">
                  <c:v>-0.53000100000000006</c:v>
                </c:pt>
                <c:pt idx="137">
                  <c:v>-0.52780300000000002</c:v>
                </c:pt>
                <c:pt idx="138">
                  <c:v>-0.52768099999999996</c:v>
                </c:pt>
                <c:pt idx="139">
                  <c:v>-0.52096699999999996</c:v>
                </c:pt>
                <c:pt idx="140">
                  <c:v>-0.51742699999999997</c:v>
                </c:pt>
                <c:pt idx="141">
                  <c:v>-0.51791500000000001</c:v>
                </c:pt>
                <c:pt idx="142">
                  <c:v>-0.52023399999999997</c:v>
                </c:pt>
                <c:pt idx="143">
                  <c:v>-0.51608399999999999</c:v>
                </c:pt>
                <c:pt idx="144">
                  <c:v>-0.52023399999999997</c:v>
                </c:pt>
                <c:pt idx="145">
                  <c:v>-0.51754900000000004</c:v>
                </c:pt>
                <c:pt idx="146">
                  <c:v>-0.52450699999999995</c:v>
                </c:pt>
                <c:pt idx="147">
                  <c:v>-0.52450699999999995</c:v>
                </c:pt>
                <c:pt idx="148">
                  <c:v>-0.53073300000000001</c:v>
                </c:pt>
                <c:pt idx="149">
                  <c:v>-0.52792499999999998</c:v>
                </c:pt>
                <c:pt idx="150">
                  <c:v>-0.52414099999999997</c:v>
                </c:pt>
                <c:pt idx="151">
                  <c:v>-0.53109899999999999</c:v>
                </c:pt>
                <c:pt idx="152">
                  <c:v>-0.53171000000000002</c:v>
                </c:pt>
                <c:pt idx="153">
                  <c:v>-0.52682700000000005</c:v>
                </c:pt>
                <c:pt idx="154">
                  <c:v>-0.52169900000000002</c:v>
                </c:pt>
                <c:pt idx="155">
                  <c:v>-0.51889200000000002</c:v>
                </c:pt>
                <c:pt idx="156">
                  <c:v>-0.51559500000000003</c:v>
                </c:pt>
                <c:pt idx="157">
                  <c:v>-0.51681600000000005</c:v>
                </c:pt>
                <c:pt idx="158">
                  <c:v>-0.52255399999999996</c:v>
                </c:pt>
                <c:pt idx="159">
                  <c:v>-0.51864699999999997</c:v>
                </c:pt>
                <c:pt idx="160">
                  <c:v>-0.52206600000000003</c:v>
                </c:pt>
                <c:pt idx="161">
                  <c:v>-0.51632800000000001</c:v>
                </c:pt>
                <c:pt idx="162">
                  <c:v>-0.51962399999999997</c:v>
                </c:pt>
                <c:pt idx="163">
                  <c:v>-0.52194300000000005</c:v>
                </c:pt>
                <c:pt idx="164">
                  <c:v>-0.51852500000000001</c:v>
                </c:pt>
                <c:pt idx="165">
                  <c:v>-0.51962399999999997</c:v>
                </c:pt>
                <c:pt idx="166">
                  <c:v>-0.51644999999999996</c:v>
                </c:pt>
                <c:pt idx="167">
                  <c:v>-0.51620600000000005</c:v>
                </c:pt>
                <c:pt idx="168">
                  <c:v>-0.51351999999999998</c:v>
                </c:pt>
                <c:pt idx="169">
                  <c:v>-0.51071200000000005</c:v>
                </c:pt>
                <c:pt idx="170">
                  <c:v>-0.50936899999999996</c:v>
                </c:pt>
                <c:pt idx="171">
                  <c:v>-0.51876900000000004</c:v>
                </c:pt>
                <c:pt idx="172">
                  <c:v>-0.52072300000000005</c:v>
                </c:pt>
                <c:pt idx="173">
                  <c:v>-0.52987799999999996</c:v>
                </c:pt>
                <c:pt idx="174">
                  <c:v>-0.52389699999999995</c:v>
                </c:pt>
                <c:pt idx="175">
                  <c:v>-0.51864699999999997</c:v>
                </c:pt>
                <c:pt idx="176">
                  <c:v>-0.51718200000000003</c:v>
                </c:pt>
                <c:pt idx="177">
                  <c:v>-0.52023399999999997</c:v>
                </c:pt>
                <c:pt idx="178">
                  <c:v>-0.52169900000000002</c:v>
                </c:pt>
                <c:pt idx="179">
                  <c:v>-0.52487300000000003</c:v>
                </c:pt>
                <c:pt idx="180">
                  <c:v>-0.52841400000000005</c:v>
                </c:pt>
                <c:pt idx="181">
                  <c:v>-0.52951199999999998</c:v>
                </c:pt>
                <c:pt idx="182">
                  <c:v>-0.52414099999999997</c:v>
                </c:pt>
                <c:pt idx="183">
                  <c:v>-0.52206600000000003</c:v>
                </c:pt>
                <c:pt idx="184">
                  <c:v>-0.51559500000000003</c:v>
                </c:pt>
                <c:pt idx="185">
                  <c:v>-0.50778199999999996</c:v>
                </c:pt>
                <c:pt idx="186">
                  <c:v>-0.50900299999999998</c:v>
                </c:pt>
                <c:pt idx="187">
                  <c:v>-0.50387599999999999</c:v>
                </c:pt>
                <c:pt idx="188">
                  <c:v>-0.50180100000000005</c:v>
                </c:pt>
                <c:pt idx="189">
                  <c:v>-0.50534100000000004</c:v>
                </c:pt>
                <c:pt idx="190">
                  <c:v>-0.50216700000000003</c:v>
                </c:pt>
                <c:pt idx="191">
                  <c:v>-0.51571800000000001</c:v>
                </c:pt>
                <c:pt idx="192">
                  <c:v>-0.52121099999999998</c:v>
                </c:pt>
                <c:pt idx="193">
                  <c:v>-0.52731499999999998</c:v>
                </c:pt>
                <c:pt idx="194">
                  <c:v>-0.52438499999999999</c:v>
                </c:pt>
                <c:pt idx="195">
                  <c:v>-0.53158799999999995</c:v>
                </c:pt>
                <c:pt idx="196">
                  <c:v>-0.52865799999999996</c:v>
                </c:pt>
                <c:pt idx="197">
                  <c:v>-0.52475099999999997</c:v>
                </c:pt>
                <c:pt idx="198">
                  <c:v>-0.51290999999999998</c:v>
                </c:pt>
                <c:pt idx="199">
                  <c:v>-0.51205500000000004</c:v>
                </c:pt>
                <c:pt idx="200">
                  <c:v>-0.50729400000000002</c:v>
                </c:pt>
                <c:pt idx="201">
                  <c:v>-0.50802700000000001</c:v>
                </c:pt>
                <c:pt idx="202">
                  <c:v>-0.51303200000000004</c:v>
                </c:pt>
                <c:pt idx="203">
                  <c:v>-0.51913600000000004</c:v>
                </c:pt>
                <c:pt idx="204">
                  <c:v>-0.52560600000000002</c:v>
                </c:pt>
                <c:pt idx="205">
                  <c:v>-0.52243200000000001</c:v>
                </c:pt>
                <c:pt idx="206">
                  <c:v>-0.52255399999999996</c:v>
                </c:pt>
                <c:pt idx="207">
                  <c:v>-0.51693800000000001</c:v>
                </c:pt>
                <c:pt idx="208">
                  <c:v>-0.51779299999999995</c:v>
                </c:pt>
                <c:pt idx="209">
                  <c:v>-0.51730500000000001</c:v>
                </c:pt>
                <c:pt idx="210">
                  <c:v>-0.52450699999999995</c:v>
                </c:pt>
                <c:pt idx="211">
                  <c:v>-0.53000100000000006</c:v>
                </c:pt>
                <c:pt idx="212">
                  <c:v>-0.53317499999999995</c:v>
                </c:pt>
                <c:pt idx="213">
                  <c:v>-0.533053</c:v>
                </c:pt>
                <c:pt idx="214">
                  <c:v>-0.53171000000000002</c:v>
                </c:pt>
                <c:pt idx="215">
                  <c:v>-0.533663</c:v>
                </c:pt>
                <c:pt idx="216">
                  <c:v>-0.529756</c:v>
                </c:pt>
                <c:pt idx="217">
                  <c:v>-0.53610500000000005</c:v>
                </c:pt>
                <c:pt idx="218">
                  <c:v>-0.53109899999999999</c:v>
                </c:pt>
                <c:pt idx="219">
                  <c:v>-0.52829199999999998</c:v>
                </c:pt>
                <c:pt idx="220">
                  <c:v>-0.52585000000000004</c:v>
                </c:pt>
                <c:pt idx="221">
                  <c:v>-0.52206600000000003</c:v>
                </c:pt>
                <c:pt idx="222">
                  <c:v>-0.51657200000000003</c:v>
                </c:pt>
                <c:pt idx="223">
                  <c:v>-0.51351999999999998</c:v>
                </c:pt>
                <c:pt idx="224">
                  <c:v>-0.50692800000000005</c:v>
                </c:pt>
                <c:pt idx="225">
                  <c:v>-0.50412000000000001</c:v>
                </c:pt>
                <c:pt idx="226">
                  <c:v>-0.50705</c:v>
                </c:pt>
                <c:pt idx="227">
                  <c:v>-0.51583999999999997</c:v>
                </c:pt>
                <c:pt idx="228">
                  <c:v>-0.52133300000000005</c:v>
                </c:pt>
                <c:pt idx="229">
                  <c:v>-0.53122100000000005</c:v>
                </c:pt>
                <c:pt idx="230">
                  <c:v>-0.53659299999999999</c:v>
                </c:pt>
                <c:pt idx="231">
                  <c:v>-0.53122100000000005</c:v>
                </c:pt>
                <c:pt idx="232">
                  <c:v>-0.52792499999999998</c:v>
                </c:pt>
                <c:pt idx="233">
                  <c:v>-0.52072300000000005</c:v>
                </c:pt>
                <c:pt idx="234">
                  <c:v>-0.51156699999999999</c:v>
                </c:pt>
                <c:pt idx="235">
                  <c:v>-0.50814899999999996</c:v>
                </c:pt>
                <c:pt idx="236">
                  <c:v>-0.51046800000000003</c:v>
                </c:pt>
                <c:pt idx="237">
                  <c:v>-0.51998999999999995</c:v>
                </c:pt>
                <c:pt idx="238">
                  <c:v>-0.51864699999999997</c:v>
                </c:pt>
                <c:pt idx="239">
                  <c:v>-0.52316399999999996</c:v>
                </c:pt>
                <c:pt idx="240">
                  <c:v>-0.52609399999999995</c:v>
                </c:pt>
                <c:pt idx="241">
                  <c:v>-0.52585000000000004</c:v>
                </c:pt>
                <c:pt idx="242">
                  <c:v>-0.53097700000000003</c:v>
                </c:pt>
                <c:pt idx="243">
                  <c:v>-0.52450699999999995</c:v>
                </c:pt>
                <c:pt idx="244">
                  <c:v>-0.52511799999999997</c:v>
                </c:pt>
                <c:pt idx="245">
                  <c:v>-0.51754900000000004</c:v>
                </c:pt>
                <c:pt idx="246">
                  <c:v>-0.51181100000000002</c:v>
                </c:pt>
                <c:pt idx="247">
                  <c:v>-0.50595100000000004</c:v>
                </c:pt>
                <c:pt idx="248">
                  <c:v>-0.51217699999999999</c:v>
                </c:pt>
                <c:pt idx="249">
                  <c:v>-0.51303200000000004</c:v>
                </c:pt>
                <c:pt idx="250">
                  <c:v>-0.51718200000000003</c:v>
                </c:pt>
                <c:pt idx="251">
                  <c:v>-0.51852500000000001</c:v>
                </c:pt>
                <c:pt idx="252">
                  <c:v>-0.51913600000000004</c:v>
                </c:pt>
                <c:pt idx="253">
                  <c:v>-0.51815900000000004</c:v>
                </c:pt>
                <c:pt idx="254">
                  <c:v>-0.513764</c:v>
                </c:pt>
                <c:pt idx="255">
                  <c:v>-0.513154</c:v>
                </c:pt>
                <c:pt idx="256">
                  <c:v>-0.51364200000000004</c:v>
                </c:pt>
                <c:pt idx="257">
                  <c:v>-0.515351</c:v>
                </c:pt>
                <c:pt idx="258">
                  <c:v>-0.51840299999999995</c:v>
                </c:pt>
                <c:pt idx="259">
                  <c:v>-0.51962399999999997</c:v>
                </c:pt>
                <c:pt idx="260">
                  <c:v>-0.52792499999999998</c:v>
                </c:pt>
                <c:pt idx="261">
                  <c:v>-0.54049899999999995</c:v>
                </c:pt>
                <c:pt idx="262">
                  <c:v>-0.54062100000000002</c:v>
                </c:pt>
                <c:pt idx="263">
                  <c:v>-0.53988899999999995</c:v>
                </c:pt>
                <c:pt idx="264">
                  <c:v>-0.53232000000000002</c:v>
                </c:pt>
                <c:pt idx="265">
                  <c:v>-0.52401900000000001</c:v>
                </c:pt>
                <c:pt idx="266">
                  <c:v>-0.51767099999999999</c:v>
                </c:pt>
                <c:pt idx="267">
                  <c:v>-0.50741599999999998</c:v>
                </c:pt>
                <c:pt idx="268">
                  <c:v>-0.51071200000000005</c:v>
                </c:pt>
                <c:pt idx="269">
                  <c:v>-0.50619499999999995</c:v>
                </c:pt>
                <c:pt idx="270">
                  <c:v>-0.51840299999999995</c:v>
                </c:pt>
                <c:pt idx="271">
                  <c:v>-0.52011200000000002</c:v>
                </c:pt>
                <c:pt idx="272">
                  <c:v>-0.52206600000000003</c:v>
                </c:pt>
                <c:pt idx="273">
                  <c:v>-0.52267600000000003</c:v>
                </c:pt>
                <c:pt idx="274">
                  <c:v>-0.52487300000000003</c:v>
                </c:pt>
                <c:pt idx="275">
                  <c:v>-0.51449699999999998</c:v>
                </c:pt>
                <c:pt idx="276">
                  <c:v>-0.51083400000000001</c:v>
                </c:pt>
                <c:pt idx="277">
                  <c:v>-0.51266599999999996</c:v>
                </c:pt>
                <c:pt idx="278">
                  <c:v>-0.51705999999999996</c:v>
                </c:pt>
                <c:pt idx="279">
                  <c:v>-0.51913600000000004</c:v>
                </c:pt>
                <c:pt idx="280">
                  <c:v>-0.52108900000000002</c:v>
                </c:pt>
                <c:pt idx="281">
                  <c:v>-0.52035600000000004</c:v>
                </c:pt>
                <c:pt idx="282">
                  <c:v>-0.51693800000000001</c:v>
                </c:pt>
                <c:pt idx="283">
                  <c:v>-0.52365300000000004</c:v>
                </c:pt>
                <c:pt idx="284">
                  <c:v>-0.53232000000000002</c:v>
                </c:pt>
                <c:pt idx="285">
                  <c:v>-0.53793599999999997</c:v>
                </c:pt>
                <c:pt idx="286">
                  <c:v>-0.53903400000000001</c:v>
                </c:pt>
                <c:pt idx="287">
                  <c:v>-0.54208599999999996</c:v>
                </c:pt>
                <c:pt idx="288">
                  <c:v>-0.53793599999999997</c:v>
                </c:pt>
                <c:pt idx="289">
                  <c:v>-0.53512800000000005</c:v>
                </c:pt>
                <c:pt idx="290">
                  <c:v>-0.52633799999999997</c:v>
                </c:pt>
                <c:pt idx="291">
                  <c:v>-0.52072300000000005</c:v>
                </c:pt>
                <c:pt idx="292">
                  <c:v>-0.51937999999999995</c:v>
                </c:pt>
                <c:pt idx="293">
                  <c:v>-0.51864699999999997</c:v>
                </c:pt>
                <c:pt idx="294">
                  <c:v>-0.51779299999999995</c:v>
                </c:pt>
                <c:pt idx="295">
                  <c:v>-0.52414099999999997</c:v>
                </c:pt>
                <c:pt idx="296">
                  <c:v>-0.52157699999999996</c:v>
                </c:pt>
                <c:pt idx="297">
                  <c:v>-0.52365300000000004</c:v>
                </c:pt>
                <c:pt idx="298">
                  <c:v>-0.52462900000000001</c:v>
                </c:pt>
                <c:pt idx="299">
                  <c:v>-0.52255399999999996</c:v>
                </c:pt>
                <c:pt idx="300">
                  <c:v>-0.519868</c:v>
                </c:pt>
                <c:pt idx="301">
                  <c:v>-0.51168899999999995</c:v>
                </c:pt>
                <c:pt idx="302">
                  <c:v>-0.50961400000000001</c:v>
                </c:pt>
                <c:pt idx="303">
                  <c:v>-0.50473100000000004</c:v>
                </c:pt>
                <c:pt idx="304">
                  <c:v>-0.51181100000000002</c:v>
                </c:pt>
                <c:pt idx="305">
                  <c:v>-0.51571800000000001</c:v>
                </c:pt>
                <c:pt idx="306">
                  <c:v>-0.52108900000000002</c:v>
                </c:pt>
                <c:pt idx="307">
                  <c:v>-0.52609399999999995</c:v>
                </c:pt>
                <c:pt idx="308">
                  <c:v>-0.53256400000000004</c:v>
                </c:pt>
                <c:pt idx="309">
                  <c:v>-0.53610500000000005</c:v>
                </c:pt>
                <c:pt idx="310">
                  <c:v>-0.52829199999999998</c:v>
                </c:pt>
                <c:pt idx="311">
                  <c:v>-0.52060099999999998</c:v>
                </c:pt>
                <c:pt idx="312">
                  <c:v>-0.51217699999999999</c:v>
                </c:pt>
                <c:pt idx="313">
                  <c:v>-0.506073</c:v>
                </c:pt>
                <c:pt idx="314">
                  <c:v>-0.50814899999999996</c:v>
                </c:pt>
                <c:pt idx="315">
                  <c:v>-0.50570700000000002</c:v>
                </c:pt>
                <c:pt idx="316">
                  <c:v>-0.50912500000000005</c:v>
                </c:pt>
                <c:pt idx="317">
                  <c:v>-0.50936899999999996</c:v>
                </c:pt>
                <c:pt idx="318">
                  <c:v>-0.51437500000000003</c:v>
                </c:pt>
                <c:pt idx="319">
                  <c:v>-0.51181100000000002</c:v>
                </c:pt>
                <c:pt idx="320">
                  <c:v>-0.50766</c:v>
                </c:pt>
                <c:pt idx="321">
                  <c:v>-0.50424199999999997</c:v>
                </c:pt>
                <c:pt idx="322">
                  <c:v>-0.50766</c:v>
                </c:pt>
                <c:pt idx="323">
                  <c:v>-0.50753800000000004</c:v>
                </c:pt>
                <c:pt idx="324">
                  <c:v>-0.515351</c:v>
                </c:pt>
                <c:pt idx="325">
                  <c:v>-0.52365300000000004</c:v>
                </c:pt>
                <c:pt idx="326">
                  <c:v>-0.52890199999999998</c:v>
                </c:pt>
                <c:pt idx="327">
                  <c:v>-0.53952299999999997</c:v>
                </c:pt>
                <c:pt idx="328">
                  <c:v>-0.53647100000000003</c:v>
                </c:pt>
                <c:pt idx="329">
                  <c:v>-0.53695899999999996</c:v>
                </c:pt>
                <c:pt idx="330">
                  <c:v>-0.528169</c:v>
                </c:pt>
                <c:pt idx="331">
                  <c:v>-0.52829199999999998</c:v>
                </c:pt>
                <c:pt idx="332">
                  <c:v>-0.52707099999999996</c:v>
                </c:pt>
                <c:pt idx="333">
                  <c:v>-0.52524000000000004</c:v>
                </c:pt>
                <c:pt idx="334">
                  <c:v>-0.52585000000000004</c:v>
                </c:pt>
                <c:pt idx="335">
                  <c:v>-0.527559</c:v>
                </c:pt>
                <c:pt idx="336">
                  <c:v>-0.52609399999999995</c:v>
                </c:pt>
                <c:pt idx="337">
                  <c:v>-0.52438499999999999</c:v>
                </c:pt>
                <c:pt idx="338">
                  <c:v>-0.52426300000000003</c:v>
                </c:pt>
                <c:pt idx="339">
                  <c:v>-0.51852500000000001</c:v>
                </c:pt>
                <c:pt idx="340">
                  <c:v>-0.51718200000000003</c:v>
                </c:pt>
                <c:pt idx="341">
                  <c:v>-0.52169900000000002</c:v>
                </c:pt>
                <c:pt idx="342">
                  <c:v>-0.52462900000000001</c:v>
                </c:pt>
                <c:pt idx="343">
                  <c:v>-0.52731499999999998</c:v>
                </c:pt>
                <c:pt idx="344">
                  <c:v>-0.52243200000000001</c:v>
                </c:pt>
                <c:pt idx="345">
                  <c:v>-0.52267600000000003</c:v>
                </c:pt>
                <c:pt idx="346">
                  <c:v>-0.52194300000000005</c:v>
                </c:pt>
                <c:pt idx="347">
                  <c:v>-0.51803699999999997</c:v>
                </c:pt>
                <c:pt idx="348">
                  <c:v>-0.51632800000000001</c:v>
                </c:pt>
                <c:pt idx="349">
                  <c:v>-0.51864699999999997</c:v>
                </c:pt>
                <c:pt idx="350">
                  <c:v>-0.51730500000000001</c:v>
                </c:pt>
                <c:pt idx="351">
                  <c:v>-0.51510699999999998</c:v>
                </c:pt>
                <c:pt idx="352">
                  <c:v>-0.51351999999999998</c:v>
                </c:pt>
                <c:pt idx="353">
                  <c:v>-0.51022400000000001</c:v>
                </c:pt>
                <c:pt idx="354">
                  <c:v>-0.50936899999999996</c:v>
                </c:pt>
                <c:pt idx="355">
                  <c:v>-0.51242100000000002</c:v>
                </c:pt>
                <c:pt idx="356">
                  <c:v>-0.513154</c:v>
                </c:pt>
                <c:pt idx="357">
                  <c:v>-0.51681600000000005</c:v>
                </c:pt>
                <c:pt idx="358">
                  <c:v>-0.51669399999999999</c:v>
                </c:pt>
                <c:pt idx="359">
                  <c:v>-0.52206600000000003</c:v>
                </c:pt>
                <c:pt idx="360">
                  <c:v>-0.52365300000000004</c:v>
                </c:pt>
                <c:pt idx="361">
                  <c:v>-0.52841400000000005</c:v>
                </c:pt>
                <c:pt idx="362">
                  <c:v>-0.52963400000000005</c:v>
                </c:pt>
                <c:pt idx="363">
                  <c:v>-0.52878000000000003</c:v>
                </c:pt>
                <c:pt idx="364">
                  <c:v>-0.53280799999999995</c:v>
                </c:pt>
                <c:pt idx="365">
                  <c:v>-0.53048899999999999</c:v>
                </c:pt>
                <c:pt idx="366">
                  <c:v>-0.53280799999999995</c:v>
                </c:pt>
                <c:pt idx="367">
                  <c:v>-0.53183199999999997</c:v>
                </c:pt>
                <c:pt idx="368">
                  <c:v>-0.52963400000000005</c:v>
                </c:pt>
                <c:pt idx="369">
                  <c:v>-0.52670499999999998</c:v>
                </c:pt>
                <c:pt idx="370">
                  <c:v>-0.52633799999999997</c:v>
                </c:pt>
                <c:pt idx="371">
                  <c:v>-0.51889200000000002</c:v>
                </c:pt>
                <c:pt idx="372">
                  <c:v>-0.51840299999999995</c:v>
                </c:pt>
                <c:pt idx="373">
                  <c:v>-0.51950200000000002</c:v>
                </c:pt>
                <c:pt idx="374">
                  <c:v>-0.52231000000000005</c:v>
                </c:pt>
                <c:pt idx="375">
                  <c:v>-0.52499499999999999</c:v>
                </c:pt>
                <c:pt idx="376">
                  <c:v>-0.51937999999999995</c:v>
                </c:pt>
                <c:pt idx="377">
                  <c:v>-0.52499499999999999</c:v>
                </c:pt>
                <c:pt idx="378">
                  <c:v>-0.53256400000000004</c:v>
                </c:pt>
                <c:pt idx="379">
                  <c:v>-0.53964500000000004</c:v>
                </c:pt>
                <c:pt idx="380">
                  <c:v>-0.54709099999999999</c:v>
                </c:pt>
                <c:pt idx="381">
                  <c:v>-0.556369</c:v>
                </c:pt>
                <c:pt idx="382">
                  <c:v>-0.55221900000000002</c:v>
                </c:pt>
                <c:pt idx="383">
                  <c:v>-0.54770200000000002</c:v>
                </c:pt>
                <c:pt idx="384">
                  <c:v>-0.53952299999999997</c:v>
                </c:pt>
                <c:pt idx="385">
                  <c:v>-0.52719300000000002</c:v>
                </c:pt>
                <c:pt idx="386">
                  <c:v>-0.52304200000000001</c:v>
                </c:pt>
                <c:pt idx="387">
                  <c:v>-0.51486299999999996</c:v>
                </c:pt>
                <c:pt idx="388">
                  <c:v>-0.50412000000000001</c:v>
                </c:pt>
                <c:pt idx="389">
                  <c:v>-0.50888100000000003</c:v>
                </c:pt>
                <c:pt idx="390">
                  <c:v>-0.513764</c:v>
                </c:pt>
                <c:pt idx="391">
                  <c:v>-0.52475099999999997</c:v>
                </c:pt>
                <c:pt idx="392">
                  <c:v>-0.52377499999999999</c:v>
                </c:pt>
                <c:pt idx="393">
                  <c:v>-0.52926799999999996</c:v>
                </c:pt>
                <c:pt idx="394">
                  <c:v>-0.53634899999999996</c:v>
                </c:pt>
                <c:pt idx="395">
                  <c:v>-0.54367299999999996</c:v>
                </c:pt>
                <c:pt idx="396">
                  <c:v>-0.54355100000000001</c:v>
                </c:pt>
                <c:pt idx="397">
                  <c:v>-0.54367299999999996</c:v>
                </c:pt>
                <c:pt idx="398">
                  <c:v>-0.54208599999999996</c:v>
                </c:pt>
                <c:pt idx="399">
                  <c:v>-0.54330699999999998</c:v>
                </c:pt>
                <c:pt idx="400">
                  <c:v>-0.53708100000000003</c:v>
                </c:pt>
                <c:pt idx="401">
                  <c:v>-0.54074299999999997</c:v>
                </c:pt>
                <c:pt idx="402">
                  <c:v>-0.539767</c:v>
                </c:pt>
                <c:pt idx="403">
                  <c:v>-0.53964500000000004</c:v>
                </c:pt>
                <c:pt idx="404">
                  <c:v>-0.53744700000000001</c:v>
                </c:pt>
                <c:pt idx="405">
                  <c:v>-0.53134300000000001</c:v>
                </c:pt>
                <c:pt idx="406">
                  <c:v>-0.53048899999999999</c:v>
                </c:pt>
                <c:pt idx="407">
                  <c:v>-0.52377499999999999</c:v>
                </c:pt>
                <c:pt idx="408">
                  <c:v>-0.52255399999999996</c:v>
                </c:pt>
                <c:pt idx="409">
                  <c:v>-0.52218799999999999</c:v>
                </c:pt>
                <c:pt idx="410">
                  <c:v>-0.515351</c:v>
                </c:pt>
                <c:pt idx="411">
                  <c:v>-0.51876900000000004</c:v>
                </c:pt>
                <c:pt idx="412">
                  <c:v>-0.51950200000000002</c:v>
                </c:pt>
                <c:pt idx="413">
                  <c:v>-0.52646000000000004</c:v>
                </c:pt>
                <c:pt idx="414">
                  <c:v>-0.53415100000000004</c:v>
                </c:pt>
                <c:pt idx="415">
                  <c:v>-0.53232000000000002</c:v>
                </c:pt>
                <c:pt idx="416">
                  <c:v>-0.54013299999999997</c:v>
                </c:pt>
                <c:pt idx="417">
                  <c:v>-0.53854599999999997</c:v>
                </c:pt>
                <c:pt idx="418">
                  <c:v>-0.53695899999999996</c:v>
                </c:pt>
                <c:pt idx="419">
                  <c:v>-0.53158799999999995</c:v>
                </c:pt>
                <c:pt idx="420">
                  <c:v>-0.52450699999999995</c:v>
                </c:pt>
                <c:pt idx="421">
                  <c:v>-0.51522900000000005</c:v>
                </c:pt>
                <c:pt idx="422">
                  <c:v>-0.51657200000000003</c:v>
                </c:pt>
                <c:pt idx="423">
                  <c:v>-0.51718200000000003</c:v>
                </c:pt>
                <c:pt idx="424">
                  <c:v>-0.52328600000000003</c:v>
                </c:pt>
                <c:pt idx="425">
                  <c:v>-0.51889200000000002</c:v>
                </c:pt>
                <c:pt idx="426">
                  <c:v>-0.52231000000000005</c:v>
                </c:pt>
                <c:pt idx="427">
                  <c:v>-0.52475099999999997</c:v>
                </c:pt>
                <c:pt idx="428">
                  <c:v>-0.52169900000000002</c:v>
                </c:pt>
                <c:pt idx="429">
                  <c:v>-0.52829199999999998</c:v>
                </c:pt>
                <c:pt idx="430">
                  <c:v>-0.52609399999999995</c:v>
                </c:pt>
                <c:pt idx="431">
                  <c:v>-0.528169</c:v>
                </c:pt>
                <c:pt idx="432">
                  <c:v>-0.52926799999999996</c:v>
                </c:pt>
                <c:pt idx="433">
                  <c:v>-0.52731499999999998</c:v>
                </c:pt>
                <c:pt idx="434">
                  <c:v>-0.52401900000000001</c:v>
                </c:pt>
                <c:pt idx="435">
                  <c:v>-0.52243200000000001</c:v>
                </c:pt>
                <c:pt idx="436">
                  <c:v>-0.521455</c:v>
                </c:pt>
                <c:pt idx="437">
                  <c:v>-0.51693800000000001</c:v>
                </c:pt>
                <c:pt idx="438">
                  <c:v>-0.52462900000000001</c:v>
                </c:pt>
                <c:pt idx="439">
                  <c:v>-0.52292000000000005</c:v>
                </c:pt>
                <c:pt idx="440">
                  <c:v>-0.52670499999999998</c:v>
                </c:pt>
                <c:pt idx="441">
                  <c:v>-0.52646000000000004</c:v>
                </c:pt>
                <c:pt idx="442">
                  <c:v>-0.53280799999999995</c:v>
                </c:pt>
                <c:pt idx="443">
                  <c:v>-0.53915599999999997</c:v>
                </c:pt>
                <c:pt idx="444">
                  <c:v>-0.53866800000000004</c:v>
                </c:pt>
                <c:pt idx="445">
                  <c:v>-0.53964500000000004</c:v>
                </c:pt>
                <c:pt idx="446">
                  <c:v>-0.53744700000000001</c:v>
                </c:pt>
                <c:pt idx="447">
                  <c:v>-0.54013299999999997</c:v>
                </c:pt>
                <c:pt idx="448">
                  <c:v>-0.541964</c:v>
                </c:pt>
                <c:pt idx="449">
                  <c:v>-0.547458</c:v>
                </c:pt>
                <c:pt idx="450">
                  <c:v>-0.54440599999999995</c:v>
                </c:pt>
                <c:pt idx="451">
                  <c:v>-0.54892300000000005</c:v>
                </c:pt>
                <c:pt idx="452">
                  <c:v>-0.54257500000000003</c:v>
                </c:pt>
                <c:pt idx="453">
                  <c:v>-0.53512800000000005</c:v>
                </c:pt>
                <c:pt idx="454">
                  <c:v>-0.52328600000000003</c:v>
                </c:pt>
                <c:pt idx="455">
                  <c:v>-0.51669399999999999</c:v>
                </c:pt>
                <c:pt idx="456">
                  <c:v>-0.51034599999999997</c:v>
                </c:pt>
                <c:pt idx="457">
                  <c:v>-0.50473100000000004</c:v>
                </c:pt>
                <c:pt idx="458">
                  <c:v>-0.50497499999999995</c:v>
                </c:pt>
                <c:pt idx="459">
                  <c:v>-0.50668400000000002</c:v>
                </c:pt>
                <c:pt idx="460">
                  <c:v>-0.52121099999999998</c:v>
                </c:pt>
                <c:pt idx="461">
                  <c:v>-0.52804700000000004</c:v>
                </c:pt>
                <c:pt idx="462">
                  <c:v>-0.53329700000000002</c:v>
                </c:pt>
                <c:pt idx="463">
                  <c:v>-0.54318500000000003</c:v>
                </c:pt>
                <c:pt idx="464">
                  <c:v>-0.54904500000000001</c:v>
                </c:pt>
                <c:pt idx="465">
                  <c:v>-0.55014300000000005</c:v>
                </c:pt>
                <c:pt idx="466">
                  <c:v>-0.54269699999999998</c:v>
                </c:pt>
                <c:pt idx="467">
                  <c:v>-0.53402899999999998</c:v>
                </c:pt>
                <c:pt idx="468">
                  <c:v>-0.53109899999999999</c:v>
                </c:pt>
                <c:pt idx="469">
                  <c:v>-0.52878000000000003</c:v>
                </c:pt>
                <c:pt idx="470">
                  <c:v>-0.52841400000000005</c:v>
                </c:pt>
                <c:pt idx="471">
                  <c:v>-0.52670499999999998</c:v>
                </c:pt>
                <c:pt idx="472">
                  <c:v>-0.53134300000000001</c:v>
                </c:pt>
                <c:pt idx="473">
                  <c:v>-0.53573800000000005</c:v>
                </c:pt>
                <c:pt idx="474">
                  <c:v>-0.53134300000000001</c:v>
                </c:pt>
                <c:pt idx="475">
                  <c:v>-0.52902400000000005</c:v>
                </c:pt>
                <c:pt idx="476">
                  <c:v>-0.52670499999999998</c:v>
                </c:pt>
                <c:pt idx="477">
                  <c:v>-0.52670499999999998</c:v>
                </c:pt>
                <c:pt idx="478">
                  <c:v>-0.52316399999999996</c:v>
                </c:pt>
                <c:pt idx="479">
                  <c:v>-0.52279799999999998</c:v>
                </c:pt>
                <c:pt idx="480">
                  <c:v>-0.52060099999999998</c:v>
                </c:pt>
                <c:pt idx="481">
                  <c:v>-0.51937999999999995</c:v>
                </c:pt>
                <c:pt idx="482">
                  <c:v>-0.51608399999999999</c:v>
                </c:pt>
                <c:pt idx="483">
                  <c:v>-0.51522900000000005</c:v>
                </c:pt>
                <c:pt idx="484">
                  <c:v>-0.52023399999999997</c:v>
                </c:pt>
                <c:pt idx="485">
                  <c:v>-0.52389699999999995</c:v>
                </c:pt>
                <c:pt idx="486">
                  <c:v>-0.53073300000000001</c:v>
                </c:pt>
                <c:pt idx="487">
                  <c:v>-0.53732500000000005</c:v>
                </c:pt>
                <c:pt idx="488">
                  <c:v>-0.533663</c:v>
                </c:pt>
                <c:pt idx="489">
                  <c:v>-0.53537199999999996</c:v>
                </c:pt>
                <c:pt idx="490">
                  <c:v>-0.53525</c:v>
                </c:pt>
                <c:pt idx="491">
                  <c:v>-0.52524000000000004</c:v>
                </c:pt>
                <c:pt idx="492">
                  <c:v>-0.519258</c:v>
                </c:pt>
                <c:pt idx="493">
                  <c:v>-0.51107899999999995</c:v>
                </c:pt>
                <c:pt idx="494">
                  <c:v>-0.51034599999999997</c:v>
                </c:pt>
                <c:pt idx="495">
                  <c:v>-0.51522900000000005</c:v>
                </c:pt>
                <c:pt idx="496">
                  <c:v>-0.52157699999999996</c:v>
                </c:pt>
                <c:pt idx="497">
                  <c:v>-0.53171000000000002</c:v>
                </c:pt>
                <c:pt idx="498">
                  <c:v>-0.53720299999999999</c:v>
                </c:pt>
                <c:pt idx="499">
                  <c:v>-0.54086599999999996</c:v>
                </c:pt>
                <c:pt idx="500">
                  <c:v>-0.53903400000000001</c:v>
                </c:pt>
                <c:pt idx="501">
                  <c:v>-0.53317499999999995</c:v>
                </c:pt>
                <c:pt idx="502">
                  <c:v>-0.52206600000000003</c:v>
                </c:pt>
                <c:pt idx="503">
                  <c:v>-0.515351</c:v>
                </c:pt>
                <c:pt idx="504">
                  <c:v>-0.51596200000000003</c:v>
                </c:pt>
                <c:pt idx="505">
                  <c:v>-0.52438499999999999</c:v>
                </c:pt>
                <c:pt idx="506">
                  <c:v>-0.53952299999999997</c:v>
                </c:pt>
                <c:pt idx="507">
                  <c:v>-0.55539300000000003</c:v>
                </c:pt>
                <c:pt idx="508">
                  <c:v>-0.56503700000000001</c:v>
                </c:pt>
                <c:pt idx="509">
                  <c:v>-0.56674599999999997</c:v>
                </c:pt>
                <c:pt idx="510">
                  <c:v>-0.55453799999999998</c:v>
                </c:pt>
                <c:pt idx="511">
                  <c:v>-0.54489399999999999</c:v>
                </c:pt>
                <c:pt idx="512">
                  <c:v>-0.526949</c:v>
                </c:pt>
                <c:pt idx="513">
                  <c:v>-0.51974600000000004</c:v>
                </c:pt>
                <c:pt idx="514">
                  <c:v>-0.50448599999999999</c:v>
                </c:pt>
                <c:pt idx="515">
                  <c:v>-0.49960300000000002</c:v>
                </c:pt>
                <c:pt idx="516">
                  <c:v>-0.49764999999999998</c:v>
                </c:pt>
                <c:pt idx="517">
                  <c:v>-0.49948100000000001</c:v>
                </c:pt>
                <c:pt idx="518">
                  <c:v>-0.50973599999999997</c:v>
                </c:pt>
                <c:pt idx="519">
                  <c:v>-0.51510699999999998</c:v>
                </c:pt>
                <c:pt idx="520">
                  <c:v>-0.52548399999999995</c:v>
                </c:pt>
                <c:pt idx="521">
                  <c:v>-0.53195400000000004</c:v>
                </c:pt>
                <c:pt idx="522">
                  <c:v>-0.53073300000000001</c:v>
                </c:pt>
                <c:pt idx="523">
                  <c:v>-0.53158799999999995</c:v>
                </c:pt>
                <c:pt idx="524">
                  <c:v>-0.525362</c:v>
                </c:pt>
                <c:pt idx="525">
                  <c:v>-0.52682700000000005</c:v>
                </c:pt>
                <c:pt idx="526">
                  <c:v>-0.53073300000000001</c:v>
                </c:pt>
                <c:pt idx="527">
                  <c:v>-0.53073300000000001</c:v>
                </c:pt>
                <c:pt idx="528">
                  <c:v>-0.53244199999999997</c:v>
                </c:pt>
                <c:pt idx="529">
                  <c:v>-0.53842400000000001</c:v>
                </c:pt>
                <c:pt idx="530">
                  <c:v>-0.54086599999999996</c:v>
                </c:pt>
                <c:pt idx="531">
                  <c:v>-0.54684699999999997</c:v>
                </c:pt>
                <c:pt idx="532">
                  <c:v>-0.54367299999999996</c:v>
                </c:pt>
                <c:pt idx="533">
                  <c:v>-0.54220800000000002</c:v>
                </c:pt>
                <c:pt idx="534">
                  <c:v>-0.53940100000000002</c:v>
                </c:pt>
                <c:pt idx="535">
                  <c:v>-0.53476199999999996</c:v>
                </c:pt>
                <c:pt idx="536">
                  <c:v>-0.52780300000000002</c:v>
                </c:pt>
                <c:pt idx="537">
                  <c:v>-0.52218799999999999</c:v>
                </c:pt>
                <c:pt idx="538">
                  <c:v>-0.51596200000000003</c:v>
                </c:pt>
                <c:pt idx="539">
                  <c:v>-0.50802700000000001</c:v>
                </c:pt>
                <c:pt idx="540">
                  <c:v>-0.50326599999999999</c:v>
                </c:pt>
                <c:pt idx="541">
                  <c:v>-0.50900299999999998</c:v>
                </c:pt>
                <c:pt idx="542">
                  <c:v>-0.51071200000000005</c:v>
                </c:pt>
                <c:pt idx="543">
                  <c:v>-0.51669399999999999</c:v>
                </c:pt>
                <c:pt idx="544">
                  <c:v>-0.52218799999999999</c:v>
                </c:pt>
                <c:pt idx="545">
                  <c:v>-0.53195400000000004</c:v>
                </c:pt>
                <c:pt idx="546">
                  <c:v>-0.53866800000000004</c:v>
                </c:pt>
                <c:pt idx="547">
                  <c:v>-0.54269699999999998</c:v>
                </c:pt>
                <c:pt idx="548">
                  <c:v>-0.54501599999999994</c:v>
                </c:pt>
                <c:pt idx="549">
                  <c:v>-0.54062100000000002</c:v>
                </c:pt>
                <c:pt idx="550">
                  <c:v>-0.53061100000000005</c:v>
                </c:pt>
                <c:pt idx="551">
                  <c:v>-0.53146599999999999</c:v>
                </c:pt>
                <c:pt idx="552">
                  <c:v>-0.53073300000000001</c:v>
                </c:pt>
                <c:pt idx="553">
                  <c:v>-0.53097700000000003</c:v>
                </c:pt>
                <c:pt idx="554">
                  <c:v>-0.53024499999999997</c:v>
                </c:pt>
                <c:pt idx="555">
                  <c:v>-0.52707099999999996</c:v>
                </c:pt>
                <c:pt idx="556">
                  <c:v>-0.52414099999999997</c:v>
                </c:pt>
                <c:pt idx="557">
                  <c:v>-0.52206600000000003</c:v>
                </c:pt>
                <c:pt idx="558">
                  <c:v>-0.52328600000000003</c:v>
                </c:pt>
                <c:pt idx="559">
                  <c:v>-0.52682700000000005</c:v>
                </c:pt>
                <c:pt idx="560">
                  <c:v>-0.52499499999999999</c:v>
                </c:pt>
                <c:pt idx="561">
                  <c:v>-0.52194300000000005</c:v>
                </c:pt>
                <c:pt idx="562">
                  <c:v>-0.52133300000000005</c:v>
                </c:pt>
                <c:pt idx="563">
                  <c:v>-0.51998999999999995</c:v>
                </c:pt>
                <c:pt idx="564">
                  <c:v>-0.51388599999999995</c:v>
                </c:pt>
                <c:pt idx="565">
                  <c:v>-0.51522900000000005</c:v>
                </c:pt>
                <c:pt idx="566">
                  <c:v>-0.51705999999999996</c:v>
                </c:pt>
                <c:pt idx="567">
                  <c:v>-0.52389699999999995</c:v>
                </c:pt>
                <c:pt idx="568">
                  <c:v>-0.52841400000000005</c:v>
                </c:pt>
                <c:pt idx="569">
                  <c:v>-0.53622700000000001</c:v>
                </c:pt>
                <c:pt idx="570">
                  <c:v>-0.54025500000000004</c:v>
                </c:pt>
                <c:pt idx="571">
                  <c:v>-0.53659299999999999</c:v>
                </c:pt>
                <c:pt idx="572">
                  <c:v>-0.53232000000000002</c:v>
                </c:pt>
                <c:pt idx="573">
                  <c:v>-0.53048899999999999</c:v>
                </c:pt>
                <c:pt idx="574">
                  <c:v>-0.52206600000000003</c:v>
                </c:pt>
                <c:pt idx="575">
                  <c:v>-0.521455</c:v>
                </c:pt>
                <c:pt idx="576">
                  <c:v>-0.51681600000000005</c:v>
                </c:pt>
                <c:pt idx="577">
                  <c:v>-0.52401900000000001</c:v>
                </c:pt>
                <c:pt idx="578">
                  <c:v>-0.51864699999999997</c:v>
                </c:pt>
                <c:pt idx="579">
                  <c:v>-0.52096699999999996</c:v>
                </c:pt>
                <c:pt idx="580">
                  <c:v>-0.52255399999999996</c:v>
                </c:pt>
                <c:pt idx="581">
                  <c:v>-0.52609399999999995</c:v>
                </c:pt>
                <c:pt idx="582">
                  <c:v>-0.53085499999999997</c:v>
                </c:pt>
                <c:pt idx="583">
                  <c:v>-0.53451800000000005</c:v>
                </c:pt>
                <c:pt idx="584">
                  <c:v>-0.53500599999999998</c:v>
                </c:pt>
                <c:pt idx="585">
                  <c:v>-0.52609399999999995</c:v>
                </c:pt>
                <c:pt idx="586">
                  <c:v>-0.52414099999999997</c:v>
                </c:pt>
                <c:pt idx="587">
                  <c:v>-0.52585000000000004</c:v>
                </c:pt>
                <c:pt idx="588">
                  <c:v>-0.52902400000000005</c:v>
                </c:pt>
                <c:pt idx="589">
                  <c:v>-0.525362</c:v>
                </c:pt>
                <c:pt idx="590">
                  <c:v>-0.52768099999999996</c:v>
                </c:pt>
                <c:pt idx="591">
                  <c:v>-0.52743700000000004</c:v>
                </c:pt>
                <c:pt idx="592">
                  <c:v>-0.525362</c:v>
                </c:pt>
                <c:pt idx="593">
                  <c:v>-0.52292000000000005</c:v>
                </c:pt>
                <c:pt idx="594">
                  <c:v>-0.51876900000000004</c:v>
                </c:pt>
                <c:pt idx="595">
                  <c:v>-0.51266599999999996</c:v>
                </c:pt>
                <c:pt idx="596">
                  <c:v>-0.51046800000000003</c:v>
                </c:pt>
                <c:pt idx="597">
                  <c:v>-0.51425299999999996</c:v>
                </c:pt>
                <c:pt idx="598">
                  <c:v>-0.52365300000000004</c:v>
                </c:pt>
                <c:pt idx="599">
                  <c:v>-0.52743700000000004</c:v>
                </c:pt>
                <c:pt idx="600">
                  <c:v>-0.53171000000000002</c:v>
                </c:pt>
                <c:pt idx="601">
                  <c:v>-0.52731499999999998</c:v>
                </c:pt>
                <c:pt idx="602">
                  <c:v>-0.527559</c:v>
                </c:pt>
                <c:pt idx="603">
                  <c:v>-0.52438499999999999</c:v>
                </c:pt>
                <c:pt idx="604">
                  <c:v>-0.52267600000000003</c:v>
                </c:pt>
                <c:pt idx="605">
                  <c:v>-0.52438499999999999</c:v>
                </c:pt>
                <c:pt idx="606">
                  <c:v>-0.51754900000000004</c:v>
                </c:pt>
                <c:pt idx="607">
                  <c:v>-0.52182099999999998</c:v>
                </c:pt>
                <c:pt idx="608">
                  <c:v>-0.52719300000000002</c:v>
                </c:pt>
                <c:pt idx="609">
                  <c:v>-0.53109899999999999</c:v>
                </c:pt>
                <c:pt idx="610">
                  <c:v>-0.53854599999999997</c:v>
                </c:pt>
                <c:pt idx="611">
                  <c:v>-0.55136399999999997</c:v>
                </c:pt>
                <c:pt idx="612">
                  <c:v>-0.55209699999999995</c:v>
                </c:pt>
                <c:pt idx="613">
                  <c:v>-0.55124200000000001</c:v>
                </c:pt>
                <c:pt idx="614">
                  <c:v>-0.54001100000000002</c:v>
                </c:pt>
                <c:pt idx="615">
                  <c:v>-0.54635900000000004</c:v>
                </c:pt>
                <c:pt idx="616">
                  <c:v>-0.54257500000000003</c:v>
                </c:pt>
                <c:pt idx="617">
                  <c:v>-0.53622700000000001</c:v>
                </c:pt>
                <c:pt idx="618">
                  <c:v>-0.52365300000000004</c:v>
                </c:pt>
                <c:pt idx="619">
                  <c:v>-0.51327599999999995</c:v>
                </c:pt>
                <c:pt idx="620">
                  <c:v>-0.50973599999999997</c:v>
                </c:pt>
                <c:pt idx="621">
                  <c:v>-0.50875899999999996</c:v>
                </c:pt>
                <c:pt idx="622">
                  <c:v>-0.51767099999999999</c:v>
                </c:pt>
                <c:pt idx="623">
                  <c:v>-0.52243200000000001</c:v>
                </c:pt>
                <c:pt idx="624">
                  <c:v>-0.52646000000000004</c:v>
                </c:pt>
                <c:pt idx="625">
                  <c:v>-0.53293000000000001</c:v>
                </c:pt>
                <c:pt idx="626">
                  <c:v>-0.53195400000000004</c:v>
                </c:pt>
                <c:pt idx="627">
                  <c:v>-0.52279799999999998</c:v>
                </c:pt>
                <c:pt idx="628">
                  <c:v>-0.51718200000000003</c:v>
                </c:pt>
                <c:pt idx="629">
                  <c:v>-0.513764</c:v>
                </c:pt>
                <c:pt idx="630">
                  <c:v>-0.51242100000000002</c:v>
                </c:pt>
                <c:pt idx="631">
                  <c:v>-0.52267600000000003</c:v>
                </c:pt>
                <c:pt idx="632">
                  <c:v>-0.53061100000000005</c:v>
                </c:pt>
                <c:pt idx="633">
                  <c:v>-0.53329700000000002</c:v>
                </c:pt>
                <c:pt idx="634">
                  <c:v>-0.533663</c:v>
                </c:pt>
                <c:pt idx="635">
                  <c:v>-0.53781400000000001</c:v>
                </c:pt>
                <c:pt idx="636">
                  <c:v>-0.53280799999999995</c:v>
                </c:pt>
                <c:pt idx="637">
                  <c:v>-0.52865799999999996</c:v>
                </c:pt>
                <c:pt idx="638">
                  <c:v>-0.51657200000000003</c:v>
                </c:pt>
                <c:pt idx="639">
                  <c:v>-0.51107899999999995</c:v>
                </c:pt>
                <c:pt idx="640">
                  <c:v>-0.50082400000000005</c:v>
                </c:pt>
                <c:pt idx="641">
                  <c:v>-0.50106799999999996</c:v>
                </c:pt>
                <c:pt idx="642">
                  <c:v>-0.50082400000000005</c:v>
                </c:pt>
                <c:pt idx="643">
                  <c:v>-0.50460799999999995</c:v>
                </c:pt>
                <c:pt idx="644">
                  <c:v>-0.50729400000000002</c:v>
                </c:pt>
                <c:pt idx="645">
                  <c:v>-0.515351</c:v>
                </c:pt>
                <c:pt idx="646">
                  <c:v>-0.51571800000000001</c:v>
                </c:pt>
                <c:pt idx="647">
                  <c:v>-0.51425299999999996</c:v>
                </c:pt>
                <c:pt idx="648">
                  <c:v>-0.51852500000000001</c:v>
                </c:pt>
                <c:pt idx="649">
                  <c:v>-0.51583999999999997</c:v>
                </c:pt>
                <c:pt idx="650">
                  <c:v>-0.51803699999999997</c:v>
                </c:pt>
                <c:pt idx="651">
                  <c:v>-0.514741</c:v>
                </c:pt>
                <c:pt idx="652">
                  <c:v>-0.52072300000000005</c:v>
                </c:pt>
                <c:pt idx="653">
                  <c:v>-0.51742699999999997</c:v>
                </c:pt>
                <c:pt idx="654">
                  <c:v>-0.51754900000000004</c:v>
                </c:pt>
                <c:pt idx="655">
                  <c:v>-0.51388599999999995</c:v>
                </c:pt>
                <c:pt idx="656">
                  <c:v>-0.51339800000000002</c:v>
                </c:pt>
                <c:pt idx="657">
                  <c:v>-0.52169900000000002</c:v>
                </c:pt>
                <c:pt idx="658">
                  <c:v>-0.52316399999999996</c:v>
                </c:pt>
                <c:pt idx="659">
                  <c:v>-0.52804700000000004</c:v>
                </c:pt>
                <c:pt idx="660">
                  <c:v>-0.53036700000000003</c:v>
                </c:pt>
                <c:pt idx="661">
                  <c:v>-0.528169</c:v>
                </c:pt>
                <c:pt idx="662">
                  <c:v>-0.521455</c:v>
                </c:pt>
                <c:pt idx="663">
                  <c:v>-0.51486299999999996</c:v>
                </c:pt>
                <c:pt idx="664">
                  <c:v>-0.51425299999999996</c:v>
                </c:pt>
                <c:pt idx="665">
                  <c:v>-0.50228899999999999</c:v>
                </c:pt>
                <c:pt idx="666">
                  <c:v>-0.49752800000000003</c:v>
                </c:pt>
                <c:pt idx="667">
                  <c:v>-0.50155700000000003</c:v>
                </c:pt>
                <c:pt idx="668">
                  <c:v>-0.50534100000000004</c:v>
                </c:pt>
                <c:pt idx="669">
                  <c:v>-0.51767099999999999</c:v>
                </c:pt>
                <c:pt idx="670">
                  <c:v>-0.519868</c:v>
                </c:pt>
                <c:pt idx="671">
                  <c:v>-0.51559500000000003</c:v>
                </c:pt>
                <c:pt idx="672">
                  <c:v>-0.52011200000000002</c:v>
                </c:pt>
                <c:pt idx="673">
                  <c:v>-0.51620600000000005</c:v>
                </c:pt>
                <c:pt idx="674">
                  <c:v>-0.50985800000000003</c:v>
                </c:pt>
                <c:pt idx="675">
                  <c:v>-0.50582899999999997</c:v>
                </c:pt>
                <c:pt idx="676">
                  <c:v>-0.50582899999999997</c:v>
                </c:pt>
                <c:pt idx="677">
                  <c:v>-0.50741599999999998</c:v>
                </c:pt>
                <c:pt idx="678">
                  <c:v>-0.51120100000000002</c:v>
                </c:pt>
                <c:pt idx="679">
                  <c:v>-0.51583999999999997</c:v>
                </c:pt>
                <c:pt idx="680">
                  <c:v>-0.51071200000000005</c:v>
                </c:pt>
                <c:pt idx="681">
                  <c:v>-0.51547299999999996</c:v>
                </c:pt>
                <c:pt idx="682">
                  <c:v>-0.513764</c:v>
                </c:pt>
                <c:pt idx="683">
                  <c:v>-0.52121099999999998</c:v>
                </c:pt>
                <c:pt idx="684">
                  <c:v>-0.51718200000000003</c:v>
                </c:pt>
                <c:pt idx="685">
                  <c:v>-0.52609399999999995</c:v>
                </c:pt>
                <c:pt idx="686">
                  <c:v>-0.52902400000000005</c:v>
                </c:pt>
                <c:pt idx="687">
                  <c:v>-0.52987799999999996</c:v>
                </c:pt>
                <c:pt idx="688">
                  <c:v>-0.52658199999999999</c:v>
                </c:pt>
                <c:pt idx="689">
                  <c:v>-0.52194300000000005</c:v>
                </c:pt>
                <c:pt idx="690">
                  <c:v>-0.51840299999999995</c:v>
                </c:pt>
                <c:pt idx="691">
                  <c:v>-0.51974600000000004</c:v>
                </c:pt>
                <c:pt idx="692">
                  <c:v>-0.51852500000000001</c:v>
                </c:pt>
                <c:pt idx="693">
                  <c:v>-0.52878000000000003</c:v>
                </c:pt>
                <c:pt idx="694">
                  <c:v>-0.52902400000000005</c:v>
                </c:pt>
                <c:pt idx="695">
                  <c:v>-0.52865799999999996</c:v>
                </c:pt>
                <c:pt idx="696">
                  <c:v>-0.528169</c:v>
                </c:pt>
                <c:pt idx="697">
                  <c:v>-0.52389699999999995</c:v>
                </c:pt>
                <c:pt idx="698">
                  <c:v>-0.52023399999999997</c:v>
                </c:pt>
                <c:pt idx="699">
                  <c:v>-0.51156699999999999</c:v>
                </c:pt>
                <c:pt idx="700">
                  <c:v>-0.51278800000000002</c:v>
                </c:pt>
                <c:pt idx="701">
                  <c:v>-0.51425299999999996</c:v>
                </c:pt>
                <c:pt idx="702">
                  <c:v>-0.51596200000000003</c:v>
                </c:pt>
                <c:pt idx="703">
                  <c:v>-0.51437500000000003</c:v>
                </c:pt>
                <c:pt idx="704">
                  <c:v>-0.51876900000000004</c:v>
                </c:pt>
                <c:pt idx="705">
                  <c:v>-0.51364200000000004</c:v>
                </c:pt>
                <c:pt idx="706">
                  <c:v>-0.51779299999999995</c:v>
                </c:pt>
                <c:pt idx="707">
                  <c:v>-0.52377499999999999</c:v>
                </c:pt>
                <c:pt idx="708">
                  <c:v>-0.525972</c:v>
                </c:pt>
                <c:pt idx="709">
                  <c:v>-0.52939000000000003</c:v>
                </c:pt>
                <c:pt idx="710">
                  <c:v>-0.53756899999999996</c:v>
                </c:pt>
                <c:pt idx="711">
                  <c:v>-0.54648099999999999</c:v>
                </c:pt>
                <c:pt idx="712">
                  <c:v>-0.54477200000000003</c:v>
                </c:pt>
                <c:pt idx="713">
                  <c:v>-0.54281900000000005</c:v>
                </c:pt>
                <c:pt idx="714">
                  <c:v>-0.53671500000000005</c:v>
                </c:pt>
                <c:pt idx="715">
                  <c:v>-0.52646000000000004</c:v>
                </c:pt>
                <c:pt idx="716">
                  <c:v>-0.519258</c:v>
                </c:pt>
                <c:pt idx="717">
                  <c:v>-0.51522900000000005</c:v>
                </c:pt>
                <c:pt idx="718">
                  <c:v>-0.50631700000000002</c:v>
                </c:pt>
                <c:pt idx="719">
                  <c:v>-0.51229899999999995</c:v>
                </c:pt>
                <c:pt idx="720">
                  <c:v>-0.515351</c:v>
                </c:pt>
                <c:pt idx="721">
                  <c:v>-0.51815900000000004</c:v>
                </c:pt>
                <c:pt idx="722">
                  <c:v>-0.52157699999999996</c:v>
                </c:pt>
                <c:pt idx="723">
                  <c:v>-0.52389699999999995</c:v>
                </c:pt>
                <c:pt idx="724">
                  <c:v>-0.52524000000000004</c:v>
                </c:pt>
                <c:pt idx="725">
                  <c:v>-0.51950200000000002</c:v>
                </c:pt>
                <c:pt idx="726">
                  <c:v>-0.51681600000000005</c:v>
                </c:pt>
                <c:pt idx="727">
                  <c:v>-0.52133300000000005</c:v>
                </c:pt>
                <c:pt idx="728">
                  <c:v>-0.520845</c:v>
                </c:pt>
                <c:pt idx="729">
                  <c:v>-0.52365300000000004</c:v>
                </c:pt>
                <c:pt idx="730">
                  <c:v>-0.52902400000000005</c:v>
                </c:pt>
                <c:pt idx="731">
                  <c:v>-0.52450699999999995</c:v>
                </c:pt>
                <c:pt idx="732">
                  <c:v>-0.528169</c:v>
                </c:pt>
                <c:pt idx="733">
                  <c:v>-0.52096699999999996</c:v>
                </c:pt>
              </c:numCache>
            </c:numRef>
          </c:yVal>
          <c:smooth val="0"/>
          <c:extLst>
            <c:ext xmlns:c16="http://schemas.microsoft.com/office/drawing/2014/chart" uri="{C3380CC4-5D6E-409C-BE32-E72D297353CC}">
              <c16:uniqueId val="{00000000-F935-4C25-B811-BFAD933A62EB}"/>
            </c:ext>
          </c:extLst>
        </c:ser>
        <c:ser>
          <c:idx val="1"/>
          <c:order val="1"/>
          <c:tx>
            <c:strRef>
              <c:f>front2!$C$1</c:f>
              <c:strCache>
                <c:ptCount val="1"/>
                <c:pt idx="0">
                  <c:v>y</c:v>
                </c:pt>
              </c:strCache>
            </c:strRef>
          </c:tx>
          <c:spPr>
            <a:ln w="38100" cap="rnd">
              <a:noFill/>
              <a:round/>
            </a:ln>
            <a:effectLst/>
          </c:spPr>
          <c:marker>
            <c:symbol val="circle"/>
            <c:size val="5"/>
            <c:spPr>
              <a:solidFill>
                <a:schemeClr val="accent2"/>
              </a:solidFill>
              <a:ln w="9525">
                <a:solidFill>
                  <a:schemeClr val="accent2"/>
                </a:solidFill>
              </a:ln>
              <a:effectLst/>
            </c:spPr>
          </c:marker>
          <c:xVal>
            <c:numRef>
              <c:f>front2!$A$2:$A$735</c:f>
              <c:numCache>
                <c:formatCode>General</c:formatCode>
                <c:ptCount val="734"/>
                <c:pt idx="0">
                  <c:v>40</c:v>
                </c:pt>
                <c:pt idx="1">
                  <c:v>58</c:v>
                </c:pt>
                <c:pt idx="2">
                  <c:v>73</c:v>
                </c:pt>
                <c:pt idx="3">
                  <c:v>91</c:v>
                </c:pt>
                <c:pt idx="4">
                  <c:v>107</c:v>
                </c:pt>
                <c:pt idx="5">
                  <c:v>124</c:v>
                </c:pt>
                <c:pt idx="6">
                  <c:v>141</c:v>
                </c:pt>
                <c:pt idx="7">
                  <c:v>157</c:v>
                </c:pt>
                <c:pt idx="8">
                  <c:v>174</c:v>
                </c:pt>
                <c:pt idx="9">
                  <c:v>190</c:v>
                </c:pt>
                <c:pt idx="10">
                  <c:v>208</c:v>
                </c:pt>
                <c:pt idx="11">
                  <c:v>224</c:v>
                </c:pt>
                <c:pt idx="12">
                  <c:v>242</c:v>
                </c:pt>
                <c:pt idx="13">
                  <c:v>257</c:v>
                </c:pt>
                <c:pt idx="14">
                  <c:v>273</c:v>
                </c:pt>
                <c:pt idx="15">
                  <c:v>288</c:v>
                </c:pt>
                <c:pt idx="16">
                  <c:v>308</c:v>
                </c:pt>
                <c:pt idx="17">
                  <c:v>323</c:v>
                </c:pt>
                <c:pt idx="18">
                  <c:v>341</c:v>
                </c:pt>
                <c:pt idx="19">
                  <c:v>357</c:v>
                </c:pt>
                <c:pt idx="20">
                  <c:v>374</c:v>
                </c:pt>
                <c:pt idx="21">
                  <c:v>390</c:v>
                </c:pt>
                <c:pt idx="22">
                  <c:v>408</c:v>
                </c:pt>
                <c:pt idx="23">
                  <c:v>426</c:v>
                </c:pt>
                <c:pt idx="24">
                  <c:v>443</c:v>
                </c:pt>
                <c:pt idx="25">
                  <c:v>458</c:v>
                </c:pt>
                <c:pt idx="26">
                  <c:v>476</c:v>
                </c:pt>
                <c:pt idx="27">
                  <c:v>491</c:v>
                </c:pt>
                <c:pt idx="28">
                  <c:v>509</c:v>
                </c:pt>
                <c:pt idx="29">
                  <c:v>524</c:v>
                </c:pt>
                <c:pt idx="30">
                  <c:v>541</c:v>
                </c:pt>
                <c:pt idx="31">
                  <c:v>557</c:v>
                </c:pt>
                <c:pt idx="32">
                  <c:v>575</c:v>
                </c:pt>
                <c:pt idx="33">
                  <c:v>591</c:v>
                </c:pt>
                <c:pt idx="34">
                  <c:v>610</c:v>
                </c:pt>
                <c:pt idx="35">
                  <c:v>626</c:v>
                </c:pt>
                <c:pt idx="36">
                  <c:v>641</c:v>
                </c:pt>
                <c:pt idx="37">
                  <c:v>657</c:v>
                </c:pt>
                <c:pt idx="38">
                  <c:v>674</c:v>
                </c:pt>
                <c:pt idx="39">
                  <c:v>690</c:v>
                </c:pt>
                <c:pt idx="40">
                  <c:v>709</c:v>
                </c:pt>
                <c:pt idx="41">
                  <c:v>726</c:v>
                </c:pt>
                <c:pt idx="42">
                  <c:v>742</c:v>
                </c:pt>
                <c:pt idx="43">
                  <c:v>757</c:v>
                </c:pt>
                <c:pt idx="44">
                  <c:v>772</c:v>
                </c:pt>
                <c:pt idx="45">
                  <c:v>791</c:v>
                </c:pt>
                <c:pt idx="46">
                  <c:v>807</c:v>
                </c:pt>
                <c:pt idx="47">
                  <c:v>822</c:v>
                </c:pt>
                <c:pt idx="48">
                  <c:v>842</c:v>
                </c:pt>
                <c:pt idx="49">
                  <c:v>857</c:v>
                </c:pt>
                <c:pt idx="50">
                  <c:v>875</c:v>
                </c:pt>
                <c:pt idx="51">
                  <c:v>892</c:v>
                </c:pt>
                <c:pt idx="52">
                  <c:v>909</c:v>
                </c:pt>
                <c:pt idx="53">
                  <c:v>924</c:v>
                </c:pt>
                <c:pt idx="54">
                  <c:v>943</c:v>
                </c:pt>
                <c:pt idx="55">
                  <c:v>958</c:v>
                </c:pt>
                <c:pt idx="56">
                  <c:v>977</c:v>
                </c:pt>
                <c:pt idx="57">
                  <c:v>992</c:v>
                </c:pt>
                <c:pt idx="58">
                  <c:v>1008</c:v>
                </c:pt>
                <c:pt idx="59">
                  <c:v>1025</c:v>
                </c:pt>
                <c:pt idx="60">
                  <c:v>1043</c:v>
                </c:pt>
                <c:pt idx="61">
                  <c:v>1058</c:v>
                </c:pt>
                <c:pt idx="62">
                  <c:v>1075</c:v>
                </c:pt>
                <c:pt idx="63">
                  <c:v>1091</c:v>
                </c:pt>
                <c:pt idx="64">
                  <c:v>1110</c:v>
                </c:pt>
                <c:pt idx="65">
                  <c:v>1126</c:v>
                </c:pt>
                <c:pt idx="66">
                  <c:v>1141</c:v>
                </c:pt>
                <c:pt idx="67">
                  <c:v>1159</c:v>
                </c:pt>
                <c:pt idx="68">
                  <c:v>1174</c:v>
                </c:pt>
                <c:pt idx="69">
                  <c:v>1189</c:v>
                </c:pt>
                <c:pt idx="70">
                  <c:v>1210</c:v>
                </c:pt>
                <c:pt idx="71">
                  <c:v>1225</c:v>
                </c:pt>
                <c:pt idx="72">
                  <c:v>1242</c:v>
                </c:pt>
                <c:pt idx="73">
                  <c:v>1259</c:v>
                </c:pt>
                <c:pt idx="74">
                  <c:v>1274</c:v>
                </c:pt>
                <c:pt idx="75">
                  <c:v>1292</c:v>
                </c:pt>
                <c:pt idx="76">
                  <c:v>1309</c:v>
                </c:pt>
                <c:pt idx="77">
                  <c:v>1325</c:v>
                </c:pt>
                <c:pt idx="78">
                  <c:v>1342</c:v>
                </c:pt>
                <c:pt idx="79">
                  <c:v>1359</c:v>
                </c:pt>
                <c:pt idx="80">
                  <c:v>1374</c:v>
                </c:pt>
                <c:pt idx="81">
                  <c:v>1392</c:v>
                </c:pt>
                <c:pt idx="82">
                  <c:v>1408</c:v>
                </c:pt>
                <c:pt idx="83">
                  <c:v>1426</c:v>
                </c:pt>
                <c:pt idx="84">
                  <c:v>1441</c:v>
                </c:pt>
                <c:pt idx="85">
                  <c:v>1459</c:v>
                </c:pt>
                <c:pt idx="86">
                  <c:v>1474</c:v>
                </c:pt>
                <c:pt idx="87">
                  <c:v>1492</c:v>
                </c:pt>
                <c:pt idx="88">
                  <c:v>1510</c:v>
                </c:pt>
                <c:pt idx="89">
                  <c:v>1527</c:v>
                </c:pt>
                <c:pt idx="90">
                  <c:v>1541</c:v>
                </c:pt>
                <c:pt idx="91">
                  <c:v>1560</c:v>
                </c:pt>
                <c:pt idx="92">
                  <c:v>1576</c:v>
                </c:pt>
                <c:pt idx="93">
                  <c:v>1592</c:v>
                </c:pt>
                <c:pt idx="94">
                  <c:v>1610</c:v>
                </c:pt>
                <c:pt idx="95">
                  <c:v>1625</c:v>
                </c:pt>
                <c:pt idx="96">
                  <c:v>1641</c:v>
                </c:pt>
                <c:pt idx="97">
                  <c:v>1659</c:v>
                </c:pt>
                <c:pt idx="98">
                  <c:v>1674</c:v>
                </c:pt>
                <c:pt idx="99">
                  <c:v>1693</c:v>
                </c:pt>
                <c:pt idx="100">
                  <c:v>1709</c:v>
                </c:pt>
                <c:pt idx="101">
                  <c:v>1725</c:v>
                </c:pt>
                <c:pt idx="102">
                  <c:v>1742</c:v>
                </c:pt>
                <c:pt idx="103">
                  <c:v>1759</c:v>
                </c:pt>
                <c:pt idx="104">
                  <c:v>1777</c:v>
                </c:pt>
                <c:pt idx="105">
                  <c:v>1792</c:v>
                </c:pt>
                <c:pt idx="106">
                  <c:v>1809</c:v>
                </c:pt>
                <c:pt idx="107">
                  <c:v>1826</c:v>
                </c:pt>
                <c:pt idx="108">
                  <c:v>1842</c:v>
                </c:pt>
                <c:pt idx="109">
                  <c:v>1860</c:v>
                </c:pt>
                <c:pt idx="110">
                  <c:v>1875</c:v>
                </c:pt>
                <c:pt idx="111">
                  <c:v>1891</c:v>
                </c:pt>
                <c:pt idx="112">
                  <c:v>1909</c:v>
                </c:pt>
                <c:pt idx="113">
                  <c:v>1925</c:v>
                </c:pt>
                <c:pt idx="114">
                  <c:v>1942</c:v>
                </c:pt>
                <c:pt idx="115">
                  <c:v>1958</c:v>
                </c:pt>
                <c:pt idx="116">
                  <c:v>1976</c:v>
                </c:pt>
                <c:pt idx="117">
                  <c:v>1992</c:v>
                </c:pt>
                <c:pt idx="118">
                  <c:v>2007</c:v>
                </c:pt>
                <c:pt idx="119">
                  <c:v>2028</c:v>
                </c:pt>
                <c:pt idx="120">
                  <c:v>2042</c:v>
                </c:pt>
                <c:pt idx="121">
                  <c:v>2061</c:v>
                </c:pt>
                <c:pt idx="122">
                  <c:v>2076</c:v>
                </c:pt>
                <c:pt idx="123">
                  <c:v>2093</c:v>
                </c:pt>
                <c:pt idx="124">
                  <c:v>2110</c:v>
                </c:pt>
                <c:pt idx="125">
                  <c:v>2126</c:v>
                </c:pt>
                <c:pt idx="126">
                  <c:v>2142</c:v>
                </c:pt>
                <c:pt idx="127">
                  <c:v>2159</c:v>
                </c:pt>
                <c:pt idx="128">
                  <c:v>2177</c:v>
                </c:pt>
                <c:pt idx="129">
                  <c:v>2192</c:v>
                </c:pt>
                <c:pt idx="130">
                  <c:v>2208</c:v>
                </c:pt>
                <c:pt idx="131">
                  <c:v>2227</c:v>
                </c:pt>
                <c:pt idx="132">
                  <c:v>2242</c:v>
                </c:pt>
                <c:pt idx="133">
                  <c:v>2257</c:v>
                </c:pt>
                <c:pt idx="134">
                  <c:v>2276</c:v>
                </c:pt>
                <c:pt idx="135">
                  <c:v>2292</c:v>
                </c:pt>
                <c:pt idx="136">
                  <c:v>2312</c:v>
                </c:pt>
                <c:pt idx="137">
                  <c:v>2326</c:v>
                </c:pt>
                <c:pt idx="138">
                  <c:v>2342</c:v>
                </c:pt>
                <c:pt idx="139">
                  <c:v>2360</c:v>
                </c:pt>
                <c:pt idx="140">
                  <c:v>2376</c:v>
                </c:pt>
                <c:pt idx="141">
                  <c:v>2393</c:v>
                </c:pt>
                <c:pt idx="142">
                  <c:v>2408</c:v>
                </c:pt>
                <c:pt idx="143">
                  <c:v>2428</c:v>
                </c:pt>
                <c:pt idx="144">
                  <c:v>2444</c:v>
                </c:pt>
                <c:pt idx="145">
                  <c:v>2460</c:v>
                </c:pt>
                <c:pt idx="146">
                  <c:v>2478</c:v>
                </c:pt>
                <c:pt idx="147">
                  <c:v>2494</c:v>
                </c:pt>
                <c:pt idx="148">
                  <c:v>2509</c:v>
                </c:pt>
                <c:pt idx="149">
                  <c:v>2524</c:v>
                </c:pt>
                <c:pt idx="150">
                  <c:v>2543</c:v>
                </c:pt>
                <c:pt idx="151">
                  <c:v>2559</c:v>
                </c:pt>
                <c:pt idx="152">
                  <c:v>2576</c:v>
                </c:pt>
                <c:pt idx="153">
                  <c:v>2597</c:v>
                </c:pt>
                <c:pt idx="154">
                  <c:v>2611</c:v>
                </c:pt>
                <c:pt idx="155">
                  <c:v>2627</c:v>
                </c:pt>
                <c:pt idx="156">
                  <c:v>2645</c:v>
                </c:pt>
                <c:pt idx="157">
                  <c:v>2659</c:v>
                </c:pt>
                <c:pt idx="158">
                  <c:v>2677</c:v>
                </c:pt>
                <c:pt idx="159">
                  <c:v>2693</c:v>
                </c:pt>
                <c:pt idx="160">
                  <c:v>2708</c:v>
                </c:pt>
                <c:pt idx="161">
                  <c:v>2727</c:v>
                </c:pt>
                <c:pt idx="162">
                  <c:v>2742</c:v>
                </c:pt>
                <c:pt idx="163">
                  <c:v>2761</c:v>
                </c:pt>
                <c:pt idx="164">
                  <c:v>2778</c:v>
                </c:pt>
                <c:pt idx="165">
                  <c:v>2794</c:v>
                </c:pt>
                <c:pt idx="166">
                  <c:v>2810</c:v>
                </c:pt>
                <c:pt idx="167">
                  <c:v>2826</c:v>
                </c:pt>
                <c:pt idx="168">
                  <c:v>2842</c:v>
                </c:pt>
                <c:pt idx="169">
                  <c:v>2858</c:v>
                </c:pt>
                <c:pt idx="170">
                  <c:v>2876</c:v>
                </c:pt>
                <c:pt idx="171">
                  <c:v>2892</c:v>
                </c:pt>
                <c:pt idx="172">
                  <c:v>2911</c:v>
                </c:pt>
                <c:pt idx="173">
                  <c:v>2926</c:v>
                </c:pt>
                <c:pt idx="174">
                  <c:v>2945</c:v>
                </c:pt>
                <c:pt idx="175">
                  <c:v>2960</c:v>
                </c:pt>
                <c:pt idx="176">
                  <c:v>2976</c:v>
                </c:pt>
                <c:pt idx="177">
                  <c:v>2993</c:v>
                </c:pt>
                <c:pt idx="178">
                  <c:v>3010</c:v>
                </c:pt>
                <c:pt idx="179">
                  <c:v>3027</c:v>
                </c:pt>
                <c:pt idx="180">
                  <c:v>3042</c:v>
                </c:pt>
                <c:pt idx="181">
                  <c:v>3060</c:v>
                </c:pt>
                <c:pt idx="182">
                  <c:v>3075</c:v>
                </c:pt>
                <c:pt idx="183">
                  <c:v>3094</c:v>
                </c:pt>
                <c:pt idx="184">
                  <c:v>3110</c:v>
                </c:pt>
                <c:pt idx="185">
                  <c:v>3129</c:v>
                </c:pt>
                <c:pt idx="186">
                  <c:v>3143</c:v>
                </c:pt>
                <c:pt idx="187">
                  <c:v>3162</c:v>
                </c:pt>
                <c:pt idx="188">
                  <c:v>3177</c:v>
                </c:pt>
                <c:pt idx="189">
                  <c:v>3193</c:v>
                </c:pt>
                <c:pt idx="190">
                  <c:v>3210</c:v>
                </c:pt>
                <c:pt idx="191">
                  <c:v>3228</c:v>
                </c:pt>
                <c:pt idx="192">
                  <c:v>3243</c:v>
                </c:pt>
                <c:pt idx="193">
                  <c:v>3259</c:v>
                </c:pt>
                <c:pt idx="194">
                  <c:v>3277</c:v>
                </c:pt>
                <c:pt idx="195">
                  <c:v>3292</c:v>
                </c:pt>
                <c:pt idx="196">
                  <c:v>3311</c:v>
                </c:pt>
                <c:pt idx="197">
                  <c:v>3327</c:v>
                </c:pt>
                <c:pt idx="198">
                  <c:v>3343</c:v>
                </c:pt>
                <c:pt idx="199">
                  <c:v>3359</c:v>
                </c:pt>
                <c:pt idx="200">
                  <c:v>3377</c:v>
                </c:pt>
                <c:pt idx="201">
                  <c:v>3393</c:v>
                </c:pt>
                <c:pt idx="202">
                  <c:v>3410</c:v>
                </c:pt>
                <c:pt idx="203">
                  <c:v>3427</c:v>
                </c:pt>
                <c:pt idx="204">
                  <c:v>3443</c:v>
                </c:pt>
                <c:pt idx="205">
                  <c:v>3460</c:v>
                </c:pt>
                <c:pt idx="206">
                  <c:v>3477</c:v>
                </c:pt>
                <c:pt idx="207">
                  <c:v>3493</c:v>
                </c:pt>
                <c:pt idx="208">
                  <c:v>3508</c:v>
                </c:pt>
                <c:pt idx="209">
                  <c:v>3527</c:v>
                </c:pt>
                <c:pt idx="210">
                  <c:v>3545</c:v>
                </c:pt>
                <c:pt idx="211">
                  <c:v>3560</c:v>
                </c:pt>
                <c:pt idx="212">
                  <c:v>3576</c:v>
                </c:pt>
                <c:pt idx="213">
                  <c:v>3594</c:v>
                </c:pt>
                <c:pt idx="214">
                  <c:v>3610</c:v>
                </c:pt>
                <c:pt idx="215">
                  <c:v>3627</c:v>
                </c:pt>
                <c:pt idx="216">
                  <c:v>3643</c:v>
                </c:pt>
                <c:pt idx="217">
                  <c:v>3663</c:v>
                </c:pt>
                <c:pt idx="218">
                  <c:v>3676</c:v>
                </c:pt>
                <c:pt idx="219">
                  <c:v>3695</c:v>
                </c:pt>
                <c:pt idx="220">
                  <c:v>3710</c:v>
                </c:pt>
                <c:pt idx="221">
                  <c:v>3727</c:v>
                </c:pt>
                <c:pt idx="222">
                  <c:v>3744</c:v>
                </c:pt>
                <c:pt idx="223">
                  <c:v>3761</c:v>
                </c:pt>
                <c:pt idx="224">
                  <c:v>3777</c:v>
                </c:pt>
                <c:pt idx="225">
                  <c:v>3794</c:v>
                </c:pt>
                <c:pt idx="226">
                  <c:v>3810</c:v>
                </c:pt>
                <c:pt idx="227">
                  <c:v>3827</c:v>
                </c:pt>
                <c:pt idx="228">
                  <c:v>3844</c:v>
                </c:pt>
                <c:pt idx="229">
                  <c:v>3861</c:v>
                </c:pt>
                <c:pt idx="230">
                  <c:v>3877</c:v>
                </c:pt>
                <c:pt idx="231">
                  <c:v>3893</c:v>
                </c:pt>
                <c:pt idx="232">
                  <c:v>3909</c:v>
                </c:pt>
                <c:pt idx="233">
                  <c:v>3929</c:v>
                </c:pt>
                <c:pt idx="234">
                  <c:v>3944</c:v>
                </c:pt>
                <c:pt idx="235">
                  <c:v>3960</c:v>
                </c:pt>
                <c:pt idx="236">
                  <c:v>3977</c:v>
                </c:pt>
                <c:pt idx="237">
                  <c:v>3994</c:v>
                </c:pt>
                <c:pt idx="238">
                  <c:v>4010</c:v>
                </c:pt>
                <c:pt idx="239">
                  <c:v>4028</c:v>
                </c:pt>
                <c:pt idx="240">
                  <c:v>4046</c:v>
                </c:pt>
                <c:pt idx="241">
                  <c:v>4061</c:v>
                </c:pt>
                <c:pt idx="242">
                  <c:v>4079</c:v>
                </c:pt>
                <c:pt idx="243">
                  <c:v>4094</c:v>
                </c:pt>
                <c:pt idx="244">
                  <c:v>4110</c:v>
                </c:pt>
                <c:pt idx="245">
                  <c:v>4128</c:v>
                </c:pt>
                <c:pt idx="246">
                  <c:v>4144</c:v>
                </c:pt>
                <c:pt idx="247">
                  <c:v>4162</c:v>
                </c:pt>
                <c:pt idx="248">
                  <c:v>4178</c:v>
                </c:pt>
                <c:pt idx="249">
                  <c:v>4197</c:v>
                </c:pt>
                <c:pt idx="250">
                  <c:v>4213</c:v>
                </c:pt>
                <c:pt idx="251">
                  <c:v>4228</c:v>
                </c:pt>
                <c:pt idx="252">
                  <c:v>4243</c:v>
                </c:pt>
                <c:pt idx="253">
                  <c:v>4265</c:v>
                </c:pt>
                <c:pt idx="254">
                  <c:v>4278</c:v>
                </c:pt>
                <c:pt idx="255">
                  <c:v>4294</c:v>
                </c:pt>
                <c:pt idx="256">
                  <c:v>4311</c:v>
                </c:pt>
                <c:pt idx="257">
                  <c:v>4328</c:v>
                </c:pt>
                <c:pt idx="258">
                  <c:v>4345</c:v>
                </c:pt>
                <c:pt idx="259">
                  <c:v>4360</c:v>
                </c:pt>
                <c:pt idx="260">
                  <c:v>4378</c:v>
                </c:pt>
                <c:pt idx="261">
                  <c:v>4394</c:v>
                </c:pt>
                <c:pt idx="262">
                  <c:v>4410</c:v>
                </c:pt>
                <c:pt idx="263">
                  <c:v>4427</c:v>
                </c:pt>
                <c:pt idx="264">
                  <c:v>4444</c:v>
                </c:pt>
                <c:pt idx="265">
                  <c:v>4462</c:v>
                </c:pt>
                <c:pt idx="266">
                  <c:v>4478</c:v>
                </c:pt>
                <c:pt idx="267">
                  <c:v>4494</c:v>
                </c:pt>
                <c:pt idx="268">
                  <c:v>4510</c:v>
                </c:pt>
                <c:pt idx="269">
                  <c:v>4528</c:v>
                </c:pt>
                <c:pt idx="270">
                  <c:v>4544</c:v>
                </c:pt>
                <c:pt idx="271">
                  <c:v>4561</c:v>
                </c:pt>
                <c:pt idx="272">
                  <c:v>4577</c:v>
                </c:pt>
                <c:pt idx="273">
                  <c:v>4595</c:v>
                </c:pt>
                <c:pt idx="274">
                  <c:v>4613</c:v>
                </c:pt>
                <c:pt idx="275">
                  <c:v>4628</c:v>
                </c:pt>
                <c:pt idx="276">
                  <c:v>4645</c:v>
                </c:pt>
                <c:pt idx="277">
                  <c:v>4662</c:v>
                </c:pt>
                <c:pt idx="278">
                  <c:v>4677</c:v>
                </c:pt>
                <c:pt idx="279">
                  <c:v>4695</c:v>
                </c:pt>
                <c:pt idx="280">
                  <c:v>4710</c:v>
                </c:pt>
                <c:pt idx="281">
                  <c:v>4730</c:v>
                </c:pt>
                <c:pt idx="282">
                  <c:v>4744</c:v>
                </c:pt>
                <c:pt idx="283">
                  <c:v>4763</c:v>
                </c:pt>
                <c:pt idx="284">
                  <c:v>4778</c:v>
                </c:pt>
                <c:pt idx="285">
                  <c:v>4794</c:v>
                </c:pt>
                <c:pt idx="286">
                  <c:v>4812</c:v>
                </c:pt>
                <c:pt idx="287">
                  <c:v>4828</c:v>
                </c:pt>
                <c:pt idx="288">
                  <c:v>4845</c:v>
                </c:pt>
                <c:pt idx="289">
                  <c:v>4860</c:v>
                </c:pt>
                <c:pt idx="290">
                  <c:v>4879</c:v>
                </c:pt>
                <c:pt idx="291">
                  <c:v>4895</c:v>
                </c:pt>
                <c:pt idx="292">
                  <c:v>4910</c:v>
                </c:pt>
                <c:pt idx="293">
                  <c:v>4930</c:v>
                </c:pt>
                <c:pt idx="294">
                  <c:v>4944</c:v>
                </c:pt>
                <c:pt idx="295">
                  <c:v>4960</c:v>
                </c:pt>
                <c:pt idx="296">
                  <c:v>4978</c:v>
                </c:pt>
                <c:pt idx="297">
                  <c:v>4995</c:v>
                </c:pt>
                <c:pt idx="298">
                  <c:v>5011</c:v>
                </c:pt>
                <c:pt idx="299">
                  <c:v>5028</c:v>
                </c:pt>
                <c:pt idx="300">
                  <c:v>5045</c:v>
                </c:pt>
                <c:pt idx="301">
                  <c:v>5062</c:v>
                </c:pt>
                <c:pt idx="302">
                  <c:v>5077</c:v>
                </c:pt>
                <c:pt idx="303">
                  <c:v>5095</c:v>
                </c:pt>
                <c:pt idx="304">
                  <c:v>5111</c:v>
                </c:pt>
                <c:pt idx="305">
                  <c:v>5126</c:v>
                </c:pt>
                <c:pt idx="306">
                  <c:v>5146</c:v>
                </c:pt>
                <c:pt idx="307">
                  <c:v>5161</c:v>
                </c:pt>
                <c:pt idx="308">
                  <c:v>5176</c:v>
                </c:pt>
                <c:pt idx="309">
                  <c:v>5195</c:v>
                </c:pt>
                <c:pt idx="310">
                  <c:v>5210</c:v>
                </c:pt>
                <c:pt idx="311">
                  <c:v>5229</c:v>
                </c:pt>
                <c:pt idx="312">
                  <c:v>5244</c:v>
                </c:pt>
                <c:pt idx="313">
                  <c:v>5264</c:v>
                </c:pt>
                <c:pt idx="314">
                  <c:v>5277</c:v>
                </c:pt>
                <c:pt idx="315">
                  <c:v>5293</c:v>
                </c:pt>
                <c:pt idx="316">
                  <c:v>5312</c:v>
                </c:pt>
                <c:pt idx="317">
                  <c:v>5329</c:v>
                </c:pt>
                <c:pt idx="318">
                  <c:v>5346</c:v>
                </c:pt>
                <c:pt idx="319">
                  <c:v>5361</c:v>
                </c:pt>
                <c:pt idx="320">
                  <c:v>5379</c:v>
                </c:pt>
                <c:pt idx="321">
                  <c:v>5395</c:v>
                </c:pt>
                <c:pt idx="322">
                  <c:v>5410</c:v>
                </c:pt>
                <c:pt idx="323">
                  <c:v>5428</c:v>
                </c:pt>
                <c:pt idx="324">
                  <c:v>5444</c:v>
                </c:pt>
                <c:pt idx="325">
                  <c:v>5462</c:v>
                </c:pt>
                <c:pt idx="326">
                  <c:v>5479</c:v>
                </c:pt>
                <c:pt idx="327">
                  <c:v>5494</c:v>
                </c:pt>
                <c:pt idx="328">
                  <c:v>5512</c:v>
                </c:pt>
                <c:pt idx="329">
                  <c:v>5528</c:v>
                </c:pt>
                <c:pt idx="330">
                  <c:v>5544</c:v>
                </c:pt>
                <c:pt idx="331">
                  <c:v>5562</c:v>
                </c:pt>
                <c:pt idx="332">
                  <c:v>5578</c:v>
                </c:pt>
                <c:pt idx="333">
                  <c:v>5596</c:v>
                </c:pt>
                <c:pt idx="334">
                  <c:v>5612</c:v>
                </c:pt>
                <c:pt idx="335">
                  <c:v>5628</c:v>
                </c:pt>
                <c:pt idx="336">
                  <c:v>5646</c:v>
                </c:pt>
                <c:pt idx="337">
                  <c:v>5663</c:v>
                </c:pt>
                <c:pt idx="338">
                  <c:v>5678</c:v>
                </c:pt>
                <c:pt idx="339">
                  <c:v>5696</c:v>
                </c:pt>
                <c:pt idx="340">
                  <c:v>5714</c:v>
                </c:pt>
                <c:pt idx="341">
                  <c:v>5729</c:v>
                </c:pt>
                <c:pt idx="342">
                  <c:v>5744</c:v>
                </c:pt>
                <c:pt idx="343">
                  <c:v>5762</c:v>
                </c:pt>
                <c:pt idx="344">
                  <c:v>5781</c:v>
                </c:pt>
                <c:pt idx="345">
                  <c:v>5798</c:v>
                </c:pt>
                <c:pt idx="346">
                  <c:v>5811</c:v>
                </c:pt>
                <c:pt idx="347">
                  <c:v>5830</c:v>
                </c:pt>
                <c:pt idx="348">
                  <c:v>5845</c:v>
                </c:pt>
                <c:pt idx="349">
                  <c:v>5863</c:v>
                </c:pt>
                <c:pt idx="350">
                  <c:v>5878</c:v>
                </c:pt>
                <c:pt idx="351">
                  <c:v>5897</c:v>
                </c:pt>
                <c:pt idx="352">
                  <c:v>5912</c:v>
                </c:pt>
                <c:pt idx="353">
                  <c:v>5928</c:v>
                </c:pt>
                <c:pt idx="354">
                  <c:v>5946</c:v>
                </c:pt>
                <c:pt idx="355">
                  <c:v>5963</c:v>
                </c:pt>
                <c:pt idx="356">
                  <c:v>5979</c:v>
                </c:pt>
                <c:pt idx="357">
                  <c:v>5994</c:v>
                </c:pt>
                <c:pt idx="358">
                  <c:v>6014</c:v>
                </c:pt>
                <c:pt idx="359">
                  <c:v>6029</c:v>
                </c:pt>
                <c:pt idx="360">
                  <c:v>6045</c:v>
                </c:pt>
                <c:pt idx="361">
                  <c:v>6061</c:v>
                </c:pt>
                <c:pt idx="362">
                  <c:v>6079</c:v>
                </c:pt>
                <c:pt idx="363">
                  <c:v>6096</c:v>
                </c:pt>
                <c:pt idx="364">
                  <c:v>6111</c:v>
                </c:pt>
                <c:pt idx="365">
                  <c:v>6129</c:v>
                </c:pt>
                <c:pt idx="366">
                  <c:v>6145</c:v>
                </c:pt>
                <c:pt idx="367">
                  <c:v>6163</c:v>
                </c:pt>
                <c:pt idx="368">
                  <c:v>6179</c:v>
                </c:pt>
                <c:pt idx="369">
                  <c:v>6196</c:v>
                </c:pt>
                <c:pt idx="370">
                  <c:v>6212</c:v>
                </c:pt>
                <c:pt idx="371">
                  <c:v>6231</c:v>
                </c:pt>
                <c:pt idx="372">
                  <c:v>6246</c:v>
                </c:pt>
                <c:pt idx="373">
                  <c:v>6262</c:v>
                </c:pt>
                <c:pt idx="374">
                  <c:v>6278</c:v>
                </c:pt>
                <c:pt idx="375">
                  <c:v>6297</c:v>
                </c:pt>
                <c:pt idx="376">
                  <c:v>6312</c:v>
                </c:pt>
                <c:pt idx="377">
                  <c:v>6330</c:v>
                </c:pt>
                <c:pt idx="378">
                  <c:v>6348</c:v>
                </c:pt>
                <c:pt idx="379">
                  <c:v>6362</c:v>
                </c:pt>
                <c:pt idx="380">
                  <c:v>6381</c:v>
                </c:pt>
                <c:pt idx="381">
                  <c:v>6396</c:v>
                </c:pt>
                <c:pt idx="382">
                  <c:v>6413</c:v>
                </c:pt>
                <c:pt idx="383">
                  <c:v>6431</c:v>
                </c:pt>
                <c:pt idx="384">
                  <c:v>6448</c:v>
                </c:pt>
                <c:pt idx="385">
                  <c:v>6463</c:v>
                </c:pt>
                <c:pt idx="386">
                  <c:v>6480</c:v>
                </c:pt>
                <c:pt idx="387">
                  <c:v>6496</c:v>
                </c:pt>
                <c:pt idx="388">
                  <c:v>6513</c:v>
                </c:pt>
                <c:pt idx="389">
                  <c:v>6529</c:v>
                </c:pt>
                <c:pt idx="390">
                  <c:v>6545</c:v>
                </c:pt>
                <c:pt idx="391">
                  <c:v>6563</c:v>
                </c:pt>
                <c:pt idx="392">
                  <c:v>6578</c:v>
                </c:pt>
                <c:pt idx="393">
                  <c:v>6594</c:v>
                </c:pt>
                <c:pt idx="394">
                  <c:v>6613</c:v>
                </c:pt>
                <c:pt idx="395">
                  <c:v>6629</c:v>
                </c:pt>
                <c:pt idx="396">
                  <c:v>6644</c:v>
                </c:pt>
                <c:pt idx="397">
                  <c:v>6663</c:v>
                </c:pt>
                <c:pt idx="398">
                  <c:v>6678</c:v>
                </c:pt>
                <c:pt idx="399">
                  <c:v>6693</c:v>
                </c:pt>
                <c:pt idx="400">
                  <c:v>6713</c:v>
                </c:pt>
                <c:pt idx="401">
                  <c:v>6728</c:v>
                </c:pt>
                <c:pt idx="402">
                  <c:v>6747</c:v>
                </c:pt>
                <c:pt idx="403">
                  <c:v>6763</c:v>
                </c:pt>
                <c:pt idx="404">
                  <c:v>6779</c:v>
                </c:pt>
                <c:pt idx="405">
                  <c:v>6794</c:v>
                </c:pt>
                <c:pt idx="406">
                  <c:v>6813</c:v>
                </c:pt>
                <c:pt idx="407">
                  <c:v>6828</c:v>
                </c:pt>
                <c:pt idx="408">
                  <c:v>6847</c:v>
                </c:pt>
                <c:pt idx="409">
                  <c:v>6862</c:v>
                </c:pt>
                <c:pt idx="410">
                  <c:v>6877</c:v>
                </c:pt>
                <c:pt idx="411">
                  <c:v>6899</c:v>
                </c:pt>
                <c:pt idx="412">
                  <c:v>6913</c:v>
                </c:pt>
                <c:pt idx="413">
                  <c:v>6930</c:v>
                </c:pt>
                <c:pt idx="414">
                  <c:v>6946</c:v>
                </c:pt>
                <c:pt idx="415">
                  <c:v>6963</c:v>
                </c:pt>
                <c:pt idx="416">
                  <c:v>6981</c:v>
                </c:pt>
                <c:pt idx="417">
                  <c:v>6996</c:v>
                </c:pt>
                <c:pt idx="418">
                  <c:v>7012</c:v>
                </c:pt>
                <c:pt idx="419">
                  <c:v>7030</c:v>
                </c:pt>
                <c:pt idx="420">
                  <c:v>7047</c:v>
                </c:pt>
                <c:pt idx="421">
                  <c:v>7062</c:v>
                </c:pt>
                <c:pt idx="422">
                  <c:v>7081</c:v>
                </c:pt>
                <c:pt idx="423">
                  <c:v>7096</c:v>
                </c:pt>
                <c:pt idx="424">
                  <c:v>7112</c:v>
                </c:pt>
                <c:pt idx="425">
                  <c:v>7131</c:v>
                </c:pt>
                <c:pt idx="426">
                  <c:v>7146</c:v>
                </c:pt>
                <c:pt idx="427">
                  <c:v>7163</c:v>
                </c:pt>
                <c:pt idx="428">
                  <c:v>7179</c:v>
                </c:pt>
                <c:pt idx="429">
                  <c:v>7195</c:v>
                </c:pt>
                <c:pt idx="430">
                  <c:v>7213</c:v>
                </c:pt>
                <c:pt idx="431">
                  <c:v>7229</c:v>
                </c:pt>
                <c:pt idx="432">
                  <c:v>7246</c:v>
                </c:pt>
                <c:pt idx="433">
                  <c:v>7262</c:v>
                </c:pt>
                <c:pt idx="434">
                  <c:v>7281</c:v>
                </c:pt>
                <c:pt idx="435">
                  <c:v>7297</c:v>
                </c:pt>
                <c:pt idx="436">
                  <c:v>7313</c:v>
                </c:pt>
                <c:pt idx="437">
                  <c:v>7330</c:v>
                </c:pt>
                <c:pt idx="438">
                  <c:v>7346</c:v>
                </c:pt>
                <c:pt idx="439">
                  <c:v>7361</c:v>
                </c:pt>
                <c:pt idx="440">
                  <c:v>7377</c:v>
                </c:pt>
                <c:pt idx="441">
                  <c:v>7397</c:v>
                </c:pt>
                <c:pt idx="442">
                  <c:v>7416</c:v>
                </c:pt>
                <c:pt idx="443">
                  <c:v>7432</c:v>
                </c:pt>
                <c:pt idx="444">
                  <c:v>7448</c:v>
                </c:pt>
                <c:pt idx="445">
                  <c:v>7464</c:v>
                </c:pt>
                <c:pt idx="446">
                  <c:v>7480</c:v>
                </c:pt>
                <c:pt idx="447">
                  <c:v>7497</c:v>
                </c:pt>
                <c:pt idx="448">
                  <c:v>7514</c:v>
                </c:pt>
                <c:pt idx="449">
                  <c:v>7531</c:v>
                </c:pt>
                <c:pt idx="450">
                  <c:v>7546</c:v>
                </c:pt>
                <c:pt idx="451">
                  <c:v>7565</c:v>
                </c:pt>
                <c:pt idx="452">
                  <c:v>7579</c:v>
                </c:pt>
                <c:pt idx="453">
                  <c:v>7599</c:v>
                </c:pt>
                <c:pt idx="454">
                  <c:v>7614</c:v>
                </c:pt>
                <c:pt idx="455">
                  <c:v>7629</c:v>
                </c:pt>
                <c:pt idx="456">
                  <c:v>7644</c:v>
                </c:pt>
                <c:pt idx="457">
                  <c:v>7663</c:v>
                </c:pt>
                <c:pt idx="458">
                  <c:v>7679</c:v>
                </c:pt>
                <c:pt idx="459">
                  <c:v>7697</c:v>
                </c:pt>
                <c:pt idx="460">
                  <c:v>7713</c:v>
                </c:pt>
                <c:pt idx="461">
                  <c:v>7732</c:v>
                </c:pt>
                <c:pt idx="462">
                  <c:v>7747</c:v>
                </c:pt>
                <c:pt idx="463">
                  <c:v>7762</c:v>
                </c:pt>
                <c:pt idx="464">
                  <c:v>7779</c:v>
                </c:pt>
                <c:pt idx="465">
                  <c:v>7797</c:v>
                </c:pt>
                <c:pt idx="466">
                  <c:v>7813</c:v>
                </c:pt>
                <c:pt idx="467">
                  <c:v>7830</c:v>
                </c:pt>
                <c:pt idx="468">
                  <c:v>7847</c:v>
                </c:pt>
                <c:pt idx="469">
                  <c:v>7864</c:v>
                </c:pt>
                <c:pt idx="470">
                  <c:v>7880</c:v>
                </c:pt>
                <c:pt idx="471">
                  <c:v>7899</c:v>
                </c:pt>
                <c:pt idx="472">
                  <c:v>7914</c:v>
                </c:pt>
                <c:pt idx="473">
                  <c:v>7929</c:v>
                </c:pt>
                <c:pt idx="474">
                  <c:v>7948</c:v>
                </c:pt>
                <c:pt idx="475">
                  <c:v>7964</c:v>
                </c:pt>
                <c:pt idx="476">
                  <c:v>7981</c:v>
                </c:pt>
                <c:pt idx="477">
                  <c:v>7997</c:v>
                </c:pt>
                <c:pt idx="478">
                  <c:v>8014</c:v>
                </c:pt>
                <c:pt idx="479">
                  <c:v>8032</c:v>
                </c:pt>
                <c:pt idx="480">
                  <c:v>8048</c:v>
                </c:pt>
                <c:pt idx="481">
                  <c:v>8064</c:v>
                </c:pt>
                <c:pt idx="482">
                  <c:v>8079</c:v>
                </c:pt>
                <c:pt idx="483">
                  <c:v>8098</c:v>
                </c:pt>
                <c:pt idx="484">
                  <c:v>8114</c:v>
                </c:pt>
                <c:pt idx="485">
                  <c:v>8130</c:v>
                </c:pt>
                <c:pt idx="486">
                  <c:v>8149</c:v>
                </c:pt>
                <c:pt idx="487">
                  <c:v>8164</c:v>
                </c:pt>
                <c:pt idx="488">
                  <c:v>8180</c:v>
                </c:pt>
                <c:pt idx="489">
                  <c:v>8195</c:v>
                </c:pt>
                <c:pt idx="490">
                  <c:v>8215</c:v>
                </c:pt>
                <c:pt idx="491">
                  <c:v>8233</c:v>
                </c:pt>
                <c:pt idx="492">
                  <c:v>8247</c:v>
                </c:pt>
                <c:pt idx="493">
                  <c:v>8265</c:v>
                </c:pt>
                <c:pt idx="494">
                  <c:v>8280</c:v>
                </c:pt>
                <c:pt idx="495">
                  <c:v>8295</c:v>
                </c:pt>
                <c:pt idx="496">
                  <c:v>8314</c:v>
                </c:pt>
                <c:pt idx="497">
                  <c:v>8331</c:v>
                </c:pt>
                <c:pt idx="498">
                  <c:v>8346</c:v>
                </c:pt>
                <c:pt idx="499">
                  <c:v>8365</c:v>
                </c:pt>
                <c:pt idx="500">
                  <c:v>8380</c:v>
                </c:pt>
                <c:pt idx="501">
                  <c:v>8396</c:v>
                </c:pt>
                <c:pt idx="502">
                  <c:v>8415</c:v>
                </c:pt>
                <c:pt idx="503">
                  <c:v>8431</c:v>
                </c:pt>
                <c:pt idx="504">
                  <c:v>8447</c:v>
                </c:pt>
                <c:pt idx="505">
                  <c:v>8465</c:v>
                </c:pt>
                <c:pt idx="506">
                  <c:v>8480</c:v>
                </c:pt>
                <c:pt idx="507">
                  <c:v>8500</c:v>
                </c:pt>
                <c:pt idx="508">
                  <c:v>8515</c:v>
                </c:pt>
                <c:pt idx="509">
                  <c:v>8533</c:v>
                </c:pt>
                <c:pt idx="510">
                  <c:v>8548</c:v>
                </c:pt>
                <c:pt idx="511">
                  <c:v>8566</c:v>
                </c:pt>
                <c:pt idx="512">
                  <c:v>8581</c:v>
                </c:pt>
                <c:pt idx="513">
                  <c:v>8599</c:v>
                </c:pt>
                <c:pt idx="514">
                  <c:v>8614</c:v>
                </c:pt>
                <c:pt idx="515">
                  <c:v>8633</c:v>
                </c:pt>
                <c:pt idx="516">
                  <c:v>8648</c:v>
                </c:pt>
                <c:pt idx="517">
                  <c:v>8664</c:v>
                </c:pt>
                <c:pt idx="518">
                  <c:v>8680</c:v>
                </c:pt>
                <c:pt idx="519">
                  <c:v>8700</c:v>
                </c:pt>
                <c:pt idx="520">
                  <c:v>8715</c:v>
                </c:pt>
                <c:pt idx="521">
                  <c:v>8730</c:v>
                </c:pt>
                <c:pt idx="522">
                  <c:v>8746</c:v>
                </c:pt>
                <c:pt idx="523">
                  <c:v>8765</c:v>
                </c:pt>
                <c:pt idx="524">
                  <c:v>8783</c:v>
                </c:pt>
                <c:pt idx="525">
                  <c:v>8798</c:v>
                </c:pt>
                <c:pt idx="526">
                  <c:v>8813</c:v>
                </c:pt>
                <c:pt idx="527">
                  <c:v>8833</c:v>
                </c:pt>
                <c:pt idx="528">
                  <c:v>8847</c:v>
                </c:pt>
                <c:pt idx="529">
                  <c:v>8865</c:v>
                </c:pt>
                <c:pt idx="530">
                  <c:v>8881</c:v>
                </c:pt>
                <c:pt idx="531">
                  <c:v>8898</c:v>
                </c:pt>
                <c:pt idx="532">
                  <c:v>8917</c:v>
                </c:pt>
                <c:pt idx="533">
                  <c:v>8932</c:v>
                </c:pt>
                <c:pt idx="534">
                  <c:v>8947</c:v>
                </c:pt>
                <c:pt idx="535">
                  <c:v>8966</c:v>
                </c:pt>
                <c:pt idx="536">
                  <c:v>8981</c:v>
                </c:pt>
                <c:pt idx="537">
                  <c:v>8998</c:v>
                </c:pt>
                <c:pt idx="538">
                  <c:v>9014</c:v>
                </c:pt>
                <c:pt idx="539">
                  <c:v>9033</c:v>
                </c:pt>
                <c:pt idx="540">
                  <c:v>9047</c:v>
                </c:pt>
                <c:pt idx="541">
                  <c:v>9065</c:v>
                </c:pt>
                <c:pt idx="542">
                  <c:v>9081</c:v>
                </c:pt>
                <c:pt idx="543">
                  <c:v>9098</c:v>
                </c:pt>
                <c:pt idx="544">
                  <c:v>9115</c:v>
                </c:pt>
                <c:pt idx="545">
                  <c:v>9131</c:v>
                </c:pt>
                <c:pt idx="546">
                  <c:v>9150</c:v>
                </c:pt>
                <c:pt idx="547">
                  <c:v>9165</c:v>
                </c:pt>
                <c:pt idx="548">
                  <c:v>9181</c:v>
                </c:pt>
                <c:pt idx="549">
                  <c:v>9200</c:v>
                </c:pt>
                <c:pt idx="550">
                  <c:v>9215</c:v>
                </c:pt>
                <c:pt idx="551">
                  <c:v>9230</c:v>
                </c:pt>
                <c:pt idx="552">
                  <c:v>9248</c:v>
                </c:pt>
                <c:pt idx="553">
                  <c:v>9264</c:v>
                </c:pt>
                <c:pt idx="554">
                  <c:v>9285</c:v>
                </c:pt>
                <c:pt idx="555">
                  <c:v>9300</c:v>
                </c:pt>
                <c:pt idx="556">
                  <c:v>9315</c:v>
                </c:pt>
                <c:pt idx="557">
                  <c:v>9332</c:v>
                </c:pt>
                <c:pt idx="558">
                  <c:v>9347</c:v>
                </c:pt>
                <c:pt idx="559">
                  <c:v>9363</c:v>
                </c:pt>
                <c:pt idx="560">
                  <c:v>9378</c:v>
                </c:pt>
                <c:pt idx="561">
                  <c:v>9399</c:v>
                </c:pt>
                <c:pt idx="562">
                  <c:v>9414</c:v>
                </c:pt>
                <c:pt idx="563">
                  <c:v>9434</c:v>
                </c:pt>
                <c:pt idx="564">
                  <c:v>9449</c:v>
                </c:pt>
                <c:pt idx="565">
                  <c:v>9465</c:v>
                </c:pt>
                <c:pt idx="566">
                  <c:v>9482</c:v>
                </c:pt>
                <c:pt idx="567">
                  <c:v>9497</c:v>
                </c:pt>
                <c:pt idx="568">
                  <c:v>9515</c:v>
                </c:pt>
                <c:pt idx="569">
                  <c:v>9534</c:v>
                </c:pt>
                <c:pt idx="570">
                  <c:v>9549</c:v>
                </c:pt>
                <c:pt idx="571">
                  <c:v>9568</c:v>
                </c:pt>
                <c:pt idx="572">
                  <c:v>9581</c:v>
                </c:pt>
                <c:pt idx="573">
                  <c:v>9600</c:v>
                </c:pt>
                <c:pt idx="574">
                  <c:v>9616</c:v>
                </c:pt>
                <c:pt idx="575">
                  <c:v>9631</c:v>
                </c:pt>
                <c:pt idx="576">
                  <c:v>9649</c:v>
                </c:pt>
                <c:pt idx="577">
                  <c:v>9666</c:v>
                </c:pt>
                <c:pt idx="578">
                  <c:v>9682</c:v>
                </c:pt>
                <c:pt idx="579">
                  <c:v>9699</c:v>
                </c:pt>
                <c:pt idx="580">
                  <c:v>9715</c:v>
                </c:pt>
                <c:pt idx="581">
                  <c:v>9732</c:v>
                </c:pt>
                <c:pt idx="582">
                  <c:v>9748</c:v>
                </c:pt>
                <c:pt idx="583">
                  <c:v>9766</c:v>
                </c:pt>
                <c:pt idx="584">
                  <c:v>9784</c:v>
                </c:pt>
                <c:pt idx="585">
                  <c:v>9799</c:v>
                </c:pt>
                <c:pt idx="586">
                  <c:v>9817</c:v>
                </c:pt>
                <c:pt idx="587">
                  <c:v>9832</c:v>
                </c:pt>
                <c:pt idx="588">
                  <c:v>9848</c:v>
                </c:pt>
                <c:pt idx="589">
                  <c:v>9864</c:v>
                </c:pt>
                <c:pt idx="590">
                  <c:v>9882</c:v>
                </c:pt>
                <c:pt idx="591">
                  <c:v>9898</c:v>
                </c:pt>
                <c:pt idx="592">
                  <c:v>9917</c:v>
                </c:pt>
                <c:pt idx="593">
                  <c:v>9932</c:v>
                </c:pt>
                <c:pt idx="594">
                  <c:v>9949</c:v>
                </c:pt>
                <c:pt idx="595">
                  <c:v>9965</c:v>
                </c:pt>
                <c:pt idx="596">
                  <c:v>9981</c:v>
                </c:pt>
                <c:pt idx="597">
                  <c:v>9997</c:v>
                </c:pt>
                <c:pt idx="598">
                  <c:v>10016</c:v>
                </c:pt>
                <c:pt idx="599">
                  <c:v>10032</c:v>
                </c:pt>
                <c:pt idx="600">
                  <c:v>10049</c:v>
                </c:pt>
                <c:pt idx="601">
                  <c:v>10066</c:v>
                </c:pt>
                <c:pt idx="602">
                  <c:v>10082</c:v>
                </c:pt>
                <c:pt idx="603">
                  <c:v>10097</c:v>
                </c:pt>
                <c:pt idx="604">
                  <c:v>10116</c:v>
                </c:pt>
                <c:pt idx="605">
                  <c:v>10134</c:v>
                </c:pt>
                <c:pt idx="606">
                  <c:v>10149</c:v>
                </c:pt>
                <c:pt idx="607">
                  <c:v>10166</c:v>
                </c:pt>
                <c:pt idx="608">
                  <c:v>10183</c:v>
                </c:pt>
                <c:pt idx="609">
                  <c:v>10198</c:v>
                </c:pt>
                <c:pt idx="610">
                  <c:v>10216</c:v>
                </c:pt>
                <c:pt idx="611">
                  <c:v>10232</c:v>
                </c:pt>
                <c:pt idx="612">
                  <c:v>10249</c:v>
                </c:pt>
                <c:pt idx="613">
                  <c:v>10265</c:v>
                </c:pt>
                <c:pt idx="614">
                  <c:v>10281</c:v>
                </c:pt>
                <c:pt idx="615">
                  <c:v>10301</c:v>
                </c:pt>
                <c:pt idx="616">
                  <c:v>10316</c:v>
                </c:pt>
                <c:pt idx="617">
                  <c:v>10333</c:v>
                </c:pt>
                <c:pt idx="618">
                  <c:v>10347</c:v>
                </c:pt>
                <c:pt idx="619">
                  <c:v>10367</c:v>
                </c:pt>
                <c:pt idx="620">
                  <c:v>10382</c:v>
                </c:pt>
                <c:pt idx="621">
                  <c:v>10397</c:v>
                </c:pt>
                <c:pt idx="622">
                  <c:v>10416</c:v>
                </c:pt>
                <c:pt idx="623">
                  <c:v>10433</c:v>
                </c:pt>
                <c:pt idx="624">
                  <c:v>10451</c:v>
                </c:pt>
                <c:pt idx="625">
                  <c:v>10468</c:v>
                </c:pt>
                <c:pt idx="626">
                  <c:v>10482</c:v>
                </c:pt>
                <c:pt idx="627">
                  <c:v>10500</c:v>
                </c:pt>
                <c:pt idx="628">
                  <c:v>10516</c:v>
                </c:pt>
                <c:pt idx="629">
                  <c:v>10533</c:v>
                </c:pt>
                <c:pt idx="630">
                  <c:v>10549</c:v>
                </c:pt>
                <c:pt idx="631">
                  <c:v>10567</c:v>
                </c:pt>
                <c:pt idx="632">
                  <c:v>10582</c:v>
                </c:pt>
                <c:pt idx="633">
                  <c:v>10597</c:v>
                </c:pt>
                <c:pt idx="634">
                  <c:v>10618</c:v>
                </c:pt>
                <c:pt idx="635">
                  <c:v>10635</c:v>
                </c:pt>
                <c:pt idx="636">
                  <c:v>10651</c:v>
                </c:pt>
                <c:pt idx="637">
                  <c:v>10668</c:v>
                </c:pt>
                <c:pt idx="638">
                  <c:v>10683</c:v>
                </c:pt>
                <c:pt idx="639">
                  <c:v>10699</c:v>
                </c:pt>
                <c:pt idx="640">
                  <c:v>10718</c:v>
                </c:pt>
                <c:pt idx="641">
                  <c:v>10732</c:v>
                </c:pt>
                <c:pt idx="642">
                  <c:v>10751</c:v>
                </c:pt>
                <c:pt idx="643">
                  <c:v>10766</c:v>
                </c:pt>
                <c:pt idx="644">
                  <c:v>10781</c:v>
                </c:pt>
                <c:pt idx="645">
                  <c:v>10800</c:v>
                </c:pt>
                <c:pt idx="646">
                  <c:v>10815</c:v>
                </c:pt>
                <c:pt idx="647">
                  <c:v>10834</c:v>
                </c:pt>
                <c:pt idx="648">
                  <c:v>10850</c:v>
                </c:pt>
                <c:pt idx="649">
                  <c:v>10866</c:v>
                </c:pt>
                <c:pt idx="650">
                  <c:v>10881</c:v>
                </c:pt>
                <c:pt idx="651">
                  <c:v>10900</c:v>
                </c:pt>
                <c:pt idx="652">
                  <c:v>10917</c:v>
                </c:pt>
                <c:pt idx="653">
                  <c:v>10932</c:v>
                </c:pt>
                <c:pt idx="654">
                  <c:v>10948</c:v>
                </c:pt>
                <c:pt idx="655">
                  <c:v>10966</c:v>
                </c:pt>
                <c:pt idx="656">
                  <c:v>10982</c:v>
                </c:pt>
                <c:pt idx="657">
                  <c:v>11000</c:v>
                </c:pt>
                <c:pt idx="658">
                  <c:v>11015</c:v>
                </c:pt>
                <c:pt idx="659">
                  <c:v>11033</c:v>
                </c:pt>
                <c:pt idx="660">
                  <c:v>11049</c:v>
                </c:pt>
                <c:pt idx="661">
                  <c:v>11067</c:v>
                </c:pt>
                <c:pt idx="662">
                  <c:v>11084</c:v>
                </c:pt>
                <c:pt idx="663">
                  <c:v>11099</c:v>
                </c:pt>
                <c:pt idx="664">
                  <c:v>11116</c:v>
                </c:pt>
                <c:pt idx="665">
                  <c:v>11135</c:v>
                </c:pt>
                <c:pt idx="666">
                  <c:v>11150</c:v>
                </c:pt>
                <c:pt idx="667">
                  <c:v>11167</c:v>
                </c:pt>
                <c:pt idx="668">
                  <c:v>11185</c:v>
                </c:pt>
                <c:pt idx="669">
                  <c:v>11199</c:v>
                </c:pt>
                <c:pt idx="670">
                  <c:v>11217</c:v>
                </c:pt>
                <c:pt idx="671">
                  <c:v>11234</c:v>
                </c:pt>
                <c:pt idx="672">
                  <c:v>11250</c:v>
                </c:pt>
                <c:pt idx="673">
                  <c:v>11265</c:v>
                </c:pt>
                <c:pt idx="674">
                  <c:v>11284</c:v>
                </c:pt>
                <c:pt idx="675">
                  <c:v>11299</c:v>
                </c:pt>
                <c:pt idx="676">
                  <c:v>11317</c:v>
                </c:pt>
                <c:pt idx="677">
                  <c:v>11333</c:v>
                </c:pt>
                <c:pt idx="678">
                  <c:v>11351</c:v>
                </c:pt>
                <c:pt idx="679">
                  <c:v>11366</c:v>
                </c:pt>
                <c:pt idx="680">
                  <c:v>11383</c:v>
                </c:pt>
                <c:pt idx="681">
                  <c:v>11402</c:v>
                </c:pt>
                <c:pt idx="682">
                  <c:v>11418</c:v>
                </c:pt>
                <c:pt idx="683">
                  <c:v>11434</c:v>
                </c:pt>
                <c:pt idx="684">
                  <c:v>11450</c:v>
                </c:pt>
                <c:pt idx="685">
                  <c:v>11465</c:v>
                </c:pt>
                <c:pt idx="686">
                  <c:v>11484</c:v>
                </c:pt>
                <c:pt idx="687">
                  <c:v>11500</c:v>
                </c:pt>
                <c:pt idx="688">
                  <c:v>11516</c:v>
                </c:pt>
                <c:pt idx="689">
                  <c:v>11534</c:v>
                </c:pt>
                <c:pt idx="690">
                  <c:v>11550</c:v>
                </c:pt>
                <c:pt idx="691">
                  <c:v>11567</c:v>
                </c:pt>
                <c:pt idx="692">
                  <c:v>11582</c:v>
                </c:pt>
                <c:pt idx="693">
                  <c:v>11598</c:v>
                </c:pt>
                <c:pt idx="694">
                  <c:v>11617</c:v>
                </c:pt>
                <c:pt idx="695">
                  <c:v>11633</c:v>
                </c:pt>
                <c:pt idx="696">
                  <c:v>11652</c:v>
                </c:pt>
                <c:pt idx="697">
                  <c:v>11667</c:v>
                </c:pt>
                <c:pt idx="698">
                  <c:v>11686</c:v>
                </c:pt>
                <c:pt idx="699">
                  <c:v>11699</c:v>
                </c:pt>
                <c:pt idx="700">
                  <c:v>11718</c:v>
                </c:pt>
                <c:pt idx="701">
                  <c:v>11733</c:v>
                </c:pt>
                <c:pt idx="702">
                  <c:v>11752</c:v>
                </c:pt>
                <c:pt idx="703">
                  <c:v>11767</c:v>
                </c:pt>
                <c:pt idx="704">
                  <c:v>11784</c:v>
                </c:pt>
                <c:pt idx="705">
                  <c:v>11801</c:v>
                </c:pt>
                <c:pt idx="706">
                  <c:v>11817</c:v>
                </c:pt>
                <c:pt idx="707">
                  <c:v>11833</c:v>
                </c:pt>
                <c:pt idx="708">
                  <c:v>11850</c:v>
                </c:pt>
                <c:pt idx="709">
                  <c:v>11869</c:v>
                </c:pt>
                <c:pt idx="710">
                  <c:v>11884</c:v>
                </c:pt>
                <c:pt idx="711">
                  <c:v>11901</c:v>
                </c:pt>
                <c:pt idx="712">
                  <c:v>11919</c:v>
                </c:pt>
                <c:pt idx="713">
                  <c:v>11934</c:v>
                </c:pt>
                <c:pt idx="714">
                  <c:v>11950</c:v>
                </c:pt>
                <c:pt idx="715">
                  <c:v>11967</c:v>
                </c:pt>
                <c:pt idx="716">
                  <c:v>11983</c:v>
                </c:pt>
                <c:pt idx="717">
                  <c:v>11998</c:v>
                </c:pt>
                <c:pt idx="718">
                  <c:v>12017</c:v>
                </c:pt>
                <c:pt idx="719">
                  <c:v>12034</c:v>
                </c:pt>
                <c:pt idx="720">
                  <c:v>12050</c:v>
                </c:pt>
                <c:pt idx="721">
                  <c:v>12068</c:v>
                </c:pt>
                <c:pt idx="722">
                  <c:v>12083</c:v>
                </c:pt>
                <c:pt idx="723">
                  <c:v>12099</c:v>
                </c:pt>
                <c:pt idx="724">
                  <c:v>12117</c:v>
                </c:pt>
                <c:pt idx="725">
                  <c:v>12136</c:v>
                </c:pt>
                <c:pt idx="726">
                  <c:v>12151</c:v>
                </c:pt>
                <c:pt idx="727">
                  <c:v>12168</c:v>
                </c:pt>
                <c:pt idx="728">
                  <c:v>12184</c:v>
                </c:pt>
                <c:pt idx="729">
                  <c:v>12200</c:v>
                </c:pt>
                <c:pt idx="730">
                  <c:v>12217</c:v>
                </c:pt>
                <c:pt idx="731">
                  <c:v>12236</c:v>
                </c:pt>
                <c:pt idx="732">
                  <c:v>12252</c:v>
                </c:pt>
                <c:pt idx="733">
                  <c:v>12267</c:v>
                </c:pt>
              </c:numCache>
            </c:numRef>
          </c:xVal>
          <c:yVal>
            <c:numRef>
              <c:f>front2!$C$2:$C$735</c:f>
              <c:numCache>
                <c:formatCode>General</c:formatCode>
                <c:ptCount val="734"/>
                <c:pt idx="0">
                  <c:v>0.84203099999999997</c:v>
                </c:pt>
                <c:pt idx="1">
                  <c:v>0.83812500000000001</c:v>
                </c:pt>
                <c:pt idx="2">
                  <c:v>0.835561</c:v>
                </c:pt>
                <c:pt idx="3">
                  <c:v>0.83836900000000003</c:v>
                </c:pt>
                <c:pt idx="4">
                  <c:v>0.83531699999999998</c:v>
                </c:pt>
                <c:pt idx="5">
                  <c:v>0.83336399999999999</c:v>
                </c:pt>
                <c:pt idx="6">
                  <c:v>0.83214299999999997</c:v>
                </c:pt>
                <c:pt idx="7">
                  <c:v>0.83006800000000003</c:v>
                </c:pt>
                <c:pt idx="8">
                  <c:v>0.83348599999999995</c:v>
                </c:pt>
                <c:pt idx="9">
                  <c:v>0.82982400000000001</c:v>
                </c:pt>
                <c:pt idx="10">
                  <c:v>0.83165500000000003</c:v>
                </c:pt>
                <c:pt idx="11">
                  <c:v>0.82628299999999999</c:v>
                </c:pt>
                <c:pt idx="12">
                  <c:v>0.82786999999999999</c:v>
                </c:pt>
                <c:pt idx="13">
                  <c:v>0.83079999999999998</c:v>
                </c:pt>
                <c:pt idx="14">
                  <c:v>0.82848100000000002</c:v>
                </c:pt>
                <c:pt idx="15">
                  <c:v>0.83275299999999997</c:v>
                </c:pt>
                <c:pt idx="16">
                  <c:v>0.82872500000000004</c:v>
                </c:pt>
                <c:pt idx="17">
                  <c:v>0.83128899999999994</c:v>
                </c:pt>
                <c:pt idx="18">
                  <c:v>0.83116699999999999</c:v>
                </c:pt>
                <c:pt idx="19">
                  <c:v>0.83311999999999997</c:v>
                </c:pt>
                <c:pt idx="20">
                  <c:v>0.83458500000000002</c:v>
                </c:pt>
                <c:pt idx="21">
                  <c:v>0.83629399999999998</c:v>
                </c:pt>
                <c:pt idx="22">
                  <c:v>0.83299800000000002</c:v>
                </c:pt>
                <c:pt idx="23">
                  <c:v>0.836538</c:v>
                </c:pt>
                <c:pt idx="24">
                  <c:v>0.83971200000000001</c:v>
                </c:pt>
                <c:pt idx="25">
                  <c:v>0.84618199999999999</c:v>
                </c:pt>
                <c:pt idx="26">
                  <c:v>0.84569399999999995</c:v>
                </c:pt>
                <c:pt idx="27">
                  <c:v>0.84740300000000002</c:v>
                </c:pt>
                <c:pt idx="28">
                  <c:v>0.84508300000000003</c:v>
                </c:pt>
                <c:pt idx="29">
                  <c:v>0.84313000000000005</c:v>
                </c:pt>
                <c:pt idx="30">
                  <c:v>0.83507299999999995</c:v>
                </c:pt>
                <c:pt idx="31">
                  <c:v>0.83641600000000005</c:v>
                </c:pt>
                <c:pt idx="32">
                  <c:v>0.83470699999999998</c:v>
                </c:pt>
                <c:pt idx="33">
                  <c:v>0.83519500000000002</c:v>
                </c:pt>
                <c:pt idx="34">
                  <c:v>0.83128899999999994</c:v>
                </c:pt>
                <c:pt idx="35">
                  <c:v>0.83043400000000001</c:v>
                </c:pt>
                <c:pt idx="36">
                  <c:v>0.83849099999999999</c:v>
                </c:pt>
                <c:pt idx="37">
                  <c:v>0.84581600000000001</c:v>
                </c:pt>
                <c:pt idx="38">
                  <c:v>0.84288600000000002</c:v>
                </c:pt>
                <c:pt idx="39">
                  <c:v>0.84007799999999999</c:v>
                </c:pt>
                <c:pt idx="40">
                  <c:v>0.83873500000000001</c:v>
                </c:pt>
                <c:pt idx="41">
                  <c:v>0.83470699999999998</c:v>
                </c:pt>
                <c:pt idx="42">
                  <c:v>0.83482900000000004</c:v>
                </c:pt>
                <c:pt idx="43">
                  <c:v>0.84789099999999995</c:v>
                </c:pt>
                <c:pt idx="44">
                  <c:v>0.85509400000000002</c:v>
                </c:pt>
                <c:pt idx="45">
                  <c:v>0.85826800000000003</c:v>
                </c:pt>
                <c:pt idx="46">
                  <c:v>0.85192000000000001</c:v>
                </c:pt>
                <c:pt idx="47">
                  <c:v>0.84532700000000005</c:v>
                </c:pt>
                <c:pt idx="48">
                  <c:v>0.84545000000000003</c:v>
                </c:pt>
                <c:pt idx="49">
                  <c:v>0.84190900000000002</c:v>
                </c:pt>
                <c:pt idx="50">
                  <c:v>0.84459499999999998</c:v>
                </c:pt>
                <c:pt idx="51">
                  <c:v>0.84789099999999995</c:v>
                </c:pt>
                <c:pt idx="52">
                  <c:v>0.84581600000000001</c:v>
                </c:pt>
                <c:pt idx="53">
                  <c:v>0.84459499999999998</c:v>
                </c:pt>
                <c:pt idx="54">
                  <c:v>0.84117699999999995</c:v>
                </c:pt>
                <c:pt idx="55">
                  <c:v>0.83446299999999995</c:v>
                </c:pt>
                <c:pt idx="56">
                  <c:v>0.83519500000000002</c:v>
                </c:pt>
                <c:pt idx="57">
                  <c:v>0.84374000000000005</c:v>
                </c:pt>
                <c:pt idx="58">
                  <c:v>0.84911199999999998</c:v>
                </c:pt>
                <c:pt idx="59">
                  <c:v>0.85106499999999996</c:v>
                </c:pt>
                <c:pt idx="60">
                  <c:v>0.85301800000000005</c:v>
                </c:pt>
                <c:pt idx="61">
                  <c:v>0.84776899999999999</c:v>
                </c:pt>
                <c:pt idx="62">
                  <c:v>0.83336399999999999</c:v>
                </c:pt>
                <c:pt idx="63">
                  <c:v>0.83910200000000001</c:v>
                </c:pt>
                <c:pt idx="64">
                  <c:v>0.84837899999999999</c:v>
                </c:pt>
                <c:pt idx="65">
                  <c:v>0.84654799999999997</c:v>
                </c:pt>
                <c:pt idx="66">
                  <c:v>0.84532700000000005</c:v>
                </c:pt>
                <c:pt idx="67">
                  <c:v>0.84813499999999997</c:v>
                </c:pt>
                <c:pt idx="68">
                  <c:v>0.83995600000000004</c:v>
                </c:pt>
                <c:pt idx="69">
                  <c:v>0.84068799999999999</c:v>
                </c:pt>
                <c:pt idx="70">
                  <c:v>0.84422900000000001</c:v>
                </c:pt>
                <c:pt idx="71">
                  <c:v>0.849966</c:v>
                </c:pt>
                <c:pt idx="72">
                  <c:v>0.849356</c:v>
                </c:pt>
                <c:pt idx="73">
                  <c:v>0.84288600000000002</c:v>
                </c:pt>
                <c:pt idx="74">
                  <c:v>0.84068799999999999</c:v>
                </c:pt>
                <c:pt idx="75">
                  <c:v>0.84374000000000005</c:v>
                </c:pt>
                <c:pt idx="76">
                  <c:v>0.84667000000000003</c:v>
                </c:pt>
                <c:pt idx="77">
                  <c:v>0.84654799999999997</c:v>
                </c:pt>
                <c:pt idx="78">
                  <c:v>0.84532700000000005</c:v>
                </c:pt>
                <c:pt idx="79">
                  <c:v>0.83971200000000001</c:v>
                </c:pt>
                <c:pt idx="80">
                  <c:v>0.84410700000000005</c:v>
                </c:pt>
                <c:pt idx="81">
                  <c:v>0.84545000000000003</c:v>
                </c:pt>
                <c:pt idx="82">
                  <c:v>0.84972199999999998</c:v>
                </c:pt>
                <c:pt idx="83">
                  <c:v>0.85045499999999996</c:v>
                </c:pt>
                <c:pt idx="84">
                  <c:v>0.851553</c:v>
                </c:pt>
                <c:pt idx="85">
                  <c:v>0.84813499999999997</c:v>
                </c:pt>
                <c:pt idx="86">
                  <c:v>0.85375100000000004</c:v>
                </c:pt>
                <c:pt idx="87">
                  <c:v>0.85814599999999996</c:v>
                </c:pt>
                <c:pt idx="88">
                  <c:v>0.85936599999999996</c:v>
                </c:pt>
                <c:pt idx="89">
                  <c:v>0.85912200000000005</c:v>
                </c:pt>
                <c:pt idx="90">
                  <c:v>0.85375100000000004</c:v>
                </c:pt>
                <c:pt idx="91">
                  <c:v>0.84764700000000004</c:v>
                </c:pt>
                <c:pt idx="92">
                  <c:v>0.84239799999999998</c:v>
                </c:pt>
                <c:pt idx="93">
                  <c:v>0.84068799999999999</c:v>
                </c:pt>
                <c:pt idx="94">
                  <c:v>0.84923400000000004</c:v>
                </c:pt>
                <c:pt idx="95">
                  <c:v>0.85289599999999999</c:v>
                </c:pt>
                <c:pt idx="96">
                  <c:v>0.85961100000000001</c:v>
                </c:pt>
                <c:pt idx="97">
                  <c:v>0.85472800000000004</c:v>
                </c:pt>
                <c:pt idx="98">
                  <c:v>0.85008799999999995</c:v>
                </c:pt>
                <c:pt idx="99">
                  <c:v>0.84545000000000003</c:v>
                </c:pt>
                <c:pt idx="100">
                  <c:v>0.84288600000000002</c:v>
                </c:pt>
                <c:pt idx="101">
                  <c:v>0.84190900000000002</c:v>
                </c:pt>
                <c:pt idx="102">
                  <c:v>0.84752499999999997</c:v>
                </c:pt>
                <c:pt idx="103">
                  <c:v>0.84471700000000005</c:v>
                </c:pt>
                <c:pt idx="104">
                  <c:v>0.84459499999999998</c:v>
                </c:pt>
                <c:pt idx="105">
                  <c:v>0.84618199999999999</c:v>
                </c:pt>
                <c:pt idx="106">
                  <c:v>0.85057700000000003</c:v>
                </c:pt>
                <c:pt idx="107">
                  <c:v>0.85167599999999999</c:v>
                </c:pt>
                <c:pt idx="108">
                  <c:v>0.84789099999999995</c:v>
                </c:pt>
                <c:pt idx="109">
                  <c:v>0.84093300000000004</c:v>
                </c:pt>
                <c:pt idx="110">
                  <c:v>0.84361799999999998</c:v>
                </c:pt>
                <c:pt idx="111">
                  <c:v>0.85192000000000001</c:v>
                </c:pt>
                <c:pt idx="112">
                  <c:v>0.86083100000000001</c:v>
                </c:pt>
                <c:pt idx="113">
                  <c:v>0.86253999999999997</c:v>
                </c:pt>
                <c:pt idx="114">
                  <c:v>0.85777899999999996</c:v>
                </c:pt>
                <c:pt idx="115">
                  <c:v>0.84825700000000004</c:v>
                </c:pt>
                <c:pt idx="116">
                  <c:v>0.85314000000000001</c:v>
                </c:pt>
                <c:pt idx="117">
                  <c:v>0.85057700000000003</c:v>
                </c:pt>
                <c:pt idx="118">
                  <c:v>0.85448299999999999</c:v>
                </c:pt>
                <c:pt idx="119">
                  <c:v>0.85851200000000005</c:v>
                </c:pt>
                <c:pt idx="120">
                  <c:v>0.85814599999999996</c:v>
                </c:pt>
                <c:pt idx="121">
                  <c:v>0.85826800000000003</c:v>
                </c:pt>
                <c:pt idx="122">
                  <c:v>0.84569399999999995</c:v>
                </c:pt>
                <c:pt idx="123">
                  <c:v>0.84361799999999998</c:v>
                </c:pt>
                <c:pt idx="124">
                  <c:v>0.84288600000000002</c:v>
                </c:pt>
                <c:pt idx="125">
                  <c:v>0.84007799999999999</c:v>
                </c:pt>
                <c:pt idx="126">
                  <c:v>0.85216400000000003</c:v>
                </c:pt>
                <c:pt idx="127">
                  <c:v>0.85265199999999997</c:v>
                </c:pt>
                <c:pt idx="128">
                  <c:v>0.85130899999999998</c:v>
                </c:pt>
                <c:pt idx="129">
                  <c:v>0.84203099999999997</c:v>
                </c:pt>
                <c:pt idx="130">
                  <c:v>0.84410700000000005</c:v>
                </c:pt>
                <c:pt idx="131">
                  <c:v>0.85057700000000003</c:v>
                </c:pt>
                <c:pt idx="132">
                  <c:v>0.85680299999999998</c:v>
                </c:pt>
                <c:pt idx="133">
                  <c:v>0.85533800000000004</c:v>
                </c:pt>
                <c:pt idx="134">
                  <c:v>0.85326299999999999</c:v>
                </c:pt>
                <c:pt idx="135">
                  <c:v>0.85411700000000002</c:v>
                </c:pt>
                <c:pt idx="136">
                  <c:v>0.85057700000000003</c:v>
                </c:pt>
                <c:pt idx="137">
                  <c:v>0.85436100000000004</c:v>
                </c:pt>
                <c:pt idx="138">
                  <c:v>0.85448299999999999</c:v>
                </c:pt>
                <c:pt idx="139">
                  <c:v>0.85314000000000001</c:v>
                </c:pt>
                <c:pt idx="140">
                  <c:v>0.85277400000000003</c:v>
                </c:pt>
                <c:pt idx="141">
                  <c:v>0.84850099999999995</c:v>
                </c:pt>
                <c:pt idx="142">
                  <c:v>0.84581600000000001</c:v>
                </c:pt>
                <c:pt idx="143">
                  <c:v>0.85069899999999998</c:v>
                </c:pt>
                <c:pt idx="144">
                  <c:v>0.84728099999999995</c:v>
                </c:pt>
                <c:pt idx="145">
                  <c:v>0.83849099999999999</c:v>
                </c:pt>
                <c:pt idx="146">
                  <c:v>0.83592699999999998</c:v>
                </c:pt>
                <c:pt idx="147">
                  <c:v>0.84422900000000001</c:v>
                </c:pt>
                <c:pt idx="148">
                  <c:v>0.86144200000000004</c:v>
                </c:pt>
                <c:pt idx="149">
                  <c:v>0.87548099999999995</c:v>
                </c:pt>
                <c:pt idx="150">
                  <c:v>0.87621300000000002</c:v>
                </c:pt>
                <c:pt idx="151">
                  <c:v>0.86852200000000002</c:v>
                </c:pt>
                <c:pt idx="152">
                  <c:v>0.86070899999999995</c:v>
                </c:pt>
                <c:pt idx="153">
                  <c:v>0.84740300000000002</c:v>
                </c:pt>
                <c:pt idx="154">
                  <c:v>0.84398499999999999</c:v>
                </c:pt>
                <c:pt idx="155">
                  <c:v>0.84703700000000004</c:v>
                </c:pt>
                <c:pt idx="156">
                  <c:v>0.84825700000000004</c:v>
                </c:pt>
                <c:pt idx="157">
                  <c:v>0.84960000000000002</c:v>
                </c:pt>
                <c:pt idx="158">
                  <c:v>0.84728099999999995</c:v>
                </c:pt>
                <c:pt idx="159">
                  <c:v>0.84410700000000005</c:v>
                </c:pt>
                <c:pt idx="160">
                  <c:v>0.84227600000000002</c:v>
                </c:pt>
                <c:pt idx="161">
                  <c:v>0.83836900000000003</c:v>
                </c:pt>
                <c:pt idx="162">
                  <c:v>0.84557199999999999</c:v>
                </c:pt>
                <c:pt idx="163">
                  <c:v>0.84667000000000003</c:v>
                </c:pt>
                <c:pt idx="164">
                  <c:v>0.85008799999999995</c:v>
                </c:pt>
                <c:pt idx="165">
                  <c:v>0.84435099999999996</c:v>
                </c:pt>
                <c:pt idx="166">
                  <c:v>0.841055</c:v>
                </c:pt>
                <c:pt idx="167">
                  <c:v>0.84593799999999997</c:v>
                </c:pt>
                <c:pt idx="168">
                  <c:v>0.85118700000000003</c:v>
                </c:pt>
                <c:pt idx="169">
                  <c:v>0.85582599999999998</c:v>
                </c:pt>
                <c:pt idx="170">
                  <c:v>0.86278500000000002</c:v>
                </c:pt>
                <c:pt idx="171">
                  <c:v>0.863151</c:v>
                </c:pt>
                <c:pt idx="172">
                  <c:v>0.85265199999999997</c:v>
                </c:pt>
                <c:pt idx="173">
                  <c:v>0.84593799999999997</c:v>
                </c:pt>
                <c:pt idx="174">
                  <c:v>0.84752499999999997</c:v>
                </c:pt>
                <c:pt idx="175">
                  <c:v>0.84654799999999997</c:v>
                </c:pt>
                <c:pt idx="176">
                  <c:v>0.851553</c:v>
                </c:pt>
                <c:pt idx="177">
                  <c:v>0.86168599999999995</c:v>
                </c:pt>
                <c:pt idx="178">
                  <c:v>0.87072000000000005</c:v>
                </c:pt>
                <c:pt idx="179">
                  <c:v>0.86791200000000002</c:v>
                </c:pt>
                <c:pt idx="180">
                  <c:v>0.86058699999999999</c:v>
                </c:pt>
                <c:pt idx="181">
                  <c:v>0.85924400000000001</c:v>
                </c:pt>
                <c:pt idx="182">
                  <c:v>0.85863400000000001</c:v>
                </c:pt>
                <c:pt idx="183">
                  <c:v>0.86302900000000005</c:v>
                </c:pt>
                <c:pt idx="184">
                  <c:v>0.86253999999999997</c:v>
                </c:pt>
                <c:pt idx="185">
                  <c:v>0.857657</c:v>
                </c:pt>
                <c:pt idx="186">
                  <c:v>0.85228599999999999</c:v>
                </c:pt>
                <c:pt idx="187">
                  <c:v>0.84593799999999997</c:v>
                </c:pt>
                <c:pt idx="188">
                  <c:v>0.84545000000000003</c:v>
                </c:pt>
                <c:pt idx="189">
                  <c:v>0.84740300000000002</c:v>
                </c:pt>
                <c:pt idx="190">
                  <c:v>0.84569399999999995</c:v>
                </c:pt>
                <c:pt idx="191">
                  <c:v>0.842642</c:v>
                </c:pt>
                <c:pt idx="192">
                  <c:v>0.84862400000000004</c:v>
                </c:pt>
                <c:pt idx="193">
                  <c:v>0.84740300000000002</c:v>
                </c:pt>
                <c:pt idx="194">
                  <c:v>0.85277400000000003</c:v>
                </c:pt>
                <c:pt idx="195">
                  <c:v>0.85460499999999995</c:v>
                </c:pt>
                <c:pt idx="196">
                  <c:v>0.84947799999999996</c:v>
                </c:pt>
                <c:pt idx="197">
                  <c:v>0.84361799999999998</c:v>
                </c:pt>
                <c:pt idx="198">
                  <c:v>0.84569399999999995</c:v>
                </c:pt>
                <c:pt idx="199">
                  <c:v>0.84850099999999995</c:v>
                </c:pt>
                <c:pt idx="200">
                  <c:v>0.85216400000000003</c:v>
                </c:pt>
                <c:pt idx="201">
                  <c:v>0.85021100000000005</c:v>
                </c:pt>
                <c:pt idx="202">
                  <c:v>0.85314000000000001</c:v>
                </c:pt>
                <c:pt idx="203">
                  <c:v>0.85118700000000003</c:v>
                </c:pt>
                <c:pt idx="204">
                  <c:v>0.84850099999999995</c:v>
                </c:pt>
                <c:pt idx="205">
                  <c:v>0.84361799999999998</c:v>
                </c:pt>
                <c:pt idx="206">
                  <c:v>0.84239799999999998</c:v>
                </c:pt>
                <c:pt idx="207">
                  <c:v>0.84789099999999995</c:v>
                </c:pt>
                <c:pt idx="208">
                  <c:v>0.85753500000000005</c:v>
                </c:pt>
                <c:pt idx="209">
                  <c:v>0.86693500000000001</c:v>
                </c:pt>
                <c:pt idx="210">
                  <c:v>0.86839999999999995</c:v>
                </c:pt>
                <c:pt idx="211">
                  <c:v>0.86180800000000002</c:v>
                </c:pt>
                <c:pt idx="212">
                  <c:v>0.85924400000000001</c:v>
                </c:pt>
                <c:pt idx="213">
                  <c:v>0.86144200000000004</c:v>
                </c:pt>
                <c:pt idx="214">
                  <c:v>0.86669099999999999</c:v>
                </c:pt>
                <c:pt idx="215">
                  <c:v>0.86998699999999995</c:v>
                </c:pt>
                <c:pt idx="216">
                  <c:v>0.86302900000000005</c:v>
                </c:pt>
                <c:pt idx="217">
                  <c:v>0.86168599999999995</c:v>
                </c:pt>
                <c:pt idx="218">
                  <c:v>0.85716899999999996</c:v>
                </c:pt>
                <c:pt idx="219">
                  <c:v>0.85326299999999999</c:v>
                </c:pt>
                <c:pt idx="220">
                  <c:v>0.84862400000000004</c:v>
                </c:pt>
                <c:pt idx="221">
                  <c:v>0.84093300000000004</c:v>
                </c:pt>
                <c:pt idx="222">
                  <c:v>0.84288600000000002</c:v>
                </c:pt>
                <c:pt idx="223">
                  <c:v>0.83385200000000004</c:v>
                </c:pt>
                <c:pt idx="224">
                  <c:v>0.83043400000000001</c:v>
                </c:pt>
                <c:pt idx="225">
                  <c:v>0.83446299999999995</c:v>
                </c:pt>
                <c:pt idx="226">
                  <c:v>0.84557199999999999</c:v>
                </c:pt>
                <c:pt idx="227">
                  <c:v>0.86046500000000004</c:v>
                </c:pt>
                <c:pt idx="228">
                  <c:v>0.86437200000000003</c:v>
                </c:pt>
                <c:pt idx="229">
                  <c:v>0.85887800000000003</c:v>
                </c:pt>
                <c:pt idx="230">
                  <c:v>0.84630399999999995</c:v>
                </c:pt>
                <c:pt idx="231">
                  <c:v>0.83739200000000003</c:v>
                </c:pt>
                <c:pt idx="232">
                  <c:v>0.842642</c:v>
                </c:pt>
                <c:pt idx="233">
                  <c:v>0.84947799999999996</c:v>
                </c:pt>
                <c:pt idx="234">
                  <c:v>0.85350700000000002</c:v>
                </c:pt>
                <c:pt idx="235">
                  <c:v>0.85277400000000003</c:v>
                </c:pt>
                <c:pt idx="236">
                  <c:v>0.84776899999999999</c:v>
                </c:pt>
                <c:pt idx="237">
                  <c:v>0.84899000000000002</c:v>
                </c:pt>
                <c:pt idx="238">
                  <c:v>0.84899000000000002</c:v>
                </c:pt>
                <c:pt idx="239">
                  <c:v>0.85436100000000004</c:v>
                </c:pt>
                <c:pt idx="240">
                  <c:v>0.85961100000000001</c:v>
                </c:pt>
                <c:pt idx="241">
                  <c:v>0.86363900000000005</c:v>
                </c:pt>
                <c:pt idx="242">
                  <c:v>0.85619199999999995</c:v>
                </c:pt>
                <c:pt idx="243">
                  <c:v>0.85533800000000004</c:v>
                </c:pt>
                <c:pt idx="244">
                  <c:v>0.85143100000000005</c:v>
                </c:pt>
                <c:pt idx="245">
                  <c:v>0.84972199999999998</c:v>
                </c:pt>
                <c:pt idx="246">
                  <c:v>0.85118700000000003</c:v>
                </c:pt>
                <c:pt idx="247">
                  <c:v>0.85253000000000001</c:v>
                </c:pt>
                <c:pt idx="248">
                  <c:v>0.85008799999999995</c:v>
                </c:pt>
                <c:pt idx="249">
                  <c:v>0.84984400000000004</c:v>
                </c:pt>
                <c:pt idx="250">
                  <c:v>0.842642</c:v>
                </c:pt>
                <c:pt idx="251">
                  <c:v>0.84349600000000002</c:v>
                </c:pt>
                <c:pt idx="252">
                  <c:v>0.849966</c:v>
                </c:pt>
                <c:pt idx="253">
                  <c:v>0.85643599999999998</c:v>
                </c:pt>
                <c:pt idx="254">
                  <c:v>0.85594800000000004</c:v>
                </c:pt>
                <c:pt idx="255">
                  <c:v>0.84789099999999995</c:v>
                </c:pt>
                <c:pt idx="256">
                  <c:v>0.84398499999999999</c:v>
                </c:pt>
                <c:pt idx="257">
                  <c:v>0.84776899999999999</c:v>
                </c:pt>
                <c:pt idx="258">
                  <c:v>0.85753500000000005</c:v>
                </c:pt>
                <c:pt idx="259">
                  <c:v>0.86119800000000002</c:v>
                </c:pt>
                <c:pt idx="260">
                  <c:v>0.85423899999999997</c:v>
                </c:pt>
                <c:pt idx="261">
                  <c:v>0.85045499999999996</c:v>
                </c:pt>
                <c:pt idx="262">
                  <c:v>0.85021100000000005</c:v>
                </c:pt>
                <c:pt idx="263">
                  <c:v>0.85082100000000005</c:v>
                </c:pt>
                <c:pt idx="264">
                  <c:v>0.85301800000000005</c:v>
                </c:pt>
                <c:pt idx="265">
                  <c:v>0.85936599999999996</c:v>
                </c:pt>
                <c:pt idx="266">
                  <c:v>0.86229599999999995</c:v>
                </c:pt>
                <c:pt idx="267">
                  <c:v>0.86388299999999996</c:v>
                </c:pt>
                <c:pt idx="268">
                  <c:v>0.869865</c:v>
                </c:pt>
                <c:pt idx="269">
                  <c:v>0.85997699999999999</c:v>
                </c:pt>
                <c:pt idx="270">
                  <c:v>0.84606000000000003</c:v>
                </c:pt>
                <c:pt idx="271">
                  <c:v>0.83397399999999999</c:v>
                </c:pt>
                <c:pt idx="272">
                  <c:v>0.82420800000000005</c:v>
                </c:pt>
                <c:pt idx="273">
                  <c:v>0.82701599999999997</c:v>
                </c:pt>
                <c:pt idx="274">
                  <c:v>0.83739200000000003</c:v>
                </c:pt>
                <c:pt idx="275">
                  <c:v>0.84886799999999996</c:v>
                </c:pt>
                <c:pt idx="276">
                  <c:v>0.86022100000000001</c:v>
                </c:pt>
                <c:pt idx="277">
                  <c:v>0.86290699999999998</c:v>
                </c:pt>
                <c:pt idx="278">
                  <c:v>0.85997699999999999</c:v>
                </c:pt>
                <c:pt idx="279">
                  <c:v>0.85741299999999998</c:v>
                </c:pt>
                <c:pt idx="280">
                  <c:v>0.850943</c:v>
                </c:pt>
                <c:pt idx="281">
                  <c:v>0.85411700000000002</c:v>
                </c:pt>
                <c:pt idx="282">
                  <c:v>0.85875599999999996</c:v>
                </c:pt>
                <c:pt idx="283">
                  <c:v>0.85753500000000005</c:v>
                </c:pt>
                <c:pt idx="284">
                  <c:v>0.84642600000000001</c:v>
                </c:pt>
                <c:pt idx="285">
                  <c:v>0.83971200000000001</c:v>
                </c:pt>
                <c:pt idx="286">
                  <c:v>0.83421800000000002</c:v>
                </c:pt>
                <c:pt idx="287">
                  <c:v>0.83995600000000004</c:v>
                </c:pt>
                <c:pt idx="288">
                  <c:v>0.84789099999999995</c:v>
                </c:pt>
                <c:pt idx="289">
                  <c:v>0.85668100000000003</c:v>
                </c:pt>
                <c:pt idx="290">
                  <c:v>0.86266299999999996</c:v>
                </c:pt>
                <c:pt idx="291">
                  <c:v>0.86949900000000002</c:v>
                </c:pt>
                <c:pt idx="292">
                  <c:v>0.86546999999999996</c:v>
                </c:pt>
                <c:pt idx="293">
                  <c:v>0.87072000000000005</c:v>
                </c:pt>
                <c:pt idx="294">
                  <c:v>0.86949900000000002</c:v>
                </c:pt>
                <c:pt idx="295">
                  <c:v>0.85875599999999996</c:v>
                </c:pt>
                <c:pt idx="296">
                  <c:v>0.85277400000000003</c:v>
                </c:pt>
                <c:pt idx="297">
                  <c:v>0.84606000000000003</c:v>
                </c:pt>
                <c:pt idx="298">
                  <c:v>0.84606000000000003</c:v>
                </c:pt>
                <c:pt idx="299">
                  <c:v>0.84203099999999997</c:v>
                </c:pt>
                <c:pt idx="300">
                  <c:v>0.84252000000000005</c:v>
                </c:pt>
                <c:pt idx="301">
                  <c:v>0.841055</c:v>
                </c:pt>
                <c:pt idx="302">
                  <c:v>0.84044399999999997</c:v>
                </c:pt>
                <c:pt idx="303">
                  <c:v>0.83958999999999995</c:v>
                </c:pt>
                <c:pt idx="304">
                  <c:v>0.84691499999999997</c:v>
                </c:pt>
                <c:pt idx="305">
                  <c:v>0.85802400000000001</c:v>
                </c:pt>
                <c:pt idx="306">
                  <c:v>0.86705699999999997</c:v>
                </c:pt>
                <c:pt idx="307">
                  <c:v>0.86192999999999997</c:v>
                </c:pt>
                <c:pt idx="308">
                  <c:v>0.85753500000000005</c:v>
                </c:pt>
                <c:pt idx="309">
                  <c:v>0.851553</c:v>
                </c:pt>
                <c:pt idx="310">
                  <c:v>0.84837899999999999</c:v>
                </c:pt>
                <c:pt idx="311">
                  <c:v>0.85338499999999995</c:v>
                </c:pt>
                <c:pt idx="312">
                  <c:v>0.85912200000000005</c:v>
                </c:pt>
                <c:pt idx="313">
                  <c:v>0.85338499999999995</c:v>
                </c:pt>
                <c:pt idx="314">
                  <c:v>0.85045499999999996</c:v>
                </c:pt>
                <c:pt idx="315">
                  <c:v>0.84862400000000004</c:v>
                </c:pt>
                <c:pt idx="316">
                  <c:v>0.84899000000000002</c:v>
                </c:pt>
                <c:pt idx="317">
                  <c:v>0.85729100000000003</c:v>
                </c:pt>
                <c:pt idx="318">
                  <c:v>0.85253000000000001</c:v>
                </c:pt>
                <c:pt idx="319">
                  <c:v>0.85143100000000005</c:v>
                </c:pt>
                <c:pt idx="320">
                  <c:v>0.85057700000000003</c:v>
                </c:pt>
                <c:pt idx="321">
                  <c:v>0.84703700000000004</c:v>
                </c:pt>
                <c:pt idx="322">
                  <c:v>0.84349600000000002</c:v>
                </c:pt>
                <c:pt idx="323">
                  <c:v>0.84435099999999996</c:v>
                </c:pt>
                <c:pt idx="324">
                  <c:v>0.85021100000000005</c:v>
                </c:pt>
                <c:pt idx="325">
                  <c:v>0.85570400000000002</c:v>
                </c:pt>
                <c:pt idx="326">
                  <c:v>0.85961100000000001</c:v>
                </c:pt>
                <c:pt idx="327">
                  <c:v>0.85936599999999996</c:v>
                </c:pt>
                <c:pt idx="328">
                  <c:v>0.85533800000000004</c:v>
                </c:pt>
                <c:pt idx="329">
                  <c:v>0.85436100000000004</c:v>
                </c:pt>
                <c:pt idx="330">
                  <c:v>0.85521599999999998</c:v>
                </c:pt>
                <c:pt idx="331">
                  <c:v>0.847159</c:v>
                </c:pt>
                <c:pt idx="332">
                  <c:v>0.84459499999999998</c:v>
                </c:pt>
                <c:pt idx="333">
                  <c:v>0.83971200000000001</c:v>
                </c:pt>
                <c:pt idx="334">
                  <c:v>0.84239799999999998</c:v>
                </c:pt>
                <c:pt idx="335">
                  <c:v>0.85106499999999996</c:v>
                </c:pt>
                <c:pt idx="336">
                  <c:v>0.85692500000000005</c:v>
                </c:pt>
                <c:pt idx="337">
                  <c:v>0.85912200000000005</c:v>
                </c:pt>
                <c:pt idx="338">
                  <c:v>0.85887800000000003</c:v>
                </c:pt>
                <c:pt idx="339">
                  <c:v>0.85741299999999998</c:v>
                </c:pt>
                <c:pt idx="340">
                  <c:v>0.85167599999999999</c:v>
                </c:pt>
                <c:pt idx="341">
                  <c:v>0.85143100000000005</c:v>
                </c:pt>
                <c:pt idx="342">
                  <c:v>0.85362899999999997</c:v>
                </c:pt>
                <c:pt idx="343">
                  <c:v>0.85497199999999995</c:v>
                </c:pt>
                <c:pt idx="344">
                  <c:v>0.85643599999999998</c:v>
                </c:pt>
                <c:pt idx="345">
                  <c:v>0.86144200000000004</c:v>
                </c:pt>
                <c:pt idx="346">
                  <c:v>0.86437200000000003</c:v>
                </c:pt>
                <c:pt idx="347">
                  <c:v>0.857657</c:v>
                </c:pt>
                <c:pt idx="348">
                  <c:v>0.84581600000000001</c:v>
                </c:pt>
                <c:pt idx="349">
                  <c:v>0.83873500000000001</c:v>
                </c:pt>
                <c:pt idx="350">
                  <c:v>0.83775900000000003</c:v>
                </c:pt>
                <c:pt idx="351">
                  <c:v>0.84398499999999999</c:v>
                </c:pt>
                <c:pt idx="352">
                  <c:v>0.85082100000000005</c:v>
                </c:pt>
                <c:pt idx="353">
                  <c:v>0.84862400000000004</c:v>
                </c:pt>
                <c:pt idx="354">
                  <c:v>0.84422900000000001</c:v>
                </c:pt>
                <c:pt idx="355">
                  <c:v>0.83543900000000004</c:v>
                </c:pt>
                <c:pt idx="356">
                  <c:v>0.83299800000000002</c:v>
                </c:pt>
                <c:pt idx="357">
                  <c:v>0.84007799999999999</c:v>
                </c:pt>
                <c:pt idx="358">
                  <c:v>0.85301800000000005</c:v>
                </c:pt>
                <c:pt idx="359">
                  <c:v>0.85057700000000003</c:v>
                </c:pt>
                <c:pt idx="360">
                  <c:v>0.85533800000000004</c:v>
                </c:pt>
                <c:pt idx="361">
                  <c:v>0.85582599999999998</c:v>
                </c:pt>
                <c:pt idx="362">
                  <c:v>0.85570400000000002</c:v>
                </c:pt>
                <c:pt idx="363">
                  <c:v>0.85411700000000002</c:v>
                </c:pt>
                <c:pt idx="364">
                  <c:v>0.85460499999999995</c:v>
                </c:pt>
                <c:pt idx="365">
                  <c:v>0.85985500000000004</c:v>
                </c:pt>
                <c:pt idx="366">
                  <c:v>0.85826800000000003</c:v>
                </c:pt>
                <c:pt idx="367">
                  <c:v>0.85692500000000005</c:v>
                </c:pt>
                <c:pt idx="368">
                  <c:v>0.84960000000000002</c:v>
                </c:pt>
                <c:pt idx="369">
                  <c:v>0.84313000000000005</c:v>
                </c:pt>
                <c:pt idx="370">
                  <c:v>0.83897900000000003</c:v>
                </c:pt>
                <c:pt idx="371">
                  <c:v>0.834951</c:v>
                </c:pt>
                <c:pt idx="372">
                  <c:v>0.82762599999999997</c:v>
                </c:pt>
                <c:pt idx="373">
                  <c:v>0.82518499999999995</c:v>
                </c:pt>
                <c:pt idx="374">
                  <c:v>0.82640499999999995</c:v>
                </c:pt>
                <c:pt idx="375">
                  <c:v>0.83202100000000001</c:v>
                </c:pt>
                <c:pt idx="376">
                  <c:v>0.85143100000000005</c:v>
                </c:pt>
                <c:pt idx="377">
                  <c:v>0.86070899999999995</c:v>
                </c:pt>
                <c:pt idx="378">
                  <c:v>0.86290699999999998</c:v>
                </c:pt>
                <c:pt idx="379">
                  <c:v>0.85594800000000004</c:v>
                </c:pt>
                <c:pt idx="380">
                  <c:v>0.85741299999999998</c:v>
                </c:pt>
                <c:pt idx="381">
                  <c:v>0.86876600000000004</c:v>
                </c:pt>
                <c:pt idx="382">
                  <c:v>0.86888799999999999</c:v>
                </c:pt>
                <c:pt idx="383">
                  <c:v>0.87133000000000005</c:v>
                </c:pt>
                <c:pt idx="384">
                  <c:v>0.86022100000000001</c:v>
                </c:pt>
                <c:pt idx="385">
                  <c:v>0.84654799999999997</c:v>
                </c:pt>
                <c:pt idx="386">
                  <c:v>0.84142099999999997</c:v>
                </c:pt>
                <c:pt idx="387">
                  <c:v>0.83421800000000002</c:v>
                </c:pt>
                <c:pt idx="388">
                  <c:v>0.83348599999999995</c:v>
                </c:pt>
                <c:pt idx="389">
                  <c:v>0.83409599999999995</c:v>
                </c:pt>
                <c:pt idx="390">
                  <c:v>0.83360800000000002</c:v>
                </c:pt>
                <c:pt idx="391">
                  <c:v>0.83470699999999998</c:v>
                </c:pt>
                <c:pt idx="392">
                  <c:v>0.83800300000000005</c:v>
                </c:pt>
                <c:pt idx="393">
                  <c:v>0.84154300000000004</c:v>
                </c:pt>
                <c:pt idx="394">
                  <c:v>0.85314000000000001</c:v>
                </c:pt>
                <c:pt idx="395">
                  <c:v>0.85985500000000004</c:v>
                </c:pt>
                <c:pt idx="396">
                  <c:v>0.85741299999999998</c:v>
                </c:pt>
                <c:pt idx="397">
                  <c:v>0.85130899999999998</c:v>
                </c:pt>
                <c:pt idx="398">
                  <c:v>0.84752499999999997</c:v>
                </c:pt>
                <c:pt idx="399">
                  <c:v>0.84642600000000001</c:v>
                </c:pt>
                <c:pt idx="400">
                  <c:v>0.85118700000000003</c:v>
                </c:pt>
                <c:pt idx="401">
                  <c:v>0.85082100000000005</c:v>
                </c:pt>
                <c:pt idx="402">
                  <c:v>0.85216400000000003</c:v>
                </c:pt>
                <c:pt idx="403">
                  <c:v>0.84886799999999996</c:v>
                </c:pt>
                <c:pt idx="404">
                  <c:v>0.84557199999999999</c:v>
                </c:pt>
                <c:pt idx="405">
                  <c:v>0.84776899999999999</c:v>
                </c:pt>
                <c:pt idx="406">
                  <c:v>0.84752499999999997</c:v>
                </c:pt>
                <c:pt idx="407">
                  <c:v>0.85326299999999999</c:v>
                </c:pt>
                <c:pt idx="408">
                  <c:v>0.849356</c:v>
                </c:pt>
                <c:pt idx="409">
                  <c:v>0.851553</c:v>
                </c:pt>
                <c:pt idx="410">
                  <c:v>0.85253000000000001</c:v>
                </c:pt>
                <c:pt idx="411">
                  <c:v>0.850943</c:v>
                </c:pt>
                <c:pt idx="412">
                  <c:v>0.85192000000000001</c:v>
                </c:pt>
                <c:pt idx="413">
                  <c:v>0.85179800000000006</c:v>
                </c:pt>
                <c:pt idx="414">
                  <c:v>0.84630399999999995</c:v>
                </c:pt>
                <c:pt idx="415">
                  <c:v>0.84252000000000005</c:v>
                </c:pt>
                <c:pt idx="416">
                  <c:v>0.83702600000000005</c:v>
                </c:pt>
                <c:pt idx="417">
                  <c:v>0.84019999999999995</c:v>
                </c:pt>
                <c:pt idx="418">
                  <c:v>0.84203099999999997</c:v>
                </c:pt>
                <c:pt idx="419">
                  <c:v>0.84313000000000005</c:v>
                </c:pt>
                <c:pt idx="420">
                  <c:v>0.84422900000000001</c:v>
                </c:pt>
                <c:pt idx="421">
                  <c:v>0.84740300000000002</c:v>
                </c:pt>
                <c:pt idx="422">
                  <c:v>0.84825700000000004</c:v>
                </c:pt>
                <c:pt idx="423">
                  <c:v>0.84911199999999998</c:v>
                </c:pt>
                <c:pt idx="424">
                  <c:v>0.85130899999999998</c:v>
                </c:pt>
                <c:pt idx="425">
                  <c:v>0.85008799999999995</c:v>
                </c:pt>
                <c:pt idx="426">
                  <c:v>0.85619199999999995</c:v>
                </c:pt>
                <c:pt idx="427">
                  <c:v>0.85485</c:v>
                </c:pt>
                <c:pt idx="428">
                  <c:v>0.85204199999999997</c:v>
                </c:pt>
                <c:pt idx="429">
                  <c:v>0.851553</c:v>
                </c:pt>
                <c:pt idx="430">
                  <c:v>0.84850099999999995</c:v>
                </c:pt>
                <c:pt idx="431">
                  <c:v>0.84557199999999999</c:v>
                </c:pt>
                <c:pt idx="432">
                  <c:v>0.84398499999999999</c:v>
                </c:pt>
                <c:pt idx="433">
                  <c:v>0.84044399999999997</c:v>
                </c:pt>
                <c:pt idx="434">
                  <c:v>0.84459499999999998</c:v>
                </c:pt>
                <c:pt idx="435">
                  <c:v>0.84288600000000002</c:v>
                </c:pt>
                <c:pt idx="436">
                  <c:v>0.84227600000000002</c:v>
                </c:pt>
                <c:pt idx="437">
                  <c:v>0.84642600000000001</c:v>
                </c:pt>
                <c:pt idx="438">
                  <c:v>0.84984400000000004</c:v>
                </c:pt>
                <c:pt idx="439">
                  <c:v>0.84789099999999995</c:v>
                </c:pt>
                <c:pt idx="440">
                  <c:v>0.84337399999999996</c:v>
                </c:pt>
                <c:pt idx="441">
                  <c:v>0.84435099999999996</c:v>
                </c:pt>
                <c:pt idx="442">
                  <c:v>0.85314000000000001</c:v>
                </c:pt>
                <c:pt idx="443">
                  <c:v>0.85350700000000002</c:v>
                </c:pt>
                <c:pt idx="444">
                  <c:v>0.85509400000000002</c:v>
                </c:pt>
                <c:pt idx="445">
                  <c:v>0.85607</c:v>
                </c:pt>
                <c:pt idx="446">
                  <c:v>0.85448299999999999</c:v>
                </c:pt>
                <c:pt idx="447">
                  <c:v>0.85802400000000001</c:v>
                </c:pt>
                <c:pt idx="448">
                  <c:v>0.85192000000000001</c:v>
                </c:pt>
                <c:pt idx="449">
                  <c:v>0.84691499999999997</c:v>
                </c:pt>
                <c:pt idx="450">
                  <c:v>0.83873500000000001</c:v>
                </c:pt>
                <c:pt idx="451">
                  <c:v>0.83775900000000003</c:v>
                </c:pt>
                <c:pt idx="452">
                  <c:v>0.84508300000000003</c:v>
                </c:pt>
                <c:pt idx="453">
                  <c:v>0.84483900000000001</c:v>
                </c:pt>
                <c:pt idx="454">
                  <c:v>0.84606000000000003</c:v>
                </c:pt>
                <c:pt idx="455">
                  <c:v>0.84093300000000004</c:v>
                </c:pt>
                <c:pt idx="456">
                  <c:v>0.83324200000000004</c:v>
                </c:pt>
                <c:pt idx="457">
                  <c:v>0.83592699999999998</c:v>
                </c:pt>
                <c:pt idx="458">
                  <c:v>0.841665</c:v>
                </c:pt>
                <c:pt idx="459">
                  <c:v>0.84532700000000005</c:v>
                </c:pt>
                <c:pt idx="460">
                  <c:v>0.84691499999999997</c:v>
                </c:pt>
                <c:pt idx="461">
                  <c:v>0.85204199999999997</c:v>
                </c:pt>
                <c:pt idx="462">
                  <c:v>0.85130899999999998</c:v>
                </c:pt>
                <c:pt idx="463">
                  <c:v>0.85228599999999999</c:v>
                </c:pt>
                <c:pt idx="464">
                  <c:v>0.85228599999999999</c:v>
                </c:pt>
                <c:pt idx="465">
                  <c:v>0.85423899999999997</c:v>
                </c:pt>
                <c:pt idx="466">
                  <c:v>0.85069899999999998</c:v>
                </c:pt>
                <c:pt idx="467">
                  <c:v>0.85375100000000004</c:v>
                </c:pt>
                <c:pt idx="468">
                  <c:v>0.849356</c:v>
                </c:pt>
                <c:pt idx="469">
                  <c:v>0.85179800000000006</c:v>
                </c:pt>
                <c:pt idx="470">
                  <c:v>0.85607</c:v>
                </c:pt>
                <c:pt idx="471">
                  <c:v>0.85375100000000004</c:v>
                </c:pt>
                <c:pt idx="472">
                  <c:v>0.849356</c:v>
                </c:pt>
                <c:pt idx="473">
                  <c:v>0.84154300000000004</c:v>
                </c:pt>
                <c:pt idx="474">
                  <c:v>0.84361799999999998</c:v>
                </c:pt>
                <c:pt idx="475">
                  <c:v>0.84252000000000005</c:v>
                </c:pt>
                <c:pt idx="476">
                  <c:v>0.849356</c:v>
                </c:pt>
                <c:pt idx="477">
                  <c:v>0.84764700000000004</c:v>
                </c:pt>
                <c:pt idx="478">
                  <c:v>0.84801300000000002</c:v>
                </c:pt>
                <c:pt idx="479">
                  <c:v>0.841665</c:v>
                </c:pt>
                <c:pt idx="480">
                  <c:v>0.837148</c:v>
                </c:pt>
                <c:pt idx="481">
                  <c:v>0.84068799999999999</c:v>
                </c:pt>
                <c:pt idx="482">
                  <c:v>0.84337399999999996</c:v>
                </c:pt>
                <c:pt idx="483">
                  <c:v>0.84850099999999995</c:v>
                </c:pt>
                <c:pt idx="484">
                  <c:v>0.847159</c:v>
                </c:pt>
                <c:pt idx="485">
                  <c:v>0.84593799999999997</c:v>
                </c:pt>
                <c:pt idx="486">
                  <c:v>0.84422900000000001</c:v>
                </c:pt>
                <c:pt idx="487">
                  <c:v>0.85118700000000003</c:v>
                </c:pt>
                <c:pt idx="488">
                  <c:v>0.85509400000000002</c:v>
                </c:pt>
                <c:pt idx="489">
                  <c:v>0.85594800000000004</c:v>
                </c:pt>
                <c:pt idx="490">
                  <c:v>0.85204199999999997</c:v>
                </c:pt>
                <c:pt idx="491">
                  <c:v>0.84190900000000002</c:v>
                </c:pt>
                <c:pt idx="492">
                  <c:v>0.84410700000000005</c:v>
                </c:pt>
                <c:pt idx="493">
                  <c:v>0.84862400000000004</c:v>
                </c:pt>
                <c:pt idx="494">
                  <c:v>0.85655899999999996</c:v>
                </c:pt>
                <c:pt idx="495">
                  <c:v>0.85753500000000005</c:v>
                </c:pt>
                <c:pt idx="496">
                  <c:v>0.85912200000000005</c:v>
                </c:pt>
                <c:pt idx="497">
                  <c:v>0.85362899999999997</c:v>
                </c:pt>
                <c:pt idx="498">
                  <c:v>0.84520499999999998</c:v>
                </c:pt>
                <c:pt idx="499">
                  <c:v>0.84142099999999997</c:v>
                </c:pt>
                <c:pt idx="500">
                  <c:v>0.83751500000000001</c:v>
                </c:pt>
                <c:pt idx="501">
                  <c:v>0.83995600000000004</c:v>
                </c:pt>
                <c:pt idx="502">
                  <c:v>0.84911199999999998</c:v>
                </c:pt>
                <c:pt idx="503">
                  <c:v>0.86266299999999996</c:v>
                </c:pt>
                <c:pt idx="504">
                  <c:v>0.87230700000000005</c:v>
                </c:pt>
                <c:pt idx="505">
                  <c:v>0.86864399999999997</c:v>
                </c:pt>
                <c:pt idx="506">
                  <c:v>0.85436100000000004</c:v>
                </c:pt>
                <c:pt idx="507">
                  <c:v>0.84215300000000004</c:v>
                </c:pt>
                <c:pt idx="508">
                  <c:v>0.828847</c:v>
                </c:pt>
                <c:pt idx="509">
                  <c:v>0.83043400000000001</c:v>
                </c:pt>
                <c:pt idx="510">
                  <c:v>0.83531699999999998</c:v>
                </c:pt>
                <c:pt idx="511">
                  <c:v>0.84789099999999995</c:v>
                </c:pt>
                <c:pt idx="512">
                  <c:v>0.85594800000000004</c:v>
                </c:pt>
                <c:pt idx="513">
                  <c:v>0.85546</c:v>
                </c:pt>
                <c:pt idx="514">
                  <c:v>0.84435099999999996</c:v>
                </c:pt>
                <c:pt idx="515">
                  <c:v>0.84178699999999995</c:v>
                </c:pt>
                <c:pt idx="516">
                  <c:v>0.84654799999999997</c:v>
                </c:pt>
                <c:pt idx="517">
                  <c:v>0.85021100000000005</c:v>
                </c:pt>
                <c:pt idx="518">
                  <c:v>0.851553</c:v>
                </c:pt>
                <c:pt idx="519">
                  <c:v>0.84728099999999995</c:v>
                </c:pt>
                <c:pt idx="520">
                  <c:v>0.847159</c:v>
                </c:pt>
                <c:pt idx="521">
                  <c:v>0.84862400000000004</c:v>
                </c:pt>
                <c:pt idx="522">
                  <c:v>0.84960000000000002</c:v>
                </c:pt>
                <c:pt idx="523">
                  <c:v>0.85204199999999997</c:v>
                </c:pt>
                <c:pt idx="524">
                  <c:v>0.85069899999999998</c:v>
                </c:pt>
                <c:pt idx="525">
                  <c:v>0.850943</c:v>
                </c:pt>
                <c:pt idx="526">
                  <c:v>0.84154300000000004</c:v>
                </c:pt>
                <c:pt idx="527">
                  <c:v>0.84227600000000002</c:v>
                </c:pt>
                <c:pt idx="528">
                  <c:v>0.85118700000000003</c:v>
                </c:pt>
                <c:pt idx="529">
                  <c:v>0.85069899999999998</c:v>
                </c:pt>
                <c:pt idx="530">
                  <c:v>0.84837899999999999</c:v>
                </c:pt>
                <c:pt idx="531">
                  <c:v>0.84813499999999997</c:v>
                </c:pt>
                <c:pt idx="532">
                  <c:v>0.85375100000000004</c:v>
                </c:pt>
                <c:pt idx="533">
                  <c:v>0.863761</c:v>
                </c:pt>
                <c:pt idx="534">
                  <c:v>0.86046500000000004</c:v>
                </c:pt>
                <c:pt idx="535">
                  <c:v>0.85899999999999999</c:v>
                </c:pt>
                <c:pt idx="536">
                  <c:v>0.85338499999999995</c:v>
                </c:pt>
                <c:pt idx="537">
                  <c:v>0.84435099999999996</c:v>
                </c:pt>
                <c:pt idx="538">
                  <c:v>0.83226500000000003</c:v>
                </c:pt>
                <c:pt idx="539">
                  <c:v>0.84154300000000004</c:v>
                </c:pt>
                <c:pt idx="540">
                  <c:v>0.84899000000000002</c:v>
                </c:pt>
                <c:pt idx="541">
                  <c:v>0.842642</c:v>
                </c:pt>
                <c:pt idx="542">
                  <c:v>0.83690399999999998</c:v>
                </c:pt>
                <c:pt idx="543">
                  <c:v>0.83922399999999997</c:v>
                </c:pt>
                <c:pt idx="544">
                  <c:v>0.849356</c:v>
                </c:pt>
                <c:pt idx="545">
                  <c:v>0.85851200000000005</c:v>
                </c:pt>
                <c:pt idx="546">
                  <c:v>0.85448299999999999</c:v>
                </c:pt>
                <c:pt idx="547">
                  <c:v>0.85033300000000001</c:v>
                </c:pt>
                <c:pt idx="548">
                  <c:v>0.84190900000000002</c:v>
                </c:pt>
                <c:pt idx="549">
                  <c:v>0.84447300000000003</c:v>
                </c:pt>
                <c:pt idx="550">
                  <c:v>0.85460499999999995</c:v>
                </c:pt>
                <c:pt idx="551">
                  <c:v>0.85387299999999999</c:v>
                </c:pt>
                <c:pt idx="552">
                  <c:v>0.85192000000000001</c:v>
                </c:pt>
                <c:pt idx="553">
                  <c:v>0.84178699999999995</c:v>
                </c:pt>
                <c:pt idx="554">
                  <c:v>0.83763699999999996</c:v>
                </c:pt>
                <c:pt idx="555">
                  <c:v>0.84581600000000001</c:v>
                </c:pt>
                <c:pt idx="556">
                  <c:v>0.85265199999999997</c:v>
                </c:pt>
                <c:pt idx="557">
                  <c:v>0.85546</c:v>
                </c:pt>
                <c:pt idx="558">
                  <c:v>0.85741299999999998</c:v>
                </c:pt>
                <c:pt idx="559">
                  <c:v>0.85582599999999998</c:v>
                </c:pt>
                <c:pt idx="560">
                  <c:v>0.85594800000000004</c:v>
                </c:pt>
                <c:pt idx="561">
                  <c:v>0.85350700000000002</c:v>
                </c:pt>
                <c:pt idx="562">
                  <c:v>0.84850099999999995</c:v>
                </c:pt>
                <c:pt idx="563">
                  <c:v>0.85008799999999995</c:v>
                </c:pt>
                <c:pt idx="564">
                  <c:v>0.84899000000000002</c:v>
                </c:pt>
                <c:pt idx="565">
                  <c:v>0.85167599999999999</c:v>
                </c:pt>
                <c:pt idx="566">
                  <c:v>0.84642600000000001</c:v>
                </c:pt>
                <c:pt idx="567">
                  <c:v>0.84654799999999997</c:v>
                </c:pt>
                <c:pt idx="568">
                  <c:v>0.84679199999999999</c:v>
                </c:pt>
                <c:pt idx="569">
                  <c:v>0.85045499999999996</c:v>
                </c:pt>
                <c:pt idx="570">
                  <c:v>0.85655899999999996</c:v>
                </c:pt>
                <c:pt idx="571">
                  <c:v>0.85399499999999995</c:v>
                </c:pt>
                <c:pt idx="572">
                  <c:v>0.85143100000000005</c:v>
                </c:pt>
                <c:pt idx="573">
                  <c:v>0.84947799999999996</c:v>
                </c:pt>
                <c:pt idx="574">
                  <c:v>0.85350700000000002</c:v>
                </c:pt>
                <c:pt idx="575">
                  <c:v>0.85582599999999998</c:v>
                </c:pt>
                <c:pt idx="576">
                  <c:v>0.85643599999999998</c:v>
                </c:pt>
                <c:pt idx="577">
                  <c:v>0.84911199999999998</c:v>
                </c:pt>
                <c:pt idx="578">
                  <c:v>0.84618199999999999</c:v>
                </c:pt>
                <c:pt idx="579">
                  <c:v>0.84923400000000004</c:v>
                </c:pt>
                <c:pt idx="580">
                  <c:v>0.86412699999999998</c:v>
                </c:pt>
                <c:pt idx="581">
                  <c:v>0.86412699999999998</c:v>
                </c:pt>
                <c:pt idx="582">
                  <c:v>0.85558199999999995</c:v>
                </c:pt>
                <c:pt idx="583">
                  <c:v>0.849966</c:v>
                </c:pt>
                <c:pt idx="584">
                  <c:v>0.84337399999999996</c:v>
                </c:pt>
                <c:pt idx="585">
                  <c:v>0.84068799999999999</c:v>
                </c:pt>
                <c:pt idx="586">
                  <c:v>0.841055</c:v>
                </c:pt>
                <c:pt idx="587">
                  <c:v>0.84239799999999998</c:v>
                </c:pt>
                <c:pt idx="588">
                  <c:v>0.84435099999999996</c:v>
                </c:pt>
                <c:pt idx="589">
                  <c:v>0.84740300000000002</c:v>
                </c:pt>
                <c:pt idx="590">
                  <c:v>0.85118700000000003</c:v>
                </c:pt>
                <c:pt idx="591">
                  <c:v>0.85289599999999999</c:v>
                </c:pt>
                <c:pt idx="592">
                  <c:v>0.84459499999999998</c:v>
                </c:pt>
                <c:pt idx="593">
                  <c:v>0.83592699999999998</c:v>
                </c:pt>
                <c:pt idx="594">
                  <c:v>0.84532700000000005</c:v>
                </c:pt>
                <c:pt idx="595">
                  <c:v>0.84752499999999997</c:v>
                </c:pt>
                <c:pt idx="596">
                  <c:v>0.84569399999999995</c:v>
                </c:pt>
                <c:pt idx="597">
                  <c:v>0.83946799999999999</c:v>
                </c:pt>
                <c:pt idx="598">
                  <c:v>0.83580500000000002</c:v>
                </c:pt>
                <c:pt idx="599">
                  <c:v>0.84227600000000002</c:v>
                </c:pt>
                <c:pt idx="600">
                  <c:v>0.84960000000000002</c:v>
                </c:pt>
                <c:pt idx="601">
                  <c:v>0.85851200000000005</c:v>
                </c:pt>
                <c:pt idx="602">
                  <c:v>0.85753500000000005</c:v>
                </c:pt>
                <c:pt idx="603">
                  <c:v>0.85485</c:v>
                </c:pt>
                <c:pt idx="604">
                  <c:v>0.85643599999999998</c:v>
                </c:pt>
                <c:pt idx="605">
                  <c:v>0.86473800000000001</c:v>
                </c:pt>
                <c:pt idx="606">
                  <c:v>0.86559200000000003</c:v>
                </c:pt>
                <c:pt idx="607">
                  <c:v>0.86571399999999998</c:v>
                </c:pt>
                <c:pt idx="608">
                  <c:v>0.86473800000000001</c:v>
                </c:pt>
                <c:pt idx="609">
                  <c:v>0.84947799999999996</c:v>
                </c:pt>
                <c:pt idx="610">
                  <c:v>0.84386300000000003</c:v>
                </c:pt>
                <c:pt idx="611">
                  <c:v>0.84471700000000005</c:v>
                </c:pt>
                <c:pt idx="612">
                  <c:v>0.85716899999999996</c:v>
                </c:pt>
                <c:pt idx="613">
                  <c:v>0.85802400000000001</c:v>
                </c:pt>
                <c:pt idx="614">
                  <c:v>0.84911199999999998</c:v>
                </c:pt>
                <c:pt idx="615">
                  <c:v>0.84142099999999997</c:v>
                </c:pt>
                <c:pt idx="616">
                  <c:v>0.83934600000000004</c:v>
                </c:pt>
                <c:pt idx="617">
                  <c:v>0.837148</c:v>
                </c:pt>
                <c:pt idx="618">
                  <c:v>0.837148</c:v>
                </c:pt>
                <c:pt idx="619">
                  <c:v>0.84093300000000004</c:v>
                </c:pt>
                <c:pt idx="620">
                  <c:v>0.84459499999999998</c:v>
                </c:pt>
                <c:pt idx="621">
                  <c:v>0.84691499999999997</c:v>
                </c:pt>
                <c:pt idx="622">
                  <c:v>0.84435099999999996</c:v>
                </c:pt>
                <c:pt idx="623">
                  <c:v>0.84019999999999995</c:v>
                </c:pt>
                <c:pt idx="624">
                  <c:v>0.83812500000000001</c:v>
                </c:pt>
                <c:pt idx="625">
                  <c:v>0.84422900000000001</c:v>
                </c:pt>
                <c:pt idx="626">
                  <c:v>0.849356</c:v>
                </c:pt>
                <c:pt idx="627">
                  <c:v>0.84886799999999996</c:v>
                </c:pt>
                <c:pt idx="628">
                  <c:v>0.85814599999999996</c:v>
                </c:pt>
                <c:pt idx="629">
                  <c:v>0.85399499999999995</c:v>
                </c:pt>
                <c:pt idx="630">
                  <c:v>0.85399499999999995</c:v>
                </c:pt>
                <c:pt idx="631">
                  <c:v>0.85130899999999998</c:v>
                </c:pt>
                <c:pt idx="632">
                  <c:v>0.85240800000000005</c:v>
                </c:pt>
                <c:pt idx="633">
                  <c:v>0.86266299999999996</c:v>
                </c:pt>
                <c:pt idx="634">
                  <c:v>0.86852200000000002</c:v>
                </c:pt>
                <c:pt idx="635">
                  <c:v>0.87584700000000004</c:v>
                </c:pt>
                <c:pt idx="636">
                  <c:v>0.86278500000000002</c:v>
                </c:pt>
                <c:pt idx="637">
                  <c:v>0.857047</c:v>
                </c:pt>
                <c:pt idx="638">
                  <c:v>0.84899000000000002</c:v>
                </c:pt>
                <c:pt idx="639">
                  <c:v>0.850943</c:v>
                </c:pt>
                <c:pt idx="640">
                  <c:v>0.84483900000000001</c:v>
                </c:pt>
                <c:pt idx="641">
                  <c:v>0.83665999999999996</c:v>
                </c:pt>
                <c:pt idx="642">
                  <c:v>0.83580500000000002</c:v>
                </c:pt>
                <c:pt idx="643">
                  <c:v>0.84178699999999995</c:v>
                </c:pt>
                <c:pt idx="644">
                  <c:v>0.84960000000000002</c:v>
                </c:pt>
                <c:pt idx="645">
                  <c:v>0.85594800000000004</c:v>
                </c:pt>
                <c:pt idx="646">
                  <c:v>0.869255</c:v>
                </c:pt>
                <c:pt idx="647">
                  <c:v>0.86681299999999994</c:v>
                </c:pt>
                <c:pt idx="648">
                  <c:v>0.86131999999999997</c:v>
                </c:pt>
                <c:pt idx="649">
                  <c:v>0.84972199999999998</c:v>
                </c:pt>
                <c:pt idx="650">
                  <c:v>0.84837899999999999</c:v>
                </c:pt>
                <c:pt idx="651">
                  <c:v>0.84642600000000001</c:v>
                </c:pt>
                <c:pt idx="652">
                  <c:v>0.85179800000000006</c:v>
                </c:pt>
                <c:pt idx="653">
                  <c:v>0.85167599999999999</c:v>
                </c:pt>
                <c:pt idx="654">
                  <c:v>0.85899999999999999</c:v>
                </c:pt>
                <c:pt idx="655">
                  <c:v>0.86608099999999999</c:v>
                </c:pt>
                <c:pt idx="656">
                  <c:v>0.87242900000000001</c:v>
                </c:pt>
                <c:pt idx="657">
                  <c:v>0.87279499999999999</c:v>
                </c:pt>
                <c:pt idx="658">
                  <c:v>0.86778999999999995</c:v>
                </c:pt>
                <c:pt idx="659">
                  <c:v>0.86192999999999997</c:v>
                </c:pt>
                <c:pt idx="660">
                  <c:v>0.86083100000000001</c:v>
                </c:pt>
                <c:pt idx="661">
                  <c:v>0.85899999999999999</c:v>
                </c:pt>
                <c:pt idx="662">
                  <c:v>0.85838999999999999</c:v>
                </c:pt>
                <c:pt idx="663">
                  <c:v>0.85240800000000005</c:v>
                </c:pt>
                <c:pt idx="664">
                  <c:v>0.850943</c:v>
                </c:pt>
                <c:pt idx="665">
                  <c:v>0.85057700000000003</c:v>
                </c:pt>
                <c:pt idx="666">
                  <c:v>0.84801300000000002</c:v>
                </c:pt>
                <c:pt idx="667">
                  <c:v>0.84606000000000003</c:v>
                </c:pt>
                <c:pt idx="668">
                  <c:v>0.85033300000000001</c:v>
                </c:pt>
                <c:pt idx="669">
                  <c:v>0.84911199999999998</c:v>
                </c:pt>
                <c:pt idx="670">
                  <c:v>0.84752499999999997</c:v>
                </c:pt>
                <c:pt idx="671">
                  <c:v>0.849966</c:v>
                </c:pt>
                <c:pt idx="672">
                  <c:v>0.85399499999999995</c:v>
                </c:pt>
                <c:pt idx="673">
                  <c:v>0.85838999999999999</c:v>
                </c:pt>
                <c:pt idx="674">
                  <c:v>0.85582599999999998</c:v>
                </c:pt>
                <c:pt idx="675">
                  <c:v>0.85277400000000003</c:v>
                </c:pt>
                <c:pt idx="676">
                  <c:v>0.85301800000000005</c:v>
                </c:pt>
                <c:pt idx="677">
                  <c:v>0.851553</c:v>
                </c:pt>
                <c:pt idx="678">
                  <c:v>0.85192000000000001</c:v>
                </c:pt>
                <c:pt idx="679">
                  <c:v>0.85362899999999997</c:v>
                </c:pt>
                <c:pt idx="680">
                  <c:v>0.85607</c:v>
                </c:pt>
                <c:pt idx="681">
                  <c:v>0.84752499999999997</c:v>
                </c:pt>
                <c:pt idx="682">
                  <c:v>0.84703700000000004</c:v>
                </c:pt>
                <c:pt idx="683">
                  <c:v>0.84618199999999999</c:v>
                </c:pt>
                <c:pt idx="684">
                  <c:v>0.86058699999999999</c:v>
                </c:pt>
                <c:pt idx="685">
                  <c:v>0.870842</c:v>
                </c:pt>
                <c:pt idx="686">
                  <c:v>0.87120799999999998</c:v>
                </c:pt>
                <c:pt idx="687">
                  <c:v>0.86461600000000005</c:v>
                </c:pt>
                <c:pt idx="688">
                  <c:v>0.85924400000000001</c:v>
                </c:pt>
                <c:pt idx="689">
                  <c:v>0.85753500000000005</c:v>
                </c:pt>
                <c:pt idx="690">
                  <c:v>0.86424900000000004</c:v>
                </c:pt>
                <c:pt idx="691">
                  <c:v>0.85875599999999996</c:v>
                </c:pt>
                <c:pt idx="692">
                  <c:v>0.85387299999999999</c:v>
                </c:pt>
                <c:pt idx="693">
                  <c:v>0.85558199999999995</c:v>
                </c:pt>
                <c:pt idx="694">
                  <c:v>0.85362899999999997</c:v>
                </c:pt>
                <c:pt idx="695">
                  <c:v>0.84007799999999999</c:v>
                </c:pt>
                <c:pt idx="696">
                  <c:v>0.83958999999999995</c:v>
                </c:pt>
                <c:pt idx="697">
                  <c:v>0.84313000000000005</c:v>
                </c:pt>
                <c:pt idx="698">
                  <c:v>0.84947799999999996</c:v>
                </c:pt>
                <c:pt idx="699">
                  <c:v>0.84984400000000004</c:v>
                </c:pt>
                <c:pt idx="700">
                  <c:v>0.85277400000000003</c:v>
                </c:pt>
                <c:pt idx="701">
                  <c:v>0.85167599999999999</c:v>
                </c:pt>
                <c:pt idx="702">
                  <c:v>0.84630399999999995</c:v>
                </c:pt>
                <c:pt idx="703">
                  <c:v>0.84032200000000001</c:v>
                </c:pt>
                <c:pt idx="704">
                  <c:v>0.84288600000000002</c:v>
                </c:pt>
                <c:pt idx="705">
                  <c:v>0.84837899999999999</c:v>
                </c:pt>
                <c:pt idx="706">
                  <c:v>0.85594800000000004</c:v>
                </c:pt>
                <c:pt idx="707">
                  <c:v>0.85961100000000001</c:v>
                </c:pt>
                <c:pt idx="708">
                  <c:v>0.86229599999999995</c:v>
                </c:pt>
                <c:pt idx="709">
                  <c:v>0.85582599999999998</c:v>
                </c:pt>
                <c:pt idx="710">
                  <c:v>0.84728099999999995</c:v>
                </c:pt>
                <c:pt idx="711">
                  <c:v>0.85082100000000005</c:v>
                </c:pt>
                <c:pt idx="712">
                  <c:v>0.85216400000000003</c:v>
                </c:pt>
                <c:pt idx="713">
                  <c:v>0.85130899999999998</c:v>
                </c:pt>
                <c:pt idx="714">
                  <c:v>0.84899000000000002</c:v>
                </c:pt>
                <c:pt idx="715">
                  <c:v>0.85326299999999999</c:v>
                </c:pt>
                <c:pt idx="716">
                  <c:v>0.85802400000000001</c:v>
                </c:pt>
                <c:pt idx="717">
                  <c:v>0.857657</c:v>
                </c:pt>
                <c:pt idx="718">
                  <c:v>0.85631400000000002</c:v>
                </c:pt>
                <c:pt idx="719">
                  <c:v>0.85655899999999996</c:v>
                </c:pt>
                <c:pt idx="720">
                  <c:v>0.85497199999999995</c:v>
                </c:pt>
                <c:pt idx="721">
                  <c:v>0.85485</c:v>
                </c:pt>
                <c:pt idx="722">
                  <c:v>0.85069899999999998</c:v>
                </c:pt>
                <c:pt idx="723">
                  <c:v>0.85192000000000001</c:v>
                </c:pt>
                <c:pt idx="724">
                  <c:v>0.85533800000000004</c:v>
                </c:pt>
                <c:pt idx="725">
                  <c:v>0.85130899999999998</c:v>
                </c:pt>
                <c:pt idx="726">
                  <c:v>0.84361799999999998</c:v>
                </c:pt>
                <c:pt idx="727">
                  <c:v>0.841055</c:v>
                </c:pt>
                <c:pt idx="728">
                  <c:v>0.84398499999999999</c:v>
                </c:pt>
                <c:pt idx="729">
                  <c:v>0.84496099999999996</c:v>
                </c:pt>
                <c:pt idx="730">
                  <c:v>0.84386300000000003</c:v>
                </c:pt>
                <c:pt idx="731">
                  <c:v>0.84691499999999997</c:v>
                </c:pt>
                <c:pt idx="732">
                  <c:v>0.84618199999999999</c:v>
                </c:pt>
                <c:pt idx="733">
                  <c:v>0.85485</c:v>
                </c:pt>
              </c:numCache>
            </c:numRef>
          </c:yVal>
          <c:smooth val="0"/>
          <c:extLst>
            <c:ext xmlns:c16="http://schemas.microsoft.com/office/drawing/2014/chart" uri="{C3380CC4-5D6E-409C-BE32-E72D297353CC}">
              <c16:uniqueId val="{00000001-F935-4C25-B811-BFAD933A62EB}"/>
            </c:ext>
          </c:extLst>
        </c:ser>
        <c:ser>
          <c:idx val="2"/>
          <c:order val="2"/>
          <c:tx>
            <c:strRef>
              <c:f>front2!$D$1</c:f>
              <c:strCache>
                <c:ptCount val="1"/>
                <c:pt idx="0">
                  <c:v>z</c:v>
                </c:pt>
              </c:strCache>
            </c:strRef>
          </c:tx>
          <c:spPr>
            <a:ln w="38100" cap="rnd">
              <a:noFill/>
              <a:round/>
            </a:ln>
            <a:effectLst/>
          </c:spPr>
          <c:marker>
            <c:symbol val="circle"/>
            <c:size val="5"/>
            <c:spPr>
              <a:solidFill>
                <a:schemeClr val="accent3"/>
              </a:solidFill>
              <a:ln w="9525">
                <a:solidFill>
                  <a:schemeClr val="accent3"/>
                </a:solidFill>
              </a:ln>
              <a:effectLst/>
            </c:spPr>
          </c:marker>
          <c:xVal>
            <c:numRef>
              <c:f>front2!$A$2:$A$735</c:f>
              <c:numCache>
                <c:formatCode>General</c:formatCode>
                <c:ptCount val="734"/>
                <c:pt idx="0">
                  <c:v>40</c:v>
                </c:pt>
                <c:pt idx="1">
                  <c:v>58</c:v>
                </c:pt>
                <c:pt idx="2">
                  <c:v>73</c:v>
                </c:pt>
                <c:pt idx="3">
                  <c:v>91</c:v>
                </c:pt>
                <c:pt idx="4">
                  <c:v>107</c:v>
                </c:pt>
                <c:pt idx="5">
                  <c:v>124</c:v>
                </c:pt>
                <c:pt idx="6">
                  <c:v>141</c:v>
                </c:pt>
                <c:pt idx="7">
                  <c:v>157</c:v>
                </c:pt>
                <c:pt idx="8">
                  <c:v>174</c:v>
                </c:pt>
                <c:pt idx="9">
                  <c:v>190</c:v>
                </c:pt>
                <c:pt idx="10">
                  <c:v>208</c:v>
                </c:pt>
                <c:pt idx="11">
                  <c:v>224</c:v>
                </c:pt>
                <c:pt idx="12">
                  <c:v>242</c:v>
                </c:pt>
                <c:pt idx="13">
                  <c:v>257</c:v>
                </c:pt>
                <c:pt idx="14">
                  <c:v>273</c:v>
                </c:pt>
                <c:pt idx="15">
                  <c:v>288</c:v>
                </c:pt>
                <c:pt idx="16">
                  <c:v>308</c:v>
                </c:pt>
                <c:pt idx="17">
                  <c:v>323</c:v>
                </c:pt>
                <c:pt idx="18">
                  <c:v>341</c:v>
                </c:pt>
                <c:pt idx="19">
                  <c:v>357</c:v>
                </c:pt>
                <c:pt idx="20">
                  <c:v>374</c:v>
                </c:pt>
                <c:pt idx="21">
                  <c:v>390</c:v>
                </c:pt>
                <c:pt idx="22">
                  <c:v>408</c:v>
                </c:pt>
                <c:pt idx="23">
                  <c:v>426</c:v>
                </c:pt>
                <c:pt idx="24">
                  <c:v>443</c:v>
                </c:pt>
                <c:pt idx="25">
                  <c:v>458</c:v>
                </c:pt>
                <c:pt idx="26">
                  <c:v>476</c:v>
                </c:pt>
                <c:pt idx="27">
                  <c:v>491</c:v>
                </c:pt>
                <c:pt idx="28">
                  <c:v>509</c:v>
                </c:pt>
                <c:pt idx="29">
                  <c:v>524</c:v>
                </c:pt>
                <c:pt idx="30">
                  <c:v>541</c:v>
                </c:pt>
                <c:pt idx="31">
                  <c:v>557</c:v>
                </c:pt>
                <c:pt idx="32">
                  <c:v>575</c:v>
                </c:pt>
                <c:pt idx="33">
                  <c:v>591</c:v>
                </c:pt>
                <c:pt idx="34">
                  <c:v>610</c:v>
                </c:pt>
                <c:pt idx="35">
                  <c:v>626</c:v>
                </c:pt>
                <c:pt idx="36">
                  <c:v>641</c:v>
                </c:pt>
                <c:pt idx="37">
                  <c:v>657</c:v>
                </c:pt>
                <c:pt idx="38">
                  <c:v>674</c:v>
                </c:pt>
                <c:pt idx="39">
                  <c:v>690</c:v>
                </c:pt>
                <c:pt idx="40">
                  <c:v>709</c:v>
                </c:pt>
                <c:pt idx="41">
                  <c:v>726</c:v>
                </c:pt>
                <c:pt idx="42">
                  <c:v>742</c:v>
                </c:pt>
                <c:pt idx="43">
                  <c:v>757</c:v>
                </c:pt>
                <c:pt idx="44">
                  <c:v>772</c:v>
                </c:pt>
                <c:pt idx="45">
                  <c:v>791</c:v>
                </c:pt>
                <c:pt idx="46">
                  <c:v>807</c:v>
                </c:pt>
                <c:pt idx="47">
                  <c:v>822</c:v>
                </c:pt>
                <c:pt idx="48">
                  <c:v>842</c:v>
                </c:pt>
                <c:pt idx="49">
                  <c:v>857</c:v>
                </c:pt>
                <c:pt idx="50">
                  <c:v>875</c:v>
                </c:pt>
                <c:pt idx="51">
                  <c:v>892</c:v>
                </c:pt>
                <c:pt idx="52">
                  <c:v>909</c:v>
                </c:pt>
                <c:pt idx="53">
                  <c:v>924</c:v>
                </c:pt>
                <c:pt idx="54">
                  <c:v>943</c:v>
                </c:pt>
                <c:pt idx="55">
                  <c:v>958</c:v>
                </c:pt>
                <c:pt idx="56">
                  <c:v>977</c:v>
                </c:pt>
                <c:pt idx="57">
                  <c:v>992</c:v>
                </c:pt>
                <c:pt idx="58">
                  <c:v>1008</c:v>
                </c:pt>
                <c:pt idx="59">
                  <c:v>1025</c:v>
                </c:pt>
                <c:pt idx="60">
                  <c:v>1043</c:v>
                </c:pt>
                <c:pt idx="61">
                  <c:v>1058</c:v>
                </c:pt>
                <c:pt idx="62">
                  <c:v>1075</c:v>
                </c:pt>
                <c:pt idx="63">
                  <c:v>1091</c:v>
                </c:pt>
                <c:pt idx="64">
                  <c:v>1110</c:v>
                </c:pt>
                <c:pt idx="65">
                  <c:v>1126</c:v>
                </c:pt>
                <c:pt idx="66">
                  <c:v>1141</c:v>
                </c:pt>
                <c:pt idx="67">
                  <c:v>1159</c:v>
                </c:pt>
                <c:pt idx="68">
                  <c:v>1174</c:v>
                </c:pt>
                <c:pt idx="69">
                  <c:v>1189</c:v>
                </c:pt>
                <c:pt idx="70">
                  <c:v>1210</c:v>
                </c:pt>
                <c:pt idx="71">
                  <c:v>1225</c:v>
                </c:pt>
                <c:pt idx="72">
                  <c:v>1242</c:v>
                </c:pt>
                <c:pt idx="73">
                  <c:v>1259</c:v>
                </c:pt>
                <c:pt idx="74">
                  <c:v>1274</c:v>
                </c:pt>
                <c:pt idx="75">
                  <c:v>1292</c:v>
                </c:pt>
                <c:pt idx="76">
                  <c:v>1309</c:v>
                </c:pt>
                <c:pt idx="77">
                  <c:v>1325</c:v>
                </c:pt>
                <c:pt idx="78">
                  <c:v>1342</c:v>
                </c:pt>
                <c:pt idx="79">
                  <c:v>1359</c:v>
                </c:pt>
                <c:pt idx="80">
                  <c:v>1374</c:v>
                </c:pt>
                <c:pt idx="81">
                  <c:v>1392</c:v>
                </c:pt>
                <c:pt idx="82">
                  <c:v>1408</c:v>
                </c:pt>
                <c:pt idx="83">
                  <c:v>1426</c:v>
                </c:pt>
                <c:pt idx="84">
                  <c:v>1441</c:v>
                </c:pt>
                <c:pt idx="85">
                  <c:v>1459</c:v>
                </c:pt>
                <c:pt idx="86">
                  <c:v>1474</c:v>
                </c:pt>
                <c:pt idx="87">
                  <c:v>1492</c:v>
                </c:pt>
                <c:pt idx="88">
                  <c:v>1510</c:v>
                </c:pt>
                <c:pt idx="89">
                  <c:v>1527</c:v>
                </c:pt>
                <c:pt idx="90">
                  <c:v>1541</c:v>
                </c:pt>
                <c:pt idx="91">
                  <c:v>1560</c:v>
                </c:pt>
                <c:pt idx="92">
                  <c:v>1576</c:v>
                </c:pt>
                <c:pt idx="93">
                  <c:v>1592</c:v>
                </c:pt>
                <c:pt idx="94">
                  <c:v>1610</c:v>
                </c:pt>
                <c:pt idx="95">
                  <c:v>1625</c:v>
                </c:pt>
                <c:pt idx="96">
                  <c:v>1641</c:v>
                </c:pt>
                <c:pt idx="97">
                  <c:v>1659</c:v>
                </c:pt>
                <c:pt idx="98">
                  <c:v>1674</c:v>
                </c:pt>
                <c:pt idx="99">
                  <c:v>1693</c:v>
                </c:pt>
                <c:pt idx="100">
                  <c:v>1709</c:v>
                </c:pt>
                <c:pt idx="101">
                  <c:v>1725</c:v>
                </c:pt>
                <c:pt idx="102">
                  <c:v>1742</c:v>
                </c:pt>
                <c:pt idx="103">
                  <c:v>1759</c:v>
                </c:pt>
                <c:pt idx="104">
                  <c:v>1777</c:v>
                </c:pt>
                <c:pt idx="105">
                  <c:v>1792</c:v>
                </c:pt>
                <c:pt idx="106">
                  <c:v>1809</c:v>
                </c:pt>
                <c:pt idx="107">
                  <c:v>1826</c:v>
                </c:pt>
                <c:pt idx="108">
                  <c:v>1842</c:v>
                </c:pt>
                <c:pt idx="109">
                  <c:v>1860</c:v>
                </c:pt>
                <c:pt idx="110">
                  <c:v>1875</c:v>
                </c:pt>
                <c:pt idx="111">
                  <c:v>1891</c:v>
                </c:pt>
                <c:pt idx="112">
                  <c:v>1909</c:v>
                </c:pt>
                <c:pt idx="113">
                  <c:v>1925</c:v>
                </c:pt>
                <c:pt idx="114">
                  <c:v>1942</c:v>
                </c:pt>
                <c:pt idx="115">
                  <c:v>1958</c:v>
                </c:pt>
                <c:pt idx="116">
                  <c:v>1976</c:v>
                </c:pt>
                <c:pt idx="117">
                  <c:v>1992</c:v>
                </c:pt>
                <c:pt idx="118">
                  <c:v>2007</c:v>
                </c:pt>
                <c:pt idx="119">
                  <c:v>2028</c:v>
                </c:pt>
                <c:pt idx="120">
                  <c:v>2042</c:v>
                </c:pt>
                <c:pt idx="121">
                  <c:v>2061</c:v>
                </c:pt>
                <c:pt idx="122">
                  <c:v>2076</c:v>
                </c:pt>
                <c:pt idx="123">
                  <c:v>2093</c:v>
                </c:pt>
                <c:pt idx="124">
                  <c:v>2110</c:v>
                </c:pt>
                <c:pt idx="125">
                  <c:v>2126</c:v>
                </c:pt>
                <c:pt idx="126">
                  <c:v>2142</c:v>
                </c:pt>
                <c:pt idx="127">
                  <c:v>2159</c:v>
                </c:pt>
                <c:pt idx="128">
                  <c:v>2177</c:v>
                </c:pt>
                <c:pt idx="129">
                  <c:v>2192</c:v>
                </c:pt>
                <c:pt idx="130">
                  <c:v>2208</c:v>
                </c:pt>
                <c:pt idx="131">
                  <c:v>2227</c:v>
                </c:pt>
                <c:pt idx="132">
                  <c:v>2242</c:v>
                </c:pt>
                <c:pt idx="133">
                  <c:v>2257</c:v>
                </c:pt>
                <c:pt idx="134">
                  <c:v>2276</c:v>
                </c:pt>
                <c:pt idx="135">
                  <c:v>2292</c:v>
                </c:pt>
                <c:pt idx="136">
                  <c:v>2312</c:v>
                </c:pt>
                <c:pt idx="137">
                  <c:v>2326</c:v>
                </c:pt>
                <c:pt idx="138">
                  <c:v>2342</c:v>
                </c:pt>
                <c:pt idx="139">
                  <c:v>2360</c:v>
                </c:pt>
                <c:pt idx="140">
                  <c:v>2376</c:v>
                </c:pt>
                <c:pt idx="141">
                  <c:v>2393</c:v>
                </c:pt>
                <c:pt idx="142">
                  <c:v>2408</c:v>
                </c:pt>
                <c:pt idx="143">
                  <c:v>2428</c:v>
                </c:pt>
                <c:pt idx="144">
                  <c:v>2444</c:v>
                </c:pt>
                <c:pt idx="145">
                  <c:v>2460</c:v>
                </c:pt>
                <c:pt idx="146">
                  <c:v>2478</c:v>
                </c:pt>
                <c:pt idx="147">
                  <c:v>2494</c:v>
                </c:pt>
                <c:pt idx="148">
                  <c:v>2509</c:v>
                </c:pt>
                <c:pt idx="149">
                  <c:v>2524</c:v>
                </c:pt>
                <c:pt idx="150">
                  <c:v>2543</c:v>
                </c:pt>
                <c:pt idx="151">
                  <c:v>2559</c:v>
                </c:pt>
                <c:pt idx="152">
                  <c:v>2576</c:v>
                </c:pt>
                <c:pt idx="153">
                  <c:v>2597</c:v>
                </c:pt>
                <c:pt idx="154">
                  <c:v>2611</c:v>
                </c:pt>
                <c:pt idx="155">
                  <c:v>2627</c:v>
                </c:pt>
                <c:pt idx="156">
                  <c:v>2645</c:v>
                </c:pt>
                <c:pt idx="157">
                  <c:v>2659</c:v>
                </c:pt>
                <c:pt idx="158">
                  <c:v>2677</c:v>
                </c:pt>
                <c:pt idx="159">
                  <c:v>2693</c:v>
                </c:pt>
                <c:pt idx="160">
                  <c:v>2708</c:v>
                </c:pt>
                <c:pt idx="161">
                  <c:v>2727</c:v>
                </c:pt>
                <c:pt idx="162">
                  <c:v>2742</c:v>
                </c:pt>
                <c:pt idx="163">
                  <c:v>2761</c:v>
                </c:pt>
                <c:pt idx="164">
                  <c:v>2778</c:v>
                </c:pt>
                <c:pt idx="165">
                  <c:v>2794</c:v>
                </c:pt>
                <c:pt idx="166">
                  <c:v>2810</c:v>
                </c:pt>
                <c:pt idx="167">
                  <c:v>2826</c:v>
                </c:pt>
                <c:pt idx="168">
                  <c:v>2842</c:v>
                </c:pt>
                <c:pt idx="169">
                  <c:v>2858</c:v>
                </c:pt>
                <c:pt idx="170">
                  <c:v>2876</c:v>
                </c:pt>
                <c:pt idx="171">
                  <c:v>2892</c:v>
                </c:pt>
                <c:pt idx="172">
                  <c:v>2911</c:v>
                </c:pt>
                <c:pt idx="173">
                  <c:v>2926</c:v>
                </c:pt>
                <c:pt idx="174">
                  <c:v>2945</c:v>
                </c:pt>
                <c:pt idx="175">
                  <c:v>2960</c:v>
                </c:pt>
                <c:pt idx="176">
                  <c:v>2976</c:v>
                </c:pt>
                <c:pt idx="177">
                  <c:v>2993</c:v>
                </c:pt>
                <c:pt idx="178">
                  <c:v>3010</c:v>
                </c:pt>
                <c:pt idx="179">
                  <c:v>3027</c:v>
                </c:pt>
                <c:pt idx="180">
                  <c:v>3042</c:v>
                </c:pt>
                <c:pt idx="181">
                  <c:v>3060</c:v>
                </c:pt>
                <c:pt idx="182">
                  <c:v>3075</c:v>
                </c:pt>
                <c:pt idx="183">
                  <c:v>3094</c:v>
                </c:pt>
                <c:pt idx="184">
                  <c:v>3110</c:v>
                </c:pt>
                <c:pt idx="185">
                  <c:v>3129</c:v>
                </c:pt>
                <c:pt idx="186">
                  <c:v>3143</c:v>
                </c:pt>
                <c:pt idx="187">
                  <c:v>3162</c:v>
                </c:pt>
                <c:pt idx="188">
                  <c:v>3177</c:v>
                </c:pt>
                <c:pt idx="189">
                  <c:v>3193</c:v>
                </c:pt>
                <c:pt idx="190">
                  <c:v>3210</c:v>
                </c:pt>
                <c:pt idx="191">
                  <c:v>3228</c:v>
                </c:pt>
                <c:pt idx="192">
                  <c:v>3243</c:v>
                </c:pt>
                <c:pt idx="193">
                  <c:v>3259</c:v>
                </c:pt>
                <c:pt idx="194">
                  <c:v>3277</c:v>
                </c:pt>
                <c:pt idx="195">
                  <c:v>3292</c:v>
                </c:pt>
                <c:pt idx="196">
                  <c:v>3311</c:v>
                </c:pt>
                <c:pt idx="197">
                  <c:v>3327</c:v>
                </c:pt>
                <c:pt idx="198">
                  <c:v>3343</c:v>
                </c:pt>
                <c:pt idx="199">
                  <c:v>3359</c:v>
                </c:pt>
                <c:pt idx="200">
                  <c:v>3377</c:v>
                </c:pt>
                <c:pt idx="201">
                  <c:v>3393</c:v>
                </c:pt>
                <c:pt idx="202">
                  <c:v>3410</c:v>
                </c:pt>
                <c:pt idx="203">
                  <c:v>3427</c:v>
                </c:pt>
                <c:pt idx="204">
                  <c:v>3443</c:v>
                </c:pt>
                <c:pt idx="205">
                  <c:v>3460</c:v>
                </c:pt>
                <c:pt idx="206">
                  <c:v>3477</c:v>
                </c:pt>
                <c:pt idx="207">
                  <c:v>3493</c:v>
                </c:pt>
                <c:pt idx="208">
                  <c:v>3508</c:v>
                </c:pt>
                <c:pt idx="209">
                  <c:v>3527</c:v>
                </c:pt>
                <c:pt idx="210">
                  <c:v>3545</c:v>
                </c:pt>
                <c:pt idx="211">
                  <c:v>3560</c:v>
                </c:pt>
                <c:pt idx="212">
                  <c:v>3576</c:v>
                </c:pt>
                <c:pt idx="213">
                  <c:v>3594</c:v>
                </c:pt>
                <c:pt idx="214">
                  <c:v>3610</c:v>
                </c:pt>
                <c:pt idx="215">
                  <c:v>3627</c:v>
                </c:pt>
                <c:pt idx="216">
                  <c:v>3643</c:v>
                </c:pt>
                <c:pt idx="217">
                  <c:v>3663</c:v>
                </c:pt>
                <c:pt idx="218">
                  <c:v>3676</c:v>
                </c:pt>
                <c:pt idx="219">
                  <c:v>3695</c:v>
                </c:pt>
                <c:pt idx="220">
                  <c:v>3710</c:v>
                </c:pt>
                <c:pt idx="221">
                  <c:v>3727</c:v>
                </c:pt>
                <c:pt idx="222">
                  <c:v>3744</c:v>
                </c:pt>
                <c:pt idx="223">
                  <c:v>3761</c:v>
                </c:pt>
                <c:pt idx="224">
                  <c:v>3777</c:v>
                </c:pt>
                <c:pt idx="225">
                  <c:v>3794</c:v>
                </c:pt>
                <c:pt idx="226">
                  <c:v>3810</c:v>
                </c:pt>
                <c:pt idx="227">
                  <c:v>3827</c:v>
                </c:pt>
                <c:pt idx="228">
                  <c:v>3844</c:v>
                </c:pt>
                <c:pt idx="229">
                  <c:v>3861</c:v>
                </c:pt>
                <c:pt idx="230">
                  <c:v>3877</c:v>
                </c:pt>
                <c:pt idx="231">
                  <c:v>3893</c:v>
                </c:pt>
                <c:pt idx="232">
                  <c:v>3909</c:v>
                </c:pt>
                <c:pt idx="233">
                  <c:v>3929</c:v>
                </c:pt>
                <c:pt idx="234">
                  <c:v>3944</c:v>
                </c:pt>
                <c:pt idx="235">
                  <c:v>3960</c:v>
                </c:pt>
                <c:pt idx="236">
                  <c:v>3977</c:v>
                </c:pt>
                <c:pt idx="237">
                  <c:v>3994</c:v>
                </c:pt>
                <c:pt idx="238">
                  <c:v>4010</c:v>
                </c:pt>
                <c:pt idx="239">
                  <c:v>4028</c:v>
                </c:pt>
                <c:pt idx="240">
                  <c:v>4046</c:v>
                </c:pt>
                <c:pt idx="241">
                  <c:v>4061</c:v>
                </c:pt>
                <c:pt idx="242">
                  <c:v>4079</c:v>
                </c:pt>
                <c:pt idx="243">
                  <c:v>4094</c:v>
                </c:pt>
                <c:pt idx="244">
                  <c:v>4110</c:v>
                </c:pt>
                <c:pt idx="245">
                  <c:v>4128</c:v>
                </c:pt>
                <c:pt idx="246">
                  <c:v>4144</c:v>
                </c:pt>
                <c:pt idx="247">
                  <c:v>4162</c:v>
                </c:pt>
                <c:pt idx="248">
                  <c:v>4178</c:v>
                </c:pt>
                <c:pt idx="249">
                  <c:v>4197</c:v>
                </c:pt>
                <c:pt idx="250">
                  <c:v>4213</c:v>
                </c:pt>
                <c:pt idx="251">
                  <c:v>4228</c:v>
                </c:pt>
                <c:pt idx="252">
                  <c:v>4243</c:v>
                </c:pt>
                <c:pt idx="253">
                  <c:v>4265</c:v>
                </c:pt>
                <c:pt idx="254">
                  <c:v>4278</c:v>
                </c:pt>
                <c:pt idx="255">
                  <c:v>4294</c:v>
                </c:pt>
                <c:pt idx="256">
                  <c:v>4311</c:v>
                </c:pt>
                <c:pt idx="257">
                  <c:v>4328</c:v>
                </c:pt>
                <c:pt idx="258">
                  <c:v>4345</c:v>
                </c:pt>
                <c:pt idx="259">
                  <c:v>4360</c:v>
                </c:pt>
                <c:pt idx="260">
                  <c:v>4378</c:v>
                </c:pt>
                <c:pt idx="261">
                  <c:v>4394</c:v>
                </c:pt>
                <c:pt idx="262">
                  <c:v>4410</c:v>
                </c:pt>
                <c:pt idx="263">
                  <c:v>4427</c:v>
                </c:pt>
                <c:pt idx="264">
                  <c:v>4444</c:v>
                </c:pt>
                <c:pt idx="265">
                  <c:v>4462</c:v>
                </c:pt>
                <c:pt idx="266">
                  <c:v>4478</c:v>
                </c:pt>
                <c:pt idx="267">
                  <c:v>4494</c:v>
                </c:pt>
                <c:pt idx="268">
                  <c:v>4510</c:v>
                </c:pt>
                <c:pt idx="269">
                  <c:v>4528</c:v>
                </c:pt>
                <c:pt idx="270">
                  <c:v>4544</c:v>
                </c:pt>
                <c:pt idx="271">
                  <c:v>4561</c:v>
                </c:pt>
                <c:pt idx="272">
                  <c:v>4577</c:v>
                </c:pt>
                <c:pt idx="273">
                  <c:v>4595</c:v>
                </c:pt>
                <c:pt idx="274">
                  <c:v>4613</c:v>
                </c:pt>
                <c:pt idx="275">
                  <c:v>4628</c:v>
                </c:pt>
                <c:pt idx="276">
                  <c:v>4645</c:v>
                </c:pt>
                <c:pt idx="277">
                  <c:v>4662</c:v>
                </c:pt>
                <c:pt idx="278">
                  <c:v>4677</c:v>
                </c:pt>
                <c:pt idx="279">
                  <c:v>4695</c:v>
                </c:pt>
                <c:pt idx="280">
                  <c:v>4710</c:v>
                </c:pt>
                <c:pt idx="281">
                  <c:v>4730</c:v>
                </c:pt>
                <c:pt idx="282">
                  <c:v>4744</c:v>
                </c:pt>
                <c:pt idx="283">
                  <c:v>4763</c:v>
                </c:pt>
                <c:pt idx="284">
                  <c:v>4778</c:v>
                </c:pt>
                <c:pt idx="285">
                  <c:v>4794</c:v>
                </c:pt>
                <c:pt idx="286">
                  <c:v>4812</c:v>
                </c:pt>
                <c:pt idx="287">
                  <c:v>4828</c:v>
                </c:pt>
                <c:pt idx="288">
                  <c:v>4845</c:v>
                </c:pt>
                <c:pt idx="289">
                  <c:v>4860</c:v>
                </c:pt>
                <c:pt idx="290">
                  <c:v>4879</c:v>
                </c:pt>
                <c:pt idx="291">
                  <c:v>4895</c:v>
                </c:pt>
                <c:pt idx="292">
                  <c:v>4910</c:v>
                </c:pt>
                <c:pt idx="293">
                  <c:v>4930</c:v>
                </c:pt>
                <c:pt idx="294">
                  <c:v>4944</c:v>
                </c:pt>
                <c:pt idx="295">
                  <c:v>4960</c:v>
                </c:pt>
                <c:pt idx="296">
                  <c:v>4978</c:v>
                </c:pt>
                <c:pt idx="297">
                  <c:v>4995</c:v>
                </c:pt>
                <c:pt idx="298">
                  <c:v>5011</c:v>
                </c:pt>
                <c:pt idx="299">
                  <c:v>5028</c:v>
                </c:pt>
                <c:pt idx="300">
                  <c:v>5045</c:v>
                </c:pt>
                <c:pt idx="301">
                  <c:v>5062</c:v>
                </c:pt>
                <c:pt idx="302">
                  <c:v>5077</c:v>
                </c:pt>
                <c:pt idx="303">
                  <c:v>5095</c:v>
                </c:pt>
                <c:pt idx="304">
                  <c:v>5111</c:v>
                </c:pt>
                <c:pt idx="305">
                  <c:v>5126</c:v>
                </c:pt>
                <c:pt idx="306">
                  <c:v>5146</c:v>
                </c:pt>
                <c:pt idx="307">
                  <c:v>5161</c:v>
                </c:pt>
                <c:pt idx="308">
                  <c:v>5176</c:v>
                </c:pt>
                <c:pt idx="309">
                  <c:v>5195</c:v>
                </c:pt>
                <c:pt idx="310">
                  <c:v>5210</c:v>
                </c:pt>
                <c:pt idx="311">
                  <c:v>5229</c:v>
                </c:pt>
                <c:pt idx="312">
                  <c:v>5244</c:v>
                </c:pt>
                <c:pt idx="313">
                  <c:v>5264</c:v>
                </c:pt>
                <c:pt idx="314">
                  <c:v>5277</c:v>
                </c:pt>
                <c:pt idx="315">
                  <c:v>5293</c:v>
                </c:pt>
                <c:pt idx="316">
                  <c:v>5312</c:v>
                </c:pt>
                <c:pt idx="317">
                  <c:v>5329</c:v>
                </c:pt>
                <c:pt idx="318">
                  <c:v>5346</c:v>
                </c:pt>
                <c:pt idx="319">
                  <c:v>5361</c:v>
                </c:pt>
                <c:pt idx="320">
                  <c:v>5379</c:v>
                </c:pt>
                <c:pt idx="321">
                  <c:v>5395</c:v>
                </c:pt>
                <c:pt idx="322">
                  <c:v>5410</c:v>
                </c:pt>
                <c:pt idx="323">
                  <c:v>5428</c:v>
                </c:pt>
                <c:pt idx="324">
                  <c:v>5444</c:v>
                </c:pt>
                <c:pt idx="325">
                  <c:v>5462</c:v>
                </c:pt>
                <c:pt idx="326">
                  <c:v>5479</c:v>
                </c:pt>
                <c:pt idx="327">
                  <c:v>5494</c:v>
                </c:pt>
                <c:pt idx="328">
                  <c:v>5512</c:v>
                </c:pt>
                <c:pt idx="329">
                  <c:v>5528</c:v>
                </c:pt>
                <c:pt idx="330">
                  <c:v>5544</c:v>
                </c:pt>
                <c:pt idx="331">
                  <c:v>5562</c:v>
                </c:pt>
                <c:pt idx="332">
                  <c:v>5578</c:v>
                </c:pt>
                <c:pt idx="333">
                  <c:v>5596</c:v>
                </c:pt>
                <c:pt idx="334">
                  <c:v>5612</c:v>
                </c:pt>
                <c:pt idx="335">
                  <c:v>5628</c:v>
                </c:pt>
                <c:pt idx="336">
                  <c:v>5646</c:v>
                </c:pt>
                <c:pt idx="337">
                  <c:v>5663</c:v>
                </c:pt>
                <c:pt idx="338">
                  <c:v>5678</c:v>
                </c:pt>
                <c:pt idx="339">
                  <c:v>5696</c:v>
                </c:pt>
                <c:pt idx="340">
                  <c:v>5714</c:v>
                </c:pt>
                <c:pt idx="341">
                  <c:v>5729</c:v>
                </c:pt>
                <c:pt idx="342">
                  <c:v>5744</c:v>
                </c:pt>
                <c:pt idx="343">
                  <c:v>5762</c:v>
                </c:pt>
                <c:pt idx="344">
                  <c:v>5781</c:v>
                </c:pt>
                <c:pt idx="345">
                  <c:v>5798</c:v>
                </c:pt>
                <c:pt idx="346">
                  <c:v>5811</c:v>
                </c:pt>
                <c:pt idx="347">
                  <c:v>5830</c:v>
                </c:pt>
                <c:pt idx="348">
                  <c:v>5845</c:v>
                </c:pt>
                <c:pt idx="349">
                  <c:v>5863</c:v>
                </c:pt>
                <c:pt idx="350">
                  <c:v>5878</c:v>
                </c:pt>
                <c:pt idx="351">
                  <c:v>5897</c:v>
                </c:pt>
                <c:pt idx="352">
                  <c:v>5912</c:v>
                </c:pt>
                <c:pt idx="353">
                  <c:v>5928</c:v>
                </c:pt>
                <c:pt idx="354">
                  <c:v>5946</c:v>
                </c:pt>
                <c:pt idx="355">
                  <c:v>5963</c:v>
                </c:pt>
                <c:pt idx="356">
                  <c:v>5979</c:v>
                </c:pt>
                <c:pt idx="357">
                  <c:v>5994</c:v>
                </c:pt>
                <c:pt idx="358">
                  <c:v>6014</c:v>
                </c:pt>
                <c:pt idx="359">
                  <c:v>6029</c:v>
                </c:pt>
                <c:pt idx="360">
                  <c:v>6045</c:v>
                </c:pt>
                <c:pt idx="361">
                  <c:v>6061</c:v>
                </c:pt>
                <c:pt idx="362">
                  <c:v>6079</c:v>
                </c:pt>
                <c:pt idx="363">
                  <c:v>6096</c:v>
                </c:pt>
                <c:pt idx="364">
                  <c:v>6111</c:v>
                </c:pt>
                <c:pt idx="365">
                  <c:v>6129</c:v>
                </c:pt>
                <c:pt idx="366">
                  <c:v>6145</c:v>
                </c:pt>
                <c:pt idx="367">
                  <c:v>6163</c:v>
                </c:pt>
                <c:pt idx="368">
                  <c:v>6179</c:v>
                </c:pt>
                <c:pt idx="369">
                  <c:v>6196</c:v>
                </c:pt>
                <c:pt idx="370">
                  <c:v>6212</c:v>
                </c:pt>
                <c:pt idx="371">
                  <c:v>6231</c:v>
                </c:pt>
                <c:pt idx="372">
                  <c:v>6246</c:v>
                </c:pt>
                <c:pt idx="373">
                  <c:v>6262</c:v>
                </c:pt>
                <c:pt idx="374">
                  <c:v>6278</c:v>
                </c:pt>
                <c:pt idx="375">
                  <c:v>6297</c:v>
                </c:pt>
                <c:pt idx="376">
                  <c:v>6312</c:v>
                </c:pt>
                <c:pt idx="377">
                  <c:v>6330</c:v>
                </c:pt>
                <c:pt idx="378">
                  <c:v>6348</c:v>
                </c:pt>
                <c:pt idx="379">
                  <c:v>6362</c:v>
                </c:pt>
                <c:pt idx="380">
                  <c:v>6381</c:v>
                </c:pt>
                <c:pt idx="381">
                  <c:v>6396</c:v>
                </c:pt>
                <c:pt idx="382">
                  <c:v>6413</c:v>
                </c:pt>
                <c:pt idx="383">
                  <c:v>6431</c:v>
                </c:pt>
                <c:pt idx="384">
                  <c:v>6448</c:v>
                </c:pt>
                <c:pt idx="385">
                  <c:v>6463</c:v>
                </c:pt>
                <c:pt idx="386">
                  <c:v>6480</c:v>
                </c:pt>
                <c:pt idx="387">
                  <c:v>6496</c:v>
                </c:pt>
                <c:pt idx="388">
                  <c:v>6513</c:v>
                </c:pt>
                <c:pt idx="389">
                  <c:v>6529</c:v>
                </c:pt>
                <c:pt idx="390">
                  <c:v>6545</c:v>
                </c:pt>
                <c:pt idx="391">
                  <c:v>6563</c:v>
                </c:pt>
                <c:pt idx="392">
                  <c:v>6578</c:v>
                </c:pt>
                <c:pt idx="393">
                  <c:v>6594</c:v>
                </c:pt>
                <c:pt idx="394">
                  <c:v>6613</c:v>
                </c:pt>
                <c:pt idx="395">
                  <c:v>6629</c:v>
                </c:pt>
                <c:pt idx="396">
                  <c:v>6644</c:v>
                </c:pt>
                <c:pt idx="397">
                  <c:v>6663</c:v>
                </c:pt>
                <c:pt idx="398">
                  <c:v>6678</c:v>
                </c:pt>
                <c:pt idx="399">
                  <c:v>6693</c:v>
                </c:pt>
                <c:pt idx="400">
                  <c:v>6713</c:v>
                </c:pt>
                <c:pt idx="401">
                  <c:v>6728</c:v>
                </c:pt>
                <c:pt idx="402">
                  <c:v>6747</c:v>
                </c:pt>
                <c:pt idx="403">
                  <c:v>6763</c:v>
                </c:pt>
                <c:pt idx="404">
                  <c:v>6779</c:v>
                </c:pt>
                <c:pt idx="405">
                  <c:v>6794</c:v>
                </c:pt>
                <c:pt idx="406">
                  <c:v>6813</c:v>
                </c:pt>
                <c:pt idx="407">
                  <c:v>6828</c:v>
                </c:pt>
                <c:pt idx="408">
                  <c:v>6847</c:v>
                </c:pt>
                <c:pt idx="409">
                  <c:v>6862</c:v>
                </c:pt>
                <c:pt idx="410">
                  <c:v>6877</c:v>
                </c:pt>
                <c:pt idx="411">
                  <c:v>6899</c:v>
                </c:pt>
                <c:pt idx="412">
                  <c:v>6913</c:v>
                </c:pt>
                <c:pt idx="413">
                  <c:v>6930</c:v>
                </c:pt>
                <c:pt idx="414">
                  <c:v>6946</c:v>
                </c:pt>
                <c:pt idx="415">
                  <c:v>6963</c:v>
                </c:pt>
                <c:pt idx="416">
                  <c:v>6981</c:v>
                </c:pt>
                <c:pt idx="417">
                  <c:v>6996</c:v>
                </c:pt>
                <c:pt idx="418">
                  <c:v>7012</c:v>
                </c:pt>
                <c:pt idx="419">
                  <c:v>7030</c:v>
                </c:pt>
                <c:pt idx="420">
                  <c:v>7047</c:v>
                </c:pt>
                <c:pt idx="421">
                  <c:v>7062</c:v>
                </c:pt>
                <c:pt idx="422">
                  <c:v>7081</c:v>
                </c:pt>
                <c:pt idx="423">
                  <c:v>7096</c:v>
                </c:pt>
                <c:pt idx="424">
                  <c:v>7112</c:v>
                </c:pt>
                <c:pt idx="425">
                  <c:v>7131</c:v>
                </c:pt>
                <c:pt idx="426">
                  <c:v>7146</c:v>
                </c:pt>
                <c:pt idx="427">
                  <c:v>7163</c:v>
                </c:pt>
                <c:pt idx="428">
                  <c:v>7179</c:v>
                </c:pt>
                <c:pt idx="429">
                  <c:v>7195</c:v>
                </c:pt>
                <c:pt idx="430">
                  <c:v>7213</c:v>
                </c:pt>
                <c:pt idx="431">
                  <c:v>7229</c:v>
                </c:pt>
                <c:pt idx="432">
                  <c:v>7246</c:v>
                </c:pt>
                <c:pt idx="433">
                  <c:v>7262</c:v>
                </c:pt>
                <c:pt idx="434">
                  <c:v>7281</c:v>
                </c:pt>
                <c:pt idx="435">
                  <c:v>7297</c:v>
                </c:pt>
                <c:pt idx="436">
                  <c:v>7313</c:v>
                </c:pt>
                <c:pt idx="437">
                  <c:v>7330</c:v>
                </c:pt>
                <c:pt idx="438">
                  <c:v>7346</c:v>
                </c:pt>
                <c:pt idx="439">
                  <c:v>7361</c:v>
                </c:pt>
                <c:pt idx="440">
                  <c:v>7377</c:v>
                </c:pt>
                <c:pt idx="441">
                  <c:v>7397</c:v>
                </c:pt>
                <c:pt idx="442">
                  <c:v>7416</c:v>
                </c:pt>
                <c:pt idx="443">
                  <c:v>7432</c:v>
                </c:pt>
                <c:pt idx="444">
                  <c:v>7448</c:v>
                </c:pt>
                <c:pt idx="445">
                  <c:v>7464</c:v>
                </c:pt>
                <c:pt idx="446">
                  <c:v>7480</c:v>
                </c:pt>
                <c:pt idx="447">
                  <c:v>7497</c:v>
                </c:pt>
                <c:pt idx="448">
                  <c:v>7514</c:v>
                </c:pt>
                <c:pt idx="449">
                  <c:v>7531</c:v>
                </c:pt>
                <c:pt idx="450">
                  <c:v>7546</c:v>
                </c:pt>
                <c:pt idx="451">
                  <c:v>7565</c:v>
                </c:pt>
                <c:pt idx="452">
                  <c:v>7579</c:v>
                </c:pt>
                <c:pt idx="453">
                  <c:v>7599</c:v>
                </c:pt>
                <c:pt idx="454">
                  <c:v>7614</c:v>
                </c:pt>
                <c:pt idx="455">
                  <c:v>7629</c:v>
                </c:pt>
                <c:pt idx="456">
                  <c:v>7644</c:v>
                </c:pt>
                <c:pt idx="457">
                  <c:v>7663</c:v>
                </c:pt>
                <c:pt idx="458">
                  <c:v>7679</c:v>
                </c:pt>
                <c:pt idx="459">
                  <c:v>7697</c:v>
                </c:pt>
                <c:pt idx="460">
                  <c:v>7713</c:v>
                </c:pt>
                <c:pt idx="461">
                  <c:v>7732</c:v>
                </c:pt>
                <c:pt idx="462">
                  <c:v>7747</c:v>
                </c:pt>
                <c:pt idx="463">
                  <c:v>7762</c:v>
                </c:pt>
                <c:pt idx="464">
                  <c:v>7779</c:v>
                </c:pt>
                <c:pt idx="465">
                  <c:v>7797</c:v>
                </c:pt>
                <c:pt idx="466">
                  <c:v>7813</c:v>
                </c:pt>
                <c:pt idx="467">
                  <c:v>7830</c:v>
                </c:pt>
                <c:pt idx="468">
                  <c:v>7847</c:v>
                </c:pt>
                <c:pt idx="469">
                  <c:v>7864</c:v>
                </c:pt>
                <c:pt idx="470">
                  <c:v>7880</c:v>
                </c:pt>
                <c:pt idx="471">
                  <c:v>7899</c:v>
                </c:pt>
                <c:pt idx="472">
                  <c:v>7914</c:v>
                </c:pt>
                <c:pt idx="473">
                  <c:v>7929</c:v>
                </c:pt>
                <c:pt idx="474">
                  <c:v>7948</c:v>
                </c:pt>
                <c:pt idx="475">
                  <c:v>7964</c:v>
                </c:pt>
                <c:pt idx="476">
                  <c:v>7981</c:v>
                </c:pt>
                <c:pt idx="477">
                  <c:v>7997</c:v>
                </c:pt>
                <c:pt idx="478">
                  <c:v>8014</c:v>
                </c:pt>
                <c:pt idx="479">
                  <c:v>8032</c:v>
                </c:pt>
                <c:pt idx="480">
                  <c:v>8048</c:v>
                </c:pt>
                <c:pt idx="481">
                  <c:v>8064</c:v>
                </c:pt>
                <c:pt idx="482">
                  <c:v>8079</c:v>
                </c:pt>
                <c:pt idx="483">
                  <c:v>8098</c:v>
                </c:pt>
                <c:pt idx="484">
                  <c:v>8114</c:v>
                </c:pt>
                <c:pt idx="485">
                  <c:v>8130</c:v>
                </c:pt>
                <c:pt idx="486">
                  <c:v>8149</c:v>
                </c:pt>
                <c:pt idx="487">
                  <c:v>8164</c:v>
                </c:pt>
                <c:pt idx="488">
                  <c:v>8180</c:v>
                </c:pt>
                <c:pt idx="489">
                  <c:v>8195</c:v>
                </c:pt>
                <c:pt idx="490">
                  <c:v>8215</c:v>
                </c:pt>
                <c:pt idx="491">
                  <c:v>8233</c:v>
                </c:pt>
                <c:pt idx="492">
                  <c:v>8247</c:v>
                </c:pt>
                <c:pt idx="493">
                  <c:v>8265</c:v>
                </c:pt>
                <c:pt idx="494">
                  <c:v>8280</c:v>
                </c:pt>
                <c:pt idx="495">
                  <c:v>8295</c:v>
                </c:pt>
                <c:pt idx="496">
                  <c:v>8314</c:v>
                </c:pt>
                <c:pt idx="497">
                  <c:v>8331</c:v>
                </c:pt>
                <c:pt idx="498">
                  <c:v>8346</c:v>
                </c:pt>
                <c:pt idx="499">
                  <c:v>8365</c:v>
                </c:pt>
                <c:pt idx="500">
                  <c:v>8380</c:v>
                </c:pt>
                <c:pt idx="501">
                  <c:v>8396</c:v>
                </c:pt>
                <c:pt idx="502">
                  <c:v>8415</c:v>
                </c:pt>
                <c:pt idx="503">
                  <c:v>8431</c:v>
                </c:pt>
                <c:pt idx="504">
                  <c:v>8447</c:v>
                </c:pt>
                <c:pt idx="505">
                  <c:v>8465</c:v>
                </c:pt>
                <c:pt idx="506">
                  <c:v>8480</c:v>
                </c:pt>
                <c:pt idx="507">
                  <c:v>8500</c:v>
                </c:pt>
                <c:pt idx="508">
                  <c:v>8515</c:v>
                </c:pt>
                <c:pt idx="509">
                  <c:v>8533</c:v>
                </c:pt>
                <c:pt idx="510">
                  <c:v>8548</c:v>
                </c:pt>
                <c:pt idx="511">
                  <c:v>8566</c:v>
                </c:pt>
                <c:pt idx="512">
                  <c:v>8581</c:v>
                </c:pt>
                <c:pt idx="513">
                  <c:v>8599</c:v>
                </c:pt>
                <c:pt idx="514">
                  <c:v>8614</c:v>
                </c:pt>
                <c:pt idx="515">
                  <c:v>8633</c:v>
                </c:pt>
                <c:pt idx="516">
                  <c:v>8648</c:v>
                </c:pt>
                <c:pt idx="517">
                  <c:v>8664</c:v>
                </c:pt>
                <c:pt idx="518">
                  <c:v>8680</c:v>
                </c:pt>
                <c:pt idx="519">
                  <c:v>8700</c:v>
                </c:pt>
                <c:pt idx="520">
                  <c:v>8715</c:v>
                </c:pt>
                <c:pt idx="521">
                  <c:v>8730</c:v>
                </c:pt>
                <c:pt idx="522">
                  <c:v>8746</c:v>
                </c:pt>
                <c:pt idx="523">
                  <c:v>8765</c:v>
                </c:pt>
                <c:pt idx="524">
                  <c:v>8783</c:v>
                </c:pt>
                <c:pt idx="525">
                  <c:v>8798</c:v>
                </c:pt>
                <c:pt idx="526">
                  <c:v>8813</c:v>
                </c:pt>
                <c:pt idx="527">
                  <c:v>8833</c:v>
                </c:pt>
                <c:pt idx="528">
                  <c:v>8847</c:v>
                </c:pt>
                <c:pt idx="529">
                  <c:v>8865</c:v>
                </c:pt>
                <c:pt idx="530">
                  <c:v>8881</c:v>
                </c:pt>
                <c:pt idx="531">
                  <c:v>8898</c:v>
                </c:pt>
                <c:pt idx="532">
                  <c:v>8917</c:v>
                </c:pt>
                <c:pt idx="533">
                  <c:v>8932</c:v>
                </c:pt>
                <c:pt idx="534">
                  <c:v>8947</c:v>
                </c:pt>
                <c:pt idx="535">
                  <c:v>8966</c:v>
                </c:pt>
                <c:pt idx="536">
                  <c:v>8981</c:v>
                </c:pt>
                <c:pt idx="537">
                  <c:v>8998</c:v>
                </c:pt>
                <c:pt idx="538">
                  <c:v>9014</c:v>
                </c:pt>
                <c:pt idx="539">
                  <c:v>9033</c:v>
                </c:pt>
                <c:pt idx="540">
                  <c:v>9047</c:v>
                </c:pt>
                <c:pt idx="541">
                  <c:v>9065</c:v>
                </c:pt>
                <c:pt idx="542">
                  <c:v>9081</c:v>
                </c:pt>
                <c:pt idx="543">
                  <c:v>9098</c:v>
                </c:pt>
                <c:pt idx="544">
                  <c:v>9115</c:v>
                </c:pt>
                <c:pt idx="545">
                  <c:v>9131</c:v>
                </c:pt>
                <c:pt idx="546">
                  <c:v>9150</c:v>
                </c:pt>
                <c:pt idx="547">
                  <c:v>9165</c:v>
                </c:pt>
                <c:pt idx="548">
                  <c:v>9181</c:v>
                </c:pt>
                <c:pt idx="549">
                  <c:v>9200</c:v>
                </c:pt>
                <c:pt idx="550">
                  <c:v>9215</c:v>
                </c:pt>
                <c:pt idx="551">
                  <c:v>9230</c:v>
                </c:pt>
                <c:pt idx="552">
                  <c:v>9248</c:v>
                </c:pt>
                <c:pt idx="553">
                  <c:v>9264</c:v>
                </c:pt>
                <c:pt idx="554">
                  <c:v>9285</c:v>
                </c:pt>
                <c:pt idx="555">
                  <c:v>9300</c:v>
                </c:pt>
                <c:pt idx="556">
                  <c:v>9315</c:v>
                </c:pt>
                <c:pt idx="557">
                  <c:v>9332</c:v>
                </c:pt>
                <c:pt idx="558">
                  <c:v>9347</c:v>
                </c:pt>
                <c:pt idx="559">
                  <c:v>9363</c:v>
                </c:pt>
                <c:pt idx="560">
                  <c:v>9378</c:v>
                </c:pt>
                <c:pt idx="561">
                  <c:v>9399</c:v>
                </c:pt>
                <c:pt idx="562">
                  <c:v>9414</c:v>
                </c:pt>
                <c:pt idx="563">
                  <c:v>9434</c:v>
                </c:pt>
                <c:pt idx="564">
                  <c:v>9449</c:v>
                </c:pt>
                <c:pt idx="565">
                  <c:v>9465</c:v>
                </c:pt>
                <c:pt idx="566">
                  <c:v>9482</c:v>
                </c:pt>
                <c:pt idx="567">
                  <c:v>9497</c:v>
                </c:pt>
                <c:pt idx="568">
                  <c:v>9515</c:v>
                </c:pt>
                <c:pt idx="569">
                  <c:v>9534</c:v>
                </c:pt>
                <c:pt idx="570">
                  <c:v>9549</c:v>
                </c:pt>
                <c:pt idx="571">
                  <c:v>9568</c:v>
                </c:pt>
                <c:pt idx="572">
                  <c:v>9581</c:v>
                </c:pt>
                <c:pt idx="573">
                  <c:v>9600</c:v>
                </c:pt>
                <c:pt idx="574">
                  <c:v>9616</c:v>
                </c:pt>
                <c:pt idx="575">
                  <c:v>9631</c:v>
                </c:pt>
                <c:pt idx="576">
                  <c:v>9649</c:v>
                </c:pt>
                <c:pt idx="577">
                  <c:v>9666</c:v>
                </c:pt>
                <c:pt idx="578">
                  <c:v>9682</c:v>
                </c:pt>
                <c:pt idx="579">
                  <c:v>9699</c:v>
                </c:pt>
                <c:pt idx="580">
                  <c:v>9715</c:v>
                </c:pt>
                <c:pt idx="581">
                  <c:v>9732</c:v>
                </c:pt>
                <c:pt idx="582">
                  <c:v>9748</c:v>
                </c:pt>
                <c:pt idx="583">
                  <c:v>9766</c:v>
                </c:pt>
                <c:pt idx="584">
                  <c:v>9784</c:v>
                </c:pt>
                <c:pt idx="585">
                  <c:v>9799</c:v>
                </c:pt>
                <c:pt idx="586">
                  <c:v>9817</c:v>
                </c:pt>
                <c:pt idx="587">
                  <c:v>9832</c:v>
                </c:pt>
                <c:pt idx="588">
                  <c:v>9848</c:v>
                </c:pt>
                <c:pt idx="589">
                  <c:v>9864</c:v>
                </c:pt>
                <c:pt idx="590">
                  <c:v>9882</c:v>
                </c:pt>
                <c:pt idx="591">
                  <c:v>9898</c:v>
                </c:pt>
                <c:pt idx="592">
                  <c:v>9917</c:v>
                </c:pt>
                <c:pt idx="593">
                  <c:v>9932</c:v>
                </c:pt>
                <c:pt idx="594">
                  <c:v>9949</c:v>
                </c:pt>
                <c:pt idx="595">
                  <c:v>9965</c:v>
                </c:pt>
                <c:pt idx="596">
                  <c:v>9981</c:v>
                </c:pt>
                <c:pt idx="597">
                  <c:v>9997</c:v>
                </c:pt>
                <c:pt idx="598">
                  <c:v>10016</c:v>
                </c:pt>
                <c:pt idx="599">
                  <c:v>10032</c:v>
                </c:pt>
                <c:pt idx="600">
                  <c:v>10049</c:v>
                </c:pt>
                <c:pt idx="601">
                  <c:v>10066</c:v>
                </c:pt>
                <c:pt idx="602">
                  <c:v>10082</c:v>
                </c:pt>
                <c:pt idx="603">
                  <c:v>10097</c:v>
                </c:pt>
                <c:pt idx="604">
                  <c:v>10116</c:v>
                </c:pt>
                <c:pt idx="605">
                  <c:v>10134</c:v>
                </c:pt>
                <c:pt idx="606">
                  <c:v>10149</c:v>
                </c:pt>
                <c:pt idx="607">
                  <c:v>10166</c:v>
                </c:pt>
                <c:pt idx="608">
                  <c:v>10183</c:v>
                </c:pt>
                <c:pt idx="609">
                  <c:v>10198</c:v>
                </c:pt>
                <c:pt idx="610">
                  <c:v>10216</c:v>
                </c:pt>
                <c:pt idx="611">
                  <c:v>10232</c:v>
                </c:pt>
                <c:pt idx="612">
                  <c:v>10249</c:v>
                </c:pt>
                <c:pt idx="613">
                  <c:v>10265</c:v>
                </c:pt>
                <c:pt idx="614">
                  <c:v>10281</c:v>
                </c:pt>
                <c:pt idx="615">
                  <c:v>10301</c:v>
                </c:pt>
                <c:pt idx="616">
                  <c:v>10316</c:v>
                </c:pt>
                <c:pt idx="617">
                  <c:v>10333</c:v>
                </c:pt>
                <c:pt idx="618">
                  <c:v>10347</c:v>
                </c:pt>
                <c:pt idx="619">
                  <c:v>10367</c:v>
                </c:pt>
                <c:pt idx="620">
                  <c:v>10382</c:v>
                </c:pt>
                <c:pt idx="621">
                  <c:v>10397</c:v>
                </c:pt>
                <c:pt idx="622">
                  <c:v>10416</c:v>
                </c:pt>
                <c:pt idx="623">
                  <c:v>10433</c:v>
                </c:pt>
                <c:pt idx="624">
                  <c:v>10451</c:v>
                </c:pt>
                <c:pt idx="625">
                  <c:v>10468</c:v>
                </c:pt>
                <c:pt idx="626">
                  <c:v>10482</c:v>
                </c:pt>
                <c:pt idx="627">
                  <c:v>10500</c:v>
                </c:pt>
                <c:pt idx="628">
                  <c:v>10516</c:v>
                </c:pt>
                <c:pt idx="629">
                  <c:v>10533</c:v>
                </c:pt>
                <c:pt idx="630">
                  <c:v>10549</c:v>
                </c:pt>
                <c:pt idx="631">
                  <c:v>10567</c:v>
                </c:pt>
                <c:pt idx="632">
                  <c:v>10582</c:v>
                </c:pt>
                <c:pt idx="633">
                  <c:v>10597</c:v>
                </c:pt>
                <c:pt idx="634">
                  <c:v>10618</c:v>
                </c:pt>
                <c:pt idx="635">
                  <c:v>10635</c:v>
                </c:pt>
                <c:pt idx="636">
                  <c:v>10651</c:v>
                </c:pt>
                <c:pt idx="637">
                  <c:v>10668</c:v>
                </c:pt>
                <c:pt idx="638">
                  <c:v>10683</c:v>
                </c:pt>
                <c:pt idx="639">
                  <c:v>10699</c:v>
                </c:pt>
                <c:pt idx="640">
                  <c:v>10718</c:v>
                </c:pt>
                <c:pt idx="641">
                  <c:v>10732</c:v>
                </c:pt>
                <c:pt idx="642">
                  <c:v>10751</c:v>
                </c:pt>
                <c:pt idx="643">
                  <c:v>10766</c:v>
                </c:pt>
                <c:pt idx="644">
                  <c:v>10781</c:v>
                </c:pt>
                <c:pt idx="645">
                  <c:v>10800</c:v>
                </c:pt>
                <c:pt idx="646">
                  <c:v>10815</c:v>
                </c:pt>
                <c:pt idx="647">
                  <c:v>10834</c:v>
                </c:pt>
                <c:pt idx="648">
                  <c:v>10850</c:v>
                </c:pt>
                <c:pt idx="649">
                  <c:v>10866</c:v>
                </c:pt>
                <c:pt idx="650">
                  <c:v>10881</c:v>
                </c:pt>
                <c:pt idx="651">
                  <c:v>10900</c:v>
                </c:pt>
                <c:pt idx="652">
                  <c:v>10917</c:v>
                </c:pt>
                <c:pt idx="653">
                  <c:v>10932</c:v>
                </c:pt>
                <c:pt idx="654">
                  <c:v>10948</c:v>
                </c:pt>
                <c:pt idx="655">
                  <c:v>10966</c:v>
                </c:pt>
                <c:pt idx="656">
                  <c:v>10982</c:v>
                </c:pt>
                <c:pt idx="657">
                  <c:v>11000</c:v>
                </c:pt>
                <c:pt idx="658">
                  <c:v>11015</c:v>
                </c:pt>
                <c:pt idx="659">
                  <c:v>11033</c:v>
                </c:pt>
                <c:pt idx="660">
                  <c:v>11049</c:v>
                </c:pt>
                <c:pt idx="661">
                  <c:v>11067</c:v>
                </c:pt>
                <c:pt idx="662">
                  <c:v>11084</c:v>
                </c:pt>
                <c:pt idx="663">
                  <c:v>11099</c:v>
                </c:pt>
                <c:pt idx="664">
                  <c:v>11116</c:v>
                </c:pt>
                <c:pt idx="665">
                  <c:v>11135</c:v>
                </c:pt>
                <c:pt idx="666">
                  <c:v>11150</c:v>
                </c:pt>
                <c:pt idx="667">
                  <c:v>11167</c:v>
                </c:pt>
                <c:pt idx="668">
                  <c:v>11185</c:v>
                </c:pt>
                <c:pt idx="669">
                  <c:v>11199</c:v>
                </c:pt>
                <c:pt idx="670">
                  <c:v>11217</c:v>
                </c:pt>
                <c:pt idx="671">
                  <c:v>11234</c:v>
                </c:pt>
                <c:pt idx="672">
                  <c:v>11250</c:v>
                </c:pt>
                <c:pt idx="673">
                  <c:v>11265</c:v>
                </c:pt>
                <c:pt idx="674">
                  <c:v>11284</c:v>
                </c:pt>
                <c:pt idx="675">
                  <c:v>11299</c:v>
                </c:pt>
                <c:pt idx="676">
                  <c:v>11317</c:v>
                </c:pt>
                <c:pt idx="677">
                  <c:v>11333</c:v>
                </c:pt>
                <c:pt idx="678">
                  <c:v>11351</c:v>
                </c:pt>
                <c:pt idx="679">
                  <c:v>11366</c:v>
                </c:pt>
                <c:pt idx="680">
                  <c:v>11383</c:v>
                </c:pt>
                <c:pt idx="681">
                  <c:v>11402</c:v>
                </c:pt>
                <c:pt idx="682">
                  <c:v>11418</c:v>
                </c:pt>
                <c:pt idx="683">
                  <c:v>11434</c:v>
                </c:pt>
                <c:pt idx="684">
                  <c:v>11450</c:v>
                </c:pt>
                <c:pt idx="685">
                  <c:v>11465</c:v>
                </c:pt>
                <c:pt idx="686">
                  <c:v>11484</c:v>
                </c:pt>
                <c:pt idx="687">
                  <c:v>11500</c:v>
                </c:pt>
                <c:pt idx="688">
                  <c:v>11516</c:v>
                </c:pt>
                <c:pt idx="689">
                  <c:v>11534</c:v>
                </c:pt>
                <c:pt idx="690">
                  <c:v>11550</c:v>
                </c:pt>
                <c:pt idx="691">
                  <c:v>11567</c:v>
                </c:pt>
                <c:pt idx="692">
                  <c:v>11582</c:v>
                </c:pt>
                <c:pt idx="693">
                  <c:v>11598</c:v>
                </c:pt>
                <c:pt idx="694">
                  <c:v>11617</c:v>
                </c:pt>
                <c:pt idx="695">
                  <c:v>11633</c:v>
                </c:pt>
                <c:pt idx="696">
                  <c:v>11652</c:v>
                </c:pt>
                <c:pt idx="697">
                  <c:v>11667</c:v>
                </c:pt>
                <c:pt idx="698">
                  <c:v>11686</c:v>
                </c:pt>
                <c:pt idx="699">
                  <c:v>11699</c:v>
                </c:pt>
                <c:pt idx="700">
                  <c:v>11718</c:v>
                </c:pt>
                <c:pt idx="701">
                  <c:v>11733</c:v>
                </c:pt>
                <c:pt idx="702">
                  <c:v>11752</c:v>
                </c:pt>
                <c:pt idx="703">
                  <c:v>11767</c:v>
                </c:pt>
                <c:pt idx="704">
                  <c:v>11784</c:v>
                </c:pt>
                <c:pt idx="705">
                  <c:v>11801</c:v>
                </c:pt>
                <c:pt idx="706">
                  <c:v>11817</c:v>
                </c:pt>
                <c:pt idx="707">
                  <c:v>11833</c:v>
                </c:pt>
                <c:pt idx="708">
                  <c:v>11850</c:v>
                </c:pt>
                <c:pt idx="709">
                  <c:v>11869</c:v>
                </c:pt>
                <c:pt idx="710">
                  <c:v>11884</c:v>
                </c:pt>
                <c:pt idx="711">
                  <c:v>11901</c:v>
                </c:pt>
                <c:pt idx="712">
                  <c:v>11919</c:v>
                </c:pt>
                <c:pt idx="713">
                  <c:v>11934</c:v>
                </c:pt>
                <c:pt idx="714">
                  <c:v>11950</c:v>
                </c:pt>
                <c:pt idx="715">
                  <c:v>11967</c:v>
                </c:pt>
                <c:pt idx="716">
                  <c:v>11983</c:v>
                </c:pt>
                <c:pt idx="717">
                  <c:v>11998</c:v>
                </c:pt>
                <c:pt idx="718">
                  <c:v>12017</c:v>
                </c:pt>
                <c:pt idx="719">
                  <c:v>12034</c:v>
                </c:pt>
                <c:pt idx="720">
                  <c:v>12050</c:v>
                </c:pt>
                <c:pt idx="721">
                  <c:v>12068</c:v>
                </c:pt>
                <c:pt idx="722">
                  <c:v>12083</c:v>
                </c:pt>
                <c:pt idx="723">
                  <c:v>12099</c:v>
                </c:pt>
                <c:pt idx="724">
                  <c:v>12117</c:v>
                </c:pt>
                <c:pt idx="725">
                  <c:v>12136</c:v>
                </c:pt>
                <c:pt idx="726">
                  <c:v>12151</c:v>
                </c:pt>
                <c:pt idx="727">
                  <c:v>12168</c:v>
                </c:pt>
                <c:pt idx="728">
                  <c:v>12184</c:v>
                </c:pt>
                <c:pt idx="729">
                  <c:v>12200</c:v>
                </c:pt>
                <c:pt idx="730">
                  <c:v>12217</c:v>
                </c:pt>
                <c:pt idx="731">
                  <c:v>12236</c:v>
                </c:pt>
                <c:pt idx="732">
                  <c:v>12252</c:v>
                </c:pt>
                <c:pt idx="733">
                  <c:v>12267</c:v>
                </c:pt>
              </c:numCache>
            </c:numRef>
          </c:xVal>
          <c:yVal>
            <c:numRef>
              <c:f>front2!$D$2:$D$735</c:f>
              <c:numCache>
                <c:formatCode>General</c:formatCode>
                <c:ptCount val="734"/>
                <c:pt idx="0">
                  <c:v>6.0999999999999999E-5</c:v>
                </c:pt>
                <c:pt idx="1">
                  <c:v>6.0999999999999999E-5</c:v>
                </c:pt>
                <c:pt idx="2">
                  <c:v>6.0999999999999999E-5</c:v>
                </c:pt>
                <c:pt idx="3">
                  <c:v>6.0999999999999999E-5</c:v>
                </c:pt>
                <c:pt idx="4">
                  <c:v>6.0999999999999999E-5</c:v>
                </c:pt>
                <c:pt idx="5">
                  <c:v>6.0999999999999999E-5</c:v>
                </c:pt>
                <c:pt idx="6">
                  <c:v>6.0999999999999999E-5</c:v>
                </c:pt>
                <c:pt idx="7">
                  <c:v>6.0999999999999999E-5</c:v>
                </c:pt>
                <c:pt idx="8">
                  <c:v>6.0999999999999999E-5</c:v>
                </c:pt>
                <c:pt idx="9">
                  <c:v>6.0999999999999999E-5</c:v>
                </c:pt>
                <c:pt idx="10">
                  <c:v>6.0999999999999999E-5</c:v>
                </c:pt>
                <c:pt idx="11">
                  <c:v>6.0999999999999999E-5</c:v>
                </c:pt>
                <c:pt idx="12">
                  <c:v>6.0999999999999999E-5</c:v>
                </c:pt>
                <c:pt idx="13">
                  <c:v>6.0999999999999999E-5</c:v>
                </c:pt>
                <c:pt idx="14">
                  <c:v>6.0999999999999999E-5</c:v>
                </c:pt>
                <c:pt idx="15">
                  <c:v>6.0999999999999999E-5</c:v>
                </c:pt>
                <c:pt idx="16">
                  <c:v>6.0999999999999999E-5</c:v>
                </c:pt>
                <c:pt idx="17">
                  <c:v>6.0999999999999999E-5</c:v>
                </c:pt>
                <c:pt idx="18">
                  <c:v>6.0999999999999999E-5</c:v>
                </c:pt>
                <c:pt idx="19">
                  <c:v>6.0999999999999999E-5</c:v>
                </c:pt>
                <c:pt idx="20">
                  <c:v>6.0999999999999999E-5</c:v>
                </c:pt>
                <c:pt idx="21">
                  <c:v>6.0999999999999999E-5</c:v>
                </c:pt>
                <c:pt idx="22">
                  <c:v>6.0999999999999999E-5</c:v>
                </c:pt>
                <c:pt idx="23">
                  <c:v>6.0999999999999999E-5</c:v>
                </c:pt>
                <c:pt idx="24">
                  <c:v>6.0999999999999999E-5</c:v>
                </c:pt>
                <c:pt idx="25">
                  <c:v>6.0999999999999999E-5</c:v>
                </c:pt>
                <c:pt idx="26">
                  <c:v>6.0999999999999999E-5</c:v>
                </c:pt>
                <c:pt idx="27">
                  <c:v>6.0999999999999999E-5</c:v>
                </c:pt>
                <c:pt idx="28">
                  <c:v>6.0999999999999999E-5</c:v>
                </c:pt>
                <c:pt idx="29">
                  <c:v>6.0999999999999999E-5</c:v>
                </c:pt>
                <c:pt idx="30">
                  <c:v>6.0999999999999999E-5</c:v>
                </c:pt>
                <c:pt idx="31">
                  <c:v>6.0999999999999999E-5</c:v>
                </c:pt>
                <c:pt idx="32">
                  <c:v>6.0999999999999999E-5</c:v>
                </c:pt>
                <c:pt idx="33">
                  <c:v>6.0999999999999999E-5</c:v>
                </c:pt>
                <c:pt idx="34">
                  <c:v>6.0999999999999999E-5</c:v>
                </c:pt>
                <c:pt idx="35">
                  <c:v>6.0999999999999999E-5</c:v>
                </c:pt>
                <c:pt idx="36">
                  <c:v>6.0999999999999999E-5</c:v>
                </c:pt>
                <c:pt idx="37">
                  <c:v>6.0999999999999999E-5</c:v>
                </c:pt>
                <c:pt idx="38">
                  <c:v>6.0999999999999999E-5</c:v>
                </c:pt>
                <c:pt idx="39">
                  <c:v>6.0999999999999999E-5</c:v>
                </c:pt>
                <c:pt idx="40">
                  <c:v>6.0999999999999999E-5</c:v>
                </c:pt>
                <c:pt idx="41">
                  <c:v>6.0999999999999999E-5</c:v>
                </c:pt>
                <c:pt idx="42">
                  <c:v>6.0999999999999999E-5</c:v>
                </c:pt>
                <c:pt idx="43">
                  <c:v>6.0999999999999999E-5</c:v>
                </c:pt>
                <c:pt idx="44">
                  <c:v>6.0999999999999999E-5</c:v>
                </c:pt>
                <c:pt idx="45">
                  <c:v>6.0999999999999999E-5</c:v>
                </c:pt>
                <c:pt idx="46">
                  <c:v>6.0999999999999999E-5</c:v>
                </c:pt>
                <c:pt idx="47">
                  <c:v>6.0999999999999999E-5</c:v>
                </c:pt>
                <c:pt idx="48">
                  <c:v>6.0999999999999999E-5</c:v>
                </c:pt>
                <c:pt idx="49">
                  <c:v>6.0999999999999999E-5</c:v>
                </c:pt>
                <c:pt idx="50">
                  <c:v>6.0999999999999999E-5</c:v>
                </c:pt>
                <c:pt idx="51">
                  <c:v>6.0999999999999999E-5</c:v>
                </c:pt>
                <c:pt idx="52">
                  <c:v>6.0999999999999999E-5</c:v>
                </c:pt>
                <c:pt idx="53">
                  <c:v>6.0999999999999999E-5</c:v>
                </c:pt>
                <c:pt idx="54">
                  <c:v>6.0999999999999999E-5</c:v>
                </c:pt>
                <c:pt idx="55">
                  <c:v>6.0999999999999999E-5</c:v>
                </c:pt>
                <c:pt idx="56">
                  <c:v>6.0999999999999999E-5</c:v>
                </c:pt>
                <c:pt idx="57">
                  <c:v>6.0999999999999999E-5</c:v>
                </c:pt>
                <c:pt idx="58">
                  <c:v>6.0999999999999999E-5</c:v>
                </c:pt>
                <c:pt idx="59">
                  <c:v>6.0999999999999999E-5</c:v>
                </c:pt>
                <c:pt idx="60">
                  <c:v>6.0999999999999999E-5</c:v>
                </c:pt>
                <c:pt idx="61">
                  <c:v>6.0999999999999999E-5</c:v>
                </c:pt>
                <c:pt idx="62">
                  <c:v>6.0999999999999999E-5</c:v>
                </c:pt>
                <c:pt idx="63">
                  <c:v>6.0999999999999999E-5</c:v>
                </c:pt>
                <c:pt idx="64">
                  <c:v>6.0999999999999999E-5</c:v>
                </c:pt>
                <c:pt idx="65">
                  <c:v>6.0999999999999999E-5</c:v>
                </c:pt>
                <c:pt idx="66">
                  <c:v>6.0999999999999999E-5</c:v>
                </c:pt>
                <c:pt idx="67">
                  <c:v>6.0999999999999999E-5</c:v>
                </c:pt>
                <c:pt idx="68">
                  <c:v>6.0999999999999999E-5</c:v>
                </c:pt>
                <c:pt idx="69">
                  <c:v>6.0999999999999999E-5</c:v>
                </c:pt>
                <c:pt idx="70">
                  <c:v>6.0999999999999999E-5</c:v>
                </c:pt>
                <c:pt idx="71">
                  <c:v>6.0999999999999999E-5</c:v>
                </c:pt>
                <c:pt idx="72">
                  <c:v>6.0999999999999999E-5</c:v>
                </c:pt>
                <c:pt idx="73">
                  <c:v>6.0999999999999999E-5</c:v>
                </c:pt>
                <c:pt idx="74">
                  <c:v>6.0999999999999999E-5</c:v>
                </c:pt>
                <c:pt idx="75">
                  <c:v>6.0999999999999999E-5</c:v>
                </c:pt>
                <c:pt idx="76">
                  <c:v>6.0999999999999999E-5</c:v>
                </c:pt>
                <c:pt idx="77">
                  <c:v>6.0999999999999999E-5</c:v>
                </c:pt>
                <c:pt idx="78">
                  <c:v>6.0999999999999999E-5</c:v>
                </c:pt>
                <c:pt idx="79">
                  <c:v>6.0999999999999999E-5</c:v>
                </c:pt>
                <c:pt idx="80">
                  <c:v>6.0999999999999999E-5</c:v>
                </c:pt>
                <c:pt idx="81">
                  <c:v>6.0999999999999999E-5</c:v>
                </c:pt>
                <c:pt idx="82">
                  <c:v>6.0999999999999999E-5</c:v>
                </c:pt>
                <c:pt idx="83">
                  <c:v>6.0999999999999999E-5</c:v>
                </c:pt>
                <c:pt idx="84">
                  <c:v>6.0999999999999999E-5</c:v>
                </c:pt>
                <c:pt idx="85">
                  <c:v>6.0999999999999999E-5</c:v>
                </c:pt>
                <c:pt idx="86">
                  <c:v>6.0999999999999999E-5</c:v>
                </c:pt>
                <c:pt idx="87">
                  <c:v>6.0999999999999999E-5</c:v>
                </c:pt>
                <c:pt idx="88">
                  <c:v>6.0999999999999999E-5</c:v>
                </c:pt>
                <c:pt idx="89">
                  <c:v>6.0999999999999999E-5</c:v>
                </c:pt>
                <c:pt idx="90">
                  <c:v>6.0999999999999999E-5</c:v>
                </c:pt>
                <c:pt idx="91">
                  <c:v>6.0999999999999999E-5</c:v>
                </c:pt>
                <c:pt idx="92">
                  <c:v>6.0999999999999999E-5</c:v>
                </c:pt>
                <c:pt idx="93">
                  <c:v>6.0999999999999999E-5</c:v>
                </c:pt>
                <c:pt idx="94">
                  <c:v>6.0999999999999999E-5</c:v>
                </c:pt>
                <c:pt idx="95">
                  <c:v>6.0999999999999999E-5</c:v>
                </c:pt>
                <c:pt idx="96">
                  <c:v>6.0999999999999999E-5</c:v>
                </c:pt>
                <c:pt idx="97">
                  <c:v>6.0999999999999999E-5</c:v>
                </c:pt>
                <c:pt idx="98">
                  <c:v>6.0999999999999999E-5</c:v>
                </c:pt>
                <c:pt idx="99">
                  <c:v>6.0999999999999999E-5</c:v>
                </c:pt>
                <c:pt idx="100">
                  <c:v>6.0999999999999999E-5</c:v>
                </c:pt>
                <c:pt idx="101">
                  <c:v>6.0999999999999999E-5</c:v>
                </c:pt>
                <c:pt idx="102">
                  <c:v>6.0999999999999999E-5</c:v>
                </c:pt>
                <c:pt idx="103">
                  <c:v>6.0999999999999999E-5</c:v>
                </c:pt>
                <c:pt idx="104">
                  <c:v>6.0999999999999999E-5</c:v>
                </c:pt>
                <c:pt idx="105">
                  <c:v>6.0999999999999999E-5</c:v>
                </c:pt>
                <c:pt idx="106">
                  <c:v>6.0999999999999999E-5</c:v>
                </c:pt>
                <c:pt idx="107">
                  <c:v>6.0999999999999999E-5</c:v>
                </c:pt>
                <c:pt idx="108">
                  <c:v>6.0999999999999999E-5</c:v>
                </c:pt>
                <c:pt idx="109">
                  <c:v>6.0999999999999999E-5</c:v>
                </c:pt>
                <c:pt idx="110">
                  <c:v>6.0999999999999999E-5</c:v>
                </c:pt>
                <c:pt idx="111">
                  <c:v>6.0999999999999999E-5</c:v>
                </c:pt>
                <c:pt idx="112">
                  <c:v>6.0999999999999999E-5</c:v>
                </c:pt>
                <c:pt idx="113">
                  <c:v>6.0999999999999999E-5</c:v>
                </c:pt>
                <c:pt idx="114">
                  <c:v>6.0999999999999999E-5</c:v>
                </c:pt>
                <c:pt idx="115">
                  <c:v>6.0999999999999999E-5</c:v>
                </c:pt>
                <c:pt idx="116">
                  <c:v>6.0999999999999999E-5</c:v>
                </c:pt>
                <c:pt idx="117">
                  <c:v>6.0999999999999999E-5</c:v>
                </c:pt>
                <c:pt idx="118">
                  <c:v>6.0999999999999999E-5</c:v>
                </c:pt>
                <c:pt idx="119">
                  <c:v>6.0999999999999999E-5</c:v>
                </c:pt>
                <c:pt idx="120">
                  <c:v>6.0999999999999999E-5</c:v>
                </c:pt>
                <c:pt idx="121">
                  <c:v>6.0999999999999999E-5</c:v>
                </c:pt>
                <c:pt idx="122">
                  <c:v>6.0999999999999999E-5</c:v>
                </c:pt>
                <c:pt idx="123">
                  <c:v>6.0999999999999999E-5</c:v>
                </c:pt>
                <c:pt idx="124">
                  <c:v>6.0999999999999999E-5</c:v>
                </c:pt>
                <c:pt idx="125">
                  <c:v>6.0999999999999999E-5</c:v>
                </c:pt>
                <c:pt idx="126">
                  <c:v>6.0999999999999999E-5</c:v>
                </c:pt>
                <c:pt idx="127">
                  <c:v>6.0999999999999999E-5</c:v>
                </c:pt>
                <c:pt idx="128">
                  <c:v>6.0999999999999999E-5</c:v>
                </c:pt>
                <c:pt idx="129">
                  <c:v>6.0999999999999999E-5</c:v>
                </c:pt>
                <c:pt idx="130">
                  <c:v>6.0999999999999999E-5</c:v>
                </c:pt>
                <c:pt idx="131">
                  <c:v>6.0999999999999999E-5</c:v>
                </c:pt>
                <c:pt idx="132">
                  <c:v>6.0999999999999999E-5</c:v>
                </c:pt>
                <c:pt idx="133">
                  <c:v>6.0999999999999999E-5</c:v>
                </c:pt>
                <c:pt idx="134">
                  <c:v>6.0999999999999999E-5</c:v>
                </c:pt>
                <c:pt idx="135">
                  <c:v>6.0999999999999999E-5</c:v>
                </c:pt>
                <c:pt idx="136">
                  <c:v>6.0999999999999999E-5</c:v>
                </c:pt>
                <c:pt idx="137">
                  <c:v>6.0999999999999999E-5</c:v>
                </c:pt>
                <c:pt idx="138">
                  <c:v>6.0999999999999999E-5</c:v>
                </c:pt>
                <c:pt idx="139">
                  <c:v>6.0999999999999999E-5</c:v>
                </c:pt>
                <c:pt idx="140">
                  <c:v>6.0999999999999999E-5</c:v>
                </c:pt>
                <c:pt idx="141">
                  <c:v>6.0999999999999999E-5</c:v>
                </c:pt>
                <c:pt idx="142">
                  <c:v>6.0999999999999999E-5</c:v>
                </c:pt>
                <c:pt idx="143">
                  <c:v>6.0999999999999999E-5</c:v>
                </c:pt>
                <c:pt idx="144">
                  <c:v>6.0999999999999999E-5</c:v>
                </c:pt>
                <c:pt idx="145">
                  <c:v>6.0999999999999999E-5</c:v>
                </c:pt>
                <c:pt idx="146">
                  <c:v>6.0999999999999999E-5</c:v>
                </c:pt>
                <c:pt idx="147">
                  <c:v>6.0999999999999999E-5</c:v>
                </c:pt>
                <c:pt idx="148">
                  <c:v>6.0999999999999999E-5</c:v>
                </c:pt>
                <c:pt idx="149">
                  <c:v>6.0999999999999999E-5</c:v>
                </c:pt>
                <c:pt idx="150">
                  <c:v>6.0999999999999999E-5</c:v>
                </c:pt>
                <c:pt idx="151">
                  <c:v>6.0999999999999999E-5</c:v>
                </c:pt>
                <c:pt idx="152">
                  <c:v>6.0999999999999999E-5</c:v>
                </c:pt>
                <c:pt idx="153">
                  <c:v>6.0999999999999999E-5</c:v>
                </c:pt>
                <c:pt idx="154">
                  <c:v>6.0999999999999999E-5</c:v>
                </c:pt>
                <c:pt idx="155">
                  <c:v>6.0999999999999999E-5</c:v>
                </c:pt>
                <c:pt idx="156">
                  <c:v>6.0999999999999999E-5</c:v>
                </c:pt>
                <c:pt idx="157">
                  <c:v>6.0999999999999999E-5</c:v>
                </c:pt>
                <c:pt idx="158">
                  <c:v>6.0999999999999999E-5</c:v>
                </c:pt>
                <c:pt idx="159">
                  <c:v>6.0999999999999999E-5</c:v>
                </c:pt>
                <c:pt idx="160">
                  <c:v>6.0999999999999999E-5</c:v>
                </c:pt>
                <c:pt idx="161">
                  <c:v>6.0999999999999999E-5</c:v>
                </c:pt>
                <c:pt idx="162">
                  <c:v>6.0999999999999999E-5</c:v>
                </c:pt>
                <c:pt idx="163">
                  <c:v>6.0999999999999999E-5</c:v>
                </c:pt>
                <c:pt idx="164">
                  <c:v>6.0999999999999999E-5</c:v>
                </c:pt>
                <c:pt idx="165">
                  <c:v>6.0999999999999999E-5</c:v>
                </c:pt>
                <c:pt idx="166">
                  <c:v>6.0999999999999999E-5</c:v>
                </c:pt>
                <c:pt idx="167">
                  <c:v>6.0999999999999999E-5</c:v>
                </c:pt>
                <c:pt idx="168">
                  <c:v>6.0999999999999999E-5</c:v>
                </c:pt>
                <c:pt idx="169">
                  <c:v>6.0999999999999999E-5</c:v>
                </c:pt>
                <c:pt idx="170">
                  <c:v>6.0999999999999999E-5</c:v>
                </c:pt>
                <c:pt idx="171">
                  <c:v>6.0999999999999999E-5</c:v>
                </c:pt>
                <c:pt idx="172">
                  <c:v>6.0999999999999999E-5</c:v>
                </c:pt>
                <c:pt idx="173">
                  <c:v>6.0999999999999999E-5</c:v>
                </c:pt>
                <c:pt idx="174">
                  <c:v>6.0999999999999999E-5</c:v>
                </c:pt>
                <c:pt idx="175">
                  <c:v>6.0999999999999999E-5</c:v>
                </c:pt>
                <c:pt idx="176">
                  <c:v>6.0999999999999999E-5</c:v>
                </c:pt>
                <c:pt idx="177">
                  <c:v>6.0999999999999999E-5</c:v>
                </c:pt>
                <c:pt idx="178">
                  <c:v>6.0999999999999999E-5</c:v>
                </c:pt>
                <c:pt idx="179">
                  <c:v>6.0999999999999999E-5</c:v>
                </c:pt>
                <c:pt idx="180">
                  <c:v>6.0999999999999999E-5</c:v>
                </c:pt>
                <c:pt idx="181">
                  <c:v>6.0999999999999999E-5</c:v>
                </c:pt>
                <c:pt idx="182">
                  <c:v>6.0999999999999999E-5</c:v>
                </c:pt>
                <c:pt idx="183">
                  <c:v>6.0999999999999999E-5</c:v>
                </c:pt>
                <c:pt idx="184">
                  <c:v>6.0999999999999999E-5</c:v>
                </c:pt>
                <c:pt idx="185">
                  <c:v>6.0999999999999999E-5</c:v>
                </c:pt>
                <c:pt idx="186">
                  <c:v>6.0999999999999999E-5</c:v>
                </c:pt>
                <c:pt idx="187">
                  <c:v>6.0999999999999999E-5</c:v>
                </c:pt>
                <c:pt idx="188">
                  <c:v>6.0999999999999999E-5</c:v>
                </c:pt>
                <c:pt idx="189">
                  <c:v>6.0999999999999999E-5</c:v>
                </c:pt>
                <c:pt idx="190">
                  <c:v>6.0999999999999999E-5</c:v>
                </c:pt>
                <c:pt idx="191">
                  <c:v>6.0999999999999999E-5</c:v>
                </c:pt>
                <c:pt idx="192">
                  <c:v>6.0999999999999999E-5</c:v>
                </c:pt>
                <c:pt idx="193">
                  <c:v>6.0999999999999999E-5</c:v>
                </c:pt>
                <c:pt idx="194">
                  <c:v>6.0999999999999999E-5</c:v>
                </c:pt>
                <c:pt idx="195">
                  <c:v>6.0999999999999999E-5</c:v>
                </c:pt>
                <c:pt idx="196">
                  <c:v>6.0999999999999999E-5</c:v>
                </c:pt>
                <c:pt idx="197">
                  <c:v>6.0999999999999999E-5</c:v>
                </c:pt>
                <c:pt idx="198">
                  <c:v>6.0999999999999999E-5</c:v>
                </c:pt>
                <c:pt idx="199">
                  <c:v>6.0999999999999999E-5</c:v>
                </c:pt>
                <c:pt idx="200">
                  <c:v>6.0999999999999999E-5</c:v>
                </c:pt>
                <c:pt idx="201">
                  <c:v>6.0999999999999999E-5</c:v>
                </c:pt>
                <c:pt idx="202">
                  <c:v>6.0999999999999999E-5</c:v>
                </c:pt>
                <c:pt idx="203">
                  <c:v>6.0999999999999999E-5</c:v>
                </c:pt>
                <c:pt idx="204">
                  <c:v>6.0999999999999999E-5</c:v>
                </c:pt>
                <c:pt idx="205">
                  <c:v>6.0999999999999999E-5</c:v>
                </c:pt>
                <c:pt idx="206">
                  <c:v>6.0999999999999999E-5</c:v>
                </c:pt>
                <c:pt idx="207">
                  <c:v>6.0999999999999999E-5</c:v>
                </c:pt>
                <c:pt idx="208">
                  <c:v>6.0999999999999999E-5</c:v>
                </c:pt>
                <c:pt idx="209">
                  <c:v>6.0999999999999999E-5</c:v>
                </c:pt>
                <c:pt idx="210">
                  <c:v>6.0999999999999999E-5</c:v>
                </c:pt>
                <c:pt idx="211">
                  <c:v>6.0999999999999999E-5</c:v>
                </c:pt>
                <c:pt idx="212">
                  <c:v>6.0999999999999999E-5</c:v>
                </c:pt>
                <c:pt idx="213">
                  <c:v>6.0999999999999999E-5</c:v>
                </c:pt>
                <c:pt idx="214">
                  <c:v>6.0999999999999999E-5</c:v>
                </c:pt>
                <c:pt idx="215">
                  <c:v>6.0999999999999999E-5</c:v>
                </c:pt>
                <c:pt idx="216">
                  <c:v>6.0999999999999999E-5</c:v>
                </c:pt>
                <c:pt idx="217">
                  <c:v>6.0999999999999999E-5</c:v>
                </c:pt>
                <c:pt idx="218">
                  <c:v>6.0999999999999999E-5</c:v>
                </c:pt>
                <c:pt idx="219">
                  <c:v>6.0999999999999999E-5</c:v>
                </c:pt>
                <c:pt idx="220">
                  <c:v>6.0999999999999999E-5</c:v>
                </c:pt>
                <c:pt idx="221">
                  <c:v>6.0999999999999999E-5</c:v>
                </c:pt>
                <c:pt idx="222">
                  <c:v>6.0999999999999999E-5</c:v>
                </c:pt>
                <c:pt idx="223">
                  <c:v>6.0999999999999999E-5</c:v>
                </c:pt>
                <c:pt idx="224">
                  <c:v>6.0999999999999999E-5</c:v>
                </c:pt>
                <c:pt idx="225">
                  <c:v>6.0999999999999999E-5</c:v>
                </c:pt>
                <c:pt idx="226">
                  <c:v>6.0999999999999999E-5</c:v>
                </c:pt>
                <c:pt idx="227">
                  <c:v>6.0999999999999999E-5</c:v>
                </c:pt>
                <c:pt idx="228">
                  <c:v>6.0999999999999999E-5</c:v>
                </c:pt>
                <c:pt idx="229">
                  <c:v>6.0999999999999999E-5</c:v>
                </c:pt>
                <c:pt idx="230">
                  <c:v>6.0999999999999999E-5</c:v>
                </c:pt>
                <c:pt idx="231">
                  <c:v>6.0999999999999999E-5</c:v>
                </c:pt>
                <c:pt idx="232">
                  <c:v>6.0999999999999999E-5</c:v>
                </c:pt>
                <c:pt idx="233">
                  <c:v>6.0999999999999999E-5</c:v>
                </c:pt>
                <c:pt idx="234">
                  <c:v>6.0999999999999999E-5</c:v>
                </c:pt>
                <c:pt idx="235">
                  <c:v>6.0999999999999999E-5</c:v>
                </c:pt>
                <c:pt idx="236">
                  <c:v>6.0999999999999999E-5</c:v>
                </c:pt>
                <c:pt idx="237">
                  <c:v>6.0999999999999999E-5</c:v>
                </c:pt>
                <c:pt idx="238">
                  <c:v>6.0999999999999999E-5</c:v>
                </c:pt>
                <c:pt idx="239">
                  <c:v>6.0999999999999999E-5</c:v>
                </c:pt>
                <c:pt idx="240">
                  <c:v>6.0999999999999999E-5</c:v>
                </c:pt>
                <c:pt idx="241">
                  <c:v>6.0999999999999999E-5</c:v>
                </c:pt>
                <c:pt idx="242">
                  <c:v>6.0999999999999999E-5</c:v>
                </c:pt>
                <c:pt idx="243">
                  <c:v>6.0999999999999999E-5</c:v>
                </c:pt>
                <c:pt idx="244">
                  <c:v>6.0999999999999999E-5</c:v>
                </c:pt>
                <c:pt idx="245">
                  <c:v>6.0999999999999999E-5</c:v>
                </c:pt>
                <c:pt idx="246">
                  <c:v>6.0999999999999999E-5</c:v>
                </c:pt>
                <c:pt idx="247">
                  <c:v>6.0999999999999999E-5</c:v>
                </c:pt>
                <c:pt idx="248">
                  <c:v>6.0999999999999999E-5</c:v>
                </c:pt>
                <c:pt idx="249">
                  <c:v>6.0999999999999999E-5</c:v>
                </c:pt>
                <c:pt idx="250">
                  <c:v>6.0999999999999999E-5</c:v>
                </c:pt>
                <c:pt idx="251">
                  <c:v>6.0999999999999999E-5</c:v>
                </c:pt>
                <c:pt idx="252">
                  <c:v>6.0999999999999999E-5</c:v>
                </c:pt>
                <c:pt idx="253">
                  <c:v>6.0999999999999999E-5</c:v>
                </c:pt>
                <c:pt idx="254">
                  <c:v>6.0999999999999999E-5</c:v>
                </c:pt>
                <c:pt idx="255">
                  <c:v>6.0999999999999999E-5</c:v>
                </c:pt>
                <c:pt idx="256">
                  <c:v>6.0999999999999999E-5</c:v>
                </c:pt>
                <c:pt idx="257">
                  <c:v>6.0999999999999999E-5</c:v>
                </c:pt>
                <c:pt idx="258">
                  <c:v>6.0999999999999999E-5</c:v>
                </c:pt>
                <c:pt idx="259">
                  <c:v>6.0999999999999999E-5</c:v>
                </c:pt>
                <c:pt idx="260">
                  <c:v>6.0999999999999999E-5</c:v>
                </c:pt>
                <c:pt idx="261">
                  <c:v>6.0999999999999999E-5</c:v>
                </c:pt>
                <c:pt idx="262">
                  <c:v>6.0999999999999999E-5</c:v>
                </c:pt>
                <c:pt idx="263">
                  <c:v>6.0999999999999999E-5</c:v>
                </c:pt>
                <c:pt idx="264">
                  <c:v>6.0999999999999999E-5</c:v>
                </c:pt>
                <c:pt idx="265">
                  <c:v>6.0999999999999999E-5</c:v>
                </c:pt>
                <c:pt idx="266">
                  <c:v>6.0999999999999999E-5</c:v>
                </c:pt>
                <c:pt idx="267">
                  <c:v>6.0999999999999999E-5</c:v>
                </c:pt>
                <c:pt idx="268">
                  <c:v>6.0999999999999999E-5</c:v>
                </c:pt>
                <c:pt idx="269">
                  <c:v>6.0999999999999999E-5</c:v>
                </c:pt>
                <c:pt idx="270">
                  <c:v>6.0999999999999999E-5</c:v>
                </c:pt>
                <c:pt idx="271">
                  <c:v>6.0999999999999999E-5</c:v>
                </c:pt>
                <c:pt idx="272">
                  <c:v>6.0999999999999999E-5</c:v>
                </c:pt>
                <c:pt idx="273">
                  <c:v>6.0999999999999999E-5</c:v>
                </c:pt>
                <c:pt idx="274">
                  <c:v>6.0999999999999999E-5</c:v>
                </c:pt>
                <c:pt idx="275">
                  <c:v>6.0999999999999999E-5</c:v>
                </c:pt>
                <c:pt idx="276">
                  <c:v>6.0999999999999999E-5</c:v>
                </c:pt>
                <c:pt idx="277">
                  <c:v>6.0999999999999999E-5</c:v>
                </c:pt>
                <c:pt idx="278">
                  <c:v>6.0999999999999999E-5</c:v>
                </c:pt>
                <c:pt idx="279">
                  <c:v>6.0999999999999999E-5</c:v>
                </c:pt>
                <c:pt idx="280">
                  <c:v>6.0999999999999999E-5</c:v>
                </c:pt>
                <c:pt idx="281">
                  <c:v>6.0999999999999999E-5</c:v>
                </c:pt>
                <c:pt idx="282">
                  <c:v>6.0999999999999999E-5</c:v>
                </c:pt>
                <c:pt idx="283">
                  <c:v>6.0999999999999999E-5</c:v>
                </c:pt>
                <c:pt idx="284">
                  <c:v>6.0999999999999999E-5</c:v>
                </c:pt>
                <c:pt idx="285">
                  <c:v>6.0999999999999999E-5</c:v>
                </c:pt>
                <c:pt idx="286">
                  <c:v>6.0999999999999999E-5</c:v>
                </c:pt>
                <c:pt idx="287">
                  <c:v>6.0999999999999999E-5</c:v>
                </c:pt>
                <c:pt idx="288">
                  <c:v>6.0999999999999999E-5</c:v>
                </c:pt>
                <c:pt idx="289">
                  <c:v>6.0999999999999999E-5</c:v>
                </c:pt>
                <c:pt idx="290">
                  <c:v>6.0999999999999999E-5</c:v>
                </c:pt>
                <c:pt idx="291">
                  <c:v>6.0999999999999999E-5</c:v>
                </c:pt>
                <c:pt idx="292">
                  <c:v>6.0999999999999999E-5</c:v>
                </c:pt>
                <c:pt idx="293">
                  <c:v>6.0999999999999999E-5</c:v>
                </c:pt>
                <c:pt idx="294">
                  <c:v>6.0999999999999999E-5</c:v>
                </c:pt>
                <c:pt idx="295">
                  <c:v>6.0999999999999999E-5</c:v>
                </c:pt>
                <c:pt idx="296">
                  <c:v>6.0999999999999999E-5</c:v>
                </c:pt>
                <c:pt idx="297">
                  <c:v>6.0999999999999999E-5</c:v>
                </c:pt>
                <c:pt idx="298">
                  <c:v>6.0999999999999999E-5</c:v>
                </c:pt>
                <c:pt idx="299">
                  <c:v>6.0999999999999999E-5</c:v>
                </c:pt>
                <c:pt idx="300">
                  <c:v>6.0999999999999999E-5</c:v>
                </c:pt>
                <c:pt idx="301">
                  <c:v>6.0999999999999999E-5</c:v>
                </c:pt>
                <c:pt idx="302">
                  <c:v>6.0999999999999999E-5</c:v>
                </c:pt>
                <c:pt idx="303">
                  <c:v>6.0999999999999999E-5</c:v>
                </c:pt>
                <c:pt idx="304">
                  <c:v>6.0999999999999999E-5</c:v>
                </c:pt>
                <c:pt idx="305">
                  <c:v>6.0999999999999999E-5</c:v>
                </c:pt>
                <c:pt idx="306">
                  <c:v>6.0999999999999999E-5</c:v>
                </c:pt>
                <c:pt idx="307">
                  <c:v>6.0999999999999999E-5</c:v>
                </c:pt>
                <c:pt idx="308">
                  <c:v>6.0999999999999999E-5</c:v>
                </c:pt>
                <c:pt idx="309">
                  <c:v>6.0999999999999999E-5</c:v>
                </c:pt>
                <c:pt idx="310">
                  <c:v>6.0999999999999999E-5</c:v>
                </c:pt>
                <c:pt idx="311">
                  <c:v>6.0999999999999999E-5</c:v>
                </c:pt>
                <c:pt idx="312">
                  <c:v>6.0999999999999999E-5</c:v>
                </c:pt>
                <c:pt idx="313">
                  <c:v>6.0999999999999999E-5</c:v>
                </c:pt>
                <c:pt idx="314">
                  <c:v>6.0999999999999999E-5</c:v>
                </c:pt>
                <c:pt idx="315">
                  <c:v>6.0999999999999999E-5</c:v>
                </c:pt>
                <c:pt idx="316">
                  <c:v>6.0999999999999999E-5</c:v>
                </c:pt>
                <c:pt idx="317">
                  <c:v>6.0999999999999999E-5</c:v>
                </c:pt>
                <c:pt idx="318">
                  <c:v>6.0999999999999999E-5</c:v>
                </c:pt>
                <c:pt idx="319">
                  <c:v>6.0999999999999999E-5</c:v>
                </c:pt>
                <c:pt idx="320">
                  <c:v>6.0999999999999999E-5</c:v>
                </c:pt>
                <c:pt idx="321">
                  <c:v>6.0999999999999999E-5</c:v>
                </c:pt>
                <c:pt idx="322">
                  <c:v>6.0999999999999999E-5</c:v>
                </c:pt>
                <c:pt idx="323">
                  <c:v>6.0999999999999999E-5</c:v>
                </c:pt>
                <c:pt idx="324">
                  <c:v>6.0999999999999999E-5</c:v>
                </c:pt>
                <c:pt idx="325">
                  <c:v>6.0999999999999999E-5</c:v>
                </c:pt>
                <c:pt idx="326">
                  <c:v>6.0999999999999999E-5</c:v>
                </c:pt>
                <c:pt idx="327">
                  <c:v>6.0999999999999999E-5</c:v>
                </c:pt>
                <c:pt idx="328">
                  <c:v>6.0999999999999999E-5</c:v>
                </c:pt>
                <c:pt idx="329">
                  <c:v>6.0999999999999999E-5</c:v>
                </c:pt>
                <c:pt idx="330">
                  <c:v>6.0999999999999999E-5</c:v>
                </c:pt>
                <c:pt idx="331">
                  <c:v>6.0999999999999999E-5</c:v>
                </c:pt>
                <c:pt idx="332">
                  <c:v>6.0999999999999999E-5</c:v>
                </c:pt>
                <c:pt idx="333">
                  <c:v>6.0999999999999999E-5</c:v>
                </c:pt>
                <c:pt idx="334">
                  <c:v>6.0999999999999999E-5</c:v>
                </c:pt>
                <c:pt idx="335">
                  <c:v>6.0999999999999999E-5</c:v>
                </c:pt>
                <c:pt idx="336">
                  <c:v>6.0999999999999999E-5</c:v>
                </c:pt>
                <c:pt idx="337">
                  <c:v>6.0999999999999999E-5</c:v>
                </c:pt>
                <c:pt idx="338">
                  <c:v>6.0999999999999999E-5</c:v>
                </c:pt>
                <c:pt idx="339">
                  <c:v>6.0999999999999999E-5</c:v>
                </c:pt>
                <c:pt idx="340">
                  <c:v>6.0999999999999999E-5</c:v>
                </c:pt>
                <c:pt idx="341">
                  <c:v>6.0999999999999999E-5</c:v>
                </c:pt>
                <c:pt idx="342">
                  <c:v>6.0999999999999999E-5</c:v>
                </c:pt>
                <c:pt idx="343">
                  <c:v>6.0999999999999999E-5</c:v>
                </c:pt>
                <c:pt idx="344">
                  <c:v>6.0999999999999999E-5</c:v>
                </c:pt>
                <c:pt idx="345">
                  <c:v>6.0999999999999999E-5</c:v>
                </c:pt>
                <c:pt idx="346">
                  <c:v>6.0999999999999999E-5</c:v>
                </c:pt>
                <c:pt idx="347">
                  <c:v>6.0999999999999999E-5</c:v>
                </c:pt>
                <c:pt idx="348">
                  <c:v>6.0999999999999999E-5</c:v>
                </c:pt>
                <c:pt idx="349">
                  <c:v>6.0999999999999999E-5</c:v>
                </c:pt>
                <c:pt idx="350">
                  <c:v>6.0999999999999999E-5</c:v>
                </c:pt>
                <c:pt idx="351">
                  <c:v>6.0999999999999999E-5</c:v>
                </c:pt>
                <c:pt idx="352">
                  <c:v>6.0999999999999999E-5</c:v>
                </c:pt>
                <c:pt idx="353">
                  <c:v>6.0999999999999999E-5</c:v>
                </c:pt>
                <c:pt idx="354">
                  <c:v>6.0999999999999999E-5</c:v>
                </c:pt>
                <c:pt idx="355">
                  <c:v>6.0999999999999999E-5</c:v>
                </c:pt>
                <c:pt idx="356">
                  <c:v>6.0999999999999999E-5</c:v>
                </c:pt>
                <c:pt idx="357">
                  <c:v>6.0999999999999999E-5</c:v>
                </c:pt>
                <c:pt idx="358">
                  <c:v>6.0999999999999999E-5</c:v>
                </c:pt>
                <c:pt idx="359">
                  <c:v>6.0999999999999999E-5</c:v>
                </c:pt>
                <c:pt idx="360">
                  <c:v>6.0999999999999999E-5</c:v>
                </c:pt>
                <c:pt idx="361">
                  <c:v>6.0999999999999999E-5</c:v>
                </c:pt>
                <c:pt idx="362">
                  <c:v>6.0999999999999999E-5</c:v>
                </c:pt>
                <c:pt idx="363">
                  <c:v>6.0999999999999999E-5</c:v>
                </c:pt>
                <c:pt idx="364">
                  <c:v>6.0999999999999999E-5</c:v>
                </c:pt>
                <c:pt idx="365">
                  <c:v>6.0999999999999999E-5</c:v>
                </c:pt>
                <c:pt idx="366">
                  <c:v>6.0999999999999999E-5</c:v>
                </c:pt>
                <c:pt idx="367">
                  <c:v>6.0999999999999999E-5</c:v>
                </c:pt>
                <c:pt idx="368">
                  <c:v>6.0999999999999999E-5</c:v>
                </c:pt>
                <c:pt idx="369">
                  <c:v>6.0999999999999999E-5</c:v>
                </c:pt>
                <c:pt idx="370">
                  <c:v>6.0999999999999999E-5</c:v>
                </c:pt>
                <c:pt idx="371">
                  <c:v>6.0999999999999999E-5</c:v>
                </c:pt>
                <c:pt idx="372">
                  <c:v>6.0999999999999999E-5</c:v>
                </c:pt>
                <c:pt idx="373">
                  <c:v>6.0999999999999999E-5</c:v>
                </c:pt>
                <c:pt idx="374">
                  <c:v>6.0999999999999999E-5</c:v>
                </c:pt>
                <c:pt idx="375">
                  <c:v>6.0999999999999999E-5</c:v>
                </c:pt>
                <c:pt idx="376">
                  <c:v>6.0999999999999999E-5</c:v>
                </c:pt>
                <c:pt idx="377">
                  <c:v>6.0999999999999999E-5</c:v>
                </c:pt>
                <c:pt idx="378">
                  <c:v>6.0999999999999999E-5</c:v>
                </c:pt>
                <c:pt idx="379">
                  <c:v>6.0999999999999999E-5</c:v>
                </c:pt>
                <c:pt idx="380">
                  <c:v>6.0999999999999999E-5</c:v>
                </c:pt>
                <c:pt idx="381">
                  <c:v>6.0999999999999999E-5</c:v>
                </c:pt>
                <c:pt idx="382">
                  <c:v>6.0999999999999999E-5</c:v>
                </c:pt>
                <c:pt idx="383">
                  <c:v>6.0999999999999999E-5</c:v>
                </c:pt>
                <c:pt idx="384">
                  <c:v>6.0999999999999999E-5</c:v>
                </c:pt>
                <c:pt idx="385">
                  <c:v>6.0999999999999999E-5</c:v>
                </c:pt>
                <c:pt idx="386">
                  <c:v>6.0999999999999999E-5</c:v>
                </c:pt>
                <c:pt idx="387">
                  <c:v>6.0999999999999999E-5</c:v>
                </c:pt>
                <c:pt idx="388">
                  <c:v>6.0999999999999999E-5</c:v>
                </c:pt>
                <c:pt idx="389">
                  <c:v>6.0999999999999999E-5</c:v>
                </c:pt>
                <c:pt idx="390">
                  <c:v>6.0999999999999999E-5</c:v>
                </c:pt>
                <c:pt idx="391">
                  <c:v>6.0999999999999999E-5</c:v>
                </c:pt>
                <c:pt idx="392">
                  <c:v>6.0999999999999999E-5</c:v>
                </c:pt>
                <c:pt idx="393">
                  <c:v>6.0999999999999999E-5</c:v>
                </c:pt>
                <c:pt idx="394">
                  <c:v>6.0999999999999999E-5</c:v>
                </c:pt>
                <c:pt idx="395">
                  <c:v>6.0999999999999999E-5</c:v>
                </c:pt>
                <c:pt idx="396">
                  <c:v>6.0999999999999999E-5</c:v>
                </c:pt>
                <c:pt idx="397">
                  <c:v>6.0999999999999999E-5</c:v>
                </c:pt>
                <c:pt idx="398">
                  <c:v>6.0999999999999999E-5</c:v>
                </c:pt>
                <c:pt idx="399">
                  <c:v>6.0999999999999999E-5</c:v>
                </c:pt>
                <c:pt idx="400">
                  <c:v>6.0999999999999999E-5</c:v>
                </c:pt>
                <c:pt idx="401">
                  <c:v>6.0999999999999999E-5</c:v>
                </c:pt>
                <c:pt idx="402">
                  <c:v>6.0999999999999999E-5</c:v>
                </c:pt>
                <c:pt idx="403">
                  <c:v>6.0999999999999999E-5</c:v>
                </c:pt>
                <c:pt idx="404">
                  <c:v>6.0999999999999999E-5</c:v>
                </c:pt>
                <c:pt idx="405">
                  <c:v>6.0999999999999999E-5</c:v>
                </c:pt>
                <c:pt idx="406">
                  <c:v>6.0999999999999999E-5</c:v>
                </c:pt>
                <c:pt idx="407">
                  <c:v>6.0999999999999999E-5</c:v>
                </c:pt>
                <c:pt idx="408">
                  <c:v>6.0999999999999999E-5</c:v>
                </c:pt>
                <c:pt idx="409">
                  <c:v>6.0999999999999999E-5</c:v>
                </c:pt>
                <c:pt idx="410">
                  <c:v>6.0999999999999999E-5</c:v>
                </c:pt>
                <c:pt idx="411">
                  <c:v>6.0999999999999999E-5</c:v>
                </c:pt>
                <c:pt idx="412">
                  <c:v>6.0999999999999999E-5</c:v>
                </c:pt>
                <c:pt idx="413">
                  <c:v>6.0999999999999999E-5</c:v>
                </c:pt>
                <c:pt idx="414">
                  <c:v>6.0999999999999999E-5</c:v>
                </c:pt>
                <c:pt idx="415">
                  <c:v>6.0999999999999999E-5</c:v>
                </c:pt>
                <c:pt idx="416">
                  <c:v>6.0999999999999999E-5</c:v>
                </c:pt>
                <c:pt idx="417">
                  <c:v>6.0999999999999999E-5</c:v>
                </c:pt>
                <c:pt idx="418">
                  <c:v>6.0999999999999999E-5</c:v>
                </c:pt>
                <c:pt idx="419">
                  <c:v>6.0999999999999999E-5</c:v>
                </c:pt>
                <c:pt idx="420">
                  <c:v>6.0999999999999999E-5</c:v>
                </c:pt>
                <c:pt idx="421">
                  <c:v>6.0999999999999999E-5</c:v>
                </c:pt>
                <c:pt idx="422">
                  <c:v>6.0999999999999999E-5</c:v>
                </c:pt>
                <c:pt idx="423">
                  <c:v>6.0999999999999999E-5</c:v>
                </c:pt>
                <c:pt idx="424">
                  <c:v>6.0999999999999999E-5</c:v>
                </c:pt>
                <c:pt idx="425">
                  <c:v>6.0999999999999999E-5</c:v>
                </c:pt>
                <c:pt idx="426">
                  <c:v>6.0999999999999999E-5</c:v>
                </c:pt>
                <c:pt idx="427">
                  <c:v>6.0999999999999999E-5</c:v>
                </c:pt>
                <c:pt idx="428">
                  <c:v>6.0999999999999999E-5</c:v>
                </c:pt>
                <c:pt idx="429">
                  <c:v>6.0999999999999999E-5</c:v>
                </c:pt>
                <c:pt idx="430">
                  <c:v>6.0999999999999999E-5</c:v>
                </c:pt>
                <c:pt idx="431">
                  <c:v>6.0999999999999999E-5</c:v>
                </c:pt>
                <c:pt idx="432">
                  <c:v>6.0999999999999999E-5</c:v>
                </c:pt>
                <c:pt idx="433">
                  <c:v>6.0999999999999999E-5</c:v>
                </c:pt>
                <c:pt idx="434">
                  <c:v>6.0999999999999999E-5</c:v>
                </c:pt>
                <c:pt idx="435">
                  <c:v>6.0999999999999999E-5</c:v>
                </c:pt>
                <c:pt idx="436">
                  <c:v>6.0999999999999999E-5</c:v>
                </c:pt>
                <c:pt idx="437">
                  <c:v>6.0999999999999999E-5</c:v>
                </c:pt>
                <c:pt idx="438">
                  <c:v>6.0999999999999999E-5</c:v>
                </c:pt>
                <c:pt idx="439">
                  <c:v>6.0999999999999999E-5</c:v>
                </c:pt>
                <c:pt idx="440">
                  <c:v>6.0999999999999999E-5</c:v>
                </c:pt>
                <c:pt idx="441">
                  <c:v>6.0999999999999999E-5</c:v>
                </c:pt>
                <c:pt idx="442">
                  <c:v>6.0999999999999999E-5</c:v>
                </c:pt>
                <c:pt idx="443">
                  <c:v>6.0999999999999999E-5</c:v>
                </c:pt>
                <c:pt idx="444">
                  <c:v>6.0999999999999999E-5</c:v>
                </c:pt>
                <c:pt idx="445">
                  <c:v>6.0999999999999999E-5</c:v>
                </c:pt>
                <c:pt idx="446">
                  <c:v>6.0999999999999999E-5</c:v>
                </c:pt>
                <c:pt idx="447">
                  <c:v>6.0999999999999999E-5</c:v>
                </c:pt>
                <c:pt idx="448">
                  <c:v>6.0999999999999999E-5</c:v>
                </c:pt>
                <c:pt idx="449">
                  <c:v>6.0999999999999999E-5</c:v>
                </c:pt>
                <c:pt idx="450">
                  <c:v>6.0999999999999999E-5</c:v>
                </c:pt>
                <c:pt idx="451">
                  <c:v>6.0999999999999999E-5</c:v>
                </c:pt>
                <c:pt idx="452">
                  <c:v>6.0999999999999999E-5</c:v>
                </c:pt>
                <c:pt idx="453">
                  <c:v>6.0999999999999999E-5</c:v>
                </c:pt>
                <c:pt idx="454">
                  <c:v>6.0999999999999999E-5</c:v>
                </c:pt>
                <c:pt idx="455">
                  <c:v>6.0999999999999999E-5</c:v>
                </c:pt>
                <c:pt idx="456">
                  <c:v>6.0999999999999999E-5</c:v>
                </c:pt>
                <c:pt idx="457">
                  <c:v>6.0999999999999999E-5</c:v>
                </c:pt>
                <c:pt idx="458">
                  <c:v>6.0999999999999999E-5</c:v>
                </c:pt>
                <c:pt idx="459">
                  <c:v>6.0999999999999999E-5</c:v>
                </c:pt>
                <c:pt idx="460">
                  <c:v>6.0999999999999999E-5</c:v>
                </c:pt>
                <c:pt idx="461">
                  <c:v>6.0999999999999999E-5</c:v>
                </c:pt>
                <c:pt idx="462">
                  <c:v>6.0999999999999999E-5</c:v>
                </c:pt>
                <c:pt idx="463">
                  <c:v>6.0999999999999999E-5</c:v>
                </c:pt>
                <c:pt idx="464">
                  <c:v>6.0999999999999999E-5</c:v>
                </c:pt>
                <c:pt idx="465">
                  <c:v>6.0999999999999999E-5</c:v>
                </c:pt>
                <c:pt idx="466">
                  <c:v>6.0999999999999999E-5</c:v>
                </c:pt>
                <c:pt idx="467">
                  <c:v>6.0999999999999999E-5</c:v>
                </c:pt>
                <c:pt idx="468">
                  <c:v>6.0999999999999999E-5</c:v>
                </c:pt>
                <c:pt idx="469">
                  <c:v>6.0999999999999999E-5</c:v>
                </c:pt>
                <c:pt idx="470">
                  <c:v>6.0999999999999999E-5</c:v>
                </c:pt>
                <c:pt idx="471">
                  <c:v>6.0999999999999999E-5</c:v>
                </c:pt>
                <c:pt idx="472">
                  <c:v>6.0999999999999999E-5</c:v>
                </c:pt>
                <c:pt idx="473">
                  <c:v>6.0999999999999999E-5</c:v>
                </c:pt>
                <c:pt idx="474">
                  <c:v>6.0999999999999999E-5</c:v>
                </c:pt>
                <c:pt idx="475">
                  <c:v>6.0999999999999999E-5</c:v>
                </c:pt>
                <c:pt idx="476">
                  <c:v>6.0999999999999999E-5</c:v>
                </c:pt>
                <c:pt idx="477">
                  <c:v>6.0999999999999999E-5</c:v>
                </c:pt>
                <c:pt idx="478">
                  <c:v>6.0999999999999999E-5</c:v>
                </c:pt>
                <c:pt idx="479">
                  <c:v>6.0999999999999999E-5</c:v>
                </c:pt>
                <c:pt idx="480">
                  <c:v>6.0999999999999999E-5</c:v>
                </c:pt>
                <c:pt idx="481">
                  <c:v>6.0999999999999999E-5</c:v>
                </c:pt>
                <c:pt idx="482">
                  <c:v>6.0999999999999999E-5</c:v>
                </c:pt>
                <c:pt idx="483">
                  <c:v>6.0999999999999999E-5</c:v>
                </c:pt>
                <c:pt idx="484">
                  <c:v>6.0999999999999999E-5</c:v>
                </c:pt>
                <c:pt idx="485">
                  <c:v>6.0999999999999999E-5</c:v>
                </c:pt>
                <c:pt idx="486">
                  <c:v>6.0999999999999999E-5</c:v>
                </c:pt>
                <c:pt idx="487">
                  <c:v>6.0999999999999999E-5</c:v>
                </c:pt>
                <c:pt idx="488">
                  <c:v>6.0999999999999999E-5</c:v>
                </c:pt>
                <c:pt idx="489">
                  <c:v>6.0999999999999999E-5</c:v>
                </c:pt>
                <c:pt idx="490">
                  <c:v>6.0999999999999999E-5</c:v>
                </c:pt>
                <c:pt idx="491">
                  <c:v>6.0999999999999999E-5</c:v>
                </c:pt>
                <c:pt idx="492">
                  <c:v>6.0999999999999999E-5</c:v>
                </c:pt>
                <c:pt idx="493">
                  <c:v>6.0999999999999999E-5</c:v>
                </c:pt>
                <c:pt idx="494">
                  <c:v>6.0999999999999999E-5</c:v>
                </c:pt>
                <c:pt idx="495">
                  <c:v>6.0999999999999999E-5</c:v>
                </c:pt>
                <c:pt idx="496">
                  <c:v>6.0999999999999999E-5</c:v>
                </c:pt>
                <c:pt idx="497">
                  <c:v>6.0999999999999999E-5</c:v>
                </c:pt>
                <c:pt idx="498">
                  <c:v>6.0999999999999999E-5</c:v>
                </c:pt>
                <c:pt idx="499">
                  <c:v>6.0999999999999999E-5</c:v>
                </c:pt>
                <c:pt idx="500">
                  <c:v>6.0999999999999999E-5</c:v>
                </c:pt>
                <c:pt idx="501">
                  <c:v>6.0999999999999999E-5</c:v>
                </c:pt>
                <c:pt idx="502">
                  <c:v>6.0999999999999999E-5</c:v>
                </c:pt>
                <c:pt idx="503">
                  <c:v>6.0999999999999999E-5</c:v>
                </c:pt>
                <c:pt idx="504">
                  <c:v>6.0999999999999999E-5</c:v>
                </c:pt>
                <c:pt idx="505">
                  <c:v>6.0999999999999999E-5</c:v>
                </c:pt>
                <c:pt idx="506">
                  <c:v>6.0999999999999999E-5</c:v>
                </c:pt>
                <c:pt idx="507">
                  <c:v>6.0999999999999999E-5</c:v>
                </c:pt>
                <c:pt idx="508">
                  <c:v>6.0999999999999999E-5</c:v>
                </c:pt>
                <c:pt idx="509">
                  <c:v>6.0999999999999999E-5</c:v>
                </c:pt>
                <c:pt idx="510">
                  <c:v>6.0999999999999999E-5</c:v>
                </c:pt>
                <c:pt idx="511">
                  <c:v>6.0999999999999999E-5</c:v>
                </c:pt>
                <c:pt idx="512">
                  <c:v>6.0999999999999999E-5</c:v>
                </c:pt>
                <c:pt idx="513">
                  <c:v>6.0999999999999999E-5</c:v>
                </c:pt>
                <c:pt idx="514">
                  <c:v>6.0999999999999999E-5</c:v>
                </c:pt>
                <c:pt idx="515">
                  <c:v>6.0999999999999999E-5</c:v>
                </c:pt>
                <c:pt idx="516">
                  <c:v>6.0999999999999999E-5</c:v>
                </c:pt>
                <c:pt idx="517">
                  <c:v>6.0999999999999999E-5</c:v>
                </c:pt>
                <c:pt idx="518">
                  <c:v>6.0999999999999999E-5</c:v>
                </c:pt>
                <c:pt idx="519">
                  <c:v>6.0999999999999999E-5</c:v>
                </c:pt>
                <c:pt idx="520">
                  <c:v>6.0999999999999999E-5</c:v>
                </c:pt>
                <c:pt idx="521">
                  <c:v>6.0999999999999999E-5</c:v>
                </c:pt>
                <c:pt idx="522">
                  <c:v>6.0999999999999999E-5</c:v>
                </c:pt>
                <c:pt idx="523">
                  <c:v>6.0999999999999999E-5</c:v>
                </c:pt>
                <c:pt idx="524">
                  <c:v>6.0999999999999999E-5</c:v>
                </c:pt>
                <c:pt idx="525">
                  <c:v>6.0999999999999999E-5</c:v>
                </c:pt>
                <c:pt idx="526">
                  <c:v>6.0999999999999999E-5</c:v>
                </c:pt>
                <c:pt idx="527">
                  <c:v>6.0999999999999999E-5</c:v>
                </c:pt>
                <c:pt idx="528">
                  <c:v>6.0999999999999999E-5</c:v>
                </c:pt>
                <c:pt idx="529">
                  <c:v>6.0999999999999999E-5</c:v>
                </c:pt>
                <c:pt idx="530">
                  <c:v>6.0999999999999999E-5</c:v>
                </c:pt>
                <c:pt idx="531">
                  <c:v>6.0999999999999999E-5</c:v>
                </c:pt>
                <c:pt idx="532">
                  <c:v>6.0999999999999999E-5</c:v>
                </c:pt>
                <c:pt idx="533">
                  <c:v>6.0999999999999999E-5</c:v>
                </c:pt>
                <c:pt idx="534">
                  <c:v>6.0999999999999999E-5</c:v>
                </c:pt>
                <c:pt idx="535">
                  <c:v>6.0999999999999999E-5</c:v>
                </c:pt>
                <c:pt idx="536">
                  <c:v>6.0999999999999999E-5</c:v>
                </c:pt>
                <c:pt idx="537">
                  <c:v>6.0999999999999999E-5</c:v>
                </c:pt>
                <c:pt idx="538">
                  <c:v>6.0999999999999999E-5</c:v>
                </c:pt>
                <c:pt idx="539">
                  <c:v>6.0999999999999999E-5</c:v>
                </c:pt>
                <c:pt idx="540">
                  <c:v>6.0999999999999999E-5</c:v>
                </c:pt>
                <c:pt idx="541">
                  <c:v>6.0999999999999999E-5</c:v>
                </c:pt>
                <c:pt idx="542">
                  <c:v>6.0999999999999999E-5</c:v>
                </c:pt>
                <c:pt idx="543">
                  <c:v>6.0999999999999999E-5</c:v>
                </c:pt>
                <c:pt idx="544">
                  <c:v>6.0999999999999999E-5</c:v>
                </c:pt>
                <c:pt idx="545">
                  <c:v>6.0999999999999999E-5</c:v>
                </c:pt>
                <c:pt idx="546">
                  <c:v>6.0999999999999999E-5</c:v>
                </c:pt>
                <c:pt idx="547">
                  <c:v>6.0999999999999999E-5</c:v>
                </c:pt>
                <c:pt idx="548">
                  <c:v>6.0999999999999999E-5</c:v>
                </c:pt>
                <c:pt idx="549">
                  <c:v>6.0999999999999999E-5</c:v>
                </c:pt>
                <c:pt idx="550">
                  <c:v>6.0999999999999999E-5</c:v>
                </c:pt>
                <c:pt idx="551">
                  <c:v>6.0999999999999999E-5</c:v>
                </c:pt>
                <c:pt idx="552">
                  <c:v>6.0999999999999999E-5</c:v>
                </c:pt>
                <c:pt idx="553">
                  <c:v>6.0999999999999999E-5</c:v>
                </c:pt>
                <c:pt idx="554">
                  <c:v>6.0999999999999999E-5</c:v>
                </c:pt>
                <c:pt idx="555">
                  <c:v>6.0999999999999999E-5</c:v>
                </c:pt>
                <c:pt idx="556">
                  <c:v>6.0999999999999999E-5</c:v>
                </c:pt>
                <c:pt idx="557">
                  <c:v>6.0999999999999999E-5</c:v>
                </c:pt>
                <c:pt idx="558">
                  <c:v>6.0999999999999999E-5</c:v>
                </c:pt>
                <c:pt idx="559">
                  <c:v>6.0999999999999999E-5</c:v>
                </c:pt>
                <c:pt idx="560">
                  <c:v>6.0999999999999999E-5</c:v>
                </c:pt>
                <c:pt idx="561">
                  <c:v>6.0999999999999999E-5</c:v>
                </c:pt>
                <c:pt idx="562">
                  <c:v>6.0999999999999999E-5</c:v>
                </c:pt>
                <c:pt idx="563">
                  <c:v>6.0999999999999999E-5</c:v>
                </c:pt>
                <c:pt idx="564">
                  <c:v>6.0999999999999999E-5</c:v>
                </c:pt>
                <c:pt idx="565">
                  <c:v>6.0999999999999999E-5</c:v>
                </c:pt>
                <c:pt idx="566">
                  <c:v>6.0999999999999999E-5</c:v>
                </c:pt>
                <c:pt idx="567">
                  <c:v>6.0999999999999999E-5</c:v>
                </c:pt>
                <c:pt idx="568">
                  <c:v>6.0999999999999999E-5</c:v>
                </c:pt>
                <c:pt idx="569">
                  <c:v>6.0999999999999999E-5</c:v>
                </c:pt>
                <c:pt idx="570">
                  <c:v>6.0999999999999999E-5</c:v>
                </c:pt>
                <c:pt idx="571">
                  <c:v>6.0999999999999999E-5</c:v>
                </c:pt>
                <c:pt idx="572">
                  <c:v>6.0999999999999999E-5</c:v>
                </c:pt>
                <c:pt idx="573">
                  <c:v>6.0999999999999999E-5</c:v>
                </c:pt>
                <c:pt idx="574">
                  <c:v>6.0999999999999999E-5</c:v>
                </c:pt>
                <c:pt idx="575">
                  <c:v>6.0999999999999999E-5</c:v>
                </c:pt>
                <c:pt idx="576">
                  <c:v>6.0999999999999999E-5</c:v>
                </c:pt>
                <c:pt idx="577">
                  <c:v>6.0999999999999999E-5</c:v>
                </c:pt>
                <c:pt idx="578">
                  <c:v>6.0999999999999999E-5</c:v>
                </c:pt>
                <c:pt idx="579">
                  <c:v>6.0999999999999999E-5</c:v>
                </c:pt>
                <c:pt idx="580">
                  <c:v>6.0999999999999999E-5</c:v>
                </c:pt>
                <c:pt idx="581">
                  <c:v>6.0999999999999999E-5</c:v>
                </c:pt>
                <c:pt idx="582">
                  <c:v>6.0999999999999999E-5</c:v>
                </c:pt>
                <c:pt idx="583">
                  <c:v>6.0999999999999999E-5</c:v>
                </c:pt>
                <c:pt idx="584">
                  <c:v>6.0999999999999999E-5</c:v>
                </c:pt>
                <c:pt idx="585">
                  <c:v>6.0999999999999999E-5</c:v>
                </c:pt>
                <c:pt idx="586">
                  <c:v>6.0999999999999999E-5</c:v>
                </c:pt>
                <c:pt idx="587">
                  <c:v>6.0999999999999999E-5</c:v>
                </c:pt>
                <c:pt idx="588">
                  <c:v>6.0999999999999999E-5</c:v>
                </c:pt>
                <c:pt idx="589">
                  <c:v>6.0999999999999999E-5</c:v>
                </c:pt>
                <c:pt idx="590">
                  <c:v>6.0999999999999999E-5</c:v>
                </c:pt>
                <c:pt idx="591">
                  <c:v>6.0999999999999999E-5</c:v>
                </c:pt>
                <c:pt idx="592">
                  <c:v>6.0999999999999999E-5</c:v>
                </c:pt>
                <c:pt idx="593">
                  <c:v>6.0999999999999999E-5</c:v>
                </c:pt>
                <c:pt idx="594">
                  <c:v>6.0999999999999999E-5</c:v>
                </c:pt>
                <c:pt idx="595">
                  <c:v>6.0999999999999999E-5</c:v>
                </c:pt>
                <c:pt idx="596">
                  <c:v>6.0999999999999999E-5</c:v>
                </c:pt>
                <c:pt idx="597">
                  <c:v>6.0999999999999999E-5</c:v>
                </c:pt>
                <c:pt idx="598">
                  <c:v>6.0999999999999999E-5</c:v>
                </c:pt>
                <c:pt idx="599">
                  <c:v>6.0999999999999999E-5</c:v>
                </c:pt>
                <c:pt idx="600">
                  <c:v>6.0999999999999999E-5</c:v>
                </c:pt>
                <c:pt idx="601">
                  <c:v>6.0999999999999999E-5</c:v>
                </c:pt>
                <c:pt idx="602">
                  <c:v>6.0999999999999999E-5</c:v>
                </c:pt>
                <c:pt idx="603">
                  <c:v>6.0999999999999999E-5</c:v>
                </c:pt>
                <c:pt idx="604">
                  <c:v>6.0999999999999999E-5</c:v>
                </c:pt>
                <c:pt idx="605">
                  <c:v>6.0999999999999999E-5</c:v>
                </c:pt>
                <c:pt idx="606">
                  <c:v>6.0999999999999999E-5</c:v>
                </c:pt>
                <c:pt idx="607">
                  <c:v>6.0999999999999999E-5</c:v>
                </c:pt>
                <c:pt idx="608">
                  <c:v>6.0999999999999999E-5</c:v>
                </c:pt>
                <c:pt idx="609">
                  <c:v>6.0999999999999999E-5</c:v>
                </c:pt>
                <c:pt idx="610">
                  <c:v>6.0999999999999999E-5</c:v>
                </c:pt>
                <c:pt idx="611">
                  <c:v>6.0999999999999999E-5</c:v>
                </c:pt>
                <c:pt idx="612">
                  <c:v>6.0999999999999999E-5</c:v>
                </c:pt>
                <c:pt idx="613">
                  <c:v>6.0999999999999999E-5</c:v>
                </c:pt>
                <c:pt idx="614">
                  <c:v>6.0999999999999999E-5</c:v>
                </c:pt>
                <c:pt idx="615">
                  <c:v>6.0999999999999999E-5</c:v>
                </c:pt>
                <c:pt idx="616">
                  <c:v>6.0999999999999999E-5</c:v>
                </c:pt>
                <c:pt idx="617">
                  <c:v>6.0999999999999999E-5</c:v>
                </c:pt>
                <c:pt idx="618">
                  <c:v>6.0999999999999999E-5</c:v>
                </c:pt>
                <c:pt idx="619">
                  <c:v>6.0999999999999999E-5</c:v>
                </c:pt>
                <c:pt idx="620">
                  <c:v>6.0999999999999999E-5</c:v>
                </c:pt>
                <c:pt idx="621">
                  <c:v>6.0999999999999999E-5</c:v>
                </c:pt>
                <c:pt idx="622">
                  <c:v>6.0999999999999999E-5</c:v>
                </c:pt>
                <c:pt idx="623">
                  <c:v>6.0999999999999999E-5</c:v>
                </c:pt>
                <c:pt idx="624">
                  <c:v>6.0999999999999999E-5</c:v>
                </c:pt>
                <c:pt idx="625">
                  <c:v>6.0999999999999999E-5</c:v>
                </c:pt>
                <c:pt idx="626">
                  <c:v>6.0999999999999999E-5</c:v>
                </c:pt>
                <c:pt idx="627">
                  <c:v>6.0999999999999999E-5</c:v>
                </c:pt>
                <c:pt idx="628">
                  <c:v>6.0999999999999999E-5</c:v>
                </c:pt>
                <c:pt idx="629">
                  <c:v>6.0999999999999999E-5</c:v>
                </c:pt>
                <c:pt idx="630">
                  <c:v>6.0999999999999999E-5</c:v>
                </c:pt>
                <c:pt idx="631">
                  <c:v>6.0999999999999999E-5</c:v>
                </c:pt>
                <c:pt idx="632">
                  <c:v>6.0999999999999999E-5</c:v>
                </c:pt>
                <c:pt idx="633">
                  <c:v>6.0999999999999999E-5</c:v>
                </c:pt>
                <c:pt idx="634">
                  <c:v>6.0999999999999999E-5</c:v>
                </c:pt>
                <c:pt idx="635">
                  <c:v>6.0999999999999999E-5</c:v>
                </c:pt>
                <c:pt idx="636">
                  <c:v>6.0999999999999999E-5</c:v>
                </c:pt>
                <c:pt idx="637">
                  <c:v>6.0999999999999999E-5</c:v>
                </c:pt>
                <c:pt idx="638">
                  <c:v>6.0999999999999999E-5</c:v>
                </c:pt>
                <c:pt idx="639">
                  <c:v>6.0999999999999999E-5</c:v>
                </c:pt>
                <c:pt idx="640">
                  <c:v>6.0999999999999999E-5</c:v>
                </c:pt>
                <c:pt idx="641">
                  <c:v>6.0999999999999999E-5</c:v>
                </c:pt>
                <c:pt idx="642">
                  <c:v>6.0999999999999999E-5</c:v>
                </c:pt>
                <c:pt idx="643">
                  <c:v>6.0999999999999999E-5</c:v>
                </c:pt>
                <c:pt idx="644">
                  <c:v>6.0999999999999999E-5</c:v>
                </c:pt>
                <c:pt idx="645">
                  <c:v>6.0999999999999999E-5</c:v>
                </c:pt>
                <c:pt idx="646">
                  <c:v>6.0999999999999999E-5</c:v>
                </c:pt>
                <c:pt idx="647">
                  <c:v>6.0999999999999999E-5</c:v>
                </c:pt>
                <c:pt idx="648">
                  <c:v>6.0999999999999999E-5</c:v>
                </c:pt>
                <c:pt idx="649">
                  <c:v>6.0999999999999999E-5</c:v>
                </c:pt>
                <c:pt idx="650">
                  <c:v>6.0999999999999999E-5</c:v>
                </c:pt>
                <c:pt idx="651">
                  <c:v>6.0999999999999999E-5</c:v>
                </c:pt>
                <c:pt idx="652">
                  <c:v>6.0999999999999999E-5</c:v>
                </c:pt>
                <c:pt idx="653">
                  <c:v>6.0999999999999999E-5</c:v>
                </c:pt>
                <c:pt idx="654">
                  <c:v>6.0999999999999999E-5</c:v>
                </c:pt>
                <c:pt idx="655">
                  <c:v>6.0999999999999999E-5</c:v>
                </c:pt>
                <c:pt idx="656">
                  <c:v>6.0999999999999999E-5</c:v>
                </c:pt>
                <c:pt idx="657">
                  <c:v>6.0999999999999999E-5</c:v>
                </c:pt>
                <c:pt idx="658">
                  <c:v>6.0999999999999999E-5</c:v>
                </c:pt>
                <c:pt idx="659">
                  <c:v>6.0999999999999999E-5</c:v>
                </c:pt>
                <c:pt idx="660">
                  <c:v>6.0999999999999999E-5</c:v>
                </c:pt>
                <c:pt idx="661">
                  <c:v>6.0999999999999999E-5</c:v>
                </c:pt>
                <c:pt idx="662">
                  <c:v>6.0999999999999999E-5</c:v>
                </c:pt>
                <c:pt idx="663">
                  <c:v>6.0999999999999999E-5</c:v>
                </c:pt>
                <c:pt idx="664">
                  <c:v>6.0999999999999999E-5</c:v>
                </c:pt>
                <c:pt idx="665">
                  <c:v>6.0999999999999999E-5</c:v>
                </c:pt>
                <c:pt idx="666">
                  <c:v>6.0999999999999999E-5</c:v>
                </c:pt>
                <c:pt idx="667">
                  <c:v>6.0999999999999999E-5</c:v>
                </c:pt>
                <c:pt idx="668">
                  <c:v>6.0999999999999999E-5</c:v>
                </c:pt>
                <c:pt idx="669">
                  <c:v>6.0999999999999999E-5</c:v>
                </c:pt>
                <c:pt idx="670">
                  <c:v>6.0999999999999999E-5</c:v>
                </c:pt>
                <c:pt idx="671">
                  <c:v>6.0999999999999999E-5</c:v>
                </c:pt>
                <c:pt idx="672">
                  <c:v>6.0999999999999999E-5</c:v>
                </c:pt>
                <c:pt idx="673">
                  <c:v>6.0999999999999999E-5</c:v>
                </c:pt>
                <c:pt idx="674">
                  <c:v>6.0999999999999999E-5</c:v>
                </c:pt>
                <c:pt idx="675">
                  <c:v>6.0999999999999999E-5</c:v>
                </c:pt>
                <c:pt idx="676">
                  <c:v>6.0999999999999999E-5</c:v>
                </c:pt>
                <c:pt idx="677">
                  <c:v>6.0999999999999999E-5</c:v>
                </c:pt>
                <c:pt idx="678">
                  <c:v>6.0999999999999999E-5</c:v>
                </c:pt>
                <c:pt idx="679">
                  <c:v>6.0999999999999999E-5</c:v>
                </c:pt>
                <c:pt idx="680">
                  <c:v>6.0999999999999999E-5</c:v>
                </c:pt>
                <c:pt idx="681">
                  <c:v>6.0999999999999999E-5</c:v>
                </c:pt>
                <c:pt idx="682">
                  <c:v>6.0999999999999999E-5</c:v>
                </c:pt>
                <c:pt idx="683">
                  <c:v>6.0999999999999999E-5</c:v>
                </c:pt>
                <c:pt idx="684">
                  <c:v>6.0999999999999999E-5</c:v>
                </c:pt>
                <c:pt idx="685">
                  <c:v>6.0999999999999999E-5</c:v>
                </c:pt>
                <c:pt idx="686">
                  <c:v>6.0999999999999999E-5</c:v>
                </c:pt>
                <c:pt idx="687">
                  <c:v>6.0999999999999999E-5</c:v>
                </c:pt>
                <c:pt idx="688">
                  <c:v>6.0999999999999999E-5</c:v>
                </c:pt>
                <c:pt idx="689">
                  <c:v>6.0999999999999999E-5</c:v>
                </c:pt>
                <c:pt idx="690">
                  <c:v>6.0999999999999999E-5</c:v>
                </c:pt>
                <c:pt idx="691">
                  <c:v>6.0999999999999999E-5</c:v>
                </c:pt>
                <c:pt idx="692">
                  <c:v>6.0999999999999999E-5</c:v>
                </c:pt>
                <c:pt idx="693">
                  <c:v>6.0999999999999999E-5</c:v>
                </c:pt>
                <c:pt idx="694">
                  <c:v>6.0999999999999999E-5</c:v>
                </c:pt>
                <c:pt idx="695">
                  <c:v>6.0999999999999999E-5</c:v>
                </c:pt>
                <c:pt idx="696">
                  <c:v>6.0999999999999999E-5</c:v>
                </c:pt>
                <c:pt idx="697">
                  <c:v>6.0999999999999999E-5</c:v>
                </c:pt>
                <c:pt idx="698">
                  <c:v>6.0999999999999999E-5</c:v>
                </c:pt>
                <c:pt idx="699">
                  <c:v>6.0999999999999999E-5</c:v>
                </c:pt>
                <c:pt idx="700">
                  <c:v>6.0999999999999999E-5</c:v>
                </c:pt>
                <c:pt idx="701">
                  <c:v>6.0999999999999999E-5</c:v>
                </c:pt>
                <c:pt idx="702">
                  <c:v>6.0999999999999999E-5</c:v>
                </c:pt>
                <c:pt idx="703">
                  <c:v>6.0999999999999999E-5</c:v>
                </c:pt>
                <c:pt idx="704">
                  <c:v>6.0999999999999999E-5</c:v>
                </c:pt>
                <c:pt idx="705">
                  <c:v>6.0999999999999999E-5</c:v>
                </c:pt>
                <c:pt idx="706">
                  <c:v>6.0999999999999999E-5</c:v>
                </c:pt>
                <c:pt idx="707">
                  <c:v>6.0999999999999999E-5</c:v>
                </c:pt>
                <c:pt idx="708">
                  <c:v>6.0999999999999999E-5</c:v>
                </c:pt>
                <c:pt idx="709">
                  <c:v>6.0999999999999999E-5</c:v>
                </c:pt>
                <c:pt idx="710">
                  <c:v>6.0999999999999999E-5</c:v>
                </c:pt>
                <c:pt idx="711">
                  <c:v>6.0999999999999999E-5</c:v>
                </c:pt>
                <c:pt idx="712">
                  <c:v>6.0999999999999999E-5</c:v>
                </c:pt>
                <c:pt idx="713">
                  <c:v>6.0999999999999999E-5</c:v>
                </c:pt>
                <c:pt idx="714">
                  <c:v>6.0999999999999999E-5</c:v>
                </c:pt>
                <c:pt idx="715">
                  <c:v>6.0999999999999999E-5</c:v>
                </c:pt>
                <c:pt idx="716">
                  <c:v>6.0999999999999999E-5</c:v>
                </c:pt>
                <c:pt idx="717">
                  <c:v>6.0999999999999999E-5</c:v>
                </c:pt>
                <c:pt idx="718">
                  <c:v>6.0999999999999999E-5</c:v>
                </c:pt>
                <c:pt idx="719">
                  <c:v>6.0999999999999999E-5</c:v>
                </c:pt>
                <c:pt idx="720">
                  <c:v>6.0999999999999999E-5</c:v>
                </c:pt>
                <c:pt idx="721">
                  <c:v>6.0999999999999999E-5</c:v>
                </c:pt>
                <c:pt idx="722">
                  <c:v>6.0999999999999999E-5</c:v>
                </c:pt>
                <c:pt idx="723">
                  <c:v>6.0999999999999999E-5</c:v>
                </c:pt>
                <c:pt idx="724">
                  <c:v>6.0999999999999999E-5</c:v>
                </c:pt>
                <c:pt idx="725">
                  <c:v>6.0999999999999999E-5</c:v>
                </c:pt>
                <c:pt idx="726">
                  <c:v>6.0999999999999999E-5</c:v>
                </c:pt>
                <c:pt idx="727">
                  <c:v>6.0999999999999999E-5</c:v>
                </c:pt>
                <c:pt idx="728">
                  <c:v>6.0999999999999999E-5</c:v>
                </c:pt>
                <c:pt idx="729">
                  <c:v>6.0999999999999999E-5</c:v>
                </c:pt>
                <c:pt idx="730">
                  <c:v>6.0999999999999999E-5</c:v>
                </c:pt>
                <c:pt idx="731">
                  <c:v>6.0999999999999999E-5</c:v>
                </c:pt>
                <c:pt idx="732">
                  <c:v>6.0999999999999999E-5</c:v>
                </c:pt>
                <c:pt idx="733">
                  <c:v>6.0999999999999999E-5</c:v>
                </c:pt>
              </c:numCache>
            </c:numRef>
          </c:yVal>
          <c:smooth val="0"/>
          <c:extLst>
            <c:ext xmlns:c16="http://schemas.microsoft.com/office/drawing/2014/chart" uri="{C3380CC4-5D6E-409C-BE32-E72D297353CC}">
              <c16:uniqueId val="{00000002-F935-4C25-B811-BFAD933A62EB}"/>
            </c:ext>
          </c:extLst>
        </c:ser>
        <c:dLbls>
          <c:showLegendKey val="0"/>
          <c:showVal val="0"/>
          <c:showCatName val="0"/>
          <c:showSerName val="0"/>
          <c:showPercent val="0"/>
          <c:showBubbleSize val="0"/>
        </c:dLbls>
        <c:axId val="1630364415"/>
        <c:axId val="1630368255"/>
      </c:scatterChart>
      <c:valAx>
        <c:axId val="16303644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0368255"/>
        <c:crosses val="autoZero"/>
        <c:crossBetween val="midCat"/>
      </c:valAx>
      <c:valAx>
        <c:axId val="1630368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Acceleration(g)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036441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a:t>
            </a:r>
            <a:r>
              <a:rPr lang="en-US" baseline="0"/>
              <a:t>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custom1_final!$B$1</c:f>
              <c:strCache>
                <c:ptCount val="1"/>
                <c:pt idx="0">
                  <c:v>x</c:v>
                </c:pt>
              </c:strCache>
            </c:strRef>
          </c:tx>
          <c:spPr>
            <a:ln w="38100" cap="rnd">
              <a:noFill/>
              <a:round/>
            </a:ln>
            <a:effectLst/>
          </c:spPr>
          <c:marker>
            <c:symbol val="circle"/>
            <c:size val="5"/>
            <c:spPr>
              <a:solidFill>
                <a:schemeClr val="accent1"/>
              </a:solidFill>
              <a:ln w="9525">
                <a:solidFill>
                  <a:schemeClr val="accent1"/>
                </a:solidFill>
              </a:ln>
              <a:effectLst/>
            </c:spPr>
          </c:marker>
          <c:xVal>
            <c:numRef>
              <c:f>custom1_final!$A$2:$A$767</c:f>
              <c:numCache>
                <c:formatCode>General</c:formatCode>
                <c:ptCount val="766"/>
                <c:pt idx="0">
                  <c:v>47</c:v>
                </c:pt>
                <c:pt idx="1">
                  <c:v>63</c:v>
                </c:pt>
                <c:pt idx="2">
                  <c:v>79</c:v>
                </c:pt>
                <c:pt idx="3">
                  <c:v>96</c:v>
                </c:pt>
                <c:pt idx="4">
                  <c:v>114</c:v>
                </c:pt>
                <c:pt idx="5">
                  <c:v>130</c:v>
                </c:pt>
                <c:pt idx="6">
                  <c:v>147</c:v>
                </c:pt>
                <c:pt idx="7">
                  <c:v>162</c:v>
                </c:pt>
                <c:pt idx="8">
                  <c:v>181</c:v>
                </c:pt>
                <c:pt idx="9">
                  <c:v>197</c:v>
                </c:pt>
                <c:pt idx="10">
                  <c:v>213</c:v>
                </c:pt>
                <c:pt idx="11">
                  <c:v>231</c:v>
                </c:pt>
                <c:pt idx="12">
                  <c:v>246</c:v>
                </c:pt>
                <c:pt idx="13">
                  <c:v>264</c:v>
                </c:pt>
                <c:pt idx="14">
                  <c:v>279</c:v>
                </c:pt>
                <c:pt idx="15">
                  <c:v>297</c:v>
                </c:pt>
                <c:pt idx="16">
                  <c:v>313</c:v>
                </c:pt>
                <c:pt idx="17">
                  <c:v>331</c:v>
                </c:pt>
                <c:pt idx="18">
                  <c:v>346</c:v>
                </c:pt>
                <c:pt idx="19">
                  <c:v>363</c:v>
                </c:pt>
                <c:pt idx="20">
                  <c:v>381</c:v>
                </c:pt>
                <c:pt idx="21">
                  <c:v>397</c:v>
                </c:pt>
                <c:pt idx="22">
                  <c:v>414</c:v>
                </c:pt>
                <c:pt idx="23">
                  <c:v>429</c:v>
                </c:pt>
                <c:pt idx="24">
                  <c:v>445</c:v>
                </c:pt>
                <c:pt idx="25">
                  <c:v>460</c:v>
                </c:pt>
                <c:pt idx="26">
                  <c:v>482</c:v>
                </c:pt>
                <c:pt idx="27">
                  <c:v>497</c:v>
                </c:pt>
                <c:pt idx="28">
                  <c:v>513</c:v>
                </c:pt>
                <c:pt idx="29">
                  <c:v>530</c:v>
                </c:pt>
                <c:pt idx="30">
                  <c:v>547</c:v>
                </c:pt>
                <c:pt idx="31">
                  <c:v>564</c:v>
                </c:pt>
                <c:pt idx="32">
                  <c:v>580</c:v>
                </c:pt>
                <c:pt idx="33">
                  <c:v>597</c:v>
                </c:pt>
                <c:pt idx="34">
                  <c:v>613</c:v>
                </c:pt>
                <c:pt idx="35">
                  <c:v>630</c:v>
                </c:pt>
                <c:pt idx="36">
                  <c:v>646</c:v>
                </c:pt>
                <c:pt idx="37">
                  <c:v>663</c:v>
                </c:pt>
                <c:pt idx="38">
                  <c:v>680</c:v>
                </c:pt>
                <c:pt idx="39">
                  <c:v>696</c:v>
                </c:pt>
                <c:pt idx="40">
                  <c:v>712</c:v>
                </c:pt>
                <c:pt idx="41">
                  <c:v>730</c:v>
                </c:pt>
                <c:pt idx="42">
                  <c:v>746</c:v>
                </c:pt>
                <c:pt idx="43">
                  <c:v>764</c:v>
                </c:pt>
                <c:pt idx="44">
                  <c:v>780</c:v>
                </c:pt>
                <c:pt idx="45">
                  <c:v>796</c:v>
                </c:pt>
                <c:pt idx="46">
                  <c:v>814</c:v>
                </c:pt>
                <c:pt idx="47">
                  <c:v>830</c:v>
                </c:pt>
                <c:pt idx="48">
                  <c:v>846</c:v>
                </c:pt>
                <c:pt idx="49">
                  <c:v>864</c:v>
                </c:pt>
                <c:pt idx="50">
                  <c:v>881</c:v>
                </c:pt>
                <c:pt idx="51">
                  <c:v>896</c:v>
                </c:pt>
                <c:pt idx="52">
                  <c:v>912</c:v>
                </c:pt>
                <c:pt idx="53">
                  <c:v>928</c:v>
                </c:pt>
                <c:pt idx="54">
                  <c:v>947</c:v>
                </c:pt>
                <c:pt idx="55">
                  <c:v>963</c:v>
                </c:pt>
                <c:pt idx="56">
                  <c:v>981</c:v>
                </c:pt>
                <c:pt idx="57">
                  <c:v>997</c:v>
                </c:pt>
                <c:pt idx="58">
                  <c:v>1014</c:v>
                </c:pt>
                <c:pt idx="59">
                  <c:v>1031</c:v>
                </c:pt>
                <c:pt idx="60">
                  <c:v>1047</c:v>
                </c:pt>
                <c:pt idx="61">
                  <c:v>1063</c:v>
                </c:pt>
                <c:pt idx="62">
                  <c:v>1081</c:v>
                </c:pt>
                <c:pt idx="63">
                  <c:v>1097</c:v>
                </c:pt>
                <c:pt idx="64">
                  <c:v>1114</c:v>
                </c:pt>
                <c:pt idx="65">
                  <c:v>1130</c:v>
                </c:pt>
                <c:pt idx="66">
                  <c:v>1147</c:v>
                </c:pt>
                <c:pt idx="67">
                  <c:v>1163</c:v>
                </c:pt>
                <c:pt idx="68">
                  <c:v>1180</c:v>
                </c:pt>
                <c:pt idx="69">
                  <c:v>1196</c:v>
                </c:pt>
                <c:pt idx="70">
                  <c:v>1214</c:v>
                </c:pt>
                <c:pt idx="71">
                  <c:v>1230</c:v>
                </c:pt>
                <c:pt idx="72">
                  <c:v>1247</c:v>
                </c:pt>
                <c:pt idx="73">
                  <c:v>1263</c:v>
                </c:pt>
                <c:pt idx="74">
                  <c:v>1278</c:v>
                </c:pt>
                <c:pt idx="75">
                  <c:v>1297</c:v>
                </c:pt>
                <c:pt idx="76">
                  <c:v>1315</c:v>
                </c:pt>
                <c:pt idx="77">
                  <c:v>1331</c:v>
                </c:pt>
                <c:pt idx="78">
                  <c:v>1348</c:v>
                </c:pt>
                <c:pt idx="79">
                  <c:v>1363</c:v>
                </c:pt>
                <c:pt idx="80">
                  <c:v>1381</c:v>
                </c:pt>
                <c:pt idx="81">
                  <c:v>1397</c:v>
                </c:pt>
                <c:pt idx="82">
                  <c:v>1414</c:v>
                </c:pt>
                <c:pt idx="83">
                  <c:v>1430</c:v>
                </c:pt>
                <c:pt idx="84">
                  <c:v>1448</c:v>
                </c:pt>
                <c:pt idx="85">
                  <c:v>1465</c:v>
                </c:pt>
                <c:pt idx="86">
                  <c:v>1481</c:v>
                </c:pt>
                <c:pt idx="87">
                  <c:v>1498</c:v>
                </c:pt>
                <c:pt idx="88">
                  <c:v>1513</c:v>
                </c:pt>
                <c:pt idx="89">
                  <c:v>1531</c:v>
                </c:pt>
                <c:pt idx="90">
                  <c:v>1549</c:v>
                </c:pt>
                <c:pt idx="91">
                  <c:v>1565</c:v>
                </c:pt>
                <c:pt idx="92">
                  <c:v>1581</c:v>
                </c:pt>
                <c:pt idx="93">
                  <c:v>1598</c:v>
                </c:pt>
                <c:pt idx="94">
                  <c:v>1615</c:v>
                </c:pt>
                <c:pt idx="95">
                  <c:v>1631</c:v>
                </c:pt>
                <c:pt idx="96">
                  <c:v>1648</c:v>
                </c:pt>
                <c:pt idx="97">
                  <c:v>1664</c:v>
                </c:pt>
                <c:pt idx="98">
                  <c:v>1680</c:v>
                </c:pt>
                <c:pt idx="99">
                  <c:v>1697</c:v>
                </c:pt>
                <c:pt idx="100">
                  <c:v>1713</c:v>
                </c:pt>
                <c:pt idx="101">
                  <c:v>1732</c:v>
                </c:pt>
                <c:pt idx="102">
                  <c:v>1748</c:v>
                </c:pt>
                <c:pt idx="103">
                  <c:v>1765</c:v>
                </c:pt>
                <c:pt idx="104">
                  <c:v>1781</c:v>
                </c:pt>
                <c:pt idx="105">
                  <c:v>1796</c:v>
                </c:pt>
                <c:pt idx="106">
                  <c:v>1815</c:v>
                </c:pt>
                <c:pt idx="107">
                  <c:v>1830</c:v>
                </c:pt>
                <c:pt idx="108">
                  <c:v>1847</c:v>
                </c:pt>
                <c:pt idx="109">
                  <c:v>1865</c:v>
                </c:pt>
                <c:pt idx="110">
                  <c:v>1882</c:v>
                </c:pt>
                <c:pt idx="111">
                  <c:v>1897</c:v>
                </c:pt>
                <c:pt idx="112">
                  <c:v>1915</c:v>
                </c:pt>
                <c:pt idx="113">
                  <c:v>1932</c:v>
                </c:pt>
                <c:pt idx="114">
                  <c:v>1946</c:v>
                </c:pt>
                <c:pt idx="115">
                  <c:v>1965</c:v>
                </c:pt>
                <c:pt idx="116">
                  <c:v>1981</c:v>
                </c:pt>
                <c:pt idx="117">
                  <c:v>1999</c:v>
                </c:pt>
                <c:pt idx="118">
                  <c:v>2015</c:v>
                </c:pt>
                <c:pt idx="119">
                  <c:v>2031</c:v>
                </c:pt>
                <c:pt idx="120">
                  <c:v>2046</c:v>
                </c:pt>
                <c:pt idx="121">
                  <c:v>2065</c:v>
                </c:pt>
                <c:pt idx="122">
                  <c:v>2081</c:v>
                </c:pt>
                <c:pt idx="123">
                  <c:v>2098</c:v>
                </c:pt>
                <c:pt idx="124">
                  <c:v>2115</c:v>
                </c:pt>
                <c:pt idx="125">
                  <c:v>2131</c:v>
                </c:pt>
                <c:pt idx="126">
                  <c:v>2149</c:v>
                </c:pt>
                <c:pt idx="127">
                  <c:v>2164</c:v>
                </c:pt>
                <c:pt idx="128">
                  <c:v>2181</c:v>
                </c:pt>
                <c:pt idx="129">
                  <c:v>2198</c:v>
                </c:pt>
                <c:pt idx="130">
                  <c:v>2215</c:v>
                </c:pt>
                <c:pt idx="131">
                  <c:v>2232</c:v>
                </c:pt>
                <c:pt idx="132">
                  <c:v>2247</c:v>
                </c:pt>
                <c:pt idx="133">
                  <c:v>2265</c:v>
                </c:pt>
                <c:pt idx="134">
                  <c:v>2282</c:v>
                </c:pt>
                <c:pt idx="135">
                  <c:v>2299</c:v>
                </c:pt>
                <c:pt idx="136">
                  <c:v>2317</c:v>
                </c:pt>
                <c:pt idx="137">
                  <c:v>2330</c:v>
                </c:pt>
                <c:pt idx="138">
                  <c:v>2348</c:v>
                </c:pt>
                <c:pt idx="139">
                  <c:v>2364</c:v>
                </c:pt>
                <c:pt idx="140">
                  <c:v>2382</c:v>
                </c:pt>
                <c:pt idx="141">
                  <c:v>2399</c:v>
                </c:pt>
                <c:pt idx="142">
                  <c:v>2415</c:v>
                </c:pt>
                <c:pt idx="143">
                  <c:v>2430</c:v>
                </c:pt>
                <c:pt idx="144">
                  <c:v>2449</c:v>
                </c:pt>
                <c:pt idx="145">
                  <c:v>2465</c:v>
                </c:pt>
                <c:pt idx="146">
                  <c:v>2482</c:v>
                </c:pt>
                <c:pt idx="147">
                  <c:v>2498</c:v>
                </c:pt>
                <c:pt idx="148">
                  <c:v>2516</c:v>
                </c:pt>
                <c:pt idx="149">
                  <c:v>2532</c:v>
                </c:pt>
                <c:pt idx="150">
                  <c:v>2548</c:v>
                </c:pt>
                <c:pt idx="151">
                  <c:v>2565</c:v>
                </c:pt>
                <c:pt idx="152">
                  <c:v>2583</c:v>
                </c:pt>
                <c:pt idx="153">
                  <c:v>2598</c:v>
                </c:pt>
                <c:pt idx="154">
                  <c:v>2613</c:v>
                </c:pt>
                <c:pt idx="155">
                  <c:v>2633</c:v>
                </c:pt>
                <c:pt idx="156">
                  <c:v>2649</c:v>
                </c:pt>
                <c:pt idx="157">
                  <c:v>2664</c:v>
                </c:pt>
                <c:pt idx="158">
                  <c:v>2682</c:v>
                </c:pt>
                <c:pt idx="159">
                  <c:v>2699</c:v>
                </c:pt>
                <c:pt idx="160">
                  <c:v>2715</c:v>
                </c:pt>
                <c:pt idx="161">
                  <c:v>2732</c:v>
                </c:pt>
                <c:pt idx="162">
                  <c:v>2749</c:v>
                </c:pt>
                <c:pt idx="163">
                  <c:v>2767</c:v>
                </c:pt>
                <c:pt idx="164">
                  <c:v>2783</c:v>
                </c:pt>
                <c:pt idx="165">
                  <c:v>2798</c:v>
                </c:pt>
                <c:pt idx="166">
                  <c:v>2816</c:v>
                </c:pt>
                <c:pt idx="167">
                  <c:v>2831</c:v>
                </c:pt>
                <c:pt idx="168">
                  <c:v>2849</c:v>
                </c:pt>
                <c:pt idx="169">
                  <c:v>2864</c:v>
                </c:pt>
                <c:pt idx="170">
                  <c:v>2882</c:v>
                </c:pt>
                <c:pt idx="171">
                  <c:v>2900</c:v>
                </c:pt>
                <c:pt idx="172">
                  <c:v>2915</c:v>
                </c:pt>
                <c:pt idx="173">
                  <c:v>2932</c:v>
                </c:pt>
                <c:pt idx="174">
                  <c:v>2949</c:v>
                </c:pt>
                <c:pt idx="175">
                  <c:v>2966</c:v>
                </c:pt>
                <c:pt idx="176">
                  <c:v>2983</c:v>
                </c:pt>
                <c:pt idx="177">
                  <c:v>3000</c:v>
                </c:pt>
                <c:pt idx="178">
                  <c:v>3016</c:v>
                </c:pt>
                <c:pt idx="179">
                  <c:v>3031</c:v>
                </c:pt>
                <c:pt idx="180">
                  <c:v>3049</c:v>
                </c:pt>
                <c:pt idx="181">
                  <c:v>3064</c:v>
                </c:pt>
                <c:pt idx="182">
                  <c:v>3080</c:v>
                </c:pt>
                <c:pt idx="183">
                  <c:v>3099</c:v>
                </c:pt>
                <c:pt idx="184">
                  <c:v>3114</c:v>
                </c:pt>
                <c:pt idx="185">
                  <c:v>3133</c:v>
                </c:pt>
                <c:pt idx="186">
                  <c:v>3149</c:v>
                </c:pt>
                <c:pt idx="187">
                  <c:v>3169</c:v>
                </c:pt>
                <c:pt idx="188">
                  <c:v>3184</c:v>
                </c:pt>
                <c:pt idx="189">
                  <c:v>3200</c:v>
                </c:pt>
                <c:pt idx="190">
                  <c:v>3216</c:v>
                </c:pt>
                <c:pt idx="191">
                  <c:v>3233</c:v>
                </c:pt>
                <c:pt idx="192">
                  <c:v>3249</c:v>
                </c:pt>
                <c:pt idx="193">
                  <c:v>3266</c:v>
                </c:pt>
                <c:pt idx="194">
                  <c:v>3283</c:v>
                </c:pt>
                <c:pt idx="195">
                  <c:v>3299</c:v>
                </c:pt>
                <c:pt idx="196">
                  <c:v>3315</c:v>
                </c:pt>
                <c:pt idx="197">
                  <c:v>3332</c:v>
                </c:pt>
                <c:pt idx="198">
                  <c:v>3349</c:v>
                </c:pt>
                <c:pt idx="199">
                  <c:v>3364</c:v>
                </c:pt>
                <c:pt idx="200">
                  <c:v>3383</c:v>
                </c:pt>
                <c:pt idx="201">
                  <c:v>3398</c:v>
                </c:pt>
                <c:pt idx="202">
                  <c:v>3416</c:v>
                </c:pt>
                <c:pt idx="203">
                  <c:v>3432</c:v>
                </c:pt>
                <c:pt idx="204">
                  <c:v>3448</c:v>
                </c:pt>
                <c:pt idx="205">
                  <c:v>3463</c:v>
                </c:pt>
                <c:pt idx="206">
                  <c:v>3483</c:v>
                </c:pt>
                <c:pt idx="207">
                  <c:v>3499</c:v>
                </c:pt>
                <c:pt idx="208">
                  <c:v>3516</c:v>
                </c:pt>
                <c:pt idx="209">
                  <c:v>3533</c:v>
                </c:pt>
                <c:pt idx="210">
                  <c:v>3549</c:v>
                </c:pt>
                <c:pt idx="211">
                  <c:v>3565</c:v>
                </c:pt>
                <c:pt idx="212">
                  <c:v>3583</c:v>
                </c:pt>
                <c:pt idx="213">
                  <c:v>3599</c:v>
                </c:pt>
                <c:pt idx="214">
                  <c:v>3617</c:v>
                </c:pt>
                <c:pt idx="215">
                  <c:v>3632</c:v>
                </c:pt>
                <c:pt idx="216">
                  <c:v>3650</c:v>
                </c:pt>
                <c:pt idx="217">
                  <c:v>3666</c:v>
                </c:pt>
                <c:pt idx="218">
                  <c:v>3683</c:v>
                </c:pt>
                <c:pt idx="219">
                  <c:v>3703</c:v>
                </c:pt>
                <c:pt idx="220">
                  <c:v>3718</c:v>
                </c:pt>
                <c:pt idx="221">
                  <c:v>3733</c:v>
                </c:pt>
                <c:pt idx="222">
                  <c:v>3751</c:v>
                </c:pt>
                <c:pt idx="223">
                  <c:v>3766</c:v>
                </c:pt>
                <c:pt idx="224">
                  <c:v>3783</c:v>
                </c:pt>
                <c:pt idx="225">
                  <c:v>3800</c:v>
                </c:pt>
                <c:pt idx="226">
                  <c:v>3817</c:v>
                </c:pt>
                <c:pt idx="227">
                  <c:v>3832</c:v>
                </c:pt>
                <c:pt idx="228">
                  <c:v>3850</c:v>
                </c:pt>
                <c:pt idx="229">
                  <c:v>3865</c:v>
                </c:pt>
                <c:pt idx="230">
                  <c:v>3883</c:v>
                </c:pt>
                <c:pt idx="231">
                  <c:v>3899</c:v>
                </c:pt>
                <c:pt idx="232">
                  <c:v>3914</c:v>
                </c:pt>
                <c:pt idx="233">
                  <c:v>3933</c:v>
                </c:pt>
                <c:pt idx="234">
                  <c:v>3949</c:v>
                </c:pt>
                <c:pt idx="235">
                  <c:v>3967</c:v>
                </c:pt>
                <c:pt idx="236">
                  <c:v>3982</c:v>
                </c:pt>
                <c:pt idx="237">
                  <c:v>3997</c:v>
                </c:pt>
                <c:pt idx="238">
                  <c:v>4017</c:v>
                </c:pt>
                <c:pt idx="239">
                  <c:v>4032</c:v>
                </c:pt>
                <c:pt idx="240">
                  <c:v>4048</c:v>
                </c:pt>
                <c:pt idx="241">
                  <c:v>4064</c:v>
                </c:pt>
                <c:pt idx="242">
                  <c:v>4080</c:v>
                </c:pt>
                <c:pt idx="243">
                  <c:v>4100</c:v>
                </c:pt>
                <c:pt idx="244">
                  <c:v>4116</c:v>
                </c:pt>
                <c:pt idx="245">
                  <c:v>4134</c:v>
                </c:pt>
                <c:pt idx="246">
                  <c:v>4150</c:v>
                </c:pt>
                <c:pt idx="247">
                  <c:v>4167</c:v>
                </c:pt>
                <c:pt idx="248">
                  <c:v>4182</c:v>
                </c:pt>
                <c:pt idx="249">
                  <c:v>4200</c:v>
                </c:pt>
                <c:pt idx="250">
                  <c:v>4219</c:v>
                </c:pt>
                <c:pt idx="251">
                  <c:v>4233</c:v>
                </c:pt>
                <c:pt idx="252">
                  <c:v>4250</c:v>
                </c:pt>
                <c:pt idx="253">
                  <c:v>4266</c:v>
                </c:pt>
                <c:pt idx="254">
                  <c:v>4284</c:v>
                </c:pt>
                <c:pt idx="255">
                  <c:v>4300</c:v>
                </c:pt>
                <c:pt idx="256">
                  <c:v>4319</c:v>
                </c:pt>
                <c:pt idx="257">
                  <c:v>4334</c:v>
                </c:pt>
                <c:pt idx="258">
                  <c:v>4350</c:v>
                </c:pt>
                <c:pt idx="259">
                  <c:v>4366</c:v>
                </c:pt>
                <c:pt idx="260">
                  <c:v>4384</c:v>
                </c:pt>
                <c:pt idx="261">
                  <c:v>4400</c:v>
                </c:pt>
                <c:pt idx="262">
                  <c:v>4416</c:v>
                </c:pt>
                <c:pt idx="263">
                  <c:v>4433</c:v>
                </c:pt>
                <c:pt idx="264">
                  <c:v>4449</c:v>
                </c:pt>
                <c:pt idx="265">
                  <c:v>4467</c:v>
                </c:pt>
                <c:pt idx="266">
                  <c:v>4483</c:v>
                </c:pt>
                <c:pt idx="267">
                  <c:v>4498</c:v>
                </c:pt>
                <c:pt idx="268">
                  <c:v>4517</c:v>
                </c:pt>
                <c:pt idx="269">
                  <c:v>4532</c:v>
                </c:pt>
                <c:pt idx="270">
                  <c:v>4551</c:v>
                </c:pt>
                <c:pt idx="271">
                  <c:v>4567</c:v>
                </c:pt>
                <c:pt idx="272">
                  <c:v>4582</c:v>
                </c:pt>
                <c:pt idx="273">
                  <c:v>4600</c:v>
                </c:pt>
                <c:pt idx="274">
                  <c:v>4616</c:v>
                </c:pt>
                <c:pt idx="275">
                  <c:v>4631</c:v>
                </c:pt>
                <c:pt idx="276">
                  <c:v>4647</c:v>
                </c:pt>
                <c:pt idx="277">
                  <c:v>4668</c:v>
                </c:pt>
                <c:pt idx="278">
                  <c:v>4683</c:v>
                </c:pt>
                <c:pt idx="279">
                  <c:v>4701</c:v>
                </c:pt>
                <c:pt idx="280">
                  <c:v>4716</c:v>
                </c:pt>
                <c:pt idx="281">
                  <c:v>4732</c:v>
                </c:pt>
                <c:pt idx="282">
                  <c:v>4751</c:v>
                </c:pt>
                <c:pt idx="283">
                  <c:v>4768</c:v>
                </c:pt>
                <c:pt idx="284">
                  <c:v>4784</c:v>
                </c:pt>
                <c:pt idx="285">
                  <c:v>4802</c:v>
                </c:pt>
                <c:pt idx="286">
                  <c:v>4817</c:v>
                </c:pt>
                <c:pt idx="287">
                  <c:v>4834</c:v>
                </c:pt>
                <c:pt idx="288">
                  <c:v>4850</c:v>
                </c:pt>
                <c:pt idx="289">
                  <c:v>4868</c:v>
                </c:pt>
                <c:pt idx="290">
                  <c:v>4884</c:v>
                </c:pt>
                <c:pt idx="291">
                  <c:v>4900</c:v>
                </c:pt>
                <c:pt idx="292">
                  <c:v>4915</c:v>
                </c:pt>
                <c:pt idx="293">
                  <c:v>4934</c:v>
                </c:pt>
                <c:pt idx="294">
                  <c:v>4951</c:v>
                </c:pt>
                <c:pt idx="295">
                  <c:v>4967</c:v>
                </c:pt>
                <c:pt idx="296">
                  <c:v>4983</c:v>
                </c:pt>
                <c:pt idx="297">
                  <c:v>5001</c:v>
                </c:pt>
                <c:pt idx="298">
                  <c:v>5018</c:v>
                </c:pt>
                <c:pt idx="299">
                  <c:v>5034</c:v>
                </c:pt>
                <c:pt idx="300">
                  <c:v>5051</c:v>
                </c:pt>
                <c:pt idx="301">
                  <c:v>5068</c:v>
                </c:pt>
                <c:pt idx="302">
                  <c:v>5083</c:v>
                </c:pt>
                <c:pt idx="303">
                  <c:v>5100</c:v>
                </c:pt>
                <c:pt idx="304">
                  <c:v>5116</c:v>
                </c:pt>
                <c:pt idx="305">
                  <c:v>5132</c:v>
                </c:pt>
                <c:pt idx="306">
                  <c:v>5151</c:v>
                </c:pt>
                <c:pt idx="307">
                  <c:v>5167</c:v>
                </c:pt>
                <c:pt idx="308">
                  <c:v>5183</c:v>
                </c:pt>
                <c:pt idx="309">
                  <c:v>5199</c:v>
                </c:pt>
                <c:pt idx="310">
                  <c:v>5217</c:v>
                </c:pt>
                <c:pt idx="311">
                  <c:v>5233</c:v>
                </c:pt>
                <c:pt idx="312">
                  <c:v>5251</c:v>
                </c:pt>
                <c:pt idx="313">
                  <c:v>5267</c:v>
                </c:pt>
                <c:pt idx="314">
                  <c:v>5282</c:v>
                </c:pt>
                <c:pt idx="315">
                  <c:v>5302</c:v>
                </c:pt>
                <c:pt idx="316">
                  <c:v>5318</c:v>
                </c:pt>
                <c:pt idx="317">
                  <c:v>5335</c:v>
                </c:pt>
                <c:pt idx="318">
                  <c:v>5350</c:v>
                </c:pt>
                <c:pt idx="319">
                  <c:v>5368</c:v>
                </c:pt>
                <c:pt idx="320">
                  <c:v>5383</c:v>
                </c:pt>
                <c:pt idx="321">
                  <c:v>5401</c:v>
                </c:pt>
                <c:pt idx="322">
                  <c:v>5418</c:v>
                </c:pt>
                <c:pt idx="323">
                  <c:v>5433</c:v>
                </c:pt>
                <c:pt idx="324">
                  <c:v>5452</c:v>
                </c:pt>
                <c:pt idx="325">
                  <c:v>5467</c:v>
                </c:pt>
                <c:pt idx="326">
                  <c:v>5484</c:v>
                </c:pt>
                <c:pt idx="327">
                  <c:v>5500</c:v>
                </c:pt>
                <c:pt idx="328">
                  <c:v>5517</c:v>
                </c:pt>
                <c:pt idx="329">
                  <c:v>5535</c:v>
                </c:pt>
                <c:pt idx="330">
                  <c:v>5550</c:v>
                </c:pt>
                <c:pt idx="331">
                  <c:v>5568</c:v>
                </c:pt>
                <c:pt idx="332">
                  <c:v>5584</c:v>
                </c:pt>
                <c:pt idx="333">
                  <c:v>5601</c:v>
                </c:pt>
                <c:pt idx="334">
                  <c:v>5617</c:v>
                </c:pt>
                <c:pt idx="335">
                  <c:v>5633</c:v>
                </c:pt>
                <c:pt idx="336">
                  <c:v>5651</c:v>
                </c:pt>
                <c:pt idx="337">
                  <c:v>5668</c:v>
                </c:pt>
                <c:pt idx="338">
                  <c:v>5684</c:v>
                </c:pt>
                <c:pt idx="339">
                  <c:v>5702</c:v>
                </c:pt>
                <c:pt idx="340">
                  <c:v>5718</c:v>
                </c:pt>
                <c:pt idx="341">
                  <c:v>5733</c:v>
                </c:pt>
                <c:pt idx="342">
                  <c:v>5749</c:v>
                </c:pt>
                <c:pt idx="343">
                  <c:v>5768</c:v>
                </c:pt>
                <c:pt idx="344">
                  <c:v>5785</c:v>
                </c:pt>
                <c:pt idx="345">
                  <c:v>5801</c:v>
                </c:pt>
                <c:pt idx="346">
                  <c:v>5818</c:v>
                </c:pt>
                <c:pt idx="347">
                  <c:v>5836</c:v>
                </c:pt>
                <c:pt idx="348">
                  <c:v>5850</c:v>
                </c:pt>
                <c:pt idx="349">
                  <c:v>5866</c:v>
                </c:pt>
                <c:pt idx="350">
                  <c:v>5885</c:v>
                </c:pt>
                <c:pt idx="351">
                  <c:v>5902</c:v>
                </c:pt>
                <c:pt idx="352">
                  <c:v>5918</c:v>
                </c:pt>
                <c:pt idx="353">
                  <c:v>5935</c:v>
                </c:pt>
                <c:pt idx="354">
                  <c:v>5951</c:v>
                </c:pt>
                <c:pt idx="355">
                  <c:v>5968</c:v>
                </c:pt>
                <c:pt idx="356">
                  <c:v>5985</c:v>
                </c:pt>
                <c:pt idx="357">
                  <c:v>6000</c:v>
                </c:pt>
                <c:pt idx="358">
                  <c:v>6018</c:v>
                </c:pt>
                <c:pt idx="359">
                  <c:v>6035</c:v>
                </c:pt>
                <c:pt idx="360">
                  <c:v>6056</c:v>
                </c:pt>
                <c:pt idx="361">
                  <c:v>6068</c:v>
                </c:pt>
                <c:pt idx="362">
                  <c:v>6086</c:v>
                </c:pt>
                <c:pt idx="363">
                  <c:v>6101</c:v>
                </c:pt>
                <c:pt idx="364">
                  <c:v>6117</c:v>
                </c:pt>
                <c:pt idx="365">
                  <c:v>6134</c:v>
                </c:pt>
                <c:pt idx="366">
                  <c:v>6150</c:v>
                </c:pt>
                <c:pt idx="367">
                  <c:v>6169</c:v>
                </c:pt>
                <c:pt idx="368">
                  <c:v>6184</c:v>
                </c:pt>
                <c:pt idx="369">
                  <c:v>6201</c:v>
                </c:pt>
                <c:pt idx="370">
                  <c:v>6219</c:v>
                </c:pt>
                <c:pt idx="371">
                  <c:v>6234</c:v>
                </c:pt>
                <c:pt idx="372">
                  <c:v>6252</c:v>
                </c:pt>
                <c:pt idx="373">
                  <c:v>6268</c:v>
                </c:pt>
                <c:pt idx="374">
                  <c:v>6283</c:v>
                </c:pt>
                <c:pt idx="375">
                  <c:v>6301</c:v>
                </c:pt>
                <c:pt idx="376">
                  <c:v>6320</c:v>
                </c:pt>
                <c:pt idx="377">
                  <c:v>6333</c:v>
                </c:pt>
                <c:pt idx="378">
                  <c:v>6349</c:v>
                </c:pt>
                <c:pt idx="379">
                  <c:v>6369</c:v>
                </c:pt>
                <c:pt idx="380">
                  <c:v>6383</c:v>
                </c:pt>
                <c:pt idx="381">
                  <c:v>6402</c:v>
                </c:pt>
                <c:pt idx="382">
                  <c:v>6418</c:v>
                </c:pt>
                <c:pt idx="383">
                  <c:v>6435</c:v>
                </c:pt>
                <c:pt idx="384">
                  <c:v>6452</c:v>
                </c:pt>
                <c:pt idx="385">
                  <c:v>6468</c:v>
                </c:pt>
                <c:pt idx="386">
                  <c:v>6486</c:v>
                </c:pt>
                <c:pt idx="387">
                  <c:v>6502</c:v>
                </c:pt>
                <c:pt idx="388">
                  <c:v>6517</c:v>
                </c:pt>
                <c:pt idx="389">
                  <c:v>6535</c:v>
                </c:pt>
                <c:pt idx="390">
                  <c:v>6551</c:v>
                </c:pt>
                <c:pt idx="391">
                  <c:v>6568</c:v>
                </c:pt>
                <c:pt idx="392">
                  <c:v>6586</c:v>
                </c:pt>
                <c:pt idx="393">
                  <c:v>6601</c:v>
                </c:pt>
                <c:pt idx="394">
                  <c:v>6619</c:v>
                </c:pt>
                <c:pt idx="395">
                  <c:v>6636</c:v>
                </c:pt>
                <c:pt idx="396">
                  <c:v>6652</c:v>
                </c:pt>
                <c:pt idx="397">
                  <c:v>6668</c:v>
                </c:pt>
                <c:pt idx="398">
                  <c:v>6686</c:v>
                </c:pt>
                <c:pt idx="399">
                  <c:v>6701</c:v>
                </c:pt>
                <c:pt idx="400">
                  <c:v>6718</c:v>
                </c:pt>
                <c:pt idx="401">
                  <c:v>6735</c:v>
                </c:pt>
                <c:pt idx="402">
                  <c:v>6752</c:v>
                </c:pt>
                <c:pt idx="403">
                  <c:v>6769</c:v>
                </c:pt>
                <c:pt idx="404">
                  <c:v>6784</c:v>
                </c:pt>
                <c:pt idx="405">
                  <c:v>6803</c:v>
                </c:pt>
                <c:pt idx="406">
                  <c:v>6819</c:v>
                </c:pt>
                <c:pt idx="407">
                  <c:v>6835</c:v>
                </c:pt>
                <c:pt idx="408">
                  <c:v>6854</c:v>
                </c:pt>
                <c:pt idx="409">
                  <c:v>6869</c:v>
                </c:pt>
                <c:pt idx="410">
                  <c:v>6886</c:v>
                </c:pt>
                <c:pt idx="411">
                  <c:v>6903</c:v>
                </c:pt>
                <c:pt idx="412">
                  <c:v>6918</c:v>
                </c:pt>
                <c:pt idx="413">
                  <c:v>6937</c:v>
                </c:pt>
                <c:pt idx="414">
                  <c:v>6952</c:v>
                </c:pt>
                <c:pt idx="415">
                  <c:v>6970</c:v>
                </c:pt>
                <c:pt idx="416">
                  <c:v>6985</c:v>
                </c:pt>
                <c:pt idx="417">
                  <c:v>7002</c:v>
                </c:pt>
                <c:pt idx="418">
                  <c:v>7019</c:v>
                </c:pt>
                <c:pt idx="419">
                  <c:v>7035</c:v>
                </c:pt>
                <c:pt idx="420">
                  <c:v>7053</c:v>
                </c:pt>
                <c:pt idx="421">
                  <c:v>7071</c:v>
                </c:pt>
                <c:pt idx="422">
                  <c:v>7084</c:v>
                </c:pt>
                <c:pt idx="423">
                  <c:v>7102</c:v>
                </c:pt>
                <c:pt idx="424">
                  <c:v>7118</c:v>
                </c:pt>
                <c:pt idx="425">
                  <c:v>7133</c:v>
                </c:pt>
                <c:pt idx="426">
                  <c:v>7153</c:v>
                </c:pt>
                <c:pt idx="427">
                  <c:v>7169</c:v>
                </c:pt>
                <c:pt idx="428">
                  <c:v>7185</c:v>
                </c:pt>
                <c:pt idx="429">
                  <c:v>7203</c:v>
                </c:pt>
                <c:pt idx="430">
                  <c:v>7219</c:v>
                </c:pt>
                <c:pt idx="431">
                  <c:v>7235</c:v>
                </c:pt>
                <c:pt idx="432">
                  <c:v>7251</c:v>
                </c:pt>
                <c:pt idx="433">
                  <c:v>7269</c:v>
                </c:pt>
                <c:pt idx="434">
                  <c:v>7285</c:v>
                </c:pt>
                <c:pt idx="435">
                  <c:v>7302</c:v>
                </c:pt>
                <c:pt idx="436">
                  <c:v>7320</c:v>
                </c:pt>
                <c:pt idx="437">
                  <c:v>7335</c:v>
                </c:pt>
                <c:pt idx="438">
                  <c:v>7350</c:v>
                </c:pt>
                <c:pt idx="439">
                  <c:v>7369</c:v>
                </c:pt>
                <c:pt idx="440">
                  <c:v>7385</c:v>
                </c:pt>
                <c:pt idx="441">
                  <c:v>7403</c:v>
                </c:pt>
                <c:pt idx="442">
                  <c:v>7420</c:v>
                </c:pt>
                <c:pt idx="443">
                  <c:v>7435</c:v>
                </c:pt>
                <c:pt idx="444">
                  <c:v>7453</c:v>
                </c:pt>
                <c:pt idx="445">
                  <c:v>7469</c:v>
                </c:pt>
                <c:pt idx="446">
                  <c:v>7486</c:v>
                </c:pt>
                <c:pt idx="447">
                  <c:v>7502</c:v>
                </c:pt>
                <c:pt idx="448">
                  <c:v>7519</c:v>
                </c:pt>
                <c:pt idx="449">
                  <c:v>7536</c:v>
                </c:pt>
                <c:pt idx="450">
                  <c:v>7551</c:v>
                </c:pt>
                <c:pt idx="451">
                  <c:v>7569</c:v>
                </c:pt>
                <c:pt idx="452">
                  <c:v>7585</c:v>
                </c:pt>
                <c:pt idx="453">
                  <c:v>7603</c:v>
                </c:pt>
                <c:pt idx="454">
                  <c:v>7619</c:v>
                </c:pt>
                <c:pt idx="455">
                  <c:v>7636</c:v>
                </c:pt>
                <c:pt idx="456">
                  <c:v>7652</c:v>
                </c:pt>
                <c:pt idx="457">
                  <c:v>7668</c:v>
                </c:pt>
                <c:pt idx="458">
                  <c:v>7686</c:v>
                </c:pt>
                <c:pt idx="459">
                  <c:v>7702</c:v>
                </c:pt>
                <c:pt idx="460">
                  <c:v>7720</c:v>
                </c:pt>
                <c:pt idx="461">
                  <c:v>7736</c:v>
                </c:pt>
                <c:pt idx="462">
                  <c:v>7752</c:v>
                </c:pt>
                <c:pt idx="463">
                  <c:v>7770</c:v>
                </c:pt>
                <c:pt idx="464">
                  <c:v>7785</c:v>
                </c:pt>
                <c:pt idx="465">
                  <c:v>7801</c:v>
                </c:pt>
                <c:pt idx="466">
                  <c:v>7820</c:v>
                </c:pt>
                <c:pt idx="467">
                  <c:v>7836</c:v>
                </c:pt>
                <c:pt idx="468">
                  <c:v>7852</c:v>
                </c:pt>
                <c:pt idx="469">
                  <c:v>7867</c:v>
                </c:pt>
                <c:pt idx="470">
                  <c:v>7887</c:v>
                </c:pt>
                <c:pt idx="471">
                  <c:v>7903</c:v>
                </c:pt>
                <c:pt idx="472">
                  <c:v>7920</c:v>
                </c:pt>
                <c:pt idx="473">
                  <c:v>7935</c:v>
                </c:pt>
                <c:pt idx="474">
                  <c:v>7953</c:v>
                </c:pt>
                <c:pt idx="475">
                  <c:v>7972</c:v>
                </c:pt>
                <c:pt idx="476">
                  <c:v>7986</c:v>
                </c:pt>
                <c:pt idx="477">
                  <c:v>8004</c:v>
                </c:pt>
                <c:pt idx="478">
                  <c:v>8019</c:v>
                </c:pt>
                <c:pt idx="479">
                  <c:v>8037</c:v>
                </c:pt>
                <c:pt idx="480">
                  <c:v>8053</c:v>
                </c:pt>
                <c:pt idx="481">
                  <c:v>8070</c:v>
                </c:pt>
                <c:pt idx="482">
                  <c:v>8086</c:v>
                </c:pt>
                <c:pt idx="483">
                  <c:v>8103</c:v>
                </c:pt>
                <c:pt idx="484">
                  <c:v>8120</c:v>
                </c:pt>
                <c:pt idx="485">
                  <c:v>8137</c:v>
                </c:pt>
                <c:pt idx="486">
                  <c:v>8153</c:v>
                </c:pt>
                <c:pt idx="487">
                  <c:v>8169</c:v>
                </c:pt>
                <c:pt idx="488">
                  <c:v>8187</c:v>
                </c:pt>
                <c:pt idx="489">
                  <c:v>8203</c:v>
                </c:pt>
                <c:pt idx="490">
                  <c:v>8220</c:v>
                </c:pt>
                <c:pt idx="491">
                  <c:v>8236</c:v>
                </c:pt>
                <c:pt idx="492">
                  <c:v>8253</c:v>
                </c:pt>
                <c:pt idx="493">
                  <c:v>8270</c:v>
                </c:pt>
                <c:pt idx="494">
                  <c:v>8285</c:v>
                </c:pt>
                <c:pt idx="495">
                  <c:v>8303</c:v>
                </c:pt>
                <c:pt idx="496">
                  <c:v>8322</c:v>
                </c:pt>
                <c:pt idx="497">
                  <c:v>8337</c:v>
                </c:pt>
                <c:pt idx="498">
                  <c:v>8355</c:v>
                </c:pt>
                <c:pt idx="499">
                  <c:v>8370</c:v>
                </c:pt>
                <c:pt idx="500">
                  <c:v>8385</c:v>
                </c:pt>
                <c:pt idx="501">
                  <c:v>8404</c:v>
                </c:pt>
                <c:pt idx="502">
                  <c:v>8419</c:v>
                </c:pt>
                <c:pt idx="503">
                  <c:v>8435</c:v>
                </c:pt>
                <c:pt idx="504">
                  <c:v>8454</c:v>
                </c:pt>
                <c:pt idx="505">
                  <c:v>8469</c:v>
                </c:pt>
                <c:pt idx="506">
                  <c:v>8487</c:v>
                </c:pt>
                <c:pt idx="507">
                  <c:v>8505</c:v>
                </c:pt>
                <c:pt idx="508">
                  <c:v>8519</c:v>
                </c:pt>
                <c:pt idx="509">
                  <c:v>8538</c:v>
                </c:pt>
                <c:pt idx="510">
                  <c:v>8554</c:v>
                </c:pt>
                <c:pt idx="511">
                  <c:v>8571</c:v>
                </c:pt>
                <c:pt idx="512">
                  <c:v>8587</c:v>
                </c:pt>
                <c:pt idx="513">
                  <c:v>8604</c:v>
                </c:pt>
                <c:pt idx="514">
                  <c:v>8620</c:v>
                </c:pt>
                <c:pt idx="515">
                  <c:v>8637</c:v>
                </c:pt>
                <c:pt idx="516">
                  <c:v>8653</c:v>
                </c:pt>
                <c:pt idx="517">
                  <c:v>8670</c:v>
                </c:pt>
                <c:pt idx="518">
                  <c:v>8687</c:v>
                </c:pt>
                <c:pt idx="519">
                  <c:v>8702</c:v>
                </c:pt>
                <c:pt idx="520">
                  <c:v>8721</c:v>
                </c:pt>
                <c:pt idx="521">
                  <c:v>8737</c:v>
                </c:pt>
                <c:pt idx="522">
                  <c:v>8754</c:v>
                </c:pt>
                <c:pt idx="523">
                  <c:v>8770</c:v>
                </c:pt>
                <c:pt idx="524">
                  <c:v>8787</c:v>
                </c:pt>
                <c:pt idx="525">
                  <c:v>8802</c:v>
                </c:pt>
                <c:pt idx="526">
                  <c:v>8821</c:v>
                </c:pt>
                <c:pt idx="527">
                  <c:v>8836</c:v>
                </c:pt>
                <c:pt idx="528">
                  <c:v>8852</c:v>
                </c:pt>
                <c:pt idx="529">
                  <c:v>8870</c:v>
                </c:pt>
                <c:pt idx="530">
                  <c:v>8888</c:v>
                </c:pt>
                <c:pt idx="531">
                  <c:v>8904</c:v>
                </c:pt>
                <c:pt idx="532">
                  <c:v>8920</c:v>
                </c:pt>
                <c:pt idx="533">
                  <c:v>8938</c:v>
                </c:pt>
                <c:pt idx="534">
                  <c:v>8954</c:v>
                </c:pt>
                <c:pt idx="535">
                  <c:v>8970</c:v>
                </c:pt>
                <c:pt idx="536">
                  <c:v>8987</c:v>
                </c:pt>
                <c:pt idx="537">
                  <c:v>9003</c:v>
                </c:pt>
                <c:pt idx="538">
                  <c:v>9021</c:v>
                </c:pt>
                <c:pt idx="539">
                  <c:v>9039</c:v>
                </c:pt>
                <c:pt idx="540">
                  <c:v>9053</c:v>
                </c:pt>
                <c:pt idx="541">
                  <c:v>9072</c:v>
                </c:pt>
                <c:pt idx="542">
                  <c:v>9087</c:v>
                </c:pt>
                <c:pt idx="543">
                  <c:v>9105</c:v>
                </c:pt>
                <c:pt idx="544">
                  <c:v>9120</c:v>
                </c:pt>
                <c:pt idx="545">
                  <c:v>9137</c:v>
                </c:pt>
                <c:pt idx="546">
                  <c:v>9155</c:v>
                </c:pt>
                <c:pt idx="547">
                  <c:v>9171</c:v>
                </c:pt>
                <c:pt idx="548">
                  <c:v>9187</c:v>
                </c:pt>
                <c:pt idx="549">
                  <c:v>9203</c:v>
                </c:pt>
                <c:pt idx="550">
                  <c:v>9221</c:v>
                </c:pt>
                <c:pt idx="551">
                  <c:v>9238</c:v>
                </c:pt>
                <c:pt idx="552">
                  <c:v>9253</c:v>
                </c:pt>
                <c:pt idx="553">
                  <c:v>9271</c:v>
                </c:pt>
                <c:pt idx="554">
                  <c:v>9288</c:v>
                </c:pt>
                <c:pt idx="555">
                  <c:v>9304</c:v>
                </c:pt>
                <c:pt idx="556">
                  <c:v>9321</c:v>
                </c:pt>
                <c:pt idx="557">
                  <c:v>9337</c:v>
                </c:pt>
                <c:pt idx="558">
                  <c:v>9355</c:v>
                </c:pt>
                <c:pt idx="559">
                  <c:v>9370</c:v>
                </c:pt>
                <c:pt idx="560">
                  <c:v>9385</c:v>
                </c:pt>
                <c:pt idx="561">
                  <c:v>9404</c:v>
                </c:pt>
                <c:pt idx="562">
                  <c:v>9420</c:v>
                </c:pt>
                <c:pt idx="563">
                  <c:v>9436</c:v>
                </c:pt>
                <c:pt idx="564">
                  <c:v>9454</c:v>
                </c:pt>
                <c:pt idx="565">
                  <c:v>9472</c:v>
                </c:pt>
                <c:pt idx="566">
                  <c:v>9488</c:v>
                </c:pt>
                <c:pt idx="567">
                  <c:v>9503</c:v>
                </c:pt>
                <c:pt idx="568">
                  <c:v>9521</c:v>
                </c:pt>
                <c:pt idx="569">
                  <c:v>9537</c:v>
                </c:pt>
                <c:pt idx="570">
                  <c:v>9556</c:v>
                </c:pt>
                <c:pt idx="571">
                  <c:v>9572</c:v>
                </c:pt>
                <c:pt idx="572">
                  <c:v>9587</c:v>
                </c:pt>
                <c:pt idx="573">
                  <c:v>9605</c:v>
                </c:pt>
                <c:pt idx="574">
                  <c:v>9621</c:v>
                </c:pt>
                <c:pt idx="575">
                  <c:v>9638</c:v>
                </c:pt>
                <c:pt idx="576">
                  <c:v>9654</c:v>
                </c:pt>
                <c:pt idx="577">
                  <c:v>9670</c:v>
                </c:pt>
                <c:pt idx="578">
                  <c:v>9688</c:v>
                </c:pt>
                <c:pt idx="579">
                  <c:v>9705</c:v>
                </c:pt>
                <c:pt idx="580">
                  <c:v>9720</c:v>
                </c:pt>
                <c:pt idx="581">
                  <c:v>9737</c:v>
                </c:pt>
                <c:pt idx="582">
                  <c:v>9754</c:v>
                </c:pt>
                <c:pt idx="583">
                  <c:v>9770</c:v>
                </c:pt>
                <c:pt idx="584">
                  <c:v>9785</c:v>
                </c:pt>
                <c:pt idx="585">
                  <c:v>9804</c:v>
                </c:pt>
                <c:pt idx="586">
                  <c:v>9821</c:v>
                </c:pt>
                <c:pt idx="587">
                  <c:v>9838</c:v>
                </c:pt>
                <c:pt idx="588">
                  <c:v>9854</c:v>
                </c:pt>
                <c:pt idx="589">
                  <c:v>9869</c:v>
                </c:pt>
                <c:pt idx="590">
                  <c:v>9889</c:v>
                </c:pt>
                <c:pt idx="591">
                  <c:v>9904</c:v>
                </c:pt>
                <c:pt idx="592">
                  <c:v>9921</c:v>
                </c:pt>
                <c:pt idx="593">
                  <c:v>9937</c:v>
                </c:pt>
                <c:pt idx="594">
                  <c:v>9956</c:v>
                </c:pt>
                <c:pt idx="595">
                  <c:v>9971</c:v>
                </c:pt>
                <c:pt idx="596">
                  <c:v>9986</c:v>
                </c:pt>
                <c:pt idx="597">
                  <c:v>10005</c:v>
                </c:pt>
                <c:pt idx="598">
                  <c:v>10021</c:v>
                </c:pt>
                <c:pt idx="599">
                  <c:v>10037</c:v>
                </c:pt>
                <c:pt idx="600">
                  <c:v>10052</c:v>
                </c:pt>
                <c:pt idx="601">
                  <c:v>10072</c:v>
                </c:pt>
                <c:pt idx="602">
                  <c:v>10088</c:v>
                </c:pt>
                <c:pt idx="603">
                  <c:v>10107</c:v>
                </c:pt>
                <c:pt idx="604">
                  <c:v>10122</c:v>
                </c:pt>
                <c:pt idx="605">
                  <c:v>10139</c:v>
                </c:pt>
                <c:pt idx="606">
                  <c:v>10154</c:v>
                </c:pt>
                <c:pt idx="607">
                  <c:v>10171</c:v>
                </c:pt>
                <c:pt idx="608">
                  <c:v>10189</c:v>
                </c:pt>
                <c:pt idx="609">
                  <c:v>10205</c:v>
                </c:pt>
                <c:pt idx="610">
                  <c:v>10222</c:v>
                </c:pt>
                <c:pt idx="611">
                  <c:v>10238</c:v>
                </c:pt>
                <c:pt idx="612">
                  <c:v>10254</c:v>
                </c:pt>
                <c:pt idx="613">
                  <c:v>10270</c:v>
                </c:pt>
                <c:pt idx="614">
                  <c:v>10288</c:v>
                </c:pt>
                <c:pt idx="615">
                  <c:v>10305</c:v>
                </c:pt>
                <c:pt idx="616">
                  <c:v>10321</c:v>
                </c:pt>
                <c:pt idx="617">
                  <c:v>10340</c:v>
                </c:pt>
                <c:pt idx="618">
                  <c:v>10355</c:v>
                </c:pt>
                <c:pt idx="619">
                  <c:v>10370</c:v>
                </c:pt>
                <c:pt idx="620">
                  <c:v>10387</c:v>
                </c:pt>
                <c:pt idx="621">
                  <c:v>10402</c:v>
                </c:pt>
                <c:pt idx="622">
                  <c:v>10422</c:v>
                </c:pt>
                <c:pt idx="623">
                  <c:v>10438</c:v>
                </c:pt>
                <c:pt idx="624">
                  <c:v>10454</c:v>
                </c:pt>
                <c:pt idx="625">
                  <c:v>10469</c:v>
                </c:pt>
                <c:pt idx="626">
                  <c:v>10485</c:v>
                </c:pt>
                <c:pt idx="627">
                  <c:v>10505</c:v>
                </c:pt>
                <c:pt idx="628">
                  <c:v>10520</c:v>
                </c:pt>
                <c:pt idx="629">
                  <c:v>10536</c:v>
                </c:pt>
                <c:pt idx="630">
                  <c:v>10556</c:v>
                </c:pt>
                <c:pt idx="631">
                  <c:v>10571</c:v>
                </c:pt>
                <c:pt idx="632">
                  <c:v>10587</c:v>
                </c:pt>
                <c:pt idx="633">
                  <c:v>10605</c:v>
                </c:pt>
                <c:pt idx="634">
                  <c:v>10622</c:v>
                </c:pt>
                <c:pt idx="635">
                  <c:v>10640</c:v>
                </c:pt>
                <c:pt idx="636">
                  <c:v>10656</c:v>
                </c:pt>
                <c:pt idx="637">
                  <c:v>10673</c:v>
                </c:pt>
                <c:pt idx="638">
                  <c:v>10688</c:v>
                </c:pt>
                <c:pt idx="639">
                  <c:v>10706</c:v>
                </c:pt>
                <c:pt idx="640">
                  <c:v>10722</c:v>
                </c:pt>
                <c:pt idx="641">
                  <c:v>10739</c:v>
                </c:pt>
                <c:pt idx="642">
                  <c:v>10754</c:v>
                </c:pt>
                <c:pt idx="643">
                  <c:v>10772</c:v>
                </c:pt>
                <c:pt idx="644">
                  <c:v>10788</c:v>
                </c:pt>
                <c:pt idx="645">
                  <c:v>10805</c:v>
                </c:pt>
                <c:pt idx="646">
                  <c:v>10822</c:v>
                </c:pt>
                <c:pt idx="647">
                  <c:v>10838</c:v>
                </c:pt>
                <c:pt idx="648">
                  <c:v>10854</c:v>
                </c:pt>
                <c:pt idx="649">
                  <c:v>10872</c:v>
                </c:pt>
                <c:pt idx="650">
                  <c:v>10889</c:v>
                </c:pt>
                <c:pt idx="651">
                  <c:v>10905</c:v>
                </c:pt>
                <c:pt idx="652">
                  <c:v>10922</c:v>
                </c:pt>
                <c:pt idx="653">
                  <c:v>10939</c:v>
                </c:pt>
                <c:pt idx="654">
                  <c:v>10955</c:v>
                </c:pt>
                <c:pt idx="655">
                  <c:v>10972</c:v>
                </c:pt>
                <c:pt idx="656">
                  <c:v>10990</c:v>
                </c:pt>
                <c:pt idx="657">
                  <c:v>11006</c:v>
                </c:pt>
                <c:pt idx="658">
                  <c:v>11023</c:v>
                </c:pt>
                <c:pt idx="659">
                  <c:v>11039</c:v>
                </c:pt>
                <c:pt idx="660">
                  <c:v>11055</c:v>
                </c:pt>
                <c:pt idx="661">
                  <c:v>11071</c:v>
                </c:pt>
                <c:pt idx="662">
                  <c:v>11090</c:v>
                </c:pt>
                <c:pt idx="663">
                  <c:v>11105</c:v>
                </c:pt>
                <c:pt idx="664">
                  <c:v>11123</c:v>
                </c:pt>
                <c:pt idx="665">
                  <c:v>11138</c:v>
                </c:pt>
                <c:pt idx="666">
                  <c:v>11154</c:v>
                </c:pt>
                <c:pt idx="667">
                  <c:v>11174</c:v>
                </c:pt>
                <c:pt idx="668">
                  <c:v>11189</c:v>
                </c:pt>
                <c:pt idx="669">
                  <c:v>11206</c:v>
                </c:pt>
                <c:pt idx="670">
                  <c:v>11221</c:v>
                </c:pt>
                <c:pt idx="671">
                  <c:v>11240</c:v>
                </c:pt>
                <c:pt idx="672">
                  <c:v>11255</c:v>
                </c:pt>
                <c:pt idx="673">
                  <c:v>11273</c:v>
                </c:pt>
                <c:pt idx="674">
                  <c:v>11289</c:v>
                </c:pt>
                <c:pt idx="675">
                  <c:v>11305</c:v>
                </c:pt>
                <c:pt idx="676">
                  <c:v>11323</c:v>
                </c:pt>
                <c:pt idx="677">
                  <c:v>11338</c:v>
                </c:pt>
                <c:pt idx="678">
                  <c:v>11357</c:v>
                </c:pt>
                <c:pt idx="679">
                  <c:v>11372</c:v>
                </c:pt>
                <c:pt idx="680">
                  <c:v>11388</c:v>
                </c:pt>
                <c:pt idx="681">
                  <c:v>11406</c:v>
                </c:pt>
                <c:pt idx="682">
                  <c:v>11423</c:v>
                </c:pt>
                <c:pt idx="683">
                  <c:v>11439</c:v>
                </c:pt>
                <c:pt idx="684">
                  <c:v>11457</c:v>
                </c:pt>
                <c:pt idx="685">
                  <c:v>11473</c:v>
                </c:pt>
                <c:pt idx="686">
                  <c:v>11489</c:v>
                </c:pt>
                <c:pt idx="687">
                  <c:v>11507</c:v>
                </c:pt>
                <c:pt idx="688">
                  <c:v>11523</c:v>
                </c:pt>
                <c:pt idx="689">
                  <c:v>11540</c:v>
                </c:pt>
                <c:pt idx="690">
                  <c:v>11556</c:v>
                </c:pt>
                <c:pt idx="691">
                  <c:v>11572</c:v>
                </c:pt>
                <c:pt idx="692">
                  <c:v>11590</c:v>
                </c:pt>
                <c:pt idx="693">
                  <c:v>11606</c:v>
                </c:pt>
                <c:pt idx="694">
                  <c:v>11621</c:v>
                </c:pt>
                <c:pt idx="695">
                  <c:v>11639</c:v>
                </c:pt>
                <c:pt idx="696">
                  <c:v>11656</c:v>
                </c:pt>
                <c:pt idx="697">
                  <c:v>11672</c:v>
                </c:pt>
                <c:pt idx="698">
                  <c:v>11688</c:v>
                </c:pt>
                <c:pt idx="699">
                  <c:v>11707</c:v>
                </c:pt>
                <c:pt idx="700">
                  <c:v>11723</c:v>
                </c:pt>
                <c:pt idx="701">
                  <c:v>11740</c:v>
                </c:pt>
                <c:pt idx="702">
                  <c:v>11756</c:v>
                </c:pt>
                <c:pt idx="703">
                  <c:v>11773</c:v>
                </c:pt>
                <c:pt idx="704">
                  <c:v>11789</c:v>
                </c:pt>
                <c:pt idx="705">
                  <c:v>11807</c:v>
                </c:pt>
                <c:pt idx="706">
                  <c:v>11823</c:v>
                </c:pt>
                <c:pt idx="707">
                  <c:v>11840</c:v>
                </c:pt>
                <c:pt idx="708">
                  <c:v>11858</c:v>
                </c:pt>
                <c:pt idx="709">
                  <c:v>11872</c:v>
                </c:pt>
                <c:pt idx="710">
                  <c:v>11890</c:v>
                </c:pt>
                <c:pt idx="711">
                  <c:v>11907</c:v>
                </c:pt>
                <c:pt idx="712">
                  <c:v>11924</c:v>
                </c:pt>
                <c:pt idx="713">
                  <c:v>11940</c:v>
                </c:pt>
                <c:pt idx="714">
                  <c:v>11956</c:v>
                </c:pt>
                <c:pt idx="715">
                  <c:v>11972</c:v>
                </c:pt>
                <c:pt idx="716">
                  <c:v>11988</c:v>
                </c:pt>
                <c:pt idx="717">
                  <c:v>12006</c:v>
                </c:pt>
                <c:pt idx="718">
                  <c:v>12024</c:v>
                </c:pt>
                <c:pt idx="719">
                  <c:v>12040</c:v>
                </c:pt>
                <c:pt idx="720">
                  <c:v>12056</c:v>
                </c:pt>
                <c:pt idx="721">
                  <c:v>12073</c:v>
                </c:pt>
                <c:pt idx="722">
                  <c:v>12091</c:v>
                </c:pt>
                <c:pt idx="723">
                  <c:v>12107</c:v>
                </c:pt>
                <c:pt idx="724">
                  <c:v>12124</c:v>
                </c:pt>
                <c:pt idx="725">
                  <c:v>12139</c:v>
                </c:pt>
                <c:pt idx="726">
                  <c:v>12155</c:v>
                </c:pt>
                <c:pt idx="727">
                  <c:v>12173</c:v>
                </c:pt>
                <c:pt idx="728">
                  <c:v>12188</c:v>
                </c:pt>
                <c:pt idx="729">
                  <c:v>12207</c:v>
                </c:pt>
                <c:pt idx="730">
                  <c:v>12224</c:v>
                </c:pt>
                <c:pt idx="731">
                  <c:v>12242</c:v>
                </c:pt>
                <c:pt idx="732">
                  <c:v>12255</c:v>
                </c:pt>
                <c:pt idx="733">
                  <c:v>12274</c:v>
                </c:pt>
                <c:pt idx="734">
                  <c:v>12289</c:v>
                </c:pt>
                <c:pt idx="735">
                  <c:v>12308</c:v>
                </c:pt>
                <c:pt idx="736">
                  <c:v>12325</c:v>
                </c:pt>
                <c:pt idx="737">
                  <c:v>12340</c:v>
                </c:pt>
                <c:pt idx="738">
                  <c:v>12356</c:v>
                </c:pt>
                <c:pt idx="739">
                  <c:v>12374</c:v>
                </c:pt>
                <c:pt idx="740">
                  <c:v>12390</c:v>
                </c:pt>
                <c:pt idx="741">
                  <c:v>12408</c:v>
                </c:pt>
                <c:pt idx="742">
                  <c:v>12423</c:v>
                </c:pt>
                <c:pt idx="743">
                  <c:v>12440</c:v>
                </c:pt>
                <c:pt idx="744">
                  <c:v>12458</c:v>
                </c:pt>
                <c:pt idx="745">
                  <c:v>12474</c:v>
                </c:pt>
                <c:pt idx="746">
                  <c:v>12491</c:v>
                </c:pt>
                <c:pt idx="747">
                  <c:v>12507</c:v>
                </c:pt>
                <c:pt idx="748">
                  <c:v>12524</c:v>
                </c:pt>
                <c:pt idx="749">
                  <c:v>12540</c:v>
                </c:pt>
                <c:pt idx="750">
                  <c:v>12557</c:v>
                </c:pt>
                <c:pt idx="751">
                  <c:v>12574</c:v>
                </c:pt>
                <c:pt idx="752">
                  <c:v>12590</c:v>
                </c:pt>
                <c:pt idx="753">
                  <c:v>12607</c:v>
                </c:pt>
                <c:pt idx="754">
                  <c:v>12624</c:v>
                </c:pt>
                <c:pt idx="755">
                  <c:v>12641</c:v>
                </c:pt>
                <c:pt idx="756">
                  <c:v>12656</c:v>
                </c:pt>
                <c:pt idx="757">
                  <c:v>12674</c:v>
                </c:pt>
                <c:pt idx="758">
                  <c:v>12690</c:v>
                </c:pt>
                <c:pt idx="759">
                  <c:v>12707</c:v>
                </c:pt>
                <c:pt idx="760">
                  <c:v>12724</c:v>
                </c:pt>
                <c:pt idx="761">
                  <c:v>12741</c:v>
                </c:pt>
                <c:pt idx="762">
                  <c:v>12758</c:v>
                </c:pt>
                <c:pt idx="763">
                  <c:v>12774</c:v>
                </c:pt>
                <c:pt idx="764">
                  <c:v>12793</c:v>
                </c:pt>
                <c:pt idx="765">
                  <c:v>12809</c:v>
                </c:pt>
              </c:numCache>
            </c:numRef>
          </c:xVal>
          <c:yVal>
            <c:numRef>
              <c:f>custom1_final!$B$2:$B$767</c:f>
              <c:numCache>
                <c:formatCode>General</c:formatCode>
                <c:ptCount val="766"/>
                <c:pt idx="0">
                  <c:v>5.1605472688457298E-2</c:v>
                </c:pt>
                <c:pt idx="1">
                  <c:v>0.176160026630482</c:v>
                </c:pt>
                <c:pt idx="2">
                  <c:v>0.30590466485498102</c:v>
                </c:pt>
                <c:pt idx="3">
                  <c:v>0.22214456707298999</c:v>
                </c:pt>
                <c:pt idx="4">
                  <c:v>0.27516166959030203</c:v>
                </c:pt>
                <c:pt idx="5">
                  <c:v>0.46861057820493501</c:v>
                </c:pt>
                <c:pt idx="6">
                  <c:v>0.44665139972012702</c:v>
                </c:pt>
                <c:pt idx="7">
                  <c:v>0.38460601187621102</c:v>
                </c:pt>
                <c:pt idx="8">
                  <c:v>0.49581832971988599</c:v>
                </c:pt>
                <c:pt idx="9">
                  <c:v>0.43845484272257901</c:v>
                </c:pt>
                <c:pt idx="10">
                  <c:v>0.45388524507872302</c:v>
                </c:pt>
                <c:pt idx="11">
                  <c:v>0.518370345939418</c:v>
                </c:pt>
                <c:pt idx="12">
                  <c:v>0.34595094464151199</c:v>
                </c:pt>
                <c:pt idx="13">
                  <c:v>0.353150198763301</c:v>
                </c:pt>
                <c:pt idx="14">
                  <c:v>0.430545255808299</c:v>
                </c:pt>
                <c:pt idx="15">
                  <c:v>0.37138703660625499</c:v>
                </c:pt>
                <c:pt idx="16">
                  <c:v>0.44730374935862899</c:v>
                </c:pt>
                <c:pt idx="17">
                  <c:v>0.31261469534619701</c:v>
                </c:pt>
                <c:pt idx="18">
                  <c:v>0.229289256857521</c:v>
                </c:pt>
                <c:pt idx="19">
                  <c:v>0.41114452765996001</c:v>
                </c:pt>
                <c:pt idx="20">
                  <c:v>0.222814733011934</c:v>
                </c:pt>
                <c:pt idx="21">
                  <c:v>0.18946453271737199</c:v>
                </c:pt>
                <c:pt idx="22">
                  <c:v>1.0365088685351E-2</c:v>
                </c:pt>
                <c:pt idx="23">
                  <c:v>1.9115998820137599E-2</c:v>
                </c:pt>
                <c:pt idx="24">
                  <c:v>8.8738071767893393E-3</c:v>
                </c:pt>
                <c:pt idx="25">
                  <c:v>-0.154746102975936</c:v>
                </c:pt>
                <c:pt idx="26">
                  <c:v>-9.4289102114773496E-2</c:v>
                </c:pt>
                <c:pt idx="27">
                  <c:v>-0.23211337153584299</c:v>
                </c:pt>
                <c:pt idx="28">
                  <c:v>-0.26421233703431901</c:v>
                </c:pt>
                <c:pt idx="29">
                  <c:v>-0.34202915512458798</c:v>
                </c:pt>
                <c:pt idx="30">
                  <c:v>-0.194091298203629</c:v>
                </c:pt>
                <c:pt idx="31">
                  <c:v>-0.38633639936692898</c:v>
                </c:pt>
                <c:pt idx="32">
                  <c:v>-0.50678083706747901</c:v>
                </c:pt>
                <c:pt idx="33">
                  <c:v>-0.38660993326475401</c:v>
                </c:pt>
                <c:pt idx="34">
                  <c:v>-0.57319575014525803</c:v>
                </c:pt>
                <c:pt idx="35">
                  <c:v>-0.47443453776396299</c:v>
                </c:pt>
                <c:pt idx="36">
                  <c:v>-0.65578697412451703</c:v>
                </c:pt>
                <c:pt idx="37">
                  <c:v>-0.60526824812600999</c:v>
                </c:pt>
                <c:pt idx="38">
                  <c:v>-0.47539472649481401</c:v>
                </c:pt>
                <c:pt idx="39">
                  <c:v>-0.41645093174794401</c:v>
                </c:pt>
                <c:pt idx="40">
                  <c:v>-0.43870406373781201</c:v>
                </c:pt>
                <c:pt idx="41">
                  <c:v>-0.43141582534206602</c:v>
                </c:pt>
                <c:pt idx="42">
                  <c:v>-0.409344917035037</c:v>
                </c:pt>
                <c:pt idx="43">
                  <c:v>-0.46055531219373802</c:v>
                </c:pt>
                <c:pt idx="44">
                  <c:v>-0.35148016281781302</c:v>
                </c:pt>
                <c:pt idx="45">
                  <c:v>-0.27772793872764101</c:v>
                </c:pt>
                <c:pt idx="46">
                  <c:v>-9.9492498244825603E-2</c:v>
                </c:pt>
                <c:pt idx="47">
                  <c:v>-9.6855480416950704E-2</c:v>
                </c:pt>
                <c:pt idx="48">
                  <c:v>-0.20370982921117101</c:v>
                </c:pt>
                <c:pt idx="49">
                  <c:v>2.5926717551583399E-2</c:v>
                </c:pt>
                <c:pt idx="50">
                  <c:v>3.1860034348846697E-2</c:v>
                </c:pt>
                <c:pt idx="51">
                  <c:v>7.0191183557950704E-2</c:v>
                </c:pt>
                <c:pt idx="52">
                  <c:v>0.23299637944960799</c:v>
                </c:pt>
                <c:pt idx="53">
                  <c:v>0.32335679885053298</c:v>
                </c:pt>
                <c:pt idx="54">
                  <c:v>0.368395035675532</c:v>
                </c:pt>
                <c:pt idx="55">
                  <c:v>0.275136151106533</c:v>
                </c:pt>
                <c:pt idx="56">
                  <c:v>0.36051963131979697</c:v>
                </c:pt>
                <c:pt idx="57">
                  <c:v>0.44866503726329199</c:v>
                </c:pt>
                <c:pt idx="58">
                  <c:v>0.53045713640279801</c:v>
                </c:pt>
                <c:pt idx="59">
                  <c:v>0.43719431911995299</c:v>
                </c:pt>
                <c:pt idx="60">
                  <c:v>0.47629090723123901</c:v>
                </c:pt>
                <c:pt idx="61">
                  <c:v>0.41050656629365301</c:v>
                </c:pt>
                <c:pt idx="62">
                  <c:v>0.403316834287682</c:v>
                </c:pt>
                <c:pt idx="63">
                  <c:v>0.55614569115587997</c:v>
                </c:pt>
                <c:pt idx="64">
                  <c:v>0.58402746043324205</c:v>
                </c:pt>
                <c:pt idx="65">
                  <c:v>0.446652716506582</c:v>
                </c:pt>
                <c:pt idx="66">
                  <c:v>0.50244659458236895</c:v>
                </c:pt>
                <c:pt idx="67">
                  <c:v>0.41418750339170501</c:v>
                </c:pt>
                <c:pt idx="68">
                  <c:v>0.29066397259593402</c:v>
                </c:pt>
                <c:pt idx="69">
                  <c:v>0.32280427458690902</c:v>
                </c:pt>
                <c:pt idx="70">
                  <c:v>0.363919762368134</c:v>
                </c:pt>
                <c:pt idx="71">
                  <c:v>0.181196193213542</c:v>
                </c:pt>
                <c:pt idx="72">
                  <c:v>0.249516436047548</c:v>
                </c:pt>
                <c:pt idx="73">
                  <c:v>-0.14691299154502699</c:v>
                </c:pt>
                <c:pt idx="74">
                  <c:v>6.5752200350018095E-2</c:v>
                </c:pt>
                <c:pt idx="75">
                  <c:v>-5.5702851323097803E-2</c:v>
                </c:pt>
                <c:pt idx="76">
                  <c:v>-0.14826553161969599</c:v>
                </c:pt>
                <c:pt idx="77">
                  <c:v>-0.176721414219498</c:v>
                </c:pt>
                <c:pt idx="78">
                  <c:v>-0.39988235021892898</c:v>
                </c:pt>
                <c:pt idx="79">
                  <c:v>-0.311466377173237</c:v>
                </c:pt>
                <c:pt idx="80">
                  <c:v>-0.31370454724340402</c:v>
                </c:pt>
                <c:pt idx="81">
                  <c:v>-0.26702509780857198</c:v>
                </c:pt>
                <c:pt idx="82">
                  <c:v>-0.46362558021289901</c:v>
                </c:pt>
                <c:pt idx="83">
                  <c:v>-0.51709301446446398</c:v>
                </c:pt>
                <c:pt idx="84">
                  <c:v>-0.51566882163433903</c:v>
                </c:pt>
                <c:pt idx="85">
                  <c:v>-0.41791145594817802</c:v>
                </c:pt>
                <c:pt idx="86">
                  <c:v>-0.47271327544136099</c:v>
                </c:pt>
                <c:pt idx="87">
                  <c:v>-0.54139418051549804</c:v>
                </c:pt>
                <c:pt idx="88">
                  <c:v>-0.45008223071527498</c:v>
                </c:pt>
                <c:pt idx="89">
                  <c:v>-0.46776205419973299</c:v>
                </c:pt>
                <c:pt idx="90">
                  <c:v>-0.37492192699037802</c:v>
                </c:pt>
                <c:pt idx="91">
                  <c:v>-0.47832821026119599</c:v>
                </c:pt>
                <c:pt idx="92">
                  <c:v>-0.41146959311571601</c:v>
                </c:pt>
                <c:pt idx="93">
                  <c:v>-0.37364220521491598</c:v>
                </c:pt>
                <c:pt idx="94">
                  <c:v>-0.41097382199680599</c:v>
                </c:pt>
                <c:pt idx="95">
                  <c:v>-0.21718721488569201</c:v>
                </c:pt>
                <c:pt idx="96">
                  <c:v>-0.16317785456794701</c:v>
                </c:pt>
                <c:pt idx="97">
                  <c:v>-0.12393586705103</c:v>
                </c:pt>
                <c:pt idx="98">
                  <c:v>-8.1433587452163697E-2</c:v>
                </c:pt>
                <c:pt idx="99">
                  <c:v>-0.11322965936403299</c:v>
                </c:pt>
                <c:pt idx="100">
                  <c:v>2.90149909609227E-2</c:v>
                </c:pt>
                <c:pt idx="101">
                  <c:v>9.69277822602857E-2</c:v>
                </c:pt>
                <c:pt idx="102">
                  <c:v>0.119880094804609</c:v>
                </c:pt>
                <c:pt idx="103">
                  <c:v>0.227973980117577</c:v>
                </c:pt>
                <c:pt idx="104">
                  <c:v>0.32621669469139902</c:v>
                </c:pt>
                <c:pt idx="105">
                  <c:v>0.49316842506118602</c:v>
                </c:pt>
                <c:pt idx="106">
                  <c:v>0.399222846414441</c:v>
                </c:pt>
                <c:pt idx="107">
                  <c:v>0.44276799400882799</c:v>
                </c:pt>
                <c:pt idx="108">
                  <c:v>0.44645785297171597</c:v>
                </c:pt>
                <c:pt idx="109">
                  <c:v>0.322026560923653</c:v>
                </c:pt>
                <c:pt idx="110">
                  <c:v>0.48902251532840701</c:v>
                </c:pt>
                <c:pt idx="111">
                  <c:v>0.50383178100941794</c:v>
                </c:pt>
                <c:pt idx="112">
                  <c:v>0.69607273321295804</c:v>
                </c:pt>
                <c:pt idx="113">
                  <c:v>0.47575474818185398</c:v>
                </c:pt>
                <c:pt idx="114">
                  <c:v>0.49965204553426501</c:v>
                </c:pt>
                <c:pt idx="115">
                  <c:v>0.44963658465659001</c:v>
                </c:pt>
                <c:pt idx="116">
                  <c:v>0.32866971974144499</c:v>
                </c:pt>
                <c:pt idx="117">
                  <c:v>0.47668244654909597</c:v>
                </c:pt>
                <c:pt idx="118">
                  <c:v>0.402428195579286</c:v>
                </c:pt>
                <c:pt idx="119">
                  <c:v>0.35717518190968101</c:v>
                </c:pt>
                <c:pt idx="120">
                  <c:v>0.16812584066727801</c:v>
                </c:pt>
                <c:pt idx="121">
                  <c:v>0.29628582121722702</c:v>
                </c:pt>
                <c:pt idx="122">
                  <c:v>1.2196858559045299E-2</c:v>
                </c:pt>
                <c:pt idx="123">
                  <c:v>0.10961518428617401</c:v>
                </c:pt>
                <c:pt idx="124">
                  <c:v>0.17523645006479899</c:v>
                </c:pt>
                <c:pt idx="125">
                  <c:v>-0.14190952279260699</c:v>
                </c:pt>
                <c:pt idx="126">
                  <c:v>-0.16964876195064901</c:v>
                </c:pt>
                <c:pt idx="127">
                  <c:v>-0.17609016713532799</c:v>
                </c:pt>
                <c:pt idx="128">
                  <c:v>-0.28115488938015298</c:v>
                </c:pt>
                <c:pt idx="129">
                  <c:v>-0.41794570063152597</c:v>
                </c:pt>
                <c:pt idx="130">
                  <c:v>-0.33678851497986101</c:v>
                </c:pt>
                <c:pt idx="131">
                  <c:v>-0.47024091848598298</c:v>
                </c:pt>
                <c:pt idx="132">
                  <c:v>-0.38427656830019302</c:v>
                </c:pt>
                <c:pt idx="133">
                  <c:v>-0.52596746497171398</c:v>
                </c:pt>
                <c:pt idx="134">
                  <c:v>-0.35153350574617298</c:v>
                </c:pt>
                <c:pt idx="135">
                  <c:v>-0.55380388875124298</c:v>
                </c:pt>
                <c:pt idx="136">
                  <c:v>-0.52477828551058903</c:v>
                </c:pt>
                <c:pt idx="137">
                  <c:v>-0.43393198682456202</c:v>
                </c:pt>
                <c:pt idx="138">
                  <c:v>-0.58961277067906004</c:v>
                </c:pt>
                <c:pt idx="139">
                  <c:v>-0.45733146337924602</c:v>
                </c:pt>
                <c:pt idx="140">
                  <c:v>-0.34784210589041498</c:v>
                </c:pt>
                <c:pt idx="141">
                  <c:v>-0.55076262151590505</c:v>
                </c:pt>
                <c:pt idx="142">
                  <c:v>-0.37048591270531001</c:v>
                </c:pt>
                <c:pt idx="143">
                  <c:v>-0.32148292942446999</c:v>
                </c:pt>
                <c:pt idx="144">
                  <c:v>-0.23134679640405201</c:v>
                </c:pt>
                <c:pt idx="145">
                  <c:v>-0.339832893921104</c:v>
                </c:pt>
                <c:pt idx="146">
                  <c:v>-0.28969880538907999</c:v>
                </c:pt>
                <c:pt idx="147">
                  <c:v>-8.2589618333075196E-2</c:v>
                </c:pt>
                <c:pt idx="148">
                  <c:v>-3.89078429234972E-2</c:v>
                </c:pt>
                <c:pt idx="149">
                  <c:v>2.0039428027669701E-2</c:v>
                </c:pt>
                <c:pt idx="150">
                  <c:v>9.0382473541909397E-2</c:v>
                </c:pt>
                <c:pt idx="151">
                  <c:v>6.9942965856147093E-2</c:v>
                </c:pt>
                <c:pt idx="152">
                  <c:v>0.20264257211521899</c:v>
                </c:pt>
                <c:pt idx="153">
                  <c:v>0.264322634914752</c:v>
                </c:pt>
                <c:pt idx="154">
                  <c:v>0.236744512704126</c:v>
                </c:pt>
                <c:pt idx="155">
                  <c:v>0.49153551385592398</c:v>
                </c:pt>
                <c:pt idx="156">
                  <c:v>0.42316325506083602</c:v>
                </c:pt>
                <c:pt idx="157">
                  <c:v>0.32685968297479501</c:v>
                </c:pt>
                <c:pt idx="158">
                  <c:v>0.50493781492371603</c:v>
                </c:pt>
                <c:pt idx="159">
                  <c:v>0.39755372452939097</c:v>
                </c:pt>
                <c:pt idx="160">
                  <c:v>0.55411039366374004</c:v>
                </c:pt>
                <c:pt idx="161">
                  <c:v>0.59170101053472801</c:v>
                </c:pt>
                <c:pt idx="162">
                  <c:v>0.43335877874599898</c:v>
                </c:pt>
                <c:pt idx="163">
                  <c:v>0.56821371570389001</c:v>
                </c:pt>
                <c:pt idx="164">
                  <c:v>0.50855073230249703</c:v>
                </c:pt>
                <c:pt idx="165">
                  <c:v>0.51817833903256805</c:v>
                </c:pt>
                <c:pt idx="166">
                  <c:v>0.57390740136332297</c:v>
                </c:pt>
                <c:pt idx="167">
                  <c:v>0.365625572107664</c:v>
                </c:pt>
                <c:pt idx="168">
                  <c:v>0.28197465981574499</c:v>
                </c:pt>
                <c:pt idx="169">
                  <c:v>0.22273147177619401</c:v>
                </c:pt>
                <c:pt idx="170">
                  <c:v>0.17561201425362299</c:v>
                </c:pt>
                <c:pt idx="171">
                  <c:v>0.17789413958921099</c:v>
                </c:pt>
                <c:pt idx="172">
                  <c:v>0.15163710156776</c:v>
                </c:pt>
                <c:pt idx="173">
                  <c:v>8.4801880728555407E-2</c:v>
                </c:pt>
                <c:pt idx="174">
                  <c:v>6.6174659922884099E-2</c:v>
                </c:pt>
                <c:pt idx="175">
                  <c:v>-6.1626465431918701E-2</c:v>
                </c:pt>
                <c:pt idx="176">
                  <c:v>-8.0622174098426806E-3</c:v>
                </c:pt>
                <c:pt idx="177">
                  <c:v>-0.20523482300137499</c:v>
                </c:pt>
                <c:pt idx="178">
                  <c:v>-2.3263303723688001E-2</c:v>
                </c:pt>
                <c:pt idx="179">
                  <c:v>-0.24383923832503501</c:v>
                </c:pt>
                <c:pt idx="180">
                  <c:v>-0.41084615747764602</c:v>
                </c:pt>
                <c:pt idx="181">
                  <c:v>-0.47092802123278199</c:v>
                </c:pt>
                <c:pt idx="182">
                  <c:v>-0.38356616953155098</c:v>
                </c:pt>
                <c:pt idx="183">
                  <c:v>-0.47029054905907602</c:v>
                </c:pt>
                <c:pt idx="184">
                  <c:v>-0.41840821862020899</c:v>
                </c:pt>
                <c:pt idx="185">
                  <c:v>-0.45328461539845999</c:v>
                </c:pt>
                <c:pt idx="186">
                  <c:v>-0.50483967722668499</c:v>
                </c:pt>
                <c:pt idx="187">
                  <c:v>-0.56675686165960804</c:v>
                </c:pt>
                <c:pt idx="188">
                  <c:v>-0.61233140333921299</c:v>
                </c:pt>
                <c:pt idx="189">
                  <c:v>-0.511249454312938</c:v>
                </c:pt>
                <c:pt idx="190">
                  <c:v>-0.38390162268713202</c:v>
                </c:pt>
                <c:pt idx="191">
                  <c:v>-0.405036463220591</c:v>
                </c:pt>
                <c:pt idx="192">
                  <c:v>-0.48491572368485403</c:v>
                </c:pt>
                <c:pt idx="193">
                  <c:v>-0.32841907889624899</c:v>
                </c:pt>
                <c:pt idx="194">
                  <c:v>-0.26306723576792901</c:v>
                </c:pt>
                <c:pt idx="195">
                  <c:v>-0.31158543194694899</c:v>
                </c:pt>
                <c:pt idx="196">
                  <c:v>-0.17176426786669699</c:v>
                </c:pt>
                <c:pt idx="197">
                  <c:v>-0.119688246106747</c:v>
                </c:pt>
                <c:pt idx="198">
                  <c:v>-0.15410424060860201</c:v>
                </c:pt>
                <c:pt idx="199">
                  <c:v>2.86229888278621E-2</c:v>
                </c:pt>
                <c:pt idx="200">
                  <c:v>0.10752937889161</c:v>
                </c:pt>
                <c:pt idx="201">
                  <c:v>0.210989043036448</c:v>
                </c:pt>
                <c:pt idx="202">
                  <c:v>0.26836644050513098</c:v>
                </c:pt>
                <c:pt idx="203">
                  <c:v>0.13066328761429</c:v>
                </c:pt>
                <c:pt idx="204">
                  <c:v>0.218866622953026</c:v>
                </c:pt>
                <c:pt idx="205">
                  <c:v>0.38347637434103599</c:v>
                </c:pt>
                <c:pt idx="206">
                  <c:v>0.42635949746086999</c:v>
                </c:pt>
                <c:pt idx="207">
                  <c:v>0.46336777765549098</c:v>
                </c:pt>
                <c:pt idx="208">
                  <c:v>0.76063204548538699</c:v>
                </c:pt>
                <c:pt idx="209">
                  <c:v>0.52119949900302998</c:v>
                </c:pt>
                <c:pt idx="210">
                  <c:v>0.58198887657879195</c:v>
                </c:pt>
                <c:pt idx="211">
                  <c:v>0.57533350529359195</c:v>
                </c:pt>
                <c:pt idx="212">
                  <c:v>0.55112466431859897</c:v>
                </c:pt>
                <c:pt idx="213">
                  <c:v>0.465922085793116</c:v>
                </c:pt>
                <c:pt idx="214">
                  <c:v>0.53624579578703802</c:v>
                </c:pt>
                <c:pt idx="215">
                  <c:v>0.390587509070004</c:v>
                </c:pt>
                <c:pt idx="216">
                  <c:v>0.40321847421180701</c:v>
                </c:pt>
                <c:pt idx="217">
                  <c:v>0.34642753756156702</c:v>
                </c:pt>
                <c:pt idx="218">
                  <c:v>0.34882348411524999</c:v>
                </c:pt>
                <c:pt idx="219">
                  <c:v>0.479065311480117</c:v>
                </c:pt>
                <c:pt idx="220">
                  <c:v>9.1495621643517003E-2</c:v>
                </c:pt>
                <c:pt idx="221">
                  <c:v>0.238963091572299</c:v>
                </c:pt>
                <c:pt idx="222">
                  <c:v>-4.6723261127448699E-3</c:v>
                </c:pt>
                <c:pt idx="223">
                  <c:v>2.4912067518997601E-2</c:v>
                </c:pt>
                <c:pt idx="224">
                  <c:v>8.7116047757389806E-2</c:v>
                </c:pt>
                <c:pt idx="225">
                  <c:v>-5.7524215254514198E-2</c:v>
                </c:pt>
                <c:pt idx="226">
                  <c:v>-0.21056452581676999</c:v>
                </c:pt>
                <c:pt idx="227">
                  <c:v>-0.241286573083134</c:v>
                </c:pt>
                <c:pt idx="228">
                  <c:v>-0.18650901713608101</c:v>
                </c:pt>
                <c:pt idx="229">
                  <c:v>-0.352321956683608</c:v>
                </c:pt>
                <c:pt idx="230">
                  <c:v>-0.32495686579778699</c:v>
                </c:pt>
                <c:pt idx="231">
                  <c:v>-0.38161087419558898</c:v>
                </c:pt>
                <c:pt idx="232">
                  <c:v>-0.47429199055947302</c:v>
                </c:pt>
                <c:pt idx="233">
                  <c:v>-0.28089799908698299</c:v>
                </c:pt>
                <c:pt idx="234">
                  <c:v>-0.42481473636213501</c:v>
                </c:pt>
                <c:pt idx="235">
                  <c:v>-0.65315503229695204</c:v>
                </c:pt>
                <c:pt idx="236">
                  <c:v>-0.48409701903258101</c:v>
                </c:pt>
                <c:pt idx="237">
                  <c:v>-0.55195628139560604</c:v>
                </c:pt>
                <c:pt idx="238">
                  <c:v>-0.42294895858064602</c:v>
                </c:pt>
                <c:pt idx="239">
                  <c:v>-0.53892991722219297</c:v>
                </c:pt>
                <c:pt idx="240">
                  <c:v>-0.461592441550361</c:v>
                </c:pt>
                <c:pt idx="241">
                  <c:v>-0.38176498043257001</c:v>
                </c:pt>
                <c:pt idx="242">
                  <c:v>-0.31599620585428401</c:v>
                </c:pt>
                <c:pt idx="243">
                  <c:v>-0.43829726552880599</c:v>
                </c:pt>
                <c:pt idx="244">
                  <c:v>-0.320652725013512</c:v>
                </c:pt>
                <c:pt idx="245">
                  <c:v>-0.278872461943734</c:v>
                </c:pt>
                <c:pt idx="246">
                  <c:v>-0.23632861494823701</c:v>
                </c:pt>
                <c:pt idx="247">
                  <c:v>1.6891395640058701E-2</c:v>
                </c:pt>
                <c:pt idx="248">
                  <c:v>-3.0268079905277599E-2</c:v>
                </c:pt>
                <c:pt idx="249">
                  <c:v>-0.100870716346806</c:v>
                </c:pt>
                <c:pt idx="250">
                  <c:v>0.13609557254653501</c:v>
                </c:pt>
                <c:pt idx="251">
                  <c:v>0.29411743934343798</c:v>
                </c:pt>
                <c:pt idx="252">
                  <c:v>0.26665949718643001</c:v>
                </c:pt>
                <c:pt idx="253">
                  <c:v>0.11932723977453601</c:v>
                </c:pt>
                <c:pt idx="254">
                  <c:v>0.25515390031693702</c:v>
                </c:pt>
                <c:pt idx="255">
                  <c:v>0.443626444899274</c:v>
                </c:pt>
                <c:pt idx="256">
                  <c:v>0.328643064138392</c:v>
                </c:pt>
                <c:pt idx="257">
                  <c:v>0.45766951700270497</c:v>
                </c:pt>
                <c:pt idx="258">
                  <c:v>0.51438425050735603</c:v>
                </c:pt>
                <c:pt idx="259">
                  <c:v>0.40137382042132902</c:v>
                </c:pt>
                <c:pt idx="260">
                  <c:v>0.48638159687940002</c:v>
                </c:pt>
                <c:pt idx="261">
                  <c:v>0.239711977008609</c:v>
                </c:pt>
                <c:pt idx="262">
                  <c:v>0.41706235290739202</c:v>
                </c:pt>
                <c:pt idx="263">
                  <c:v>0.470938173252891</c:v>
                </c:pt>
                <c:pt idx="264">
                  <c:v>0.37570560359038802</c:v>
                </c:pt>
                <c:pt idx="265">
                  <c:v>0.58300643054753998</c:v>
                </c:pt>
                <c:pt idx="266">
                  <c:v>0.30775265251415601</c:v>
                </c:pt>
                <c:pt idx="267">
                  <c:v>0.35005306245213502</c:v>
                </c:pt>
                <c:pt idx="268">
                  <c:v>0.35273279914723099</c:v>
                </c:pt>
                <c:pt idx="269">
                  <c:v>0.40919448927152602</c:v>
                </c:pt>
                <c:pt idx="270">
                  <c:v>0.12600786495650301</c:v>
                </c:pt>
                <c:pt idx="271">
                  <c:v>0.277115376514733</c:v>
                </c:pt>
                <c:pt idx="272">
                  <c:v>0.125163588463992</c:v>
                </c:pt>
                <c:pt idx="273">
                  <c:v>-1.58540753016853E-2</c:v>
                </c:pt>
                <c:pt idx="274">
                  <c:v>3.6968277941060501E-2</c:v>
                </c:pt>
                <c:pt idx="275">
                  <c:v>-4.6741841136275199E-2</c:v>
                </c:pt>
                <c:pt idx="276">
                  <c:v>-0.17236229375513101</c:v>
                </c:pt>
                <c:pt idx="277">
                  <c:v>-0.178478109543137</c:v>
                </c:pt>
                <c:pt idx="278">
                  <c:v>-0.27170192479979799</c:v>
                </c:pt>
                <c:pt idx="279">
                  <c:v>-0.28481123852613599</c:v>
                </c:pt>
                <c:pt idx="280">
                  <c:v>-0.28930309900265899</c:v>
                </c:pt>
                <c:pt idx="281">
                  <c:v>-0.25837527609626498</c:v>
                </c:pt>
                <c:pt idx="282">
                  <c:v>-0.52118920265715596</c:v>
                </c:pt>
                <c:pt idx="283">
                  <c:v>-0.28177085626050802</c:v>
                </c:pt>
                <c:pt idx="284">
                  <c:v>-0.63169528210937698</c:v>
                </c:pt>
                <c:pt idx="285">
                  <c:v>-0.503286432967191</c:v>
                </c:pt>
                <c:pt idx="286">
                  <c:v>-0.45194798769536898</c:v>
                </c:pt>
                <c:pt idx="287">
                  <c:v>-0.47653401479533303</c:v>
                </c:pt>
                <c:pt idx="288">
                  <c:v>-0.54095958694999102</c:v>
                </c:pt>
                <c:pt idx="289">
                  <c:v>-0.49217803817615902</c:v>
                </c:pt>
                <c:pt idx="290">
                  <c:v>-0.49185360100571601</c:v>
                </c:pt>
                <c:pt idx="291">
                  <c:v>-0.469313143306545</c:v>
                </c:pt>
                <c:pt idx="292">
                  <c:v>-0.317288453626213</c:v>
                </c:pt>
                <c:pt idx="293">
                  <c:v>-0.31371231408713901</c:v>
                </c:pt>
                <c:pt idx="294">
                  <c:v>-0.34932539376708799</c:v>
                </c:pt>
                <c:pt idx="295">
                  <c:v>-0.16890884701619599</c:v>
                </c:pt>
                <c:pt idx="296">
                  <c:v>-0.15947831467220899</c:v>
                </c:pt>
                <c:pt idx="297">
                  <c:v>-5.9315974075310599E-2</c:v>
                </c:pt>
                <c:pt idx="298">
                  <c:v>-1.2296309428263499E-2</c:v>
                </c:pt>
                <c:pt idx="299">
                  <c:v>-6.6319600873766496E-2</c:v>
                </c:pt>
                <c:pt idx="300">
                  <c:v>1.78521335663934E-2</c:v>
                </c:pt>
                <c:pt idx="301">
                  <c:v>0.18412843199228601</c:v>
                </c:pt>
                <c:pt idx="302">
                  <c:v>0.23289189757701401</c:v>
                </c:pt>
                <c:pt idx="303">
                  <c:v>0.239204709533723</c:v>
                </c:pt>
                <c:pt idx="304">
                  <c:v>0.30327881681093899</c:v>
                </c:pt>
                <c:pt idx="305">
                  <c:v>0.444486744627418</c:v>
                </c:pt>
                <c:pt idx="306">
                  <c:v>0.33793091028102801</c:v>
                </c:pt>
                <c:pt idx="307">
                  <c:v>0.46593175324461</c:v>
                </c:pt>
                <c:pt idx="308">
                  <c:v>0.43623811403829799</c:v>
                </c:pt>
                <c:pt idx="309">
                  <c:v>0.45811376188939801</c:v>
                </c:pt>
                <c:pt idx="310">
                  <c:v>0.57904577352331899</c:v>
                </c:pt>
                <c:pt idx="311">
                  <c:v>0.56504667213317805</c:v>
                </c:pt>
                <c:pt idx="312">
                  <c:v>0.56409413509418604</c:v>
                </c:pt>
                <c:pt idx="313">
                  <c:v>0.59558192993669101</c:v>
                </c:pt>
                <c:pt idx="314">
                  <c:v>0.47720856547819701</c:v>
                </c:pt>
                <c:pt idx="315">
                  <c:v>0.50696976393660598</c:v>
                </c:pt>
                <c:pt idx="316">
                  <c:v>0.39734262222353001</c:v>
                </c:pt>
                <c:pt idx="317">
                  <c:v>0.41118992958696998</c:v>
                </c:pt>
                <c:pt idx="318">
                  <c:v>0.33186210861492899</c:v>
                </c:pt>
                <c:pt idx="319">
                  <c:v>0.30165230334565402</c:v>
                </c:pt>
                <c:pt idx="320">
                  <c:v>0.288489399085811</c:v>
                </c:pt>
                <c:pt idx="321">
                  <c:v>0.118604621683662</c:v>
                </c:pt>
                <c:pt idx="322">
                  <c:v>0.29173592563726602</c:v>
                </c:pt>
                <c:pt idx="323">
                  <c:v>-1.7814773737821799E-2</c:v>
                </c:pt>
                <c:pt idx="324">
                  <c:v>-9.7135089023016E-2</c:v>
                </c:pt>
                <c:pt idx="325">
                  <c:v>2.9982253097856099E-2</c:v>
                </c:pt>
                <c:pt idx="326">
                  <c:v>-6.1011928065392698E-2</c:v>
                </c:pt>
                <c:pt idx="327">
                  <c:v>-0.13413269097816299</c:v>
                </c:pt>
                <c:pt idx="328">
                  <c:v>-0.19060919630971401</c:v>
                </c:pt>
                <c:pt idx="329">
                  <c:v>-0.29487236797398603</c:v>
                </c:pt>
                <c:pt idx="330">
                  <c:v>-0.41405390268321002</c:v>
                </c:pt>
                <c:pt idx="331">
                  <c:v>-0.37919225673239698</c:v>
                </c:pt>
                <c:pt idx="332">
                  <c:v>-0.47633689967197501</c:v>
                </c:pt>
                <c:pt idx="333">
                  <c:v>-0.37440394755959</c:v>
                </c:pt>
                <c:pt idx="334">
                  <c:v>-0.48729284866774703</c:v>
                </c:pt>
                <c:pt idx="335">
                  <c:v>-0.557183401107745</c:v>
                </c:pt>
                <c:pt idx="336">
                  <c:v>-0.52472423154637504</c:v>
                </c:pt>
                <c:pt idx="337">
                  <c:v>-0.46597884787208499</c:v>
                </c:pt>
                <c:pt idx="338">
                  <c:v>-0.53624158958866297</c:v>
                </c:pt>
                <c:pt idx="339">
                  <c:v>-0.54130588979289096</c:v>
                </c:pt>
                <c:pt idx="340">
                  <c:v>-0.43291854931365797</c:v>
                </c:pt>
                <c:pt idx="341">
                  <c:v>-0.40256663706231</c:v>
                </c:pt>
                <c:pt idx="342">
                  <c:v>-0.42581207541758398</c:v>
                </c:pt>
                <c:pt idx="343">
                  <c:v>-0.37995661741381098</c:v>
                </c:pt>
                <c:pt idx="344">
                  <c:v>-0.27532863115762402</c:v>
                </c:pt>
                <c:pt idx="345">
                  <c:v>-0.356723584370646</c:v>
                </c:pt>
                <c:pt idx="346">
                  <c:v>-0.29665937829246303</c:v>
                </c:pt>
                <c:pt idx="347">
                  <c:v>-0.18182048128262501</c:v>
                </c:pt>
                <c:pt idx="348">
                  <c:v>-7.9742388919100404E-2</c:v>
                </c:pt>
                <c:pt idx="349">
                  <c:v>2.48726052478359E-2</c:v>
                </c:pt>
                <c:pt idx="350">
                  <c:v>0.18069511413811501</c:v>
                </c:pt>
                <c:pt idx="351">
                  <c:v>0.192957713438587</c:v>
                </c:pt>
                <c:pt idx="352">
                  <c:v>0.17126719394526299</c:v>
                </c:pt>
                <c:pt idx="353">
                  <c:v>0.23935554041864299</c:v>
                </c:pt>
                <c:pt idx="354">
                  <c:v>0.21369027697520901</c:v>
                </c:pt>
                <c:pt idx="355">
                  <c:v>0.34079250208495299</c:v>
                </c:pt>
                <c:pt idx="356">
                  <c:v>0.36216393027428101</c:v>
                </c:pt>
                <c:pt idx="357">
                  <c:v>0.44798144757805403</c:v>
                </c:pt>
                <c:pt idx="358">
                  <c:v>0.38623505074882197</c:v>
                </c:pt>
                <c:pt idx="359">
                  <c:v>0.51707597928686999</c:v>
                </c:pt>
                <c:pt idx="360">
                  <c:v>0.61376273840454998</c:v>
                </c:pt>
                <c:pt idx="361">
                  <c:v>0.49031255233758703</c:v>
                </c:pt>
                <c:pt idx="362">
                  <c:v>0.53115030198205104</c:v>
                </c:pt>
                <c:pt idx="363">
                  <c:v>0.54635514470123303</c:v>
                </c:pt>
                <c:pt idx="364">
                  <c:v>0.443430620396709</c:v>
                </c:pt>
                <c:pt idx="365">
                  <c:v>0.470340924777844</c:v>
                </c:pt>
                <c:pt idx="366">
                  <c:v>0.423171354813551</c:v>
                </c:pt>
                <c:pt idx="367">
                  <c:v>0.39307070927180299</c:v>
                </c:pt>
                <c:pt idx="368">
                  <c:v>0.28043277025590702</c:v>
                </c:pt>
                <c:pt idx="369">
                  <c:v>0.29585344008695202</c:v>
                </c:pt>
                <c:pt idx="370">
                  <c:v>0.28071670035049401</c:v>
                </c:pt>
                <c:pt idx="371">
                  <c:v>0.30015376496594298</c:v>
                </c:pt>
                <c:pt idx="372">
                  <c:v>0.20108660966924499</c:v>
                </c:pt>
                <c:pt idx="373">
                  <c:v>0.23492121338307501</c:v>
                </c:pt>
                <c:pt idx="374">
                  <c:v>-6.1387805031041201E-2</c:v>
                </c:pt>
                <c:pt idx="375">
                  <c:v>7.11903415550162E-3</c:v>
                </c:pt>
                <c:pt idx="376">
                  <c:v>-0.109677583123355</c:v>
                </c:pt>
                <c:pt idx="377">
                  <c:v>-8.8780416849250001E-3</c:v>
                </c:pt>
                <c:pt idx="378">
                  <c:v>-0.30554069987926902</c:v>
                </c:pt>
                <c:pt idx="379">
                  <c:v>-0.36107037352069699</c:v>
                </c:pt>
                <c:pt idx="380">
                  <c:v>-0.390224964599865</c:v>
                </c:pt>
                <c:pt idx="381">
                  <c:v>-0.55516827933267798</c:v>
                </c:pt>
                <c:pt idx="382">
                  <c:v>-0.464224364485467</c:v>
                </c:pt>
                <c:pt idx="383">
                  <c:v>-0.51314413915730395</c:v>
                </c:pt>
                <c:pt idx="384">
                  <c:v>-0.46349675522947997</c:v>
                </c:pt>
                <c:pt idx="385">
                  <c:v>-0.46380314730217098</c:v>
                </c:pt>
                <c:pt idx="386">
                  <c:v>-0.34891969707686399</c:v>
                </c:pt>
                <c:pt idx="387">
                  <c:v>-0.422979457159251</c:v>
                </c:pt>
                <c:pt idx="388">
                  <c:v>-0.53729591781733599</c:v>
                </c:pt>
                <c:pt idx="389">
                  <c:v>-0.54740143185544499</c:v>
                </c:pt>
                <c:pt idx="390">
                  <c:v>-0.41305999251248898</c:v>
                </c:pt>
                <c:pt idx="391">
                  <c:v>-0.52778261931265902</c:v>
                </c:pt>
                <c:pt idx="392">
                  <c:v>-0.23873992011954701</c:v>
                </c:pt>
                <c:pt idx="393">
                  <c:v>-0.247918343306643</c:v>
                </c:pt>
                <c:pt idx="394">
                  <c:v>-0.33142667831461498</c:v>
                </c:pt>
                <c:pt idx="395">
                  <c:v>-0.37792759937812698</c:v>
                </c:pt>
                <c:pt idx="396">
                  <c:v>-7.5752486409105799E-2</c:v>
                </c:pt>
                <c:pt idx="397">
                  <c:v>-0.13350813120263699</c:v>
                </c:pt>
                <c:pt idx="398">
                  <c:v>3.6358688175724102E-2</c:v>
                </c:pt>
                <c:pt idx="399">
                  <c:v>-0.12755421270355</c:v>
                </c:pt>
                <c:pt idx="400">
                  <c:v>1.47166149458489E-2</c:v>
                </c:pt>
                <c:pt idx="401">
                  <c:v>0.12476443955987999</c:v>
                </c:pt>
                <c:pt idx="402">
                  <c:v>0.187820723843516</c:v>
                </c:pt>
                <c:pt idx="403">
                  <c:v>0.204871599332516</c:v>
                </c:pt>
                <c:pt idx="404">
                  <c:v>0.34372062073403398</c:v>
                </c:pt>
                <c:pt idx="405">
                  <c:v>0.25686391861373697</c:v>
                </c:pt>
                <c:pt idx="406">
                  <c:v>0.37386626258619099</c:v>
                </c:pt>
                <c:pt idx="407">
                  <c:v>0.431787613287959</c:v>
                </c:pt>
                <c:pt idx="408">
                  <c:v>0.49356863295770897</c:v>
                </c:pt>
                <c:pt idx="409">
                  <c:v>0.53245744839468701</c:v>
                </c:pt>
                <c:pt idx="410">
                  <c:v>0.40117225801731399</c:v>
                </c:pt>
                <c:pt idx="411">
                  <c:v>0.37628423055528498</c:v>
                </c:pt>
                <c:pt idx="412">
                  <c:v>0.60122750996601604</c:v>
                </c:pt>
                <c:pt idx="413">
                  <c:v>0.51772874632271204</c:v>
                </c:pt>
                <c:pt idx="414">
                  <c:v>0.41564933522305197</c:v>
                </c:pt>
                <c:pt idx="415">
                  <c:v>0.57650568427481097</c:v>
                </c:pt>
                <c:pt idx="416">
                  <c:v>0.43141793349443602</c:v>
                </c:pt>
                <c:pt idx="417">
                  <c:v>0.47960039611300098</c:v>
                </c:pt>
                <c:pt idx="418">
                  <c:v>0.34767503147715301</c:v>
                </c:pt>
                <c:pt idx="419">
                  <c:v>0.45875246013679599</c:v>
                </c:pt>
                <c:pt idx="420">
                  <c:v>0.38130410444631502</c:v>
                </c:pt>
                <c:pt idx="421">
                  <c:v>0.16414514446401399</c:v>
                </c:pt>
                <c:pt idx="422">
                  <c:v>0.20207061965877701</c:v>
                </c:pt>
                <c:pt idx="423">
                  <c:v>0.11429669274896199</c:v>
                </c:pt>
                <c:pt idx="424">
                  <c:v>0.10949052460259</c:v>
                </c:pt>
                <c:pt idx="425">
                  <c:v>-0.13986049362856001</c:v>
                </c:pt>
                <c:pt idx="426">
                  <c:v>-6.9460826782552207E-2</c:v>
                </c:pt>
                <c:pt idx="427">
                  <c:v>-9.9388317394371595E-2</c:v>
                </c:pt>
                <c:pt idx="428">
                  <c:v>-0.38157599596470598</c:v>
                </c:pt>
                <c:pt idx="429">
                  <c:v>-0.38855330715949699</c:v>
                </c:pt>
                <c:pt idx="430">
                  <c:v>-0.50541212718515105</c:v>
                </c:pt>
                <c:pt idx="431">
                  <c:v>-0.40680916814345802</c:v>
                </c:pt>
                <c:pt idx="432">
                  <c:v>-0.36476058228733099</c:v>
                </c:pt>
                <c:pt idx="433">
                  <c:v>-0.33222496206532598</c:v>
                </c:pt>
                <c:pt idx="434">
                  <c:v>-0.469600675713995</c:v>
                </c:pt>
                <c:pt idx="435">
                  <c:v>-0.36085438171863998</c:v>
                </c:pt>
                <c:pt idx="436">
                  <c:v>-0.60942148087132697</c:v>
                </c:pt>
                <c:pt idx="437">
                  <c:v>-0.635283959362548</c:v>
                </c:pt>
                <c:pt idx="438">
                  <c:v>-0.49558744127607401</c:v>
                </c:pt>
                <c:pt idx="439">
                  <c:v>-0.44480302223243201</c:v>
                </c:pt>
                <c:pt idx="440">
                  <c:v>-0.45502910608053698</c:v>
                </c:pt>
                <c:pt idx="441">
                  <c:v>-0.58755933075419597</c:v>
                </c:pt>
                <c:pt idx="442">
                  <c:v>-0.39238622454891903</c:v>
                </c:pt>
                <c:pt idx="443">
                  <c:v>-0.44663111300473102</c:v>
                </c:pt>
                <c:pt idx="444">
                  <c:v>-0.240318822239835</c:v>
                </c:pt>
                <c:pt idx="445">
                  <c:v>-0.21154897736310899</c:v>
                </c:pt>
                <c:pt idx="446">
                  <c:v>-0.25925265924853003</c:v>
                </c:pt>
                <c:pt idx="447">
                  <c:v>-0.16545429696936301</c:v>
                </c:pt>
                <c:pt idx="448">
                  <c:v>-0.14740369853326901</c:v>
                </c:pt>
                <c:pt idx="449">
                  <c:v>-5.0143277818548498E-3</c:v>
                </c:pt>
                <c:pt idx="450">
                  <c:v>0.13907800242225299</c:v>
                </c:pt>
                <c:pt idx="451">
                  <c:v>4.5486859875582097E-2</c:v>
                </c:pt>
                <c:pt idx="452">
                  <c:v>0.22438599758376701</c:v>
                </c:pt>
                <c:pt idx="453">
                  <c:v>0.19845622758105999</c:v>
                </c:pt>
                <c:pt idx="454">
                  <c:v>0.23046279956524901</c:v>
                </c:pt>
                <c:pt idx="455">
                  <c:v>0.33371112416797699</c:v>
                </c:pt>
                <c:pt idx="456">
                  <c:v>0.30243723559434399</c:v>
                </c:pt>
                <c:pt idx="457">
                  <c:v>0.37787201832322997</c:v>
                </c:pt>
                <c:pt idx="458">
                  <c:v>0.35658329482590101</c:v>
                </c:pt>
                <c:pt idx="459">
                  <c:v>0.63270626878088798</c:v>
                </c:pt>
                <c:pt idx="460">
                  <c:v>0.49396470952208199</c:v>
                </c:pt>
                <c:pt idx="461">
                  <c:v>0.44303532357472902</c:v>
                </c:pt>
                <c:pt idx="462">
                  <c:v>0.51613175707287295</c:v>
                </c:pt>
                <c:pt idx="463">
                  <c:v>0.48215738138907699</c:v>
                </c:pt>
                <c:pt idx="464">
                  <c:v>0.45785069018491897</c:v>
                </c:pt>
                <c:pt idx="465">
                  <c:v>0.50154686223648304</c:v>
                </c:pt>
                <c:pt idx="466">
                  <c:v>0.48276457955479302</c:v>
                </c:pt>
                <c:pt idx="467">
                  <c:v>0.34281652957905201</c:v>
                </c:pt>
                <c:pt idx="468">
                  <c:v>0.29620809371277301</c:v>
                </c:pt>
                <c:pt idx="469">
                  <c:v>0.27188849037410501</c:v>
                </c:pt>
                <c:pt idx="470">
                  <c:v>5.6723143872009003E-2</c:v>
                </c:pt>
                <c:pt idx="471">
                  <c:v>6.2846991366456495E-2</c:v>
                </c:pt>
                <c:pt idx="472">
                  <c:v>0.23369488497798799</c:v>
                </c:pt>
                <c:pt idx="473">
                  <c:v>0.19426403386225699</c:v>
                </c:pt>
                <c:pt idx="474">
                  <c:v>-1.99228831645108E-2</c:v>
                </c:pt>
                <c:pt idx="475">
                  <c:v>-1.6542059737687499E-2</c:v>
                </c:pt>
                <c:pt idx="476">
                  <c:v>-9.9444931218944405E-2</c:v>
                </c:pt>
                <c:pt idx="477">
                  <c:v>6.2248188334083701E-2</c:v>
                </c:pt>
                <c:pt idx="478">
                  <c:v>-0.15131084413609</c:v>
                </c:pt>
                <c:pt idx="479">
                  <c:v>-0.30412603346469402</c:v>
                </c:pt>
                <c:pt idx="480">
                  <c:v>-0.41871678821237701</c:v>
                </c:pt>
                <c:pt idx="481">
                  <c:v>-0.51377232700850095</c:v>
                </c:pt>
                <c:pt idx="482">
                  <c:v>-0.40588687188162798</c:v>
                </c:pt>
                <c:pt idx="483">
                  <c:v>-0.51292158585575398</c:v>
                </c:pt>
                <c:pt idx="484">
                  <c:v>-0.58930855491538903</c:v>
                </c:pt>
                <c:pt idx="485">
                  <c:v>-0.54286945610374604</c:v>
                </c:pt>
                <c:pt idx="486">
                  <c:v>-0.58553720450328695</c:v>
                </c:pt>
                <c:pt idx="487">
                  <c:v>-0.36404203340833002</c:v>
                </c:pt>
                <c:pt idx="488">
                  <c:v>-0.420612444808389</c:v>
                </c:pt>
                <c:pt idx="489">
                  <c:v>-0.47616606945290602</c:v>
                </c:pt>
                <c:pt idx="490">
                  <c:v>-0.33401799512180602</c:v>
                </c:pt>
                <c:pt idx="491">
                  <c:v>-0.41597449813919901</c:v>
                </c:pt>
                <c:pt idx="492">
                  <c:v>-0.45415935749415398</c:v>
                </c:pt>
                <c:pt idx="493">
                  <c:v>-0.220423626782773</c:v>
                </c:pt>
                <c:pt idx="494">
                  <c:v>-0.25077982265146298</c:v>
                </c:pt>
                <c:pt idx="495">
                  <c:v>-0.32385652939697701</c:v>
                </c:pt>
                <c:pt idx="496">
                  <c:v>-0.19928937058902699</c:v>
                </c:pt>
                <c:pt idx="497">
                  <c:v>-0.194394403853211</c:v>
                </c:pt>
                <c:pt idx="498">
                  <c:v>-0.17329059525929899</c:v>
                </c:pt>
                <c:pt idx="499">
                  <c:v>7.4094203802526501E-2</c:v>
                </c:pt>
                <c:pt idx="500">
                  <c:v>0.215419948019761</c:v>
                </c:pt>
                <c:pt idx="501">
                  <c:v>1.24595376768976E-2</c:v>
                </c:pt>
                <c:pt idx="502">
                  <c:v>0.229099815277582</c:v>
                </c:pt>
                <c:pt idx="503">
                  <c:v>0.188825431521112</c:v>
                </c:pt>
                <c:pt idx="504">
                  <c:v>0.25492259544505802</c:v>
                </c:pt>
                <c:pt idx="505">
                  <c:v>0.29488203902523402</c:v>
                </c:pt>
                <c:pt idx="506">
                  <c:v>0.31613735981350699</c:v>
                </c:pt>
                <c:pt idx="507">
                  <c:v>0.42604569298659301</c:v>
                </c:pt>
                <c:pt idx="508">
                  <c:v>0.38593751692012401</c:v>
                </c:pt>
                <c:pt idx="509">
                  <c:v>0.49716480420996401</c:v>
                </c:pt>
                <c:pt idx="510">
                  <c:v>0.48712457660841302</c:v>
                </c:pt>
                <c:pt idx="511">
                  <c:v>0.47989752046482298</c:v>
                </c:pt>
                <c:pt idx="512">
                  <c:v>0.42640827125080799</c:v>
                </c:pt>
                <c:pt idx="513">
                  <c:v>0.44500191891887703</c:v>
                </c:pt>
                <c:pt idx="514">
                  <c:v>0.535959556213638</c:v>
                </c:pt>
                <c:pt idx="515">
                  <c:v>0.49248690124296002</c:v>
                </c:pt>
                <c:pt idx="516">
                  <c:v>0.34395954316712102</c:v>
                </c:pt>
                <c:pt idx="517">
                  <c:v>0.393203205822233</c:v>
                </c:pt>
                <c:pt idx="518">
                  <c:v>0.40238452283408499</c:v>
                </c:pt>
                <c:pt idx="519">
                  <c:v>0.16034020365652699</c:v>
                </c:pt>
                <c:pt idx="520">
                  <c:v>0.28434565244124999</c:v>
                </c:pt>
                <c:pt idx="521">
                  <c:v>0.13105237562667299</c:v>
                </c:pt>
                <c:pt idx="522">
                  <c:v>0.169992837069878</c:v>
                </c:pt>
                <c:pt idx="523">
                  <c:v>1.60588425875347E-3</c:v>
                </c:pt>
                <c:pt idx="524">
                  <c:v>-0.144390568053162</c:v>
                </c:pt>
                <c:pt idx="525">
                  <c:v>-0.192870011812808</c:v>
                </c:pt>
                <c:pt idx="526">
                  <c:v>-0.120498147849516</c:v>
                </c:pt>
                <c:pt idx="527">
                  <c:v>-0.163284476204623</c:v>
                </c:pt>
                <c:pt idx="528">
                  <c:v>-0.31322216705920902</c:v>
                </c:pt>
                <c:pt idx="529">
                  <c:v>-0.242805229444048</c:v>
                </c:pt>
                <c:pt idx="530">
                  <c:v>-0.47519515794585898</c:v>
                </c:pt>
                <c:pt idx="531">
                  <c:v>-0.390543005279681</c:v>
                </c:pt>
                <c:pt idx="532">
                  <c:v>-0.51904525873200202</c:v>
                </c:pt>
                <c:pt idx="533">
                  <c:v>-0.50456041485718195</c:v>
                </c:pt>
                <c:pt idx="534">
                  <c:v>-0.47173636444226402</c:v>
                </c:pt>
                <c:pt idx="535">
                  <c:v>-0.55997669458706001</c:v>
                </c:pt>
                <c:pt idx="536">
                  <c:v>-0.52977780775252203</c:v>
                </c:pt>
                <c:pt idx="537">
                  <c:v>-0.41850993947698001</c:v>
                </c:pt>
                <c:pt idx="538">
                  <c:v>-0.53729497492619505</c:v>
                </c:pt>
                <c:pt idx="539">
                  <c:v>-0.408672889182365</c:v>
                </c:pt>
                <c:pt idx="540">
                  <c:v>-0.54279007460561801</c:v>
                </c:pt>
                <c:pt idx="541">
                  <c:v>-0.37977962851778502</c:v>
                </c:pt>
                <c:pt idx="542">
                  <c:v>-0.26993113173526101</c:v>
                </c:pt>
                <c:pt idx="543">
                  <c:v>-0.54000511297452403</c:v>
                </c:pt>
                <c:pt idx="544">
                  <c:v>-0.357644246583874</c:v>
                </c:pt>
                <c:pt idx="545">
                  <c:v>-0.19471106687641099</c:v>
                </c:pt>
                <c:pt idx="546">
                  <c:v>-0.20030590722577801</c:v>
                </c:pt>
                <c:pt idx="547">
                  <c:v>-9.4653273712719893E-2</c:v>
                </c:pt>
                <c:pt idx="548">
                  <c:v>-0.11098543171941801</c:v>
                </c:pt>
                <c:pt idx="549">
                  <c:v>6.9271829978341899E-3</c:v>
                </c:pt>
                <c:pt idx="550">
                  <c:v>5.0212437950783999E-2</c:v>
                </c:pt>
                <c:pt idx="551">
                  <c:v>0.21776750851521301</c:v>
                </c:pt>
                <c:pt idx="552">
                  <c:v>0.20441594380643299</c:v>
                </c:pt>
                <c:pt idx="553">
                  <c:v>0.26788505001687402</c:v>
                </c:pt>
                <c:pt idx="554">
                  <c:v>0.26094246885644201</c:v>
                </c:pt>
                <c:pt idx="555">
                  <c:v>0.30326505503854401</c:v>
                </c:pt>
                <c:pt idx="556">
                  <c:v>0.35065196636232698</c:v>
                </c:pt>
                <c:pt idx="557">
                  <c:v>0.45372013414126999</c:v>
                </c:pt>
                <c:pt idx="558">
                  <c:v>0.41873476776738899</c:v>
                </c:pt>
                <c:pt idx="559">
                  <c:v>0.49871024669928898</c:v>
                </c:pt>
                <c:pt idx="560">
                  <c:v>0.65717568925597902</c:v>
                </c:pt>
                <c:pt idx="561">
                  <c:v>0.56870334048867099</c:v>
                </c:pt>
                <c:pt idx="562">
                  <c:v>0.47293148164070797</c:v>
                </c:pt>
                <c:pt idx="563">
                  <c:v>0.58724073913746</c:v>
                </c:pt>
                <c:pt idx="564">
                  <c:v>0.442882228305852</c:v>
                </c:pt>
                <c:pt idx="565">
                  <c:v>0.289363563418779</c:v>
                </c:pt>
                <c:pt idx="566">
                  <c:v>0.34151705787761499</c:v>
                </c:pt>
                <c:pt idx="567">
                  <c:v>0.23559326770582401</c:v>
                </c:pt>
                <c:pt idx="568">
                  <c:v>0.31415247424103998</c:v>
                </c:pt>
                <c:pt idx="569">
                  <c:v>0.295366096481398</c:v>
                </c:pt>
                <c:pt idx="570">
                  <c:v>0.37499182203288101</c:v>
                </c:pt>
                <c:pt idx="571">
                  <c:v>0.21021646624347001</c:v>
                </c:pt>
                <c:pt idx="572">
                  <c:v>0.10681690127772001</c:v>
                </c:pt>
                <c:pt idx="573">
                  <c:v>0.12901906327682999</c:v>
                </c:pt>
                <c:pt idx="574">
                  <c:v>-0.176890824720627</c:v>
                </c:pt>
                <c:pt idx="575">
                  <c:v>-4.38174521334668E-2</c:v>
                </c:pt>
                <c:pt idx="576">
                  <c:v>-6.2675728071473105E-2</c:v>
                </c:pt>
                <c:pt idx="577">
                  <c:v>-0.302349176004725</c:v>
                </c:pt>
                <c:pt idx="578">
                  <c:v>-0.14937651359430501</c:v>
                </c:pt>
                <c:pt idx="579">
                  <c:v>-0.26681291354668202</c:v>
                </c:pt>
                <c:pt idx="580">
                  <c:v>-0.37549658607640901</c:v>
                </c:pt>
                <c:pt idx="581">
                  <c:v>-0.33463407209939</c:v>
                </c:pt>
                <c:pt idx="582">
                  <c:v>-0.24050853412665599</c:v>
                </c:pt>
                <c:pt idx="583">
                  <c:v>-0.43786422582832801</c:v>
                </c:pt>
                <c:pt idx="584">
                  <c:v>-0.45567061124355002</c:v>
                </c:pt>
                <c:pt idx="585">
                  <c:v>-0.52789249732756305</c:v>
                </c:pt>
                <c:pt idx="586">
                  <c:v>-0.567000913771319</c:v>
                </c:pt>
                <c:pt idx="587">
                  <c:v>-0.43258649889059497</c:v>
                </c:pt>
                <c:pt idx="588">
                  <c:v>-0.55963033143705398</c:v>
                </c:pt>
                <c:pt idx="589">
                  <c:v>-0.46980295917002401</c:v>
                </c:pt>
                <c:pt idx="590">
                  <c:v>-0.49062612197421901</c:v>
                </c:pt>
                <c:pt idx="591">
                  <c:v>-0.38384557669129499</c:v>
                </c:pt>
                <c:pt idx="592">
                  <c:v>-0.35856365296494003</c:v>
                </c:pt>
                <c:pt idx="593">
                  <c:v>-0.25927035742371102</c:v>
                </c:pt>
                <c:pt idx="594">
                  <c:v>-0.334693938054618</c:v>
                </c:pt>
                <c:pt idx="595">
                  <c:v>-0.26246683187432701</c:v>
                </c:pt>
                <c:pt idx="596">
                  <c:v>-0.26236337360492701</c:v>
                </c:pt>
                <c:pt idx="597">
                  <c:v>-0.15988840438851701</c:v>
                </c:pt>
                <c:pt idx="598">
                  <c:v>-3.2482577338561497E-2</c:v>
                </c:pt>
                <c:pt idx="599">
                  <c:v>6.0559089331626598E-2</c:v>
                </c:pt>
                <c:pt idx="600">
                  <c:v>-1.1106609152056199E-2</c:v>
                </c:pt>
                <c:pt idx="601">
                  <c:v>0.19391341719087801</c:v>
                </c:pt>
                <c:pt idx="602">
                  <c:v>0.29251330504673601</c:v>
                </c:pt>
                <c:pt idx="603">
                  <c:v>0.273951629308751</c:v>
                </c:pt>
                <c:pt idx="604">
                  <c:v>0.444036291150882</c:v>
                </c:pt>
                <c:pt idx="605">
                  <c:v>0.28037041703605498</c:v>
                </c:pt>
                <c:pt idx="606">
                  <c:v>0.28568424512298102</c:v>
                </c:pt>
                <c:pt idx="607">
                  <c:v>0.27986634283866202</c:v>
                </c:pt>
                <c:pt idx="608">
                  <c:v>0.57209707115214303</c:v>
                </c:pt>
                <c:pt idx="609">
                  <c:v>0.52787751065590205</c:v>
                </c:pt>
                <c:pt idx="610">
                  <c:v>0.486696851691507</c:v>
                </c:pt>
                <c:pt idx="611">
                  <c:v>0.52141085431972101</c:v>
                </c:pt>
                <c:pt idx="612">
                  <c:v>0.40897424043026498</c:v>
                </c:pt>
                <c:pt idx="613">
                  <c:v>0.68680378373369</c:v>
                </c:pt>
                <c:pt idx="614">
                  <c:v>0.48586595270559602</c:v>
                </c:pt>
                <c:pt idx="615">
                  <c:v>0.46116510980140102</c:v>
                </c:pt>
                <c:pt idx="616">
                  <c:v>0.48022529266290498</c:v>
                </c:pt>
                <c:pt idx="617">
                  <c:v>0.42373735992683198</c:v>
                </c:pt>
                <c:pt idx="618">
                  <c:v>0.36018427490667299</c:v>
                </c:pt>
                <c:pt idx="619">
                  <c:v>0.23065466971061199</c:v>
                </c:pt>
                <c:pt idx="620">
                  <c:v>0.27859430562173498</c:v>
                </c:pt>
                <c:pt idx="621">
                  <c:v>0.33462423606034303</c:v>
                </c:pt>
                <c:pt idx="622">
                  <c:v>0.231978547274824</c:v>
                </c:pt>
                <c:pt idx="623">
                  <c:v>0.19012154691330599</c:v>
                </c:pt>
                <c:pt idx="624">
                  <c:v>-4.0897254114494998E-2</c:v>
                </c:pt>
                <c:pt idx="625">
                  <c:v>-0.141835002402834</c:v>
                </c:pt>
                <c:pt idx="626">
                  <c:v>-0.134407897190398</c:v>
                </c:pt>
                <c:pt idx="627">
                  <c:v>-0.179604283359239</c:v>
                </c:pt>
                <c:pt idx="628">
                  <c:v>-0.15334151557317999</c:v>
                </c:pt>
                <c:pt idx="629">
                  <c:v>-0.42928979652342297</c:v>
                </c:pt>
                <c:pt idx="630">
                  <c:v>-0.21990952740749301</c:v>
                </c:pt>
                <c:pt idx="631">
                  <c:v>-0.39789725327421399</c:v>
                </c:pt>
                <c:pt idx="632">
                  <c:v>-0.45631444834679902</c:v>
                </c:pt>
                <c:pt idx="633">
                  <c:v>-0.53338187625382305</c:v>
                </c:pt>
                <c:pt idx="634">
                  <c:v>-0.60791679189683701</c:v>
                </c:pt>
                <c:pt idx="635">
                  <c:v>-0.42528997864739099</c:v>
                </c:pt>
                <c:pt idx="636">
                  <c:v>-0.493147926839063</c:v>
                </c:pt>
                <c:pt idx="637">
                  <c:v>-0.60221023619341996</c:v>
                </c:pt>
                <c:pt idx="638">
                  <c:v>-0.59474992712943398</c:v>
                </c:pt>
                <c:pt idx="639">
                  <c:v>-0.502391034090787</c:v>
                </c:pt>
                <c:pt idx="640">
                  <c:v>-0.31889180420985702</c:v>
                </c:pt>
                <c:pt idx="641">
                  <c:v>-0.44293127086009698</c:v>
                </c:pt>
                <c:pt idx="642">
                  <c:v>-0.50550805763734197</c:v>
                </c:pt>
                <c:pt idx="643">
                  <c:v>-0.36193299809122198</c:v>
                </c:pt>
                <c:pt idx="644">
                  <c:v>-0.31571051172605002</c:v>
                </c:pt>
                <c:pt idx="645">
                  <c:v>-0.45662776848618603</c:v>
                </c:pt>
                <c:pt idx="646">
                  <c:v>-0.18840586566376399</c:v>
                </c:pt>
                <c:pt idx="647">
                  <c:v>-0.142819705999125</c:v>
                </c:pt>
                <c:pt idx="648">
                  <c:v>-6.97010759707988E-3</c:v>
                </c:pt>
                <c:pt idx="649">
                  <c:v>0.14791648759562201</c:v>
                </c:pt>
                <c:pt idx="650">
                  <c:v>0.15279181914597001</c:v>
                </c:pt>
                <c:pt idx="651">
                  <c:v>0.10283384833803499</c:v>
                </c:pt>
                <c:pt idx="652">
                  <c:v>9.5540203643009497E-2</c:v>
                </c:pt>
                <c:pt idx="653">
                  <c:v>0.446745621310846</c:v>
                </c:pt>
                <c:pt idx="654">
                  <c:v>0.298630100867392</c:v>
                </c:pt>
                <c:pt idx="655">
                  <c:v>0.34338789631737399</c:v>
                </c:pt>
                <c:pt idx="656">
                  <c:v>0.38332661441909599</c:v>
                </c:pt>
                <c:pt idx="657">
                  <c:v>0.43801074361243503</c:v>
                </c:pt>
                <c:pt idx="658">
                  <c:v>0.440864693279092</c:v>
                </c:pt>
                <c:pt idx="659">
                  <c:v>0.42963529759715502</c:v>
                </c:pt>
                <c:pt idx="660">
                  <c:v>0.44739491006511301</c:v>
                </c:pt>
                <c:pt idx="661">
                  <c:v>0.49639310259685498</c:v>
                </c:pt>
                <c:pt idx="662">
                  <c:v>0.45553938252343401</c:v>
                </c:pt>
                <c:pt idx="663">
                  <c:v>0.43411596275017</c:v>
                </c:pt>
                <c:pt idx="664">
                  <c:v>0.48404267636292803</c:v>
                </c:pt>
                <c:pt idx="665">
                  <c:v>0.43201534883934201</c:v>
                </c:pt>
                <c:pt idx="666">
                  <c:v>0.542483401837626</c:v>
                </c:pt>
                <c:pt idx="667">
                  <c:v>0.17317903671645199</c:v>
                </c:pt>
                <c:pt idx="668">
                  <c:v>0.429594101118142</c:v>
                </c:pt>
                <c:pt idx="669">
                  <c:v>0.39357944154605101</c:v>
                </c:pt>
                <c:pt idx="670">
                  <c:v>7.5005618458213602E-2</c:v>
                </c:pt>
                <c:pt idx="671">
                  <c:v>0.15664726881591001</c:v>
                </c:pt>
                <c:pt idx="672">
                  <c:v>9.4629674302766698E-2</c:v>
                </c:pt>
                <c:pt idx="673">
                  <c:v>-4.9934318795267003E-2</c:v>
                </c:pt>
                <c:pt idx="674">
                  <c:v>-6.2225335007273702E-2</c:v>
                </c:pt>
                <c:pt idx="675">
                  <c:v>-0.15151268441941801</c:v>
                </c:pt>
                <c:pt idx="676">
                  <c:v>1.5836691891466401E-2</c:v>
                </c:pt>
                <c:pt idx="677">
                  <c:v>-0.10920800489053401</c:v>
                </c:pt>
                <c:pt idx="678">
                  <c:v>-0.139152429451326</c:v>
                </c:pt>
                <c:pt idx="679">
                  <c:v>-0.236158861022776</c:v>
                </c:pt>
                <c:pt idx="680">
                  <c:v>-0.43259769466171799</c:v>
                </c:pt>
                <c:pt idx="681">
                  <c:v>-0.42721824269026998</c:v>
                </c:pt>
                <c:pt idx="682">
                  <c:v>-0.38301399785277401</c:v>
                </c:pt>
                <c:pt idx="683">
                  <c:v>-0.550183750944364</c:v>
                </c:pt>
                <c:pt idx="684">
                  <c:v>-0.418488383733783</c:v>
                </c:pt>
                <c:pt idx="685">
                  <c:v>-0.51036965721699501</c:v>
                </c:pt>
                <c:pt idx="686">
                  <c:v>-0.52899902881810301</c:v>
                </c:pt>
                <c:pt idx="687">
                  <c:v>-0.44213656675785601</c:v>
                </c:pt>
                <c:pt idx="688">
                  <c:v>-0.45560256044546199</c:v>
                </c:pt>
                <c:pt idx="689">
                  <c:v>-0.50440555141310195</c:v>
                </c:pt>
                <c:pt idx="690">
                  <c:v>-0.35966714196387001</c:v>
                </c:pt>
                <c:pt idx="691">
                  <c:v>-0.50864902895900199</c:v>
                </c:pt>
                <c:pt idx="692">
                  <c:v>-0.33598177283235497</c:v>
                </c:pt>
                <c:pt idx="693">
                  <c:v>-0.29482545232687302</c:v>
                </c:pt>
                <c:pt idx="694">
                  <c:v>-0.318656341291358</c:v>
                </c:pt>
                <c:pt idx="695">
                  <c:v>-0.21478619527149401</c:v>
                </c:pt>
                <c:pt idx="696">
                  <c:v>-0.28415136245315997</c:v>
                </c:pt>
                <c:pt idx="697">
                  <c:v>-5.0422782045876302E-2</c:v>
                </c:pt>
                <c:pt idx="698">
                  <c:v>-7.7458787697596093E-2</c:v>
                </c:pt>
                <c:pt idx="699">
                  <c:v>-4.1817841641531898E-2</c:v>
                </c:pt>
                <c:pt idx="700">
                  <c:v>0.14658735484910401</c:v>
                </c:pt>
                <c:pt idx="701">
                  <c:v>6.7997448339004299E-2</c:v>
                </c:pt>
                <c:pt idx="702">
                  <c:v>7.1385372633248304E-2</c:v>
                </c:pt>
                <c:pt idx="703">
                  <c:v>0.116346503168942</c:v>
                </c:pt>
                <c:pt idx="704">
                  <c:v>0.34237342225388701</c:v>
                </c:pt>
                <c:pt idx="705">
                  <c:v>0.23983920476463799</c:v>
                </c:pt>
                <c:pt idx="706">
                  <c:v>0.52564015594663804</c:v>
                </c:pt>
                <c:pt idx="707">
                  <c:v>0.25560961012031103</c:v>
                </c:pt>
                <c:pt idx="708">
                  <c:v>0.58813003569621203</c:v>
                </c:pt>
                <c:pt idx="709">
                  <c:v>0.49240965552378402</c:v>
                </c:pt>
                <c:pt idx="710">
                  <c:v>0.48340657641471202</c:v>
                </c:pt>
                <c:pt idx="711">
                  <c:v>0.45541983726941898</c:v>
                </c:pt>
                <c:pt idx="712">
                  <c:v>0.530944253362301</c:v>
                </c:pt>
                <c:pt idx="713">
                  <c:v>0.48813284917035699</c:v>
                </c:pt>
                <c:pt idx="714">
                  <c:v>0.56379240870889702</c:v>
                </c:pt>
                <c:pt idx="715">
                  <c:v>0.461551738125973</c:v>
                </c:pt>
                <c:pt idx="716">
                  <c:v>0.43418810366796001</c:v>
                </c:pt>
                <c:pt idx="717">
                  <c:v>0.35616764441079102</c:v>
                </c:pt>
                <c:pt idx="718">
                  <c:v>0.337717903066657</c:v>
                </c:pt>
                <c:pt idx="719">
                  <c:v>0.31851676765760201</c:v>
                </c:pt>
                <c:pt idx="720">
                  <c:v>0.104063365638332</c:v>
                </c:pt>
                <c:pt idx="721">
                  <c:v>7.6207442573884204E-2</c:v>
                </c:pt>
                <c:pt idx="722">
                  <c:v>0.18380607110424299</c:v>
                </c:pt>
                <c:pt idx="723">
                  <c:v>7.6335851832390597E-2</c:v>
                </c:pt>
                <c:pt idx="724">
                  <c:v>-1.47186669082072E-2</c:v>
                </c:pt>
                <c:pt idx="725">
                  <c:v>-6.1191902136923798E-2</c:v>
                </c:pt>
                <c:pt idx="726">
                  <c:v>-9.6538407153493003E-2</c:v>
                </c:pt>
                <c:pt idx="727">
                  <c:v>-0.22724305076708301</c:v>
                </c:pt>
                <c:pt idx="728">
                  <c:v>-0.30314121508304098</c:v>
                </c:pt>
                <c:pt idx="729">
                  <c:v>-0.27822500573842301</c:v>
                </c:pt>
                <c:pt idx="730">
                  <c:v>-0.42054337517354501</c:v>
                </c:pt>
                <c:pt idx="731">
                  <c:v>-0.35259640093073302</c:v>
                </c:pt>
                <c:pt idx="732">
                  <c:v>-0.55837065109003303</c:v>
                </c:pt>
                <c:pt idx="733">
                  <c:v>-0.37008107524695799</c:v>
                </c:pt>
                <c:pt idx="734">
                  <c:v>-0.43772045955453198</c:v>
                </c:pt>
                <c:pt idx="735">
                  <c:v>-0.47066124661923198</c:v>
                </c:pt>
                <c:pt idx="736">
                  <c:v>-0.420398085498494</c:v>
                </c:pt>
                <c:pt idx="737">
                  <c:v>-0.36577540865712899</c:v>
                </c:pt>
                <c:pt idx="738">
                  <c:v>-0.40999402016289399</c:v>
                </c:pt>
                <c:pt idx="739">
                  <c:v>-0.62279819665410896</c:v>
                </c:pt>
                <c:pt idx="740">
                  <c:v>-0.55477968357186502</c:v>
                </c:pt>
                <c:pt idx="741">
                  <c:v>-0.472149448966663</c:v>
                </c:pt>
                <c:pt idx="742">
                  <c:v>-0.38316933737103198</c:v>
                </c:pt>
                <c:pt idx="743">
                  <c:v>-0.30086083132681601</c:v>
                </c:pt>
                <c:pt idx="744">
                  <c:v>-0.35195213119851299</c:v>
                </c:pt>
                <c:pt idx="745">
                  <c:v>-0.22593549589269399</c:v>
                </c:pt>
                <c:pt idx="746">
                  <c:v>-0.24449291093060499</c:v>
                </c:pt>
                <c:pt idx="747">
                  <c:v>-0.17326636782178001</c:v>
                </c:pt>
                <c:pt idx="748">
                  <c:v>-0.17519950453001101</c:v>
                </c:pt>
                <c:pt idx="749">
                  <c:v>-7.3858659688877698E-2</c:v>
                </c:pt>
                <c:pt idx="750">
                  <c:v>-4.5468151667156703E-2</c:v>
                </c:pt>
                <c:pt idx="751">
                  <c:v>4.6275083344241699E-2</c:v>
                </c:pt>
                <c:pt idx="752">
                  <c:v>0.26835362007096297</c:v>
                </c:pt>
                <c:pt idx="753">
                  <c:v>0.164924925944296</c:v>
                </c:pt>
                <c:pt idx="754">
                  <c:v>0.50448319133322395</c:v>
                </c:pt>
                <c:pt idx="755">
                  <c:v>0.38173898503481501</c:v>
                </c:pt>
                <c:pt idx="756">
                  <c:v>0.40004351128348098</c:v>
                </c:pt>
                <c:pt idx="757">
                  <c:v>0.35349534033650898</c:v>
                </c:pt>
                <c:pt idx="758">
                  <c:v>0.50843831658572902</c:v>
                </c:pt>
                <c:pt idx="759">
                  <c:v>0.42947723204855398</c:v>
                </c:pt>
                <c:pt idx="760">
                  <c:v>0.50090441053597201</c:v>
                </c:pt>
                <c:pt idx="761">
                  <c:v>0.70382012727563903</c:v>
                </c:pt>
                <c:pt idx="762">
                  <c:v>0.491328572236163</c:v>
                </c:pt>
                <c:pt idx="763">
                  <c:v>0.58308549146719901</c:v>
                </c:pt>
                <c:pt idx="764">
                  <c:v>0.41927414413750502</c:v>
                </c:pt>
                <c:pt idx="765">
                  <c:v>0.44961444699325398</c:v>
                </c:pt>
              </c:numCache>
            </c:numRef>
          </c:yVal>
          <c:smooth val="0"/>
          <c:extLst>
            <c:ext xmlns:c16="http://schemas.microsoft.com/office/drawing/2014/chart" uri="{C3380CC4-5D6E-409C-BE32-E72D297353CC}">
              <c16:uniqueId val="{00000000-9DF3-4BF0-8126-6CA08F76A131}"/>
            </c:ext>
          </c:extLst>
        </c:ser>
        <c:ser>
          <c:idx val="1"/>
          <c:order val="1"/>
          <c:tx>
            <c:strRef>
              <c:f>custom1_final!$C$1</c:f>
              <c:strCache>
                <c:ptCount val="1"/>
                <c:pt idx="0">
                  <c:v>y</c:v>
                </c:pt>
              </c:strCache>
            </c:strRef>
          </c:tx>
          <c:spPr>
            <a:ln w="38100" cap="rnd">
              <a:noFill/>
              <a:round/>
            </a:ln>
            <a:effectLst/>
          </c:spPr>
          <c:marker>
            <c:symbol val="circle"/>
            <c:size val="5"/>
            <c:spPr>
              <a:solidFill>
                <a:schemeClr val="accent2"/>
              </a:solidFill>
              <a:ln w="9525">
                <a:solidFill>
                  <a:schemeClr val="accent2"/>
                </a:solidFill>
              </a:ln>
              <a:effectLst/>
            </c:spPr>
          </c:marker>
          <c:xVal>
            <c:numRef>
              <c:f>custom1_final!$A$2:$A$767</c:f>
              <c:numCache>
                <c:formatCode>General</c:formatCode>
                <c:ptCount val="766"/>
                <c:pt idx="0">
                  <c:v>47</c:v>
                </c:pt>
                <c:pt idx="1">
                  <c:v>63</c:v>
                </c:pt>
                <c:pt idx="2">
                  <c:v>79</c:v>
                </c:pt>
                <c:pt idx="3">
                  <c:v>96</c:v>
                </c:pt>
                <c:pt idx="4">
                  <c:v>114</c:v>
                </c:pt>
                <c:pt idx="5">
                  <c:v>130</c:v>
                </c:pt>
                <c:pt idx="6">
                  <c:v>147</c:v>
                </c:pt>
                <c:pt idx="7">
                  <c:v>162</c:v>
                </c:pt>
                <c:pt idx="8">
                  <c:v>181</c:v>
                </c:pt>
                <c:pt idx="9">
                  <c:v>197</c:v>
                </c:pt>
                <c:pt idx="10">
                  <c:v>213</c:v>
                </c:pt>
                <c:pt idx="11">
                  <c:v>231</c:v>
                </c:pt>
                <c:pt idx="12">
                  <c:v>246</c:v>
                </c:pt>
                <c:pt idx="13">
                  <c:v>264</c:v>
                </c:pt>
                <c:pt idx="14">
                  <c:v>279</c:v>
                </c:pt>
                <c:pt idx="15">
                  <c:v>297</c:v>
                </c:pt>
                <c:pt idx="16">
                  <c:v>313</c:v>
                </c:pt>
                <c:pt idx="17">
                  <c:v>331</c:v>
                </c:pt>
                <c:pt idx="18">
                  <c:v>346</c:v>
                </c:pt>
                <c:pt idx="19">
                  <c:v>363</c:v>
                </c:pt>
                <c:pt idx="20">
                  <c:v>381</c:v>
                </c:pt>
                <c:pt idx="21">
                  <c:v>397</c:v>
                </c:pt>
                <c:pt idx="22">
                  <c:v>414</c:v>
                </c:pt>
                <c:pt idx="23">
                  <c:v>429</c:v>
                </c:pt>
                <c:pt idx="24">
                  <c:v>445</c:v>
                </c:pt>
                <c:pt idx="25">
                  <c:v>460</c:v>
                </c:pt>
                <c:pt idx="26">
                  <c:v>482</c:v>
                </c:pt>
                <c:pt idx="27">
                  <c:v>497</c:v>
                </c:pt>
                <c:pt idx="28">
                  <c:v>513</c:v>
                </c:pt>
                <c:pt idx="29">
                  <c:v>530</c:v>
                </c:pt>
                <c:pt idx="30">
                  <c:v>547</c:v>
                </c:pt>
                <c:pt idx="31">
                  <c:v>564</c:v>
                </c:pt>
                <c:pt idx="32">
                  <c:v>580</c:v>
                </c:pt>
                <c:pt idx="33">
                  <c:v>597</c:v>
                </c:pt>
                <c:pt idx="34">
                  <c:v>613</c:v>
                </c:pt>
                <c:pt idx="35">
                  <c:v>630</c:v>
                </c:pt>
                <c:pt idx="36">
                  <c:v>646</c:v>
                </c:pt>
                <c:pt idx="37">
                  <c:v>663</c:v>
                </c:pt>
                <c:pt idx="38">
                  <c:v>680</c:v>
                </c:pt>
                <c:pt idx="39">
                  <c:v>696</c:v>
                </c:pt>
                <c:pt idx="40">
                  <c:v>712</c:v>
                </c:pt>
                <c:pt idx="41">
                  <c:v>730</c:v>
                </c:pt>
                <c:pt idx="42">
                  <c:v>746</c:v>
                </c:pt>
                <c:pt idx="43">
                  <c:v>764</c:v>
                </c:pt>
                <c:pt idx="44">
                  <c:v>780</c:v>
                </c:pt>
                <c:pt idx="45">
                  <c:v>796</c:v>
                </c:pt>
                <c:pt idx="46">
                  <c:v>814</c:v>
                </c:pt>
                <c:pt idx="47">
                  <c:v>830</c:v>
                </c:pt>
                <c:pt idx="48">
                  <c:v>846</c:v>
                </c:pt>
                <c:pt idx="49">
                  <c:v>864</c:v>
                </c:pt>
                <c:pt idx="50">
                  <c:v>881</c:v>
                </c:pt>
                <c:pt idx="51">
                  <c:v>896</c:v>
                </c:pt>
                <c:pt idx="52">
                  <c:v>912</c:v>
                </c:pt>
                <c:pt idx="53">
                  <c:v>928</c:v>
                </c:pt>
                <c:pt idx="54">
                  <c:v>947</c:v>
                </c:pt>
                <c:pt idx="55">
                  <c:v>963</c:v>
                </c:pt>
                <c:pt idx="56">
                  <c:v>981</c:v>
                </c:pt>
                <c:pt idx="57">
                  <c:v>997</c:v>
                </c:pt>
                <c:pt idx="58">
                  <c:v>1014</c:v>
                </c:pt>
                <c:pt idx="59">
                  <c:v>1031</c:v>
                </c:pt>
                <c:pt idx="60">
                  <c:v>1047</c:v>
                </c:pt>
                <c:pt idx="61">
                  <c:v>1063</c:v>
                </c:pt>
                <c:pt idx="62">
                  <c:v>1081</c:v>
                </c:pt>
                <c:pt idx="63">
                  <c:v>1097</c:v>
                </c:pt>
                <c:pt idx="64">
                  <c:v>1114</c:v>
                </c:pt>
                <c:pt idx="65">
                  <c:v>1130</c:v>
                </c:pt>
                <c:pt idx="66">
                  <c:v>1147</c:v>
                </c:pt>
                <c:pt idx="67">
                  <c:v>1163</c:v>
                </c:pt>
                <c:pt idx="68">
                  <c:v>1180</c:v>
                </c:pt>
                <c:pt idx="69">
                  <c:v>1196</c:v>
                </c:pt>
                <c:pt idx="70">
                  <c:v>1214</c:v>
                </c:pt>
                <c:pt idx="71">
                  <c:v>1230</c:v>
                </c:pt>
                <c:pt idx="72">
                  <c:v>1247</c:v>
                </c:pt>
                <c:pt idx="73">
                  <c:v>1263</c:v>
                </c:pt>
                <c:pt idx="74">
                  <c:v>1278</c:v>
                </c:pt>
                <c:pt idx="75">
                  <c:v>1297</c:v>
                </c:pt>
                <c:pt idx="76">
                  <c:v>1315</c:v>
                </c:pt>
                <c:pt idx="77">
                  <c:v>1331</c:v>
                </c:pt>
                <c:pt idx="78">
                  <c:v>1348</c:v>
                </c:pt>
                <c:pt idx="79">
                  <c:v>1363</c:v>
                </c:pt>
                <c:pt idx="80">
                  <c:v>1381</c:v>
                </c:pt>
                <c:pt idx="81">
                  <c:v>1397</c:v>
                </c:pt>
                <c:pt idx="82">
                  <c:v>1414</c:v>
                </c:pt>
                <c:pt idx="83">
                  <c:v>1430</c:v>
                </c:pt>
                <c:pt idx="84">
                  <c:v>1448</c:v>
                </c:pt>
                <c:pt idx="85">
                  <c:v>1465</c:v>
                </c:pt>
                <c:pt idx="86">
                  <c:v>1481</c:v>
                </c:pt>
                <c:pt idx="87">
                  <c:v>1498</c:v>
                </c:pt>
                <c:pt idx="88">
                  <c:v>1513</c:v>
                </c:pt>
                <c:pt idx="89">
                  <c:v>1531</c:v>
                </c:pt>
                <c:pt idx="90">
                  <c:v>1549</c:v>
                </c:pt>
                <c:pt idx="91">
                  <c:v>1565</c:v>
                </c:pt>
                <c:pt idx="92">
                  <c:v>1581</c:v>
                </c:pt>
                <c:pt idx="93">
                  <c:v>1598</c:v>
                </c:pt>
                <c:pt idx="94">
                  <c:v>1615</c:v>
                </c:pt>
                <c:pt idx="95">
                  <c:v>1631</c:v>
                </c:pt>
                <c:pt idx="96">
                  <c:v>1648</c:v>
                </c:pt>
                <c:pt idx="97">
                  <c:v>1664</c:v>
                </c:pt>
                <c:pt idx="98">
                  <c:v>1680</c:v>
                </c:pt>
                <c:pt idx="99">
                  <c:v>1697</c:v>
                </c:pt>
                <c:pt idx="100">
                  <c:v>1713</c:v>
                </c:pt>
                <c:pt idx="101">
                  <c:v>1732</c:v>
                </c:pt>
                <c:pt idx="102">
                  <c:v>1748</c:v>
                </c:pt>
                <c:pt idx="103">
                  <c:v>1765</c:v>
                </c:pt>
                <c:pt idx="104">
                  <c:v>1781</c:v>
                </c:pt>
                <c:pt idx="105">
                  <c:v>1796</c:v>
                </c:pt>
                <c:pt idx="106">
                  <c:v>1815</c:v>
                </c:pt>
                <c:pt idx="107">
                  <c:v>1830</c:v>
                </c:pt>
                <c:pt idx="108">
                  <c:v>1847</c:v>
                </c:pt>
                <c:pt idx="109">
                  <c:v>1865</c:v>
                </c:pt>
                <c:pt idx="110">
                  <c:v>1882</c:v>
                </c:pt>
                <c:pt idx="111">
                  <c:v>1897</c:v>
                </c:pt>
                <c:pt idx="112">
                  <c:v>1915</c:v>
                </c:pt>
                <c:pt idx="113">
                  <c:v>1932</c:v>
                </c:pt>
                <c:pt idx="114">
                  <c:v>1946</c:v>
                </c:pt>
                <c:pt idx="115">
                  <c:v>1965</c:v>
                </c:pt>
                <c:pt idx="116">
                  <c:v>1981</c:v>
                </c:pt>
                <c:pt idx="117">
                  <c:v>1999</c:v>
                </c:pt>
                <c:pt idx="118">
                  <c:v>2015</c:v>
                </c:pt>
                <c:pt idx="119">
                  <c:v>2031</c:v>
                </c:pt>
                <c:pt idx="120">
                  <c:v>2046</c:v>
                </c:pt>
                <c:pt idx="121">
                  <c:v>2065</c:v>
                </c:pt>
                <c:pt idx="122">
                  <c:v>2081</c:v>
                </c:pt>
                <c:pt idx="123">
                  <c:v>2098</c:v>
                </c:pt>
                <c:pt idx="124">
                  <c:v>2115</c:v>
                </c:pt>
                <c:pt idx="125">
                  <c:v>2131</c:v>
                </c:pt>
                <c:pt idx="126">
                  <c:v>2149</c:v>
                </c:pt>
                <c:pt idx="127">
                  <c:v>2164</c:v>
                </c:pt>
                <c:pt idx="128">
                  <c:v>2181</c:v>
                </c:pt>
                <c:pt idx="129">
                  <c:v>2198</c:v>
                </c:pt>
                <c:pt idx="130">
                  <c:v>2215</c:v>
                </c:pt>
                <c:pt idx="131">
                  <c:v>2232</c:v>
                </c:pt>
                <c:pt idx="132">
                  <c:v>2247</c:v>
                </c:pt>
                <c:pt idx="133">
                  <c:v>2265</c:v>
                </c:pt>
                <c:pt idx="134">
                  <c:v>2282</c:v>
                </c:pt>
                <c:pt idx="135">
                  <c:v>2299</c:v>
                </c:pt>
                <c:pt idx="136">
                  <c:v>2317</c:v>
                </c:pt>
                <c:pt idx="137">
                  <c:v>2330</c:v>
                </c:pt>
                <c:pt idx="138">
                  <c:v>2348</c:v>
                </c:pt>
                <c:pt idx="139">
                  <c:v>2364</c:v>
                </c:pt>
                <c:pt idx="140">
                  <c:v>2382</c:v>
                </c:pt>
                <c:pt idx="141">
                  <c:v>2399</c:v>
                </c:pt>
                <c:pt idx="142">
                  <c:v>2415</c:v>
                </c:pt>
                <c:pt idx="143">
                  <c:v>2430</c:v>
                </c:pt>
                <c:pt idx="144">
                  <c:v>2449</c:v>
                </c:pt>
                <c:pt idx="145">
                  <c:v>2465</c:v>
                </c:pt>
                <c:pt idx="146">
                  <c:v>2482</c:v>
                </c:pt>
                <c:pt idx="147">
                  <c:v>2498</c:v>
                </c:pt>
                <c:pt idx="148">
                  <c:v>2516</c:v>
                </c:pt>
                <c:pt idx="149">
                  <c:v>2532</c:v>
                </c:pt>
                <c:pt idx="150">
                  <c:v>2548</c:v>
                </c:pt>
                <c:pt idx="151">
                  <c:v>2565</c:v>
                </c:pt>
                <c:pt idx="152">
                  <c:v>2583</c:v>
                </c:pt>
                <c:pt idx="153">
                  <c:v>2598</c:v>
                </c:pt>
                <c:pt idx="154">
                  <c:v>2613</c:v>
                </c:pt>
                <c:pt idx="155">
                  <c:v>2633</c:v>
                </c:pt>
                <c:pt idx="156">
                  <c:v>2649</c:v>
                </c:pt>
                <c:pt idx="157">
                  <c:v>2664</c:v>
                </c:pt>
                <c:pt idx="158">
                  <c:v>2682</c:v>
                </c:pt>
                <c:pt idx="159">
                  <c:v>2699</c:v>
                </c:pt>
                <c:pt idx="160">
                  <c:v>2715</c:v>
                </c:pt>
                <c:pt idx="161">
                  <c:v>2732</c:v>
                </c:pt>
                <c:pt idx="162">
                  <c:v>2749</c:v>
                </c:pt>
                <c:pt idx="163">
                  <c:v>2767</c:v>
                </c:pt>
                <c:pt idx="164">
                  <c:v>2783</c:v>
                </c:pt>
                <c:pt idx="165">
                  <c:v>2798</c:v>
                </c:pt>
                <c:pt idx="166">
                  <c:v>2816</c:v>
                </c:pt>
                <c:pt idx="167">
                  <c:v>2831</c:v>
                </c:pt>
                <c:pt idx="168">
                  <c:v>2849</c:v>
                </c:pt>
                <c:pt idx="169">
                  <c:v>2864</c:v>
                </c:pt>
                <c:pt idx="170">
                  <c:v>2882</c:v>
                </c:pt>
                <c:pt idx="171">
                  <c:v>2900</c:v>
                </c:pt>
                <c:pt idx="172">
                  <c:v>2915</c:v>
                </c:pt>
                <c:pt idx="173">
                  <c:v>2932</c:v>
                </c:pt>
                <c:pt idx="174">
                  <c:v>2949</c:v>
                </c:pt>
                <c:pt idx="175">
                  <c:v>2966</c:v>
                </c:pt>
                <c:pt idx="176">
                  <c:v>2983</c:v>
                </c:pt>
                <c:pt idx="177">
                  <c:v>3000</c:v>
                </c:pt>
                <c:pt idx="178">
                  <c:v>3016</c:v>
                </c:pt>
                <c:pt idx="179">
                  <c:v>3031</c:v>
                </c:pt>
                <c:pt idx="180">
                  <c:v>3049</c:v>
                </c:pt>
                <c:pt idx="181">
                  <c:v>3064</c:v>
                </c:pt>
                <c:pt idx="182">
                  <c:v>3080</c:v>
                </c:pt>
                <c:pt idx="183">
                  <c:v>3099</c:v>
                </c:pt>
                <c:pt idx="184">
                  <c:v>3114</c:v>
                </c:pt>
                <c:pt idx="185">
                  <c:v>3133</c:v>
                </c:pt>
                <c:pt idx="186">
                  <c:v>3149</c:v>
                </c:pt>
                <c:pt idx="187">
                  <c:v>3169</c:v>
                </c:pt>
                <c:pt idx="188">
                  <c:v>3184</c:v>
                </c:pt>
                <c:pt idx="189">
                  <c:v>3200</c:v>
                </c:pt>
                <c:pt idx="190">
                  <c:v>3216</c:v>
                </c:pt>
                <c:pt idx="191">
                  <c:v>3233</c:v>
                </c:pt>
                <c:pt idx="192">
                  <c:v>3249</c:v>
                </c:pt>
                <c:pt idx="193">
                  <c:v>3266</c:v>
                </c:pt>
                <c:pt idx="194">
                  <c:v>3283</c:v>
                </c:pt>
                <c:pt idx="195">
                  <c:v>3299</c:v>
                </c:pt>
                <c:pt idx="196">
                  <c:v>3315</c:v>
                </c:pt>
                <c:pt idx="197">
                  <c:v>3332</c:v>
                </c:pt>
                <c:pt idx="198">
                  <c:v>3349</c:v>
                </c:pt>
                <c:pt idx="199">
                  <c:v>3364</c:v>
                </c:pt>
                <c:pt idx="200">
                  <c:v>3383</c:v>
                </c:pt>
                <c:pt idx="201">
                  <c:v>3398</c:v>
                </c:pt>
                <c:pt idx="202">
                  <c:v>3416</c:v>
                </c:pt>
                <c:pt idx="203">
                  <c:v>3432</c:v>
                </c:pt>
                <c:pt idx="204">
                  <c:v>3448</c:v>
                </c:pt>
                <c:pt idx="205">
                  <c:v>3463</c:v>
                </c:pt>
                <c:pt idx="206">
                  <c:v>3483</c:v>
                </c:pt>
                <c:pt idx="207">
                  <c:v>3499</c:v>
                </c:pt>
                <c:pt idx="208">
                  <c:v>3516</c:v>
                </c:pt>
                <c:pt idx="209">
                  <c:v>3533</c:v>
                </c:pt>
                <c:pt idx="210">
                  <c:v>3549</c:v>
                </c:pt>
                <c:pt idx="211">
                  <c:v>3565</c:v>
                </c:pt>
                <c:pt idx="212">
                  <c:v>3583</c:v>
                </c:pt>
                <c:pt idx="213">
                  <c:v>3599</c:v>
                </c:pt>
                <c:pt idx="214">
                  <c:v>3617</c:v>
                </c:pt>
                <c:pt idx="215">
                  <c:v>3632</c:v>
                </c:pt>
                <c:pt idx="216">
                  <c:v>3650</c:v>
                </c:pt>
                <c:pt idx="217">
                  <c:v>3666</c:v>
                </c:pt>
                <c:pt idx="218">
                  <c:v>3683</c:v>
                </c:pt>
                <c:pt idx="219">
                  <c:v>3703</c:v>
                </c:pt>
                <c:pt idx="220">
                  <c:v>3718</c:v>
                </c:pt>
                <c:pt idx="221">
                  <c:v>3733</c:v>
                </c:pt>
                <c:pt idx="222">
                  <c:v>3751</c:v>
                </c:pt>
                <c:pt idx="223">
                  <c:v>3766</c:v>
                </c:pt>
                <c:pt idx="224">
                  <c:v>3783</c:v>
                </c:pt>
                <c:pt idx="225">
                  <c:v>3800</c:v>
                </c:pt>
                <c:pt idx="226">
                  <c:v>3817</c:v>
                </c:pt>
                <c:pt idx="227">
                  <c:v>3832</c:v>
                </c:pt>
                <c:pt idx="228">
                  <c:v>3850</c:v>
                </c:pt>
                <c:pt idx="229">
                  <c:v>3865</c:v>
                </c:pt>
                <c:pt idx="230">
                  <c:v>3883</c:v>
                </c:pt>
                <c:pt idx="231">
                  <c:v>3899</c:v>
                </c:pt>
                <c:pt idx="232">
                  <c:v>3914</c:v>
                </c:pt>
                <c:pt idx="233">
                  <c:v>3933</c:v>
                </c:pt>
                <c:pt idx="234">
                  <c:v>3949</c:v>
                </c:pt>
                <c:pt idx="235">
                  <c:v>3967</c:v>
                </c:pt>
                <c:pt idx="236">
                  <c:v>3982</c:v>
                </c:pt>
                <c:pt idx="237">
                  <c:v>3997</c:v>
                </c:pt>
                <c:pt idx="238">
                  <c:v>4017</c:v>
                </c:pt>
                <c:pt idx="239">
                  <c:v>4032</c:v>
                </c:pt>
                <c:pt idx="240">
                  <c:v>4048</c:v>
                </c:pt>
                <c:pt idx="241">
                  <c:v>4064</c:v>
                </c:pt>
                <c:pt idx="242">
                  <c:v>4080</c:v>
                </c:pt>
                <c:pt idx="243">
                  <c:v>4100</c:v>
                </c:pt>
                <c:pt idx="244">
                  <c:v>4116</c:v>
                </c:pt>
                <c:pt idx="245">
                  <c:v>4134</c:v>
                </c:pt>
                <c:pt idx="246">
                  <c:v>4150</c:v>
                </c:pt>
                <c:pt idx="247">
                  <c:v>4167</c:v>
                </c:pt>
                <c:pt idx="248">
                  <c:v>4182</c:v>
                </c:pt>
                <c:pt idx="249">
                  <c:v>4200</c:v>
                </c:pt>
                <c:pt idx="250">
                  <c:v>4219</c:v>
                </c:pt>
                <c:pt idx="251">
                  <c:v>4233</c:v>
                </c:pt>
                <c:pt idx="252">
                  <c:v>4250</c:v>
                </c:pt>
                <c:pt idx="253">
                  <c:v>4266</c:v>
                </c:pt>
                <c:pt idx="254">
                  <c:v>4284</c:v>
                </c:pt>
                <c:pt idx="255">
                  <c:v>4300</c:v>
                </c:pt>
                <c:pt idx="256">
                  <c:v>4319</c:v>
                </c:pt>
                <c:pt idx="257">
                  <c:v>4334</c:v>
                </c:pt>
                <c:pt idx="258">
                  <c:v>4350</c:v>
                </c:pt>
                <c:pt idx="259">
                  <c:v>4366</c:v>
                </c:pt>
                <c:pt idx="260">
                  <c:v>4384</c:v>
                </c:pt>
                <c:pt idx="261">
                  <c:v>4400</c:v>
                </c:pt>
                <c:pt idx="262">
                  <c:v>4416</c:v>
                </c:pt>
                <c:pt idx="263">
                  <c:v>4433</c:v>
                </c:pt>
                <c:pt idx="264">
                  <c:v>4449</c:v>
                </c:pt>
                <c:pt idx="265">
                  <c:v>4467</c:v>
                </c:pt>
                <c:pt idx="266">
                  <c:v>4483</c:v>
                </c:pt>
                <c:pt idx="267">
                  <c:v>4498</c:v>
                </c:pt>
                <c:pt idx="268">
                  <c:v>4517</c:v>
                </c:pt>
                <c:pt idx="269">
                  <c:v>4532</c:v>
                </c:pt>
                <c:pt idx="270">
                  <c:v>4551</c:v>
                </c:pt>
                <c:pt idx="271">
                  <c:v>4567</c:v>
                </c:pt>
                <c:pt idx="272">
                  <c:v>4582</c:v>
                </c:pt>
                <c:pt idx="273">
                  <c:v>4600</c:v>
                </c:pt>
                <c:pt idx="274">
                  <c:v>4616</c:v>
                </c:pt>
                <c:pt idx="275">
                  <c:v>4631</c:v>
                </c:pt>
                <c:pt idx="276">
                  <c:v>4647</c:v>
                </c:pt>
                <c:pt idx="277">
                  <c:v>4668</c:v>
                </c:pt>
                <c:pt idx="278">
                  <c:v>4683</c:v>
                </c:pt>
                <c:pt idx="279">
                  <c:v>4701</c:v>
                </c:pt>
                <c:pt idx="280">
                  <c:v>4716</c:v>
                </c:pt>
                <c:pt idx="281">
                  <c:v>4732</c:v>
                </c:pt>
                <c:pt idx="282">
                  <c:v>4751</c:v>
                </c:pt>
                <c:pt idx="283">
                  <c:v>4768</c:v>
                </c:pt>
                <c:pt idx="284">
                  <c:v>4784</c:v>
                </c:pt>
                <c:pt idx="285">
                  <c:v>4802</c:v>
                </c:pt>
                <c:pt idx="286">
                  <c:v>4817</c:v>
                </c:pt>
                <c:pt idx="287">
                  <c:v>4834</c:v>
                </c:pt>
                <c:pt idx="288">
                  <c:v>4850</c:v>
                </c:pt>
                <c:pt idx="289">
                  <c:v>4868</c:v>
                </c:pt>
                <c:pt idx="290">
                  <c:v>4884</c:v>
                </c:pt>
                <c:pt idx="291">
                  <c:v>4900</c:v>
                </c:pt>
                <c:pt idx="292">
                  <c:v>4915</c:v>
                </c:pt>
                <c:pt idx="293">
                  <c:v>4934</c:v>
                </c:pt>
                <c:pt idx="294">
                  <c:v>4951</c:v>
                </c:pt>
                <c:pt idx="295">
                  <c:v>4967</c:v>
                </c:pt>
                <c:pt idx="296">
                  <c:v>4983</c:v>
                </c:pt>
                <c:pt idx="297">
                  <c:v>5001</c:v>
                </c:pt>
                <c:pt idx="298">
                  <c:v>5018</c:v>
                </c:pt>
                <c:pt idx="299">
                  <c:v>5034</c:v>
                </c:pt>
                <c:pt idx="300">
                  <c:v>5051</c:v>
                </c:pt>
                <c:pt idx="301">
                  <c:v>5068</c:v>
                </c:pt>
                <c:pt idx="302">
                  <c:v>5083</c:v>
                </c:pt>
                <c:pt idx="303">
                  <c:v>5100</c:v>
                </c:pt>
                <c:pt idx="304">
                  <c:v>5116</c:v>
                </c:pt>
                <c:pt idx="305">
                  <c:v>5132</c:v>
                </c:pt>
                <c:pt idx="306">
                  <c:v>5151</c:v>
                </c:pt>
                <c:pt idx="307">
                  <c:v>5167</c:v>
                </c:pt>
                <c:pt idx="308">
                  <c:v>5183</c:v>
                </c:pt>
                <c:pt idx="309">
                  <c:v>5199</c:v>
                </c:pt>
                <c:pt idx="310">
                  <c:v>5217</c:v>
                </c:pt>
                <c:pt idx="311">
                  <c:v>5233</c:v>
                </c:pt>
                <c:pt idx="312">
                  <c:v>5251</c:v>
                </c:pt>
                <c:pt idx="313">
                  <c:v>5267</c:v>
                </c:pt>
                <c:pt idx="314">
                  <c:v>5282</c:v>
                </c:pt>
                <c:pt idx="315">
                  <c:v>5302</c:v>
                </c:pt>
                <c:pt idx="316">
                  <c:v>5318</c:v>
                </c:pt>
                <c:pt idx="317">
                  <c:v>5335</c:v>
                </c:pt>
                <c:pt idx="318">
                  <c:v>5350</c:v>
                </c:pt>
                <c:pt idx="319">
                  <c:v>5368</c:v>
                </c:pt>
                <c:pt idx="320">
                  <c:v>5383</c:v>
                </c:pt>
                <c:pt idx="321">
                  <c:v>5401</c:v>
                </c:pt>
                <c:pt idx="322">
                  <c:v>5418</c:v>
                </c:pt>
                <c:pt idx="323">
                  <c:v>5433</c:v>
                </c:pt>
                <c:pt idx="324">
                  <c:v>5452</c:v>
                </c:pt>
                <c:pt idx="325">
                  <c:v>5467</c:v>
                </c:pt>
                <c:pt idx="326">
                  <c:v>5484</c:v>
                </c:pt>
                <c:pt idx="327">
                  <c:v>5500</c:v>
                </c:pt>
                <c:pt idx="328">
                  <c:v>5517</c:v>
                </c:pt>
                <c:pt idx="329">
                  <c:v>5535</c:v>
                </c:pt>
                <c:pt idx="330">
                  <c:v>5550</c:v>
                </c:pt>
                <c:pt idx="331">
                  <c:v>5568</c:v>
                </c:pt>
                <c:pt idx="332">
                  <c:v>5584</c:v>
                </c:pt>
                <c:pt idx="333">
                  <c:v>5601</c:v>
                </c:pt>
                <c:pt idx="334">
                  <c:v>5617</c:v>
                </c:pt>
                <c:pt idx="335">
                  <c:v>5633</c:v>
                </c:pt>
                <c:pt idx="336">
                  <c:v>5651</c:v>
                </c:pt>
                <c:pt idx="337">
                  <c:v>5668</c:v>
                </c:pt>
                <c:pt idx="338">
                  <c:v>5684</c:v>
                </c:pt>
                <c:pt idx="339">
                  <c:v>5702</c:v>
                </c:pt>
                <c:pt idx="340">
                  <c:v>5718</c:v>
                </c:pt>
                <c:pt idx="341">
                  <c:v>5733</c:v>
                </c:pt>
                <c:pt idx="342">
                  <c:v>5749</c:v>
                </c:pt>
                <c:pt idx="343">
                  <c:v>5768</c:v>
                </c:pt>
                <c:pt idx="344">
                  <c:v>5785</c:v>
                </c:pt>
                <c:pt idx="345">
                  <c:v>5801</c:v>
                </c:pt>
                <c:pt idx="346">
                  <c:v>5818</c:v>
                </c:pt>
                <c:pt idx="347">
                  <c:v>5836</c:v>
                </c:pt>
                <c:pt idx="348">
                  <c:v>5850</c:v>
                </c:pt>
                <c:pt idx="349">
                  <c:v>5866</c:v>
                </c:pt>
                <c:pt idx="350">
                  <c:v>5885</c:v>
                </c:pt>
                <c:pt idx="351">
                  <c:v>5902</c:v>
                </c:pt>
                <c:pt idx="352">
                  <c:v>5918</c:v>
                </c:pt>
                <c:pt idx="353">
                  <c:v>5935</c:v>
                </c:pt>
                <c:pt idx="354">
                  <c:v>5951</c:v>
                </c:pt>
                <c:pt idx="355">
                  <c:v>5968</c:v>
                </c:pt>
                <c:pt idx="356">
                  <c:v>5985</c:v>
                </c:pt>
                <c:pt idx="357">
                  <c:v>6000</c:v>
                </c:pt>
                <c:pt idx="358">
                  <c:v>6018</c:v>
                </c:pt>
                <c:pt idx="359">
                  <c:v>6035</c:v>
                </c:pt>
                <c:pt idx="360">
                  <c:v>6056</c:v>
                </c:pt>
                <c:pt idx="361">
                  <c:v>6068</c:v>
                </c:pt>
                <c:pt idx="362">
                  <c:v>6086</c:v>
                </c:pt>
                <c:pt idx="363">
                  <c:v>6101</c:v>
                </c:pt>
                <c:pt idx="364">
                  <c:v>6117</c:v>
                </c:pt>
                <c:pt idx="365">
                  <c:v>6134</c:v>
                </c:pt>
                <c:pt idx="366">
                  <c:v>6150</c:v>
                </c:pt>
                <c:pt idx="367">
                  <c:v>6169</c:v>
                </c:pt>
                <c:pt idx="368">
                  <c:v>6184</c:v>
                </c:pt>
                <c:pt idx="369">
                  <c:v>6201</c:v>
                </c:pt>
                <c:pt idx="370">
                  <c:v>6219</c:v>
                </c:pt>
                <c:pt idx="371">
                  <c:v>6234</c:v>
                </c:pt>
                <c:pt idx="372">
                  <c:v>6252</c:v>
                </c:pt>
                <c:pt idx="373">
                  <c:v>6268</c:v>
                </c:pt>
                <c:pt idx="374">
                  <c:v>6283</c:v>
                </c:pt>
                <c:pt idx="375">
                  <c:v>6301</c:v>
                </c:pt>
                <c:pt idx="376">
                  <c:v>6320</c:v>
                </c:pt>
                <c:pt idx="377">
                  <c:v>6333</c:v>
                </c:pt>
                <c:pt idx="378">
                  <c:v>6349</c:v>
                </c:pt>
                <c:pt idx="379">
                  <c:v>6369</c:v>
                </c:pt>
                <c:pt idx="380">
                  <c:v>6383</c:v>
                </c:pt>
                <c:pt idx="381">
                  <c:v>6402</c:v>
                </c:pt>
                <c:pt idx="382">
                  <c:v>6418</c:v>
                </c:pt>
                <c:pt idx="383">
                  <c:v>6435</c:v>
                </c:pt>
                <c:pt idx="384">
                  <c:v>6452</c:v>
                </c:pt>
                <c:pt idx="385">
                  <c:v>6468</c:v>
                </c:pt>
                <c:pt idx="386">
                  <c:v>6486</c:v>
                </c:pt>
                <c:pt idx="387">
                  <c:v>6502</c:v>
                </c:pt>
                <c:pt idx="388">
                  <c:v>6517</c:v>
                </c:pt>
                <c:pt idx="389">
                  <c:v>6535</c:v>
                </c:pt>
                <c:pt idx="390">
                  <c:v>6551</c:v>
                </c:pt>
                <c:pt idx="391">
                  <c:v>6568</c:v>
                </c:pt>
                <c:pt idx="392">
                  <c:v>6586</c:v>
                </c:pt>
                <c:pt idx="393">
                  <c:v>6601</c:v>
                </c:pt>
                <c:pt idx="394">
                  <c:v>6619</c:v>
                </c:pt>
                <c:pt idx="395">
                  <c:v>6636</c:v>
                </c:pt>
                <c:pt idx="396">
                  <c:v>6652</c:v>
                </c:pt>
                <c:pt idx="397">
                  <c:v>6668</c:v>
                </c:pt>
                <c:pt idx="398">
                  <c:v>6686</c:v>
                </c:pt>
                <c:pt idx="399">
                  <c:v>6701</c:v>
                </c:pt>
                <c:pt idx="400">
                  <c:v>6718</c:v>
                </c:pt>
                <c:pt idx="401">
                  <c:v>6735</c:v>
                </c:pt>
                <c:pt idx="402">
                  <c:v>6752</c:v>
                </c:pt>
                <c:pt idx="403">
                  <c:v>6769</c:v>
                </c:pt>
                <c:pt idx="404">
                  <c:v>6784</c:v>
                </c:pt>
                <c:pt idx="405">
                  <c:v>6803</c:v>
                </c:pt>
                <c:pt idx="406">
                  <c:v>6819</c:v>
                </c:pt>
                <c:pt idx="407">
                  <c:v>6835</c:v>
                </c:pt>
                <c:pt idx="408">
                  <c:v>6854</c:v>
                </c:pt>
                <c:pt idx="409">
                  <c:v>6869</c:v>
                </c:pt>
                <c:pt idx="410">
                  <c:v>6886</c:v>
                </c:pt>
                <c:pt idx="411">
                  <c:v>6903</c:v>
                </c:pt>
                <c:pt idx="412">
                  <c:v>6918</c:v>
                </c:pt>
                <c:pt idx="413">
                  <c:v>6937</c:v>
                </c:pt>
                <c:pt idx="414">
                  <c:v>6952</c:v>
                </c:pt>
                <c:pt idx="415">
                  <c:v>6970</c:v>
                </c:pt>
                <c:pt idx="416">
                  <c:v>6985</c:v>
                </c:pt>
                <c:pt idx="417">
                  <c:v>7002</c:v>
                </c:pt>
                <c:pt idx="418">
                  <c:v>7019</c:v>
                </c:pt>
                <c:pt idx="419">
                  <c:v>7035</c:v>
                </c:pt>
                <c:pt idx="420">
                  <c:v>7053</c:v>
                </c:pt>
                <c:pt idx="421">
                  <c:v>7071</c:v>
                </c:pt>
                <c:pt idx="422">
                  <c:v>7084</c:v>
                </c:pt>
                <c:pt idx="423">
                  <c:v>7102</c:v>
                </c:pt>
                <c:pt idx="424">
                  <c:v>7118</c:v>
                </c:pt>
                <c:pt idx="425">
                  <c:v>7133</c:v>
                </c:pt>
                <c:pt idx="426">
                  <c:v>7153</c:v>
                </c:pt>
                <c:pt idx="427">
                  <c:v>7169</c:v>
                </c:pt>
                <c:pt idx="428">
                  <c:v>7185</c:v>
                </c:pt>
                <c:pt idx="429">
                  <c:v>7203</c:v>
                </c:pt>
                <c:pt idx="430">
                  <c:v>7219</c:v>
                </c:pt>
                <c:pt idx="431">
                  <c:v>7235</c:v>
                </c:pt>
                <c:pt idx="432">
                  <c:v>7251</c:v>
                </c:pt>
                <c:pt idx="433">
                  <c:v>7269</c:v>
                </c:pt>
                <c:pt idx="434">
                  <c:v>7285</c:v>
                </c:pt>
                <c:pt idx="435">
                  <c:v>7302</c:v>
                </c:pt>
                <c:pt idx="436">
                  <c:v>7320</c:v>
                </c:pt>
                <c:pt idx="437">
                  <c:v>7335</c:v>
                </c:pt>
                <c:pt idx="438">
                  <c:v>7350</c:v>
                </c:pt>
                <c:pt idx="439">
                  <c:v>7369</c:v>
                </c:pt>
                <c:pt idx="440">
                  <c:v>7385</c:v>
                </c:pt>
                <c:pt idx="441">
                  <c:v>7403</c:v>
                </c:pt>
                <c:pt idx="442">
                  <c:v>7420</c:v>
                </c:pt>
                <c:pt idx="443">
                  <c:v>7435</c:v>
                </c:pt>
                <c:pt idx="444">
                  <c:v>7453</c:v>
                </c:pt>
                <c:pt idx="445">
                  <c:v>7469</c:v>
                </c:pt>
                <c:pt idx="446">
                  <c:v>7486</c:v>
                </c:pt>
                <c:pt idx="447">
                  <c:v>7502</c:v>
                </c:pt>
                <c:pt idx="448">
                  <c:v>7519</c:v>
                </c:pt>
                <c:pt idx="449">
                  <c:v>7536</c:v>
                </c:pt>
                <c:pt idx="450">
                  <c:v>7551</c:v>
                </c:pt>
                <c:pt idx="451">
                  <c:v>7569</c:v>
                </c:pt>
                <c:pt idx="452">
                  <c:v>7585</c:v>
                </c:pt>
                <c:pt idx="453">
                  <c:v>7603</c:v>
                </c:pt>
                <c:pt idx="454">
                  <c:v>7619</c:v>
                </c:pt>
                <c:pt idx="455">
                  <c:v>7636</c:v>
                </c:pt>
                <c:pt idx="456">
                  <c:v>7652</c:v>
                </c:pt>
                <c:pt idx="457">
                  <c:v>7668</c:v>
                </c:pt>
                <c:pt idx="458">
                  <c:v>7686</c:v>
                </c:pt>
                <c:pt idx="459">
                  <c:v>7702</c:v>
                </c:pt>
                <c:pt idx="460">
                  <c:v>7720</c:v>
                </c:pt>
                <c:pt idx="461">
                  <c:v>7736</c:v>
                </c:pt>
                <c:pt idx="462">
                  <c:v>7752</c:v>
                </c:pt>
                <c:pt idx="463">
                  <c:v>7770</c:v>
                </c:pt>
                <c:pt idx="464">
                  <c:v>7785</c:v>
                </c:pt>
                <c:pt idx="465">
                  <c:v>7801</c:v>
                </c:pt>
                <c:pt idx="466">
                  <c:v>7820</c:v>
                </c:pt>
                <c:pt idx="467">
                  <c:v>7836</c:v>
                </c:pt>
                <c:pt idx="468">
                  <c:v>7852</c:v>
                </c:pt>
                <c:pt idx="469">
                  <c:v>7867</c:v>
                </c:pt>
                <c:pt idx="470">
                  <c:v>7887</c:v>
                </c:pt>
                <c:pt idx="471">
                  <c:v>7903</c:v>
                </c:pt>
                <c:pt idx="472">
                  <c:v>7920</c:v>
                </c:pt>
                <c:pt idx="473">
                  <c:v>7935</c:v>
                </c:pt>
                <c:pt idx="474">
                  <c:v>7953</c:v>
                </c:pt>
                <c:pt idx="475">
                  <c:v>7972</c:v>
                </c:pt>
                <c:pt idx="476">
                  <c:v>7986</c:v>
                </c:pt>
                <c:pt idx="477">
                  <c:v>8004</c:v>
                </c:pt>
                <c:pt idx="478">
                  <c:v>8019</c:v>
                </c:pt>
                <c:pt idx="479">
                  <c:v>8037</c:v>
                </c:pt>
                <c:pt idx="480">
                  <c:v>8053</c:v>
                </c:pt>
                <c:pt idx="481">
                  <c:v>8070</c:v>
                </c:pt>
                <c:pt idx="482">
                  <c:v>8086</c:v>
                </c:pt>
                <c:pt idx="483">
                  <c:v>8103</c:v>
                </c:pt>
                <c:pt idx="484">
                  <c:v>8120</c:v>
                </c:pt>
                <c:pt idx="485">
                  <c:v>8137</c:v>
                </c:pt>
                <c:pt idx="486">
                  <c:v>8153</c:v>
                </c:pt>
                <c:pt idx="487">
                  <c:v>8169</c:v>
                </c:pt>
                <c:pt idx="488">
                  <c:v>8187</c:v>
                </c:pt>
                <c:pt idx="489">
                  <c:v>8203</c:v>
                </c:pt>
                <c:pt idx="490">
                  <c:v>8220</c:v>
                </c:pt>
                <c:pt idx="491">
                  <c:v>8236</c:v>
                </c:pt>
                <c:pt idx="492">
                  <c:v>8253</c:v>
                </c:pt>
                <c:pt idx="493">
                  <c:v>8270</c:v>
                </c:pt>
                <c:pt idx="494">
                  <c:v>8285</c:v>
                </c:pt>
                <c:pt idx="495">
                  <c:v>8303</c:v>
                </c:pt>
                <c:pt idx="496">
                  <c:v>8322</c:v>
                </c:pt>
                <c:pt idx="497">
                  <c:v>8337</c:v>
                </c:pt>
                <c:pt idx="498">
                  <c:v>8355</c:v>
                </c:pt>
                <c:pt idx="499">
                  <c:v>8370</c:v>
                </c:pt>
                <c:pt idx="500">
                  <c:v>8385</c:v>
                </c:pt>
                <c:pt idx="501">
                  <c:v>8404</c:v>
                </c:pt>
                <c:pt idx="502">
                  <c:v>8419</c:v>
                </c:pt>
                <c:pt idx="503">
                  <c:v>8435</c:v>
                </c:pt>
                <c:pt idx="504">
                  <c:v>8454</c:v>
                </c:pt>
                <c:pt idx="505">
                  <c:v>8469</c:v>
                </c:pt>
                <c:pt idx="506">
                  <c:v>8487</c:v>
                </c:pt>
                <c:pt idx="507">
                  <c:v>8505</c:v>
                </c:pt>
                <c:pt idx="508">
                  <c:v>8519</c:v>
                </c:pt>
                <c:pt idx="509">
                  <c:v>8538</c:v>
                </c:pt>
                <c:pt idx="510">
                  <c:v>8554</c:v>
                </c:pt>
                <c:pt idx="511">
                  <c:v>8571</c:v>
                </c:pt>
                <c:pt idx="512">
                  <c:v>8587</c:v>
                </c:pt>
                <c:pt idx="513">
                  <c:v>8604</c:v>
                </c:pt>
                <c:pt idx="514">
                  <c:v>8620</c:v>
                </c:pt>
                <c:pt idx="515">
                  <c:v>8637</c:v>
                </c:pt>
                <c:pt idx="516">
                  <c:v>8653</c:v>
                </c:pt>
                <c:pt idx="517">
                  <c:v>8670</c:v>
                </c:pt>
                <c:pt idx="518">
                  <c:v>8687</c:v>
                </c:pt>
                <c:pt idx="519">
                  <c:v>8702</c:v>
                </c:pt>
                <c:pt idx="520">
                  <c:v>8721</c:v>
                </c:pt>
                <c:pt idx="521">
                  <c:v>8737</c:v>
                </c:pt>
                <c:pt idx="522">
                  <c:v>8754</c:v>
                </c:pt>
                <c:pt idx="523">
                  <c:v>8770</c:v>
                </c:pt>
                <c:pt idx="524">
                  <c:v>8787</c:v>
                </c:pt>
                <c:pt idx="525">
                  <c:v>8802</c:v>
                </c:pt>
                <c:pt idx="526">
                  <c:v>8821</c:v>
                </c:pt>
                <c:pt idx="527">
                  <c:v>8836</c:v>
                </c:pt>
                <c:pt idx="528">
                  <c:v>8852</c:v>
                </c:pt>
                <c:pt idx="529">
                  <c:v>8870</c:v>
                </c:pt>
                <c:pt idx="530">
                  <c:v>8888</c:v>
                </c:pt>
                <c:pt idx="531">
                  <c:v>8904</c:v>
                </c:pt>
                <c:pt idx="532">
                  <c:v>8920</c:v>
                </c:pt>
                <c:pt idx="533">
                  <c:v>8938</c:v>
                </c:pt>
                <c:pt idx="534">
                  <c:v>8954</c:v>
                </c:pt>
                <c:pt idx="535">
                  <c:v>8970</c:v>
                </c:pt>
                <c:pt idx="536">
                  <c:v>8987</c:v>
                </c:pt>
                <c:pt idx="537">
                  <c:v>9003</c:v>
                </c:pt>
                <c:pt idx="538">
                  <c:v>9021</c:v>
                </c:pt>
                <c:pt idx="539">
                  <c:v>9039</c:v>
                </c:pt>
                <c:pt idx="540">
                  <c:v>9053</c:v>
                </c:pt>
                <c:pt idx="541">
                  <c:v>9072</c:v>
                </c:pt>
                <c:pt idx="542">
                  <c:v>9087</c:v>
                </c:pt>
                <c:pt idx="543">
                  <c:v>9105</c:v>
                </c:pt>
                <c:pt idx="544">
                  <c:v>9120</c:v>
                </c:pt>
                <c:pt idx="545">
                  <c:v>9137</c:v>
                </c:pt>
                <c:pt idx="546">
                  <c:v>9155</c:v>
                </c:pt>
                <c:pt idx="547">
                  <c:v>9171</c:v>
                </c:pt>
                <c:pt idx="548">
                  <c:v>9187</c:v>
                </c:pt>
                <c:pt idx="549">
                  <c:v>9203</c:v>
                </c:pt>
                <c:pt idx="550">
                  <c:v>9221</c:v>
                </c:pt>
                <c:pt idx="551">
                  <c:v>9238</c:v>
                </c:pt>
                <c:pt idx="552">
                  <c:v>9253</c:v>
                </c:pt>
                <c:pt idx="553">
                  <c:v>9271</c:v>
                </c:pt>
                <c:pt idx="554">
                  <c:v>9288</c:v>
                </c:pt>
                <c:pt idx="555">
                  <c:v>9304</c:v>
                </c:pt>
                <c:pt idx="556">
                  <c:v>9321</c:v>
                </c:pt>
                <c:pt idx="557">
                  <c:v>9337</c:v>
                </c:pt>
                <c:pt idx="558">
                  <c:v>9355</c:v>
                </c:pt>
                <c:pt idx="559">
                  <c:v>9370</c:v>
                </c:pt>
                <c:pt idx="560">
                  <c:v>9385</c:v>
                </c:pt>
                <c:pt idx="561">
                  <c:v>9404</c:v>
                </c:pt>
                <c:pt idx="562">
                  <c:v>9420</c:v>
                </c:pt>
                <c:pt idx="563">
                  <c:v>9436</c:v>
                </c:pt>
                <c:pt idx="564">
                  <c:v>9454</c:v>
                </c:pt>
                <c:pt idx="565">
                  <c:v>9472</c:v>
                </c:pt>
                <c:pt idx="566">
                  <c:v>9488</c:v>
                </c:pt>
                <c:pt idx="567">
                  <c:v>9503</c:v>
                </c:pt>
                <c:pt idx="568">
                  <c:v>9521</c:v>
                </c:pt>
                <c:pt idx="569">
                  <c:v>9537</c:v>
                </c:pt>
                <c:pt idx="570">
                  <c:v>9556</c:v>
                </c:pt>
                <c:pt idx="571">
                  <c:v>9572</c:v>
                </c:pt>
                <c:pt idx="572">
                  <c:v>9587</c:v>
                </c:pt>
                <c:pt idx="573">
                  <c:v>9605</c:v>
                </c:pt>
                <c:pt idx="574">
                  <c:v>9621</c:v>
                </c:pt>
                <c:pt idx="575">
                  <c:v>9638</c:v>
                </c:pt>
                <c:pt idx="576">
                  <c:v>9654</c:v>
                </c:pt>
                <c:pt idx="577">
                  <c:v>9670</c:v>
                </c:pt>
                <c:pt idx="578">
                  <c:v>9688</c:v>
                </c:pt>
                <c:pt idx="579">
                  <c:v>9705</c:v>
                </c:pt>
                <c:pt idx="580">
                  <c:v>9720</c:v>
                </c:pt>
                <c:pt idx="581">
                  <c:v>9737</c:v>
                </c:pt>
                <c:pt idx="582">
                  <c:v>9754</c:v>
                </c:pt>
                <c:pt idx="583">
                  <c:v>9770</c:v>
                </c:pt>
                <c:pt idx="584">
                  <c:v>9785</c:v>
                </c:pt>
                <c:pt idx="585">
                  <c:v>9804</c:v>
                </c:pt>
                <c:pt idx="586">
                  <c:v>9821</c:v>
                </c:pt>
                <c:pt idx="587">
                  <c:v>9838</c:v>
                </c:pt>
                <c:pt idx="588">
                  <c:v>9854</c:v>
                </c:pt>
                <c:pt idx="589">
                  <c:v>9869</c:v>
                </c:pt>
                <c:pt idx="590">
                  <c:v>9889</c:v>
                </c:pt>
                <c:pt idx="591">
                  <c:v>9904</c:v>
                </c:pt>
                <c:pt idx="592">
                  <c:v>9921</c:v>
                </c:pt>
                <c:pt idx="593">
                  <c:v>9937</c:v>
                </c:pt>
                <c:pt idx="594">
                  <c:v>9956</c:v>
                </c:pt>
                <c:pt idx="595">
                  <c:v>9971</c:v>
                </c:pt>
                <c:pt idx="596">
                  <c:v>9986</c:v>
                </c:pt>
                <c:pt idx="597">
                  <c:v>10005</c:v>
                </c:pt>
                <c:pt idx="598">
                  <c:v>10021</c:v>
                </c:pt>
                <c:pt idx="599">
                  <c:v>10037</c:v>
                </c:pt>
                <c:pt idx="600">
                  <c:v>10052</c:v>
                </c:pt>
                <c:pt idx="601">
                  <c:v>10072</c:v>
                </c:pt>
                <c:pt idx="602">
                  <c:v>10088</c:v>
                </c:pt>
                <c:pt idx="603">
                  <c:v>10107</c:v>
                </c:pt>
                <c:pt idx="604">
                  <c:v>10122</c:v>
                </c:pt>
                <c:pt idx="605">
                  <c:v>10139</c:v>
                </c:pt>
                <c:pt idx="606">
                  <c:v>10154</c:v>
                </c:pt>
                <c:pt idx="607">
                  <c:v>10171</c:v>
                </c:pt>
                <c:pt idx="608">
                  <c:v>10189</c:v>
                </c:pt>
                <c:pt idx="609">
                  <c:v>10205</c:v>
                </c:pt>
                <c:pt idx="610">
                  <c:v>10222</c:v>
                </c:pt>
                <c:pt idx="611">
                  <c:v>10238</c:v>
                </c:pt>
                <c:pt idx="612">
                  <c:v>10254</c:v>
                </c:pt>
                <c:pt idx="613">
                  <c:v>10270</c:v>
                </c:pt>
                <c:pt idx="614">
                  <c:v>10288</c:v>
                </c:pt>
                <c:pt idx="615">
                  <c:v>10305</c:v>
                </c:pt>
                <c:pt idx="616">
                  <c:v>10321</c:v>
                </c:pt>
                <c:pt idx="617">
                  <c:v>10340</c:v>
                </c:pt>
                <c:pt idx="618">
                  <c:v>10355</c:v>
                </c:pt>
                <c:pt idx="619">
                  <c:v>10370</c:v>
                </c:pt>
                <c:pt idx="620">
                  <c:v>10387</c:v>
                </c:pt>
                <c:pt idx="621">
                  <c:v>10402</c:v>
                </c:pt>
                <c:pt idx="622">
                  <c:v>10422</c:v>
                </c:pt>
                <c:pt idx="623">
                  <c:v>10438</c:v>
                </c:pt>
                <c:pt idx="624">
                  <c:v>10454</c:v>
                </c:pt>
                <c:pt idx="625">
                  <c:v>10469</c:v>
                </c:pt>
                <c:pt idx="626">
                  <c:v>10485</c:v>
                </c:pt>
                <c:pt idx="627">
                  <c:v>10505</c:v>
                </c:pt>
                <c:pt idx="628">
                  <c:v>10520</c:v>
                </c:pt>
                <c:pt idx="629">
                  <c:v>10536</c:v>
                </c:pt>
                <c:pt idx="630">
                  <c:v>10556</c:v>
                </c:pt>
                <c:pt idx="631">
                  <c:v>10571</c:v>
                </c:pt>
                <c:pt idx="632">
                  <c:v>10587</c:v>
                </c:pt>
                <c:pt idx="633">
                  <c:v>10605</c:v>
                </c:pt>
                <c:pt idx="634">
                  <c:v>10622</c:v>
                </c:pt>
                <c:pt idx="635">
                  <c:v>10640</c:v>
                </c:pt>
                <c:pt idx="636">
                  <c:v>10656</c:v>
                </c:pt>
                <c:pt idx="637">
                  <c:v>10673</c:v>
                </c:pt>
                <c:pt idx="638">
                  <c:v>10688</c:v>
                </c:pt>
                <c:pt idx="639">
                  <c:v>10706</c:v>
                </c:pt>
                <c:pt idx="640">
                  <c:v>10722</c:v>
                </c:pt>
                <c:pt idx="641">
                  <c:v>10739</c:v>
                </c:pt>
                <c:pt idx="642">
                  <c:v>10754</c:v>
                </c:pt>
                <c:pt idx="643">
                  <c:v>10772</c:v>
                </c:pt>
                <c:pt idx="644">
                  <c:v>10788</c:v>
                </c:pt>
                <c:pt idx="645">
                  <c:v>10805</c:v>
                </c:pt>
                <c:pt idx="646">
                  <c:v>10822</c:v>
                </c:pt>
                <c:pt idx="647">
                  <c:v>10838</c:v>
                </c:pt>
                <c:pt idx="648">
                  <c:v>10854</c:v>
                </c:pt>
                <c:pt idx="649">
                  <c:v>10872</c:v>
                </c:pt>
                <c:pt idx="650">
                  <c:v>10889</c:v>
                </c:pt>
                <c:pt idx="651">
                  <c:v>10905</c:v>
                </c:pt>
                <c:pt idx="652">
                  <c:v>10922</c:v>
                </c:pt>
                <c:pt idx="653">
                  <c:v>10939</c:v>
                </c:pt>
                <c:pt idx="654">
                  <c:v>10955</c:v>
                </c:pt>
                <c:pt idx="655">
                  <c:v>10972</c:v>
                </c:pt>
                <c:pt idx="656">
                  <c:v>10990</c:v>
                </c:pt>
                <c:pt idx="657">
                  <c:v>11006</c:v>
                </c:pt>
                <c:pt idx="658">
                  <c:v>11023</c:v>
                </c:pt>
                <c:pt idx="659">
                  <c:v>11039</c:v>
                </c:pt>
                <c:pt idx="660">
                  <c:v>11055</c:v>
                </c:pt>
                <c:pt idx="661">
                  <c:v>11071</c:v>
                </c:pt>
                <c:pt idx="662">
                  <c:v>11090</c:v>
                </c:pt>
                <c:pt idx="663">
                  <c:v>11105</c:v>
                </c:pt>
                <c:pt idx="664">
                  <c:v>11123</c:v>
                </c:pt>
                <c:pt idx="665">
                  <c:v>11138</c:v>
                </c:pt>
                <c:pt idx="666">
                  <c:v>11154</c:v>
                </c:pt>
                <c:pt idx="667">
                  <c:v>11174</c:v>
                </c:pt>
                <c:pt idx="668">
                  <c:v>11189</c:v>
                </c:pt>
                <c:pt idx="669">
                  <c:v>11206</c:v>
                </c:pt>
                <c:pt idx="670">
                  <c:v>11221</c:v>
                </c:pt>
                <c:pt idx="671">
                  <c:v>11240</c:v>
                </c:pt>
                <c:pt idx="672">
                  <c:v>11255</c:v>
                </c:pt>
                <c:pt idx="673">
                  <c:v>11273</c:v>
                </c:pt>
                <c:pt idx="674">
                  <c:v>11289</c:v>
                </c:pt>
                <c:pt idx="675">
                  <c:v>11305</c:v>
                </c:pt>
                <c:pt idx="676">
                  <c:v>11323</c:v>
                </c:pt>
                <c:pt idx="677">
                  <c:v>11338</c:v>
                </c:pt>
                <c:pt idx="678">
                  <c:v>11357</c:v>
                </c:pt>
                <c:pt idx="679">
                  <c:v>11372</c:v>
                </c:pt>
                <c:pt idx="680">
                  <c:v>11388</c:v>
                </c:pt>
                <c:pt idx="681">
                  <c:v>11406</c:v>
                </c:pt>
                <c:pt idx="682">
                  <c:v>11423</c:v>
                </c:pt>
                <c:pt idx="683">
                  <c:v>11439</c:v>
                </c:pt>
                <c:pt idx="684">
                  <c:v>11457</c:v>
                </c:pt>
                <c:pt idx="685">
                  <c:v>11473</c:v>
                </c:pt>
                <c:pt idx="686">
                  <c:v>11489</c:v>
                </c:pt>
                <c:pt idx="687">
                  <c:v>11507</c:v>
                </c:pt>
                <c:pt idx="688">
                  <c:v>11523</c:v>
                </c:pt>
                <c:pt idx="689">
                  <c:v>11540</c:v>
                </c:pt>
                <c:pt idx="690">
                  <c:v>11556</c:v>
                </c:pt>
                <c:pt idx="691">
                  <c:v>11572</c:v>
                </c:pt>
                <c:pt idx="692">
                  <c:v>11590</c:v>
                </c:pt>
                <c:pt idx="693">
                  <c:v>11606</c:v>
                </c:pt>
                <c:pt idx="694">
                  <c:v>11621</c:v>
                </c:pt>
                <c:pt idx="695">
                  <c:v>11639</c:v>
                </c:pt>
                <c:pt idx="696">
                  <c:v>11656</c:v>
                </c:pt>
                <c:pt idx="697">
                  <c:v>11672</c:v>
                </c:pt>
                <c:pt idx="698">
                  <c:v>11688</c:v>
                </c:pt>
                <c:pt idx="699">
                  <c:v>11707</c:v>
                </c:pt>
                <c:pt idx="700">
                  <c:v>11723</c:v>
                </c:pt>
                <c:pt idx="701">
                  <c:v>11740</c:v>
                </c:pt>
                <c:pt idx="702">
                  <c:v>11756</c:v>
                </c:pt>
                <c:pt idx="703">
                  <c:v>11773</c:v>
                </c:pt>
                <c:pt idx="704">
                  <c:v>11789</c:v>
                </c:pt>
                <c:pt idx="705">
                  <c:v>11807</c:v>
                </c:pt>
                <c:pt idx="706">
                  <c:v>11823</c:v>
                </c:pt>
                <c:pt idx="707">
                  <c:v>11840</c:v>
                </c:pt>
                <c:pt idx="708">
                  <c:v>11858</c:v>
                </c:pt>
                <c:pt idx="709">
                  <c:v>11872</c:v>
                </c:pt>
                <c:pt idx="710">
                  <c:v>11890</c:v>
                </c:pt>
                <c:pt idx="711">
                  <c:v>11907</c:v>
                </c:pt>
                <c:pt idx="712">
                  <c:v>11924</c:v>
                </c:pt>
                <c:pt idx="713">
                  <c:v>11940</c:v>
                </c:pt>
                <c:pt idx="714">
                  <c:v>11956</c:v>
                </c:pt>
                <c:pt idx="715">
                  <c:v>11972</c:v>
                </c:pt>
                <c:pt idx="716">
                  <c:v>11988</c:v>
                </c:pt>
                <c:pt idx="717">
                  <c:v>12006</c:v>
                </c:pt>
                <c:pt idx="718">
                  <c:v>12024</c:v>
                </c:pt>
                <c:pt idx="719">
                  <c:v>12040</c:v>
                </c:pt>
                <c:pt idx="720">
                  <c:v>12056</c:v>
                </c:pt>
                <c:pt idx="721">
                  <c:v>12073</c:v>
                </c:pt>
                <c:pt idx="722">
                  <c:v>12091</c:v>
                </c:pt>
                <c:pt idx="723">
                  <c:v>12107</c:v>
                </c:pt>
                <c:pt idx="724">
                  <c:v>12124</c:v>
                </c:pt>
                <c:pt idx="725">
                  <c:v>12139</c:v>
                </c:pt>
                <c:pt idx="726">
                  <c:v>12155</c:v>
                </c:pt>
                <c:pt idx="727">
                  <c:v>12173</c:v>
                </c:pt>
                <c:pt idx="728">
                  <c:v>12188</c:v>
                </c:pt>
                <c:pt idx="729">
                  <c:v>12207</c:v>
                </c:pt>
                <c:pt idx="730">
                  <c:v>12224</c:v>
                </c:pt>
                <c:pt idx="731">
                  <c:v>12242</c:v>
                </c:pt>
                <c:pt idx="732">
                  <c:v>12255</c:v>
                </c:pt>
                <c:pt idx="733">
                  <c:v>12274</c:v>
                </c:pt>
                <c:pt idx="734">
                  <c:v>12289</c:v>
                </c:pt>
                <c:pt idx="735">
                  <c:v>12308</c:v>
                </c:pt>
                <c:pt idx="736">
                  <c:v>12325</c:v>
                </c:pt>
                <c:pt idx="737">
                  <c:v>12340</c:v>
                </c:pt>
                <c:pt idx="738">
                  <c:v>12356</c:v>
                </c:pt>
                <c:pt idx="739">
                  <c:v>12374</c:v>
                </c:pt>
                <c:pt idx="740">
                  <c:v>12390</c:v>
                </c:pt>
                <c:pt idx="741">
                  <c:v>12408</c:v>
                </c:pt>
                <c:pt idx="742">
                  <c:v>12423</c:v>
                </c:pt>
                <c:pt idx="743">
                  <c:v>12440</c:v>
                </c:pt>
                <c:pt idx="744">
                  <c:v>12458</c:v>
                </c:pt>
                <c:pt idx="745">
                  <c:v>12474</c:v>
                </c:pt>
                <c:pt idx="746">
                  <c:v>12491</c:v>
                </c:pt>
                <c:pt idx="747">
                  <c:v>12507</c:v>
                </c:pt>
                <c:pt idx="748">
                  <c:v>12524</c:v>
                </c:pt>
                <c:pt idx="749">
                  <c:v>12540</c:v>
                </c:pt>
                <c:pt idx="750">
                  <c:v>12557</c:v>
                </c:pt>
                <c:pt idx="751">
                  <c:v>12574</c:v>
                </c:pt>
                <c:pt idx="752">
                  <c:v>12590</c:v>
                </c:pt>
                <c:pt idx="753">
                  <c:v>12607</c:v>
                </c:pt>
                <c:pt idx="754">
                  <c:v>12624</c:v>
                </c:pt>
                <c:pt idx="755">
                  <c:v>12641</c:v>
                </c:pt>
                <c:pt idx="756">
                  <c:v>12656</c:v>
                </c:pt>
                <c:pt idx="757">
                  <c:v>12674</c:v>
                </c:pt>
                <c:pt idx="758">
                  <c:v>12690</c:v>
                </c:pt>
                <c:pt idx="759">
                  <c:v>12707</c:v>
                </c:pt>
                <c:pt idx="760">
                  <c:v>12724</c:v>
                </c:pt>
                <c:pt idx="761">
                  <c:v>12741</c:v>
                </c:pt>
                <c:pt idx="762">
                  <c:v>12758</c:v>
                </c:pt>
                <c:pt idx="763">
                  <c:v>12774</c:v>
                </c:pt>
                <c:pt idx="764">
                  <c:v>12793</c:v>
                </c:pt>
                <c:pt idx="765">
                  <c:v>12809</c:v>
                </c:pt>
              </c:numCache>
            </c:numRef>
          </c:xVal>
          <c:yVal>
            <c:numRef>
              <c:f>custom1_final!$C$2:$C$767</c:f>
              <c:numCache>
                <c:formatCode>General</c:formatCode>
                <c:ptCount val="766"/>
                <c:pt idx="0">
                  <c:v>0.44589998603421699</c:v>
                </c:pt>
                <c:pt idx="1">
                  <c:v>0.62928746520406997</c:v>
                </c:pt>
                <c:pt idx="2">
                  <c:v>0.52150839778056302</c:v>
                </c:pt>
                <c:pt idx="3">
                  <c:v>0.39315599795039002</c:v>
                </c:pt>
                <c:pt idx="4">
                  <c:v>0.45510111631191502</c:v>
                </c:pt>
                <c:pt idx="5">
                  <c:v>0.44228866968084402</c:v>
                </c:pt>
                <c:pt idx="6">
                  <c:v>0.36845679185171998</c:v>
                </c:pt>
                <c:pt idx="7">
                  <c:v>0.142295419898261</c:v>
                </c:pt>
                <c:pt idx="8">
                  <c:v>0.15471867171654599</c:v>
                </c:pt>
                <c:pt idx="9">
                  <c:v>0.134707006343353</c:v>
                </c:pt>
                <c:pt idx="10">
                  <c:v>8.77359829648586E-2</c:v>
                </c:pt>
                <c:pt idx="11">
                  <c:v>8.1049027568710894E-2</c:v>
                </c:pt>
                <c:pt idx="12">
                  <c:v>-1.7179179689996299E-2</c:v>
                </c:pt>
                <c:pt idx="13">
                  <c:v>-0.20051820598966999</c:v>
                </c:pt>
                <c:pt idx="14">
                  <c:v>-0.124092669106996</c:v>
                </c:pt>
                <c:pt idx="15">
                  <c:v>-0.16404278615983001</c:v>
                </c:pt>
                <c:pt idx="16">
                  <c:v>-0.22313016165501501</c:v>
                </c:pt>
                <c:pt idx="17">
                  <c:v>-0.23224953682997501</c:v>
                </c:pt>
                <c:pt idx="18">
                  <c:v>-0.29777054134679298</c:v>
                </c:pt>
                <c:pt idx="19">
                  <c:v>-0.36777409084919799</c:v>
                </c:pt>
                <c:pt idx="20">
                  <c:v>-0.44376659693862303</c:v>
                </c:pt>
                <c:pt idx="21">
                  <c:v>-0.59776511762540496</c:v>
                </c:pt>
                <c:pt idx="22">
                  <c:v>-0.44992212303370799</c:v>
                </c:pt>
                <c:pt idx="23">
                  <c:v>-0.47944233568418898</c:v>
                </c:pt>
                <c:pt idx="24">
                  <c:v>-0.47827369302437001</c:v>
                </c:pt>
                <c:pt idx="25">
                  <c:v>-0.59819723672286296</c:v>
                </c:pt>
                <c:pt idx="26">
                  <c:v>-0.57077610379697596</c:v>
                </c:pt>
                <c:pt idx="27">
                  <c:v>-0.38063601467749297</c:v>
                </c:pt>
                <c:pt idx="28">
                  <c:v>-0.441317752330464</c:v>
                </c:pt>
                <c:pt idx="29">
                  <c:v>-0.349988441397664</c:v>
                </c:pt>
                <c:pt idx="30">
                  <c:v>-0.36221884362026902</c:v>
                </c:pt>
                <c:pt idx="31">
                  <c:v>-0.31633150371468499</c:v>
                </c:pt>
                <c:pt idx="32">
                  <c:v>-0.192850693011418</c:v>
                </c:pt>
                <c:pt idx="33">
                  <c:v>-0.25417322403992598</c:v>
                </c:pt>
                <c:pt idx="34">
                  <c:v>-0.14681883503219501</c:v>
                </c:pt>
                <c:pt idx="35">
                  <c:v>-0.13067268038926499</c:v>
                </c:pt>
                <c:pt idx="36">
                  <c:v>-6.6154957959241797E-2</c:v>
                </c:pt>
                <c:pt idx="37">
                  <c:v>6.6614898871652697E-3</c:v>
                </c:pt>
                <c:pt idx="38">
                  <c:v>0.111461359023559</c:v>
                </c:pt>
                <c:pt idx="39">
                  <c:v>0.116208607454395</c:v>
                </c:pt>
                <c:pt idx="40">
                  <c:v>0.31335013582841698</c:v>
                </c:pt>
                <c:pt idx="41">
                  <c:v>0.19634481331193801</c:v>
                </c:pt>
                <c:pt idx="42">
                  <c:v>0.30376226334143502</c:v>
                </c:pt>
                <c:pt idx="43">
                  <c:v>0.32930582904877098</c:v>
                </c:pt>
                <c:pt idx="44">
                  <c:v>0.520266727935772</c:v>
                </c:pt>
                <c:pt idx="45">
                  <c:v>0.45387772214285699</c:v>
                </c:pt>
                <c:pt idx="46">
                  <c:v>0.54743580610161602</c:v>
                </c:pt>
                <c:pt idx="47">
                  <c:v>0.36544675072135702</c:v>
                </c:pt>
                <c:pt idx="48">
                  <c:v>0.51742137192677895</c:v>
                </c:pt>
                <c:pt idx="49">
                  <c:v>0.571170463649875</c:v>
                </c:pt>
                <c:pt idx="50">
                  <c:v>0.502640069799272</c:v>
                </c:pt>
                <c:pt idx="51">
                  <c:v>0.569530010569543</c:v>
                </c:pt>
                <c:pt idx="52">
                  <c:v>0.42350516693609502</c:v>
                </c:pt>
                <c:pt idx="53">
                  <c:v>0.55090113523677797</c:v>
                </c:pt>
                <c:pt idx="54">
                  <c:v>0.58842034707701296</c:v>
                </c:pt>
                <c:pt idx="55">
                  <c:v>0.33545722887553298</c:v>
                </c:pt>
                <c:pt idx="56">
                  <c:v>0.28307179316228298</c:v>
                </c:pt>
                <c:pt idx="57">
                  <c:v>0.38418415565891401</c:v>
                </c:pt>
                <c:pt idx="58">
                  <c:v>0.33925541744099302</c:v>
                </c:pt>
                <c:pt idx="59">
                  <c:v>0.11267969501521199</c:v>
                </c:pt>
                <c:pt idx="60">
                  <c:v>6.00757119251938E-2</c:v>
                </c:pt>
                <c:pt idx="61">
                  <c:v>8.8524910558165203E-3</c:v>
                </c:pt>
                <c:pt idx="62">
                  <c:v>-0.138951300647398</c:v>
                </c:pt>
                <c:pt idx="63">
                  <c:v>-0.16718281301159801</c:v>
                </c:pt>
                <c:pt idx="64">
                  <c:v>-0.234839758527639</c:v>
                </c:pt>
                <c:pt idx="65">
                  <c:v>-0.27431345099086601</c:v>
                </c:pt>
                <c:pt idx="66">
                  <c:v>-0.27068818848044002</c:v>
                </c:pt>
                <c:pt idx="67">
                  <c:v>-0.29997481627142297</c:v>
                </c:pt>
                <c:pt idx="68">
                  <c:v>-0.24044427428557899</c:v>
                </c:pt>
                <c:pt idx="69">
                  <c:v>-0.48437682044657598</c:v>
                </c:pt>
                <c:pt idx="70">
                  <c:v>-0.35940754814380499</c:v>
                </c:pt>
                <c:pt idx="71">
                  <c:v>-0.48200735048216597</c:v>
                </c:pt>
                <c:pt idx="72">
                  <c:v>-0.48824867733651001</c:v>
                </c:pt>
                <c:pt idx="73">
                  <c:v>-0.44207179128391</c:v>
                </c:pt>
                <c:pt idx="74">
                  <c:v>-0.58981776172498301</c:v>
                </c:pt>
                <c:pt idx="75">
                  <c:v>-0.46546457096251398</c:v>
                </c:pt>
                <c:pt idx="76">
                  <c:v>-0.470975403907271</c:v>
                </c:pt>
                <c:pt idx="77">
                  <c:v>-0.425492141823473</c:v>
                </c:pt>
                <c:pt idx="78">
                  <c:v>-0.41501984850930601</c:v>
                </c:pt>
                <c:pt idx="79">
                  <c:v>-0.208084485994602</c:v>
                </c:pt>
                <c:pt idx="80">
                  <c:v>-0.41550351245081102</c:v>
                </c:pt>
                <c:pt idx="81">
                  <c:v>-0.36119175127448999</c:v>
                </c:pt>
                <c:pt idx="82">
                  <c:v>-0.317764639603479</c:v>
                </c:pt>
                <c:pt idx="83">
                  <c:v>-0.25732781531535598</c:v>
                </c:pt>
                <c:pt idx="84">
                  <c:v>-0.20549946737199501</c:v>
                </c:pt>
                <c:pt idx="85">
                  <c:v>1.43066519574128E-3</c:v>
                </c:pt>
                <c:pt idx="86">
                  <c:v>8.2245080074530699E-2</c:v>
                </c:pt>
                <c:pt idx="87">
                  <c:v>-1.42644437353018E-2</c:v>
                </c:pt>
                <c:pt idx="88">
                  <c:v>2.7102211444524099E-2</c:v>
                </c:pt>
                <c:pt idx="89">
                  <c:v>0.19222174169838499</c:v>
                </c:pt>
                <c:pt idx="90">
                  <c:v>0.168711802240058</c:v>
                </c:pt>
                <c:pt idx="91">
                  <c:v>0.31854794290993799</c:v>
                </c:pt>
                <c:pt idx="92">
                  <c:v>0.33494583654244803</c:v>
                </c:pt>
                <c:pt idx="93">
                  <c:v>0.24322478451092699</c:v>
                </c:pt>
                <c:pt idx="94">
                  <c:v>0.52830891329387797</c:v>
                </c:pt>
                <c:pt idx="95">
                  <c:v>0.58182355386957296</c:v>
                </c:pt>
                <c:pt idx="96">
                  <c:v>0.41586514770537403</c:v>
                </c:pt>
                <c:pt idx="97">
                  <c:v>0.45327545576943601</c:v>
                </c:pt>
                <c:pt idx="98">
                  <c:v>0.518926581915231</c:v>
                </c:pt>
                <c:pt idx="99">
                  <c:v>0.52675654319896204</c:v>
                </c:pt>
                <c:pt idx="100">
                  <c:v>0.54874089247106494</c:v>
                </c:pt>
                <c:pt idx="101">
                  <c:v>0.64510794366562296</c:v>
                </c:pt>
                <c:pt idx="102">
                  <c:v>0.45073246474460099</c:v>
                </c:pt>
                <c:pt idx="103">
                  <c:v>0.37428956045885498</c:v>
                </c:pt>
                <c:pt idx="104">
                  <c:v>0.294162958946311</c:v>
                </c:pt>
                <c:pt idx="105">
                  <c:v>0.30600991051535198</c:v>
                </c:pt>
                <c:pt idx="106">
                  <c:v>0.31606183704444102</c:v>
                </c:pt>
                <c:pt idx="107">
                  <c:v>0.41147802657092097</c:v>
                </c:pt>
                <c:pt idx="108">
                  <c:v>0.17148074185964299</c:v>
                </c:pt>
                <c:pt idx="109">
                  <c:v>0.172411533318585</c:v>
                </c:pt>
                <c:pt idx="110">
                  <c:v>9.2376825607041899E-2</c:v>
                </c:pt>
                <c:pt idx="111">
                  <c:v>0.12646672164050299</c:v>
                </c:pt>
                <c:pt idx="112">
                  <c:v>0.17075933430523299</c:v>
                </c:pt>
                <c:pt idx="113">
                  <c:v>-0.13616015912648699</c:v>
                </c:pt>
                <c:pt idx="114">
                  <c:v>-0.19366365258893201</c:v>
                </c:pt>
                <c:pt idx="115">
                  <c:v>-0.12935677561701001</c:v>
                </c:pt>
                <c:pt idx="116">
                  <c:v>-0.21336207831939299</c:v>
                </c:pt>
                <c:pt idx="117">
                  <c:v>-0.170975408815461</c:v>
                </c:pt>
                <c:pt idx="118">
                  <c:v>-0.317770058884628</c:v>
                </c:pt>
                <c:pt idx="119">
                  <c:v>-0.43325186445043701</c:v>
                </c:pt>
                <c:pt idx="120">
                  <c:v>-0.39090095356654703</c:v>
                </c:pt>
                <c:pt idx="121">
                  <c:v>-0.37619195649749299</c:v>
                </c:pt>
                <c:pt idx="122">
                  <c:v>-0.41865300606852601</c:v>
                </c:pt>
                <c:pt idx="123">
                  <c:v>-0.455475428168654</c:v>
                </c:pt>
                <c:pt idx="124">
                  <c:v>-0.41466602483286702</c:v>
                </c:pt>
                <c:pt idx="125">
                  <c:v>-0.40251370342158399</c:v>
                </c:pt>
                <c:pt idx="126">
                  <c:v>-0.37371886128131299</c:v>
                </c:pt>
                <c:pt idx="127">
                  <c:v>-0.41299145193695402</c:v>
                </c:pt>
                <c:pt idx="128">
                  <c:v>-0.45152278644728</c:v>
                </c:pt>
                <c:pt idx="129">
                  <c:v>-0.39277140227280799</c:v>
                </c:pt>
                <c:pt idx="130">
                  <c:v>-0.26796359639003697</c:v>
                </c:pt>
                <c:pt idx="131">
                  <c:v>-0.38406684855332301</c:v>
                </c:pt>
                <c:pt idx="132">
                  <c:v>-0.23841953277966499</c:v>
                </c:pt>
                <c:pt idx="133">
                  <c:v>-0.24435675076872501</c:v>
                </c:pt>
                <c:pt idx="134">
                  <c:v>-0.15220891135268799</c:v>
                </c:pt>
                <c:pt idx="135">
                  <c:v>8.5854917157226294E-3</c:v>
                </c:pt>
                <c:pt idx="136">
                  <c:v>-1.6107334323063601E-2</c:v>
                </c:pt>
                <c:pt idx="137">
                  <c:v>3.5110183617148898E-2</c:v>
                </c:pt>
                <c:pt idx="138">
                  <c:v>-1.50978339855312E-2</c:v>
                </c:pt>
                <c:pt idx="139">
                  <c:v>0.214208782469651</c:v>
                </c:pt>
                <c:pt idx="140">
                  <c:v>0.26452838027382097</c:v>
                </c:pt>
                <c:pt idx="141">
                  <c:v>0.440973775353935</c:v>
                </c:pt>
                <c:pt idx="142">
                  <c:v>0.29408973607810501</c:v>
                </c:pt>
                <c:pt idx="143">
                  <c:v>0.38201633992382</c:v>
                </c:pt>
                <c:pt idx="144">
                  <c:v>0.42445919188433401</c:v>
                </c:pt>
                <c:pt idx="145">
                  <c:v>0.56434960240300902</c:v>
                </c:pt>
                <c:pt idx="146">
                  <c:v>0.45726460035316902</c:v>
                </c:pt>
                <c:pt idx="147">
                  <c:v>0.50661330262594195</c:v>
                </c:pt>
                <c:pt idx="148">
                  <c:v>0.54468907143456202</c:v>
                </c:pt>
                <c:pt idx="149">
                  <c:v>0.51492872985250804</c:v>
                </c:pt>
                <c:pt idx="150">
                  <c:v>0.46034266149319603</c:v>
                </c:pt>
                <c:pt idx="151">
                  <c:v>0.49981877999618002</c:v>
                </c:pt>
                <c:pt idx="152">
                  <c:v>0.55077878293290705</c:v>
                </c:pt>
                <c:pt idx="153">
                  <c:v>0.356032116069046</c:v>
                </c:pt>
                <c:pt idx="154">
                  <c:v>0.41514607111922402</c:v>
                </c:pt>
                <c:pt idx="155">
                  <c:v>0.30847464851557199</c:v>
                </c:pt>
                <c:pt idx="156">
                  <c:v>0.41431572518833298</c:v>
                </c:pt>
                <c:pt idx="157">
                  <c:v>0.146058445106796</c:v>
                </c:pt>
                <c:pt idx="158">
                  <c:v>0.16817589800080901</c:v>
                </c:pt>
                <c:pt idx="159">
                  <c:v>0.18468544719263499</c:v>
                </c:pt>
                <c:pt idx="160">
                  <c:v>0.21893257963161</c:v>
                </c:pt>
                <c:pt idx="161">
                  <c:v>2.61352388788187E-2</c:v>
                </c:pt>
                <c:pt idx="162">
                  <c:v>-7.5811221900111095E-2</c:v>
                </c:pt>
                <c:pt idx="163">
                  <c:v>5.6801908262386597E-2</c:v>
                </c:pt>
                <c:pt idx="164">
                  <c:v>-0.270349609220771</c:v>
                </c:pt>
                <c:pt idx="165">
                  <c:v>-0.388794122312143</c:v>
                </c:pt>
                <c:pt idx="166">
                  <c:v>-0.23271224148523201</c:v>
                </c:pt>
                <c:pt idx="167">
                  <c:v>-0.35887633282255299</c:v>
                </c:pt>
                <c:pt idx="168">
                  <c:v>-0.44618293908116202</c:v>
                </c:pt>
                <c:pt idx="169">
                  <c:v>-0.34783998140352501</c:v>
                </c:pt>
                <c:pt idx="170">
                  <c:v>-0.41864928292023501</c:v>
                </c:pt>
                <c:pt idx="171">
                  <c:v>-0.51001453340306302</c:v>
                </c:pt>
                <c:pt idx="172">
                  <c:v>-0.58671593245798603</c:v>
                </c:pt>
                <c:pt idx="173">
                  <c:v>-0.42626076439482702</c:v>
                </c:pt>
                <c:pt idx="174">
                  <c:v>-0.44798390576330699</c:v>
                </c:pt>
                <c:pt idx="175">
                  <c:v>-0.50399141975958905</c:v>
                </c:pt>
                <c:pt idx="176">
                  <c:v>-0.33656062088050198</c:v>
                </c:pt>
                <c:pt idx="177">
                  <c:v>-0.55049502425021701</c:v>
                </c:pt>
                <c:pt idx="178">
                  <c:v>-0.56019535369591</c:v>
                </c:pt>
                <c:pt idx="179">
                  <c:v>-0.45986114277797302</c:v>
                </c:pt>
                <c:pt idx="180">
                  <c:v>-0.36813119501914598</c:v>
                </c:pt>
                <c:pt idx="181">
                  <c:v>-0.29924483892852999</c:v>
                </c:pt>
                <c:pt idx="182">
                  <c:v>-0.28721228211800498</c:v>
                </c:pt>
                <c:pt idx="183">
                  <c:v>-0.184725214061394</c:v>
                </c:pt>
                <c:pt idx="184">
                  <c:v>-0.25463165112270902</c:v>
                </c:pt>
                <c:pt idx="185">
                  <c:v>2.1810511032997599E-2</c:v>
                </c:pt>
                <c:pt idx="186">
                  <c:v>-3.7967354036061503E-2</c:v>
                </c:pt>
                <c:pt idx="187">
                  <c:v>0.120778926291707</c:v>
                </c:pt>
                <c:pt idx="188">
                  <c:v>0.121108685003078</c:v>
                </c:pt>
                <c:pt idx="189">
                  <c:v>0.191048754719776</c:v>
                </c:pt>
                <c:pt idx="190">
                  <c:v>0.25847102820111101</c:v>
                </c:pt>
                <c:pt idx="191">
                  <c:v>0.303730082290882</c:v>
                </c:pt>
                <c:pt idx="192">
                  <c:v>0.37012981566374697</c:v>
                </c:pt>
                <c:pt idx="193">
                  <c:v>0.47081651612129999</c:v>
                </c:pt>
                <c:pt idx="194">
                  <c:v>0.42023019076359103</c:v>
                </c:pt>
                <c:pt idx="195">
                  <c:v>0.49487364062901201</c:v>
                </c:pt>
                <c:pt idx="196">
                  <c:v>0.45770938740114703</c:v>
                </c:pt>
                <c:pt idx="197">
                  <c:v>0.59950095780027302</c:v>
                </c:pt>
                <c:pt idx="198">
                  <c:v>0.44194596649249701</c:v>
                </c:pt>
                <c:pt idx="199">
                  <c:v>0.64407523463286498</c:v>
                </c:pt>
                <c:pt idx="200">
                  <c:v>0.49284471460569101</c:v>
                </c:pt>
                <c:pt idx="201">
                  <c:v>0.36982957239487202</c:v>
                </c:pt>
                <c:pt idx="202">
                  <c:v>0.475136596136988</c:v>
                </c:pt>
                <c:pt idx="203">
                  <c:v>0.38366920742394101</c:v>
                </c:pt>
                <c:pt idx="204">
                  <c:v>0.47175998110657102</c:v>
                </c:pt>
                <c:pt idx="205">
                  <c:v>0.31227439536651502</c:v>
                </c:pt>
                <c:pt idx="206">
                  <c:v>0.28301732021716303</c:v>
                </c:pt>
                <c:pt idx="207">
                  <c:v>0.116750139013855</c:v>
                </c:pt>
                <c:pt idx="208">
                  <c:v>0.17670514024261</c:v>
                </c:pt>
                <c:pt idx="209">
                  <c:v>-3.94018489428423E-2</c:v>
                </c:pt>
                <c:pt idx="210">
                  <c:v>-3.3021568585994601E-2</c:v>
                </c:pt>
                <c:pt idx="211">
                  <c:v>9.2228432256199894E-2</c:v>
                </c:pt>
                <c:pt idx="212">
                  <c:v>3.14687529274097E-2</c:v>
                </c:pt>
                <c:pt idx="213">
                  <c:v>-5.96540523500649E-2</c:v>
                </c:pt>
                <c:pt idx="214">
                  <c:v>-0.23186658863781001</c:v>
                </c:pt>
                <c:pt idx="215">
                  <c:v>-0.21670655427389299</c:v>
                </c:pt>
                <c:pt idx="216">
                  <c:v>-0.26820160061674198</c:v>
                </c:pt>
                <c:pt idx="217">
                  <c:v>-0.411381170009747</c:v>
                </c:pt>
                <c:pt idx="218">
                  <c:v>-0.244212449569333</c:v>
                </c:pt>
                <c:pt idx="219">
                  <c:v>-0.33431951394141901</c:v>
                </c:pt>
                <c:pt idx="220">
                  <c:v>-0.455830473928305</c:v>
                </c:pt>
                <c:pt idx="221">
                  <c:v>-0.46273737582456298</c:v>
                </c:pt>
                <c:pt idx="222">
                  <c:v>-0.467620955928511</c:v>
                </c:pt>
                <c:pt idx="223">
                  <c:v>-0.65939614013118197</c:v>
                </c:pt>
                <c:pt idx="224">
                  <c:v>-0.51977419060164698</c:v>
                </c:pt>
                <c:pt idx="225">
                  <c:v>-0.55061609049706195</c:v>
                </c:pt>
                <c:pt idx="226">
                  <c:v>-0.56442118135590902</c:v>
                </c:pt>
                <c:pt idx="227">
                  <c:v>-0.48737626637500198</c:v>
                </c:pt>
                <c:pt idx="228">
                  <c:v>-0.29433841787397003</c:v>
                </c:pt>
                <c:pt idx="229">
                  <c:v>-0.35324106828611201</c:v>
                </c:pt>
                <c:pt idx="230">
                  <c:v>-0.41017863289332801</c:v>
                </c:pt>
                <c:pt idx="231">
                  <c:v>-0.272905372365851</c:v>
                </c:pt>
                <c:pt idx="232">
                  <c:v>-0.15596496256261699</c:v>
                </c:pt>
                <c:pt idx="233">
                  <c:v>-0.138918951149515</c:v>
                </c:pt>
                <c:pt idx="234">
                  <c:v>-0.14973806759385999</c:v>
                </c:pt>
                <c:pt idx="235">
                  <c:v>-0.14544559950930899</c:v>
                </c:pt>
                <c:pt idx="236">
                  <c:v>2.4462605324429201E-2</c:v>
                </c:pt>
                <c:pt idx="237">
                  <c:v>6.2874090598394994E-2</c:v>
                </c:pt>
                <c:pt idx="238">
                  <c:v>0.16530611489507799</c:v>
                </c:pt>
                <c:pt idx="239">
                  <c:v>0.205322241322029</c:v>
                </c:pt>
                <c:pt idx="240">
                  <c:v>0.29685386300808297</c:v>
                </c:pt>
                <c:pt idx="241">
                  <c:v>0.22509458056465301</c:v>
                </c:pt>
                <c:pt idx="242">
                  <c:v>0.424103520125091</c:v>
                </c:pt>
                <c:pt idx="243">
                  <c:v>0.380292282086097</c:v>
                </c:pt>
                <c:pt idx="244">
                  <c:v>0.57052936699749401</c:v>
                </c:pt>
                <c:pt idx="245">
                  <c:v>0.38301831457476498</c:v>
                </c:pt>
                <c:pt idx="246">
                  <c:v>0.60376534719734498</c:v>
                </c:pt>
                <c:pt idx="247">
                  <c:v>0.50012444324132699</c:v>
                </c:pt>
                <c:pt idx="248">
                  <c:v>0.44394391036808201</c:v>
                </c:pt>
                <c:pt idx="249">
                  <c:v>0.46128913327565402</c:v>
                </c:pt>
                <c:pt idx="250">
                  <c:v>0.470429566001693</c:v>
                </c:pt>
                <c:pt idx="251">
                  <c:v>0.51822485627646797</c:v>
                </c:pt>
                <c:pt idx="252">
                  <c:v>0.50671508198696502</c:v>
                </c:pt>
                <c:pt idx="253">
                  <c:v>0.39225733970684501</c:v>
                </c:pt>
                <c:pt idx="254">
                  <c:v>0.402560129806594</c:v>
                </c:pt>
                <c:pt idx="255">
                  <c:v>0.53586594239965402</c:v>
                </c:pt>
                <c:pt idx="256">
                  <c:v>0.45691544848240101</c:v>
                </c:pt>
                <c:pt idx="257">
                  <c:v>0.30281929106341998</c:v>
                </c:pt>
                <c:pt idx="258">
                  <c:v>0.21592992403599201</c:v>
                </c:pt>
                <c:pt idx="259">
                  <c:v>0.164111003324935</c:v>
                </c:pt>
                <c:pt idx="260">
                  <c:v>0.14277209511129599</c:v>
                </c:pt>
                <c:pt idx="261">
                  <c:v>-5.04281454512144E-2</c:v>
                </c:pt>
                <c:pt idx="262">
                  <c:v>-5.19853827585261E-2</c:v>
                </c:pt>
                <c:pt idx="263">
                  <c:v>-0.22717738320306999</c:v>
                </c:pt>
                <c:pt idx="264">
                  <c:v>-0.122570647379052</c:v>
                </c:pt>
                <c:pt idx="265">
                  <c:v>-0.16111397060631699</c:v>
                </c:pt>
                <c:pt idx="266">
                  <c:v>-0.30656831447344801</c:v>
                </c:pt>
                <c:pt idx="267">
                  <c:v>-0.19279305381114201</c:v>
                </c:pt>
                <c:pt idx="268">
                  <c:v>-0.46254556675089198</c:v>
                </c:pt>
                <c:pt idx="269">
                  <c:v>-0.52165848760425804</c:v>
                </c:pt>
                <c:pt idx="270">
                  <c:v>-0.420197194537133</c:v>
                </c:pt>
                <c:pt idx="271">
                  <c:v>-0.38112037873515398</c:v>
                </c:pt>
                <c:pt idx="272">
                  <c:v>-0.34957736524768601</c:v>
                </c:pt>
                <c:pt idx="273">
                  <c:v>-0.53276809168675399</c:v>
                </c:pt>
                <c:pt idx="274">
                  <c:v>-0.41370553332549598</c:v>
                </c:pt>
                <c:pt idx="275">
                  <c:v>-0.49913802821729503</c:v>
                </c:pt>
                <c:pt idx="276">
                  <c:v>-0.498101764559581</c:v>
                </c:pt>
                <c:pt idx="277">
                  <c:v>-0.39419544794519101</c:v>
                </c:pt>
                <c:pt idx="278">
                  <c:v>-0.38596750974885802</c:v>
                </c:pt>
                <c:pt idx="279">
                  <c:v>-0.530619869746214</c:v>
                </c:pt>
                <c:pt idx="280">
                  <c:v>-0.24636108573263399</c:v>
                </c:pt>
                <c:pt idx="281">
                  <c:v>-0.20830468654254899</c:v>
                </c:pt>
                <c:pt idx="282">
                  <c:v>-0.31795841361025901</c:v>
                </c:pt>
                <c:pt idx="283">
                  <c:v>-0.181225363107542</c:v>
                </c:pt>
                <c:pt idx="284">
                  <c:v>-0.11498608228485301</c:v>
                </c:pt>
                <c:pt idx="285">
                  <c:v>-7.2836756026949001E-2</c:v>
                </c:pt>
                <c:pt idx="286">
                  <c:v>-7.5419672072289903E-2</c:v>
                </c:pt>
                <c:pt idx="287">
                  <c:v>-2.23346096703874E-2</c:v>
                </c:pt>
                <c:pt idx="288">
                  <c:v>9.1646331613546295E-2</c:v>
                </c:pt>
                <c:pt idx="289">
                  <c:v>0.24832681872822199</c:v>
                </c:pt>
                <c:pt idx="290">
                  <c:v>0.25637765815008901</c:v>
                </c:pt>
                <c:pt idx="291">
                  <c:v>0.238264250922608</c:v>
                </c:pt>
                <c:pt idx="292">
                  <c:v>0.38044789172621102</c:v>
                </c:pt>
                <c:pt idx="293">
                  <c:v>0.13660090406030001</c:v>
                </c:pt>
                <c:pt idx="294">
                  <c:v>0.49640975321724201</c:v>
                </c:pt>
                <c:pt idx="295">
                  <c:v>0.29897623771968401</c:v>
                </c:pt>
                <c:pt idx="296">
                  <c:v>0.43589296763187502</c:v>
                </c:pt>
                <c:pt idx="297">
                  <c:v>0.394717988994224</c:v>
                </c:pt>
                <c:pt idx="298">
                  <c:v>0.39248283259956601</c:v>
                </c:pt>
                <c:pt idx="299">
                  <c:v>0.59286614299028095</c:v>
                </c:pt>
                <c:pt idx="300">
                  <c:v>0.45864125455228699</c:v>
                </c:pt>
                <c:pt idx="301">
                  <c:v>0.51201189110277301</c:v>
                </c:pt>
                <c:pt idx="302">
                  <c:v>0.46113459663379103</c:v>
                </c:pt>
                <c:pt idx="303">
                  <c:v>0.476316606199782</c:v>
                </c:pt>
                <c:pt idx="304">
                  <c:v>0.41065424847229298</c:v>
                </c:pt>
                <c:pt idx="305">
                  <c:v>0.26184493577561901</c:v>
                </c:pt>
                <c:pt idx="306">
                  <c:v>0.398413340430115</c:v>
                </c:pt>
                <c:pt idx="307">
                  <c:v>0.22841287083659301</c:v>
                </c:pt>
                <c:pt idx="308">
                  <c:v>8.8363093889756605E-2</c:v>
                </c:pt>
                <c:pt idx="309">
                  <c:v>0.120259284310201</c:v>
                </c:pt>
                <c:pt idx="310">
                  <c:v>0.21375144054360801</c:v>
                </c:pt>
                <c:pt idx="311">
                  <c:v>9.9412999133737495E-2</c:v>
                </c:pt>
                <c:pt idx="312">
                  <c:v>-5.9287430517283503E-2</c:v>
                </c:pt>
                <c:pt idx="313">
                  <c:v>-0.12163127363833399</c:v>
                </c:pt>
                <c:pt idx="314">
                  <c:v>-0.18023930128486501</c:v>
                </c:pt>
                <c:pt idx="315">
                  <c:v>-4.6749807097669599E-2</c:v>
                </c:pt>
                <c:pt idx="316">
                  <c:v>-0.23735856131097399</c:v>
                </c:pt>
                <c:pt idx="317">
                  <c:v>-0.284308663099059</c:v>
                </c:pt>
                <c:pt idx="318">
                  <c:v>-0.28206163738815798</c:v>
                </c:pt>
                <c:pt idx="319">
                  <c:v>-0.38540536446535201</c:v>
                </c:pt>
                <c:pt idx="320">
                  <c:v>-0.45887671168758698</c:v>
                </c:pt>
                <c:pt idx="321">
                  <c:v>-0.48059623087092301</c:v>
                </c:pt>
                <c:pt idx="322">
                  <c:v>-0.49001968131744</c:v>
                </c:pt>
                <c:pt idx="323">
                  <c:v>-0.49903512957802498</c:v>
                </c:pt>
                <c:pt idx="324">
                  <c:v>-0.44178963650904102</c:v>
                </c:pt>
                <c:pt idx="325">
                  <c:v>-0.49190167979265498</c:v>
                </c:pt>
                <c:pt idx="326">
                  <c:v>-0.42568037438706902</c:v>
                </c:pt>
                <c:pt idx="327">
                  <c:v>-0.47134556935281302</c:v>
                </c:pt>
                <c:pt idx="328">
                  <c:v>-0.431862524796644</c:v>
                </c:pt>
                <c:pt idx="329">
                  <c:v>-0.56436455195004498</c:v>
                </c:pt>
                <c:pt idx="330">
                  <c:v>-0.29117809973450798</c:v>
                </c:pt>
                <c:pt idx="331">
                  <c:v>-0.290992916802503</c:v>
                </c:pt>
                <c:pt idx="332">
                  <c:v>-0.18807258870072699</c:v>
                </c:pt>
                <c:pt idx="333">
                  <c:v>-0.44459007603803002</c:v>
                </c:pt>
                <c:pt idx="334">
                  <c:v>1.2561479194981901E-2</c:v>
                </c:pt>
                <c:pt idx="335">
                  <c:v>-0.10485782754527501</c:v>
                </c:pt>
                <c:pt idx="336">
                  <c:v>5.7259365574341303E-2</c:v>
                </c:pt>
                <c:pt idx="337">
                  <c:v>-5.17972144053859E-2</c:v>
                </c:pt>
                <c:pt idx="338">
                  <c:v>0.142712569697863</c:v>
                </c:pt>
                <c:pt idx="339">
                  <c:v>7.0235252133580395E-2</c:v>
                </c:pt>
                <c:pt idx="340">
                  <c:v>0.16298812892686701</c:v>
                </c:pt>
                <c:pt idx="341">
                  <c:v>0.42103590579883898</c:v>
                </c:pt>
                <c:pt idx="342">
                  <c:v>0.30345740281327799</c:v>
                </c:pt>
                <c:pt idx="343">
                  <c:v>0.38187894356508201</c:v>
                </c:pt>
                <c:pt idx="344">
                  <c:v>0.47411391564257399</c:v>
                </c:pt>
                <c:pt idx="345">
                  <c:v>0.47780789105973798</c:v>
                </c:pt>
                <c:pt idx="346">
                  <c:v>0.47692175535561099</c:v>
                </c:pt>
                <c:pt idx="347">
                  <c:v>0.51348846076161203</c:v>
                </c:pt>
                <c:pt idx="348">
                  <c:v>0.68833059747629999</c:v>
                </c:pt>
                <c:pt idx="349">
                  <c:v>0.49539049623731302</c:v>
                </c:pt>
                <c:pt idx="350">
                  <c:v>0.51214527439443602</c:v>
                </c:pt>
                <c:pt idx="351">
                  <c:v>0.56834393224492497</c:v>
                </c:pt>
                <c:pt idx="352">
                  <c:v>0.55333031758076501</c:v>
                </c:pt>
                <c:pt idx="353">
                  <c:v>0.53311576446676101</c:v>
                </c:pt>
                <c:pt idx="354">
                  <c:v>0.45560691494980998</c:v>
                </c:pt>
                <c:pt idx="355">
                  <c:v>0.27304392069226602</c:v>
                </c:pt>
                <c:pt idx="356">
                  <c:v>0.449386517458435</c:v>
                </c:pt>
                <c:pt idx="357">
                  <c:v>0.176205766048003</c:v>
                </c:pt>
                <c:pt idx="358">
                  <c:v>0.237100483001662</c:v>
                </c:pt>
                <c:pt idx="359">
                  <c:v>9.4166429185925896E-2</c:v>
                </c:pt>
                <c:pt idx="360">
                  <c:v>8.8559589565424104E-2</c:v>
                </c:pt>
                <c:pt idx="361">
                  <c:v>5.7696252588936701E-2</c:v>
                </c:pt>
                <c:pt idx="362">
                  <c:v>-5.68668252863643E-3</c:v>
                </c:pt>
                <c:pt idx="363">
                  <c:v>-5.9936996954037203E-2</c:v>
                </c:pt>
                <c:pt idx="364">
                  <c:v>-2.5411595662782799E-2</c:v>
                </c:pt>
                <c:pt idx="365">
                  <c:v>-0.17660690166141499</c:v>
                </c:pt>
                <c:pt idx="366">
                  <c:v>-0.28744592831275001</c:v>
                </c:pt>
                <c:pt idx="367">
                  <c:v>-0.241585021411273</c:v>
                </c:pt>
                <c:pt idx="368">
                  <c:v>-0.26932667459673398</c:v>
                </c:pt>
                <c:pt idx="369">
                  <c:v>-0.50271712239843203</c:v>
                </c:pt>
                <c:pt idx="370">
                  <c:v>-0.390361334433942</c:v>
                </c:pt>
                <c:pt idx="371">
                  <c:v>-0.408794423559253</c:v>
                </c:pt>
                <c:pt idx="372">
                  <c:v>-0.508096660833114</c:v>
                </c:pt>
                <c:pt idx="373">
                  <c:v>-0.38600080559230898</c:v>
                </c:pt>
                <c:pt idx="374">
                  <c:v>-0.51200444696260194</c:v>
                </c:pt>
                <c:pt idx="375">
                  <c:v>-0.48601123437951499</c:v>
                </c:pt>
                <c:pt idx="376">
                  <c:v>-0.49813732650702602</c:v>
                </c:pt>
                <c:pt idx="377">
                  <c:v>-0.46364191913760799</c:v>
                </c:pt>
                <c:pt idx="378">
                  <c:v>-0.52585534697354797</c:v>
                </c:pt>
                <c:pt idx="379">
                  <c:v>-0.51971256779501696</c:v>
                </c:pt>
                <c:pt idx="380">
                  <c:v>-0.23692390865270799</c:v>
                </c:pt>
                <c:pt idx="381">
                  <c:v>-0.38646890273981199</c:v>
                </c:pt>
                <c:pt idx="382">
                  <c:v>-0.34722478544600399</c:v>
                </c:pt>
                <c:pt idx="383">
                  <c:v>-0.38516085487083501</c:v>
                </c:pt>
                <c:pt idx="384">
                  <c:v>-0.205625437002633</c:v>
                </c:pt>
                <c:pt idx="385">
                  <c:v>-0.19953784076546499</c:v>
                </c:pt>
                <c:pt idx="386">
                  <c:v>9.9965953046252901E-2</c:v>
                </c:pt>
                <c:pt idx="387">
                  <c:v>0.112180626912067</c:v>
                </c:pt>
                <c:pt idx="388">
                  <c:v>3.8638629678643802E-2</c:v>
                </c:pt>
                <c:pt idx="389">
                  <c:v>0.33470336161501701</c:v>
                </c:pt>
                <c:pt idx="390">
                  <c:v>0.29143088474186202</c:v>
                </c:pt>
                <c:pt idx="391">
                  <c:v>0.241926886808807</c:v>
                </c:pt>
                <c:pt idx="392">
                  <c:v>0.118759537684457</c:v>
                </c:pt>
                <c:pt idx="393">
                  <c:v>0.54775971951796298</c:v>
                </c:pt>
                <c:pt idx="394">
                  <c:v>0.293342699846384</c:v>
                </c:pt>
                <c:pt idx="395">
                  <c:v>0.30652144026537997</c:v>
                </c:pt>
                <c:pt idx="396">
                  <c:v>0.54669387750489595</c:v>
                </c:pt>
                <c:pt idx="397">
                  <c:v>0.67947177307145701</c:v>
                </c:pt>
                <c:pt idx="398">
                  <c:v>0.60679917613807999</c:v>
                </c:pt>
                <c:pt idx="399">
                  <c:v>0.545112729604188</c:v>
                </c:pt>
                <c:pt idx="400">
                  <c:v>0.54363769799046102</c:v>
                </c:pt>
                <c:pt idx="401">
                  <c:v>0.55256482526674</c:v>
                </c:pt>
                <c:pt idx="402">
                  <c:v>0.52560253012706704</c:v>
                </c:pt>
                <c:pt idx="403">
                  <c:v>0.46064865393948201</c:v>
                </c:pt>
                <c:pt idx="404">
                  <c:v>0.41284458550362502</c:v>
                </c:pt>
                <c:pt idx="405">
                  <c:v>0.35947686347874303</c:v>
                </c:pt>
                <c:pt idx="406">
                  <c:v>0.25839482776500999</c:v>
                </c:pt>
                <c:pt idx="407">
                  <c:v>0.24545939134015601</c:v>
                </c:pt>
                <c:pt idx="408">
                  <c:v>7.7453100646905998E-2</c:v>
                </c:pt>
                <c:pt idx="409">
                  <c:v>0.14664132704389399</c:v>
                </c:pt>
                <c:pt idx="410">
                  <c:v>1.46033687207902E-2</c:v>
                </c:pt>
                <c:pt idx="411">
                  <c:v>-5.68918856126032E-2</c:v>
                </c:pt>
                <c:pt idx="412">
                  <c:v>-1.70037276723763E-2</c:v>
                </c:pt>
                <c:pt idx="413">
                  <c:v>1.7669525614708002E-2</c:v>
                </c:pt>
                <c:pt idx="414">
                  <c:v>-8.1043168707289406E-2</c:v>
                </c:pt>
                <c:pt idx="415">
                  <c:v>-0.33852969407238998</c:v>
                </c:pt>
                <c:pt idx="416">
                  <c:v>-0.34708364841512501</c:v>
                </c:pt>
                <c:pt idx="417">
                  <c:v>-0.24345029983528699</c:v>
                </c:pt>
                <c:pt idx="418">
                  <c:v>-0.44308330519376998</c:v>
                </c:pt>
                <c:pt idx="419">
                  <c:v>-0.422479149187235</c:v>
                </c:pt>
                <c:pt idx="420">
                  <c:v>-0.39414917209996603</c:v>
                </c:pt>
                <c:pt idx="421">
                  <c:v>-0.54235579933321498</c:v>
                </c:pt>
                <c:pt idx="422">
                  <c:v>-0.47586154007263798</c:v>
                </c:pt>
                <c:pt idx="423">
                  <c:v>-0.60277939025069505</c:v>
                </c:pt>
                <c:pt idx="424">
                  <c:v>-0.54810941151609704</c:v>
                </c:pt>
                <c:pt idx="425">
                  <c:v>-0.47047479592583502</c:v>
                </c:pt>
                <c:pt idx="426">
                  <c:v>-0.611731079246849</c:v>
                </c:pt>
                <c:pt idx="427">
                  <c:v>-0.429650263907293</c:v>
                </c:pt>
                <c:pt idx="428">
                  <c:v>-0.43972436393606601</c:v>
                </c:pt>
                <c:pt idx="429">
                  <c:v>-0.36030930083410201</c:v>
                </c:pt>
                <c:pt idx="430">
                  <c:v>-0.34657118298553302</c:v>
                </c:pt>
                <c:pt idx="431">
                  <c:v>-0.209580760476438</c:v>
                </c:pt>
                <c:pt idx="432">
                  <c:v>-0.25789543727766401</c:v>
                </c:pt>
                <c:pt idx="433">
                  <c:v>-0.24724208907255801</c:v>
                </c:pt>
                <c:pt idx="434">
                  <c:v>-0.14472469694489001</c:v>
                </c:pt>
                <c:pt idx="435">
                  <c:v>-5.0226814969954403E-2</c:v>
                </c:pt>
                <c:pt idx="436">
                  <c:v>-2.7486454138600298E-2</c:v>
                </c:pt>
                <c:pt idx="437">
                  <c:v>3.4642595060966903E-2</c:v>
                </c:pt>
                <c:pt idx="438">
                  <c:v>3.75313222683211E-2</c:v>
                </c:pt>
                <c:pt idx="439">
                  <c:v>0.101476423783396</c:v>
                </c:pt>
                <c:pt idx="440">
                  <c:v>0.100681224038559</c:v>
                </c:pt>
                <c:pt idx="441">
                  <c:v>0.407879536944454</c:v>
                </c:pt>
                <c:pt idx="442">
                  <c:v>0.21920293604304</c:v>
                </c:pt>
                <c:pt idx="443">
                  <c:v>0.30905189788703302</c:v>
                </c:pt>
                <c:pt idx="444">
                  <c:v>0.347035915941936</c:v>
                </c:pt>
                <c:pt idx="445">
                  <c:v>0.50974729017748699</c:v>
                </c:pt>
                <c:pt idx="446">
                  <c:v>0.44129226868076199</c:v>
                </c:pt>
                <c:pt idx="447">
                  <c:v>0.58411094637821404</c:v>
                </c:pt>
                <c:pt idx="448">
                  <c:v>0.44217810071772901</c:v>
                </c:pt>
                <c:pt idx="449">
                  <c:v>0.52231953297790401</c:v>
                </c:pt>
                <c:pt idx="450">
                  <c:v>0.42922958639645797</c:v>
                </c:pt>
                <c:pt idx="451">
                  <c:v>0.65590351078618703</c:v>
                </c:pt>
                <c:pt idx="452">
                  <c:v>0.369880369421764</c:v>
                </c:pt>
                <c:pt idx="453">
                  <c:v>0.46293899684009499</c:v>
                </c:pt>
                <c:pt idx="454">
                  <c:v>0.455210647662041</c:v>
                </c:pt>
                <c:pt idx="455">
                  <c:v>0.39758824150682698</c:v>
                </c:pt>
                <c:pt idx="456">
                  <c:v>0.30388898216412802</c:v>
                </c:pt>
                <c:pt idx="457">
                  <c:v>0.25752774151082702</c:v>
                </c:pt>
                <c:pt idx="458">
                  <c:v>0.216394563540865</c:v>
                </c:pt>
                <c:pt idx="459">
                  <c:v>0.142748337057192</c:v>
                </c:pt>
                <c:pt idx="460">
                  <c:v>0.17080098663645599</c:v>
                </c:pt>
                <c:pt idx="461">
                  <c:v>0.20823709989196301</c:v>
                </c:pt>
                <c:pt idx="462">
                  <c:v>-7.5994602565281094E-2</c:v>
                </c:pt>
                <c:pt idx="463">
                  <c:v>-0.20327489565918899</c:v>
                </c:pt>
                <c:pt idx="464">
                  <c:v>-0.16157106105557101</c:v>
                </c:pt>
                <c:pt idx="465">
                  <c:v>-6.5128987701910902E-3</c:v>
                </c:pt>
                <c:pt idx="466">
                  <c:v>-0.33220736292707298</c:v>
                </c:pt>
                <c:pt idx="467">
                  <c:v>-0.187582650438819</c:v>
                </c:pt>
                <c:pt idx="468">
                  <c:v>-0.230268248584587</c:v>
                </c:pt>
                <c:pt idx="469">
                  <c:v>-0.44879555652411202</c:v>
                </c:pt>
                <c:pt idx="470">
                  <c:v>-0.39263469368711001</c:v>
                </c:pt>
                <c:pt idx="471">
                  <c:v>-0.33461651309384199</c:v>
                </c:pt>
                <c:pt idx="472">
                  <c:v>-0.51462179984331402</c:v>
                </c:pt>
                <c:pt idx="473">
                  <c:v>-0.51234377946542697</c:v>
                </c:pt>
                <c:pt idx="474">
                  <c:v>-0.54653447311589098</c:v>
                </c:pt>
                <c:pt idx="475">
                  <c:v>-0.57723788911266805</c:v>
                </c:pt>
                <c:pt idx="476">
                  <c:v>-0.536233784169596</c:v>
                </c:pt>
                <c:pt idx="477">
                  <c:v>-0.56280346428510697</c:v>
                </c:pt>
                <c:pt idx="478">
                  <c:v>-0.435426662561194</c:v>
                </c:pt>
                <c:pt idx="479">
                  <c:v>-0.46610635567216702</c:v>
                </c:pt>
                <c:pt idx="480">
                  <c:v>-0.34578144076744699</c:v>
                </c:pt>
                <c:pt idx="481">
                  <c:v>-0.44318364657063303</c:v>
                </c:pt>
                <c:pt idx="482">
                  <c:v>-0.24144297891234301</c:v>
                </c:pt>
                <c:pt idx="483">
                  <c:v>-0.14620732885382101</c:v>
                </c:pt>
                <c:pt idx="484">
                  <c:v>-0.31400734859319301</c:v>
                </c:pt>
                <c:pt idx="485">
                  <c:v>-6.3766131705056295E-2</c:v>
                </c:pt>
                <c:pt idx="486">
                  <c:v>6.6818259633202995E-2</c:v>
                </c:pt>
                <c:pt idx="487">
                  <c:v>-6.5376021730640194E-2</c:v>
                </c:pt>
                <c:pt idx="488">
                  <c:v>0.227496448239874</c:v>
                </c:pt>
                <c:pt idx="489">
                  <c:v>0.188030017936756</c:v>
                </c:pt>
                <c:pt idx="490">
                  <c:v>0.15648869732186499</c:v>
                </c:pt>
                <c:pt idx="491">
                  <c:v>0.26345187127688002</c:v>
                </c:pt>
                <c:pt idx="492">
                  <c:v>0.36337814787608302</c:v>
                </c:pt>
                <c:pt idx="493">
                  <c:v>0.37056474502369602</c:v>
                </c:pt>
                <c:pt idx="494">
                  <c:v>0.44760897658318299</c:v>
                </c:pt>
                <c:pt idx="495">
                  <c:v>0.36449945257557997</c:v>
                </c:pt>
                <c:pt idx="496">
                  <c:v>0.47843710886701102</c:v>
                </c:pt>
                <c:pt idx="497">
                  <c:v>0.371194420811916</c:v>
                </c:pt>
                <c:pt idx="498">
                  <c:v>0.48715926574934199</c:v>
                </c:pt>
                <c:pt idx="499">
                  <c:v>0.42768738868281603</c:v>
                </c:pt>
                <c:pt idx="500">
                  <c:v>0.43721495525005699</c:v>
                </c:pt>
                <c:pt idx="501">
                  <c:v>0.58317903458114995</c:v>
                </c:pt>
                <c:pt idx="502">
                  <c:v>0.55219305259166795</c:v>
                </c:pt>
                <c:pt idx="503">
                  <c:v>0.48688438969450498</c:v>
                </c:pt>
                <c:pt idx="504">
                  <c:v>0.31712347601366903</c:v>
                </c:pt>
                <c:pt idx="505">
                  <c:v>0.33917163773512099</c:v>
                </c:pt>
                <c:pt idx="506">
                  <c:v>0.41575981087268199</c:v>
                </c:pt>
                <c:pt idx="507">
                  <c:v>0.27925075058069099</c:v>
                </c:pt>
                <c:pt idx="508">
                  <c:v>0.39843600898107501</c:v>
                </c:pt>
                <c:pt idx="509">
                  <c:v>0.18597392433902099</c:v>
                </c:pt>
                <c:pt idx="510">
                  <c:v>0.109054586612066</c:v>
                </c:pt>
                <c:pt idx="511">
                  <c:v>6.6659426284549897E-3</c:v>
                </c:pt>
                <c:pt idx="512">
                  <c:v>-2.0711987382071698E-2</c:v>
                </c:pt>
                <c:pt idx="513">
                  <c:v>-0.105888244203306</c:v>
                </c:pt>
                <c:pt idx="514">
                  <c:v>-9.7859803052383496E-2</c:v>
                </c:pt>
                <c:pt idx="515">
                  <c:v>-0.13635346043896901</c:v>
                </c:pt>
                <c:pt idx="516">
                  <c:v>-0.33079255433013699</c:v>
                </c:pt>
                <c:pt idx="517">
                  <c:v>-0.42521063115896601</c:v>
                </c:pt>
                <c:pt idx="518">
                  <c:v>-0.51138074355897101</c:v>
                </c:pt>
                <c:pt idx="519">
                  <c:v>-0.36386919103446902</c:v>
                </c:pt>
                <c:pt idx="520">
                  <c:v>-0.52642266851584196</c:v>
                </c:pt>
                <c:pt idx="521">
                  <c:v>-0.63711949038032301</c:v>
                </c:pt>
                <c:pt idx="522">
                  <c:v>-0.45320529220183797</c:v>
                </c:pt>
                <c:pt idx="523">
                  <c:v>-0.29661738926261499</c:v>
                </c:pt>
                <c:pt idx="524">
                  <c:v>-0.50048567292319102</c:v>
                </c:pt>
                <c:pt idx="525">
                  <c:v>-0.42897808870110699</c:v>
                </c:pt>
                <c:pt idx="526">
                  <c:v>-0.47774523188050999</c:v>
                </c:pt>
                <c:pt idx="527">
                  <c:v>-0.47279941519941598</c:v>
                </c:pt>
                <c:pt idx="528">
                  <c:v>-0.36462722138290998</c:v>
                </c:pt>
                <c:pt idx="529">
                  <c:v>-0.42773046072256399</c:v>
                </c:pt>
                <c:pt idx="530">
                  <c:v>-0.34309292858495399</c:v>
                </c:pt>
                <c:pt idx="531">
                  <c:v>-0.29297617037866203</c:v>
                </c:pt>
                <c:pt idx="532">
                  <c:v>-0.32136063378094398</c:v>
                </c:pt>
                <c:pt idx="533">
                  <c:v>-0.133526257819613</c:v>
                </c:pt>
                <c:pt idx="534">
                  <c:v>-0.168505277723102</c:v>
                </c:pt>
                <c:pt idx="535">
                  <c:v>-0.15415027005228901</c:v>
                </c:pt>
                <c:pt idx="536">
                  <c:v>1.15255277209788E-2</c:v>
                </c:pt>
                <c:pt idx="537">
                  <c:v>-4.0482178778626803E-2</c:v>
                </c:pt>
                <c:pt idx="538">
                  <c:v>9.5945149882395095E-2</c:v>
                </c:pt>
                <c:pt idx="539">
                  <c:v>0.15377897745593599</c:v>
                </c:pt>
                <c:pt idx="540">
                  <c:v>0.29976129104906402</c:v>
                </c:pt>
                <c:pt idx="541">
                  <c:v>0.30588925611989198</c:v>
                </c:pt>
                <c:pt idx="542">
                  <c:v>0.31670983817473403</c:v>
                </c:pt>
                <c:pt idx="543">
                  <c:v>0.42990561764673102</c:v>
                </c:pt>
                <c:pt idx="544">
                  <c:v>0.51572510110885905</c:v>
                </c:pt>
                <c:pt idx="545">
                  <c:v>0.48277816453008199</c:v>
                </c:pt>
                <c:pt idx="546">
                  <c:v>0.46571645253159599</c:v>
                </c:pt>
                <c:pt idx="547">
                  <c:v>0.379344681976303</c:v>
                </c:pt>
                <c:pt idx="548">
                  <c:v>0.41084825761120802</c:v>
                </c:pt>
                <c:pt idx="549">
                  <c:v>0.475582023651626</c:v>
                </c:pt>
                <c:pt idx="550">
                  <c:v>0.447296374484496</c:v>
                </c:pt>
                <c:pt idx="551">
                  <c:v>0.46933387632547902</c:v>
                </c:pt>
                <c:pt idx="552">
                  <c:v>0.46942023693589502</c:v>
                </c:pt>
                <c:pt idx="553">
                  <c:v>0.48052876037046899</c:v>
                </c:pt>
                <c:pt idx="554">
                  <c:v>0.39886859494274401</c:v>
                </c:pt>
                <c:pt idx="555">
                  <c:v>0.40340444521680102</c:v>
                </c:pt>
                <c:pt idx="556">
                  <c:v>0.32386994805915098</c:v>
                </c:pt>
                <c:pt idx="557">
                  <c:v>0.109876072181189</c:v>
                </c:pt>
                <c:pt idx="558">
                  <c:v>0.137742814277033</c:v>
                </c:pt>
                <c:pt idx="559">
                  <c:v>0.142981492729745</c:v>
                </c:pt>
                <c:pt idx="560">
                  <c:v>-3.0849221344280602E-3</c:v>
                </c:pt>
                <c:pt idx="561">
                  <c:v>7.9389558164355098E-2</c:v>
                </c:pt>
                <c:pt idx="562">
                  <c:v>9.1064806822838004E-2</c:v>
                </c:pt>
                <c:pt idx="563">
                  <c:v>3.8102908429257501E-3</c:v>
                </c:pt>
                <c:pt idx="564">
                  <c:v>-0.17158392686189</c:v>
                </c:pt>
                <c:pt idx="565">
                  <c:v>-9.3631554834543301E-2</c:v>
                </c:pt>
                <c:pt idx="566">
                  <c:v>-0.25602000091332899</c:v>
                </c:pt>
                <c:pt idx="567">
                  <c:v>-0.34567887256378999</c:v>
                </c:pt>
                <c:pt idx="568">
                  <c:v>-0.41355652679397997</c:v>
                </c:pt>
                <c:pt idx="569">
                  <c:v>-0.428706072106525</c:v>
                </c:pt>
                <c:pt idx="570">
                  <c:v>-0.469207485505229</c:v>
                </c:pt>
                <c:pt idx="571">
                  <c:v>-0.45125494515408698</c:v>
                </c:pt>
                <c:pt idx="572">
                  <c:v>-0.47144566208032501</c:v>
                </c:pt>
                <c:pt idx="573">
                  <c:v>-0.49581366904496499</c:v>
                </c:pt>
                <c:pt idx="574">
                  <c:v>-0.46504494642029098</c:v>
                </c:pt>
                <c:pt idx="575">
                  <c:v>-0.40080564867433099</c:v>
                </c:pt>
                <c:pt idx="576">
                  <c:v>-0.40832724972900802</c:v>
                </c:pt>
                <c:pt idx="577">
                  <c:v>-0.58368008042011799</c:v>
                </c:pt>
                <c:pt idx="578">
                  <c:v>-0.64246703081408696</c:v>
                </c:pt>
                <c:pt idx="579">
                  <c:v>-0.32976290428833199</c:v>
                </c:pt>
                <c:pt idx="580">
                  <c:v>-0.47383460958393803</c:v>
                </c:pt>
                <c:pt idx="581">
                  <c:v>-0.33669322702576099</c:v>
                </c:pt>
                <c:pt idx="582">
                  <c:v>-0.36152243957424601</c:v>
                </c:pt>
                <c:pt idx="583">
                  <c:v>-0.35704808078894001</c:v>
                </c:pt>
                <c:pt idx="584">
                  <c:v>-0.11119147893108999</c:v>
                </c:pt>
                <c:pt idx="585">
                  <c:v>-3.2958244468654002E-2</c:v>
                </c:pt>
                <c:pt idx="586">
                  <c:v>-7.7516091822794606E-2</c:v>
                </c:pt>
                <c:pt idx="587">
                  <c:v>-0.17588812360693301</c:v>
                </c:pt>
                <c:pt idx="588">
                  <c:v>4.9991101432662603E-2</c:v>
                </c:pt>
                <c:pt idx="589">
                  <c:v>0.18585281761967901</c:v>
                </c:pt>
                <c:pt idx="590">
                  <c:v>9.4576720280604307E-2</c:v>
                </c:pt>
                <c:pt idx="591">
                  <c:v>0.28258219107183102</c:v>
                </c:pt>
                <c:pt idx="592">
                  <c:v>0.31748720694050298</c:v>
                </c:pt>
                <c:pt idx="593">
                  <c:v>0.41082763367879299</c:v>
                </c:pt>
                <c:pt idx="594">
                  <c:v>0.41407492666060403</c:v>
                </c:pt>
                <c:pt idx="595">
                  <c:v>0.36030782475140699</c:v>
                </c:pt>
                <c:pt idx="596">
                  <c:v>0.56061396307728295</c:v>
                </c:pt>
                <c:pt idx="597">
                  <c:v>0.471609214722157</c:v>
                </c:pt>
                <c:pt idx="598">
                  <c:v>0.49387298749644398</c:v>
                </c:pt>
                <c:pt idx="599">
                  <c:v>0.42533856327414399</c:v>
                </c:pt>
                <c:pt idx="600">
                  <c:v>0.460594770561917</c:v>
                </c:pt>
                <c:pt idx="601">
                  <c:v>0.41350736344216399</c:v>
                </c:pt>
                <c:pt idx="602">
                  <c:v>0.45105255815025103</c:v>
                </c:pt>
                <c:pt idx="603">
                  <c:v>0.57509001843331997</c:v>
                </c:pt>
                <c:pt idx="604">
                  <c:v>0.29475640575296502</c:v>
                </c:pt>
                <c:pt idx="605">
                  <c:v>0.23539940188056899</c:v>
                </c:pt>
                <c:pt idx="606">
                  <c:v>0.43640562107383302</c:v>
                </c:pt>
                <c:pt idx="607">
                  <c:v>0.25116750331735199</c:v>
                </c:pt>
                <c:pt idx="608">
                  <c:v>0.159363826689744</c:v>
                </c:pt>
                <c:pt idx="609">
                  <c:v>0.237700872179157</c:v>
                </c:pt>
                <c:pt idx="610">
                  <c:v>4.5241414113915003E-2</c:v>
                </c:pt>
                <c:pt idx="611">
                  <c:v>0.17747603684841001</c:v>
                </c:pt>
                <c:pt idx="612">
                  <c:v>2.2838809942487399E-2</c:v>
                </c:pt>
                <c:pt idx="613">
                  <c:v>-0.132723569944519</c:v>
                </c:pt>
                <c:pt idx="614">
                  <c:v>1.80761598737696E-2</c:v>
                </c:pt>
                <c:pt idx="615">
                  <c:v>-0.26134683962280297</c:v>
                </c:pt>
                <c:pt idx="616">
                  <c:v>-0.20854576772875</c:v>
                </c:pt>
                <c:pt idx="617">
                  <c:v>-0.29476858844182402</c:v>
                </c:pt>
                <c:pt idx="618">
                  <c:v>-0.26034501055880299</c:v>
                </c:pt>
                <c:pt idx="619">
                  <c:v>-0.27958760144932399</c:v>
                </c:pt>
                <c:pt idx="620">
                  <c:v>-0.43559300809667101</c:v>
                </c:pt>
                <c:pt idx="621">
                  <c:v>-0.525161672571819</c:v>
                </c:pt>
                <c:pt idx="622">
                  <c:v>-0.44749380912918602</c:v>
                </c:pt>
                <c:pt idx="623">
                  <c:v>-0.55027458023740605</c:v>
                </c:pt>
                <c:pt idx="624">
                  <c:v>-0.33892902019787002</c:v>
                </c:pt>
                <c:pt idx="625">
                  <c:v>-0.48513452417061997</c:v>
                </c:pt>
                <c:pt idx="626">
                  <c:v>-0.51351730466928402</c:v>
                </c:pt>
                <c:pt idx="627">
                  <c:v>-0.45011381847493398</c:v>
                </c:pt>
                <c:pt idx="628">
                  <c:v>-0.54592344318430797</c:v>
                </c:pt>
                <c:pt idx="629">
                  <c:v>-0.48223762026832401</c:v>
                </c:pt>
                <c:pt idx="630">
                  <c:v>-0.26845120107515302</c:v>
                </c:pt>
                <c:pt idx="631">
                  <c:v>-0.37126353719205502</c:v>
                </c:pt>
                <c:pt idx="632">
                  <c:v>-0.35166627610405499</c:v>
                </c:pt>
                <c:pt idx="633">
                  <c:v>-0.16995742558035201</c:v>
                </c:pt>
                <c:pt idx="634">
                  <c:v>-5.9652164814437102E-2</c:v>
                </c:pt>
                <c:pt idx="635">
                  <c:v>-3.6174392439657102E-2</c:v>
                </c:pt>
                <c:pt idx="636">
                  <c:v>4.8288555099804502E-2</c:v>
                </c:pt>
                <c:pt idx="637">
                  <c:v>-2.9148347320900998E-2</c:v>
                </c:pt>
                <c:pt idx="638">
                  <c:v>-2.0054196046489801E-2</c:v>
                </c:pt>
                <c:pt idx="639">
                  <c:v>0.27461518934391099</c:v>
                </c:pt>
                <c:pt idx="640">
                  <c:v>0.187075258675166</c:v>
                </c:pt>
                <c:pt idx="641">
                  <c:v>0.24784675617309199</c:v>
                </c:pt>
                <c:pt idx="642">
                  <c:v>0.42496752622227002</c:v>
                </c:pt>
                <c:pt idx="643">
                  <c:v>0.40898271446275603</c:v>
                </c:pt>
                <c:pt idx="644">
                  <c:v>0.440979518954002</c:v>
                </c:pt>
                <c:pt idx="645">
                  <c:v>0.61135352761401596</c:v>
                </c:pt>
                <c:pt idx="646">
                  <c:v>0.41340678451371399</c:v>
                </c:pt>
                <c:pt idx="647">
                  <c:v>0.55851879081081302</c:v>
                </c:pt>
                <c:pt idx="648">
                  <c:v>0.50061840064900498</c:v>
                </c:pt>
                <c:pt idx="649">
                  <c:v>0.52148738230906</c:v>
                </c:pt>
                <c:pt idx="650">
                  <c:v>0.61833482477024104</c:v>
                </c:pt>
                <c:pt idx="651">
                  <c:v>0.52491844106748697</c:v>
                </c:pt>
                <c:pt idx="652">
                  <c:v>0.50795192926809396</c:v>
                </c:pt>
                <c:pt idx="653">
                  <c:v>0.52395392700671495</c:v>
                </c:pt>
                <c:pt idx="654">
                  <c:v>0.375312278824044</c:v>
                </c:pt>
                <c:pt idx="655">
                  <c:v>0.29734754032359001</c:v>
                </c:pt>
                <c:pt idx="656">
                  <c:v>0.23512725935265899</c:v>
                </c:pt>
                <c:pt idx="657">
                  <c:v>0.110604870339418</c:v>
                </c:pt>
                <c:pt idx="658">
                  <c:v>0.37738621617776602</c:v>
                </c:pt>
                <c:pt idx="659">
                  <c:v>6.6251827929747306E-2</c:v>
                </c:pt>
                <c:pt idx="660">
                  <c:v>7.5990367405999001E-2</c:v>
                </c:pt>
                <c:pt idx="661">
                  <c:v>9.2501957735453607E-3</c:v>
                </c:pt>
                <c:pt idx="662">
                  <c:v>-6.80272393992239E-3</c:v>
                </c:pt>
                <c:pt idx="663">
                  <c:v>-2.84316802897225E-2</c:v>
                </c:pt>
                <c:pt idx="664">
                  <c:v>-8.5670618118694197E-2</c:v>
                </c:pt>
                <c:pt idx="665">
                  <c:v>-0.25953584086804798</c:v>
                </c:pt>
                <c:pt idx="666">
                  <c:v>-0.281283134592404</c:v>
                </c:pt>
                <c:pt idx="667">
                  <c:v>-0.29610559883528198</c:v>
                </c:pt>
                <c:pt idx="668">
                  <c:v>-0.38437960380538799</c:v>
                </c:pt>
                <c:pt idx="669">
                  <c:v>-0.275920851105871</c:v>
                </c:pt>
                <c:pt idx="670">
                  <c:v>-0.39887534389086698</c:v>
                </c:pt>
                <c:pt idx="671">
                  <c:v>-0.40609802006014001</c:v>
                </c:pt>
                <c:pt idx="672">
                  <c:v>-0.43126107907092198</c:v>
                </c:pt>
                <c:pt idx="673">
                  <c:v>-0.402179442058412</c:v>
                </c:pt>
                <c:pt idx="674">
                  <c:v>-0.48551827530370301</c:v>
                </c:pt>
                <c:pt idx="675">
                  <c:v>-0.59980390649370596</c:v>
                </c:pt>
                <c:pt idx="676">
                  <c:v>-0.45231654442410502</c:v>
                </c:pt>
                <c:pt idx="677">
                  <c:v>-0.51699679444747404</c:v>
                </c:pt>
                <c:pt idx="678">
                  <c:v>-0.48044267456191098</c:v>
                </c:pt>
                <c:pt idx="679">
                  <c:v>-0.35759937568706701</c:v>
                </c:pt>
                <c:pt idx="680">
                  <c:v>-0.26542166799601802</c:v>
                </c:pt>
                <c:pt idx="681">
                  <c:v>-0.317010268735467</c:v>
                </c:pt>
                <c:pt idx="682">
                  <c:v>-0.24320675648157999</c:v>
                </c:pt>
                <c:pt idx="683">
                  <c:v>-7.6712450211720101E-2</c:v>
                </c:pt>
                <c:pt idx="684">
                  <c:v>-0.13524824282839401</c:v>
                </c:pt>
                <c:pt idx="685">
                  <c:v>0.114443991841572</c:v>
                </c:pt>
                <c:pt idx="686">
                  <c:v>1.3845511885866199E-2</c:v>
                </c:pt>
                <c:pt idx="687">
                  <c:v>-0.10946576096781301</c:v>
                </c:pt>
                <c:pt idx="688">
                  <c:v>0.15395798698121599</c:v>
                </c:pt>
                <c:pt idx="689">
                  <c:v>0.18500116797809699</c:v>
                </c:pt>
                <c:pt idx="690">
                  <c:v>0.316069866109154</c:v>
                </c:pt>
                <c:pt idx="691">
                  <c:v>0.32176790559108898</c:v>
                </c:pt>
                <c:pt idx="692">
                  <c:v>0.30763551615564</c:v>
                </c:pt>
                <c:pt idx="693">
                  <c:v>0.266540454807556</c:v>
                </c:pt>
                <c:pt idx="694">
                  <c:v>0.38778663660458901</c:v>
                </c:pt>
                <c:pt idx="695">
                  <c:v>0.37011170368518398</c:v>
                </c:pt>
                <c:pt idx="696">
                  <c:v>0.41844636695974802</c:v>
                </c:pt>
                <c:pt idx="697">
                  <c:v>0.53137785291796402</c:v>
                </c:pt>
                <c:pt idx="698">
                  <c:v>0.62964971100535005</c:v>
                </c:pt>
                <c:pt idx="699">
                  <c:v>0.531573722385838</c:v>
                </c:pt>
                <c:pt idx="700">
                  <c:v>0.40038670569442297</c:v>
                </c:pt>
                <c:pt idx="701">
                  <c:v>0.51985979402192695</c:v>
                </c:pt>
                <c:pt idx="702">
                  <c:v>0.56061876187577997</c:v>
                </c:pt>
                <c:pt idx="703">
                  <c:v>0.38937070767638199</c:v>
                </c:pt>
                <c:pt idx="704">
                  <c:v>0.39378712385364001</c:v>
                </c:pt>
                <c:pt idx="705">
                  <c:v>0.36565936928904402</c:v>
                </c:pt>
                <c:pt idx="706">
                  <c:v>0.25592012982777101</c:v>
                </c:pt>
                <c:pt idx="707">
                  <c:v>0.31977583219700401</c:v>
                </c:pt>
                <c:pt idx="708">
                  <c:v>0.203213793893915</c:v>
                </c:pt>
                <c:pt idx="709">
                  <c:v>0.18807109270004099</c:v>
                </c:pt>
                <c:pt idx="710">
                  <c:v>2.2691283068696302E-2</c:v>
                </c:pt>
                <c:pt idx="711">
                  <c:v>-3.60140426121724E-3</c:v>
                </c:pt>
                <c:pt idx="712">
                  <c:v>2.6395248861567799E-2</c:v>
                </c:pt>
                <c:pt idx="713">
                  <c:v>-0.123517309460197</c:v>
                </c:pt>
                <c:pt idx="714">
                  <c:v>-1.6351389088804701E-2</c:v>
                </c:pt>
                <c:pt idx="715">
                  <c:v>-0.24486054063170401</c:v>
                </c:pt>
                <c:pt idx="716">
                  <c:v>-0.24993861942934301</c:v>
                </c:pt>
                <c:pt idx="717">
                  <c:v>-0.24410472832449101</c:v>
                </c:pt>
                <c:pt idx="718">
                  <c:v>-0.47795357234534902</c:v>
                </c:pt>
                <c:pt idx="719">
                  <c:v>-0.54537320214593399</c:v>
                </c:pt>
                <c:pt idx="720">
                  <c:v>-0.56020584518753602</c:v>
                </c:pt>
                <c:pt idx="721">
                  <c:v>-0.36388151466995</c:v>
                </c:pt>
                <c:pt idx="722">
                  <c:v>-0.52844023223571102</c:v>
                </c:pt>
                <c:pt idx="723">
                  <c:v>-0.29140140780377799</c:v>
                </c:pt>
                <c:pt idx="724">
                  <c:v>-0.54513980789259098</c:v>
                </c:pt>
                <c:pt idx="725">
                  <c:v>-0.48129324640147497</c:v>
                </c:pt>
                <c:pt idx="726">
                  <c:v>-0.36092278435888497</c:v>
                </c:pt>
                <c:pt idx="727">
                  <c:v>-0.30440081189139701</c:v>
                </c:pt>
                <c:pt idx="728">
                  <c:v>-0.27323305389101998</c:v>
                </c:pt>
                <c:pt idx="729">
                  <c:v>-0.30783919874002103</c:v>
                </c:pt>
                <c:pt idx="730">
                  <c:v>-0.28255931164579001</c:v>
                </c:pt>
                <c:pt idx="731">
                  <c:v>-0.271309838938254</c:v>
                </c:pt>
                <c:pt idx="732">
                  <c:v>-0.20564451139616899</c:v>
                </c:pt>
                <c:pt idx="733">
                  <c:v>-0.25698450308881798</c:v>
                </c:pt>
                <c:pt idx="734">
                  <c:v>-0.21996440786126101</c:v>
                </c:pt>
                <c:pt idx="735">
                  <c:v>-9.3960613885745795E-2</c:v>
                </c:pt>
                <c:pt idx="736">
                  <c:v>-4.5010029566648103E-2</c:v>
                </c:pt>
                <c:pt idx="737">
                  <c:v>-4.8629841815264196E-3</c:v>
                </c:pt>
                <c:pt idx="738">
                  <c:v>0.14940165308939399</c:v>
                </c:pt>
                <c:pt idx="739">
                  <c:v>0.23093291387311199</c:v>
                </c:pt>
                <c:pt idx="740">
                  <c:v>0.21996219668588499</c:v>
                </c:pt>
                <c:pt idx="741">
                  <c:v>0.38611580397391698</c:v>
                </c:pt>
                <c:pt idx="742">
                  <c:v>0.22737686574365901</c:v>
                </c:pt>
                <c:pt idx="743">
                  <c:v>0.34899155696832601</c:v>
                </c:pt>
                <c:pt idx="744">
                  <c:v>0.34716271153924899</c:v>
                </c:pt>
                <c:pt idx="745">
                  <c:v>0.288830410656085</c:v>
                </c:pt>
                <c:pt idx="746">
                  <c:v>0.45827378807670899</c:v>
                </c:pt>
                <c:pt idx="747">
                  <c:v>0.47455177989365299</c:v>
                </c:pt>
                <c:pt idx="748">
                  <c:v>0.61713333011660898</c:v>
                </c:pt>
                <c:pt idx="749">
                  <c:v>0.55046493476438196</c:v>
                </c:pt>
                <c:pt idx="750">
                  <c:v>0.414122404710902</c:v>
                </c:pt>
                <c:pt idx="751">
                  <c:v>0.63261898587105003</c:v>
                </c:pt>
                <c:pt idx="752">
                  <c:v>0.56257093858615403</c:v>
                </c:pt>
                <c:pt idx="753">
                  <c:v>0.48472115629942403</c:v>
                </c:pt>
                <c:pt idx="754">
                  <c:v>0.38638976927948898</c:v>
                </c:pt>
                <c:pt idx="755">
                  <c:v>0.287729174772827</c:v>
                </c:pt>
                <c:pt idx="756">
                  <c:v>0.28893545278866301</c:v>
                </c:pt>
                <c:pt idx="757">
                  <c:v>0.35501328706583402</c:v>
                </c:pt>
                <c:pt idx="758">
                  <c:v>0.36365655025730298</c:v>
                </c:pt>
                <c:pt idx="759">
                  <c:v>0.27796797944925</c:v>
                </c:pt>
                <c:pt idx="760">
                  <c:v>5.4582703549966E-2</c:v>
                </c:pt>
                <c:pt idx="761">
                  <c:v>-5.8174134898461599E-2</c:v>
                </c:pt>
                <c:pt idx="762">
                  <c:v>-2.0124360011760899E-2</c:v>
                </c:pt>
                <c:pt idx="763">
                  <c:v>-0.23516580653788699</c:v>
                </c:pt>
                <c:pt idx="764">
                  <c:v>-0.128655080052691</c:v>
                </c:pt>
                <c:pt idx="765">
                  <c:v>-0.224697852686426</c:v>
                </c:pt>
              </c:numCache>
            </c:numRef>
          </c:yVal>
          <c:smooth val="0"/>
          <c:extLst>
            <c:ext xmlns:c16="http://schemas.microsoft.com/office/drawing/2014/chart" uri="{C3380CC4-5D6E-409C-BE32-E72D297353CC}">
              <c16:uniqueId val="{00000001-9DF3-4BF0-8126-6CA08F76A131}"/>
            </c:ext>
          </c:extLst>
        </c:ser>
        <c:ser>
          <c:idx val="2"/>
          <c:order val="2"/>
          <c:tx>
            <c:strRef>
              <c:f>custom1_final!$D$1</c:f>
              <c:strCache>
                <c:ptCount val="1"/>
                <c:pt idx="0">
                  <c:v>z</c:v>
                </c:pt>
              </c:strCache>
            </c:strRef>
          </c:tx>
          <c:spPr>
            <a:ln w="38100" cap="rnd">
              <a:noFill/>
              <a:round/>
            </a:ln>
            <a:effectLst/>
          </c:spPr>
          <c:marker>
            <c:symbol val="circle"/>
            <c:size val="5"/>
            <c:spPr>
              <a:solidFill>
                <a:schemeClr val="accent3"/>
              </a:solidFill>
              <a:ln w="9525">
                <a:solidFill>
                  <a:schemeClr val="accent3"/>
                </a:solidFill>
              </a:ln>
              <a:effectLst/>
            </c:spPr>
          </c:marker>
          <c:xVal>
            <c:numRef>
              <c:f>custom1_final!$A$2:$A$767</c:f>
              <c:numCache>
                <c:formatCode>General</c:formatCode>
                <c:ptCount val="766"/>
                <c:pt idx="0">
                  <c:v>47</c:v>
                </c:pt>
                <c:pt idx="1">
                  <c:v>63</c:v>
                </c:pt>
                <c:pt idx="2">
                  <c:v>79</c:v>
                </c:pt>
                <c:pt idx="3">
                  <c:v>96</c:v>
                </c:pt>
                <c:pt idx="4">
                  <c:v>114</c:v>
                </c:pt>
                <c:pt idx="5">
                  <c:v>130</c:v>
                </c:pt>
                <c:pt idx="6">
                  <c:v>147</c:v>
                </c:pt>
                <c:pt idx="7">
                  <c:v>162</c:v>
                </c:pt>
                <c:pt idx="8">
                  <c:v>181</c:v>
                </c:pt>
                <c:pt idx="9">
                  <c:v>197</c:v>
                </c:pt>
                <c:pt idx="10">
                  <c:v>213</c:v>
                </c:pt>
                <c:pt idx="11">
                  <c:v>231</c:v>
                </c:pt>
                <c:pt idx="12">
                  <c:v>246</c:v>
                </c:pt>
                <c:pt idx="13">
                  <c:v>264</c:v>
                </c:pt>
                <c:pt idx="14">
                  <c:v>279</c:v>
                </c:pt>
                <c:pt idx="15">
                  <c:v>297</c:v>
                </c:pt>
                <c:pt idx="16">
                  <c:v>313</c:v>
                </c:pt>
                <c:pt idx="17">
                  <c:v>331</c:v>
                </c:pt>
                <c:pt idx="18">
                  <c:v>346</c:v>
                </c:pt>
                <c:pt idx="19">
                  <c:v>363</c:v>
                </c:pt>
                <c:pt idx="20">
                  <c:v>381</c:v>
                </c:pt>
                <c:pt idx="21">
                  <c:v>397</c:v>
                </c:pt>
                <c:pt idx="22">
                  <c:v>414</c:v>
                </c:pt>
                <c:pt idx="23">
                  <c:v>429</c:v>
                </c:pt>
                <c:pt idx="24">
                  <c:v>445</c:v>
                </c:pt>
                <c:pt idx="25">
                  <c:v>460</c:v>
                </c:pt>
                <c:pt idx="26">
                  <c:v>482</c:v>
                </c:pt>
                <c:pt idx="27">
                  <c:v>497</c:v>
                </c:pt>
                <c:pt idx="28">
                  <c:v>513</c:v>
                </c:pt>
                <c:pt idx="29">
                  <c:v>530</c:v>
                </c:pt>
                <c:pt idx="30">
                  <c:v>547</c:v>
                </c:pt>
                <c:pt idx="31">
                  <c:v>564</c:v>
                </c:pt>
                <c:pt idx="32">
                  <c:v>580</c:v>
                </c:pt>
                <c:pt idx="33">
                  <c:v>597</c:v>
                </c:pt>
                <c:pt idx="34">
                  <c:v>613</c:v>
                </c:pt>
                <c:pt idx="35">
                  <c:v>630</c:v>
                </c:pt>
                <c:pt idx="36">
                  <c:v>646</c:v>
                </c:pt>
                <c:pt idx="37">
                  <c:v>663</c:v>
                </c:pt>
                <c:pt idx="38">
                  <c:v>680</c:v>
                </c:pt>
                <c:pt idx="39">
                  <c:v>696</c:v>
                </c:pt>
                <c:pt idx="40">
                  <c:v>712</c:v>
                </c:pt>
                <c:pt idx="41">
                  <c:v>730</c:v>
                </c:pt>
                <c:pt idx="42">
                  <c:v>746</c:v>
                </c:pt>
                <c:pt idx="43">
                  <c:v>764</c:v>
                </c:pt>
                <c:pt idx="44">
                  <c:v>780</c:v>
                </c:pt>
                <c:pt idx="45">
                  <c:v>796</c:v>
                </c:pt>
                <c:pt idx="46">
                  <c:v>814</c:v>
                </c:pt>
                <c:pt idx="47">
                  <c:v>830</c:v>
                </c:pt>
                <c:pt idx="48">
                  <c:v>846</c:v>
                </c:pt>
                <c:pt idx="49">
                  <c:v>864</c:v>
                </c:pt>
                <c:pt idx="50">
                  <c:v>881</c:v>
                </c:pt>
                <c:pt idx="51">
                  <c:v>896</c:v>
                </c:pt>
                <c:pt idx="52">
                  <c:v>912</c:v>
                </c:pt>
                <c:pt idx="53">
                  <c:v>928</c:v>
                </c:pt>
                <c:pt idx="54">
                  <c:v>947</c:v>
                </c:pt>
                <c:pt idx="55">
                  <c:v>963</c:v>
                </c:pt>
                <c:pt idx="56">
                  <c:v>981</c:v>
                </c:pt>
                <c:pt idx="57">
                  <c:v>997</c:v>
                </c:pt>
                <c:pt idx="58">
                  <c:v>1014</c:v>
                </c:pt>
                <c:pt idx="59">
                  <c:v>1031</c:v>
                </c:pt>
                <c:pt idx="60">
                  <c:v>1047</c:v>
                </c:pt>
                <c:pt idx="61">
                  <c:v>1063</c:v>
                </c:pt>
                <c:pt idx="62">
                  <c:v>1081</c:v>
                </c:pt>
                <c:pt idx="63">
                  <c:v>1097</c:v>
                </c:pt>
                <c:pt idx="64">
                  <c:v>1114</c:v>
                </c:pt>
                <c:pt idx="65">
                  <c:v>1130</c:v>
                </c:pt>
                <c:pt idx="66">
                  <c:v>1147</c:v>
                </c:pt>
                <c:pt idx="67">
                  <c:v>1163</c:v>
                </c:pt>
                <c:pt idx="68">
                  <c:v>1180</c:v>
                </c:pt>
                <c:pt idx="69">
                  <c:v>1196</c:v>
                </c:pt>
                <c:pt idx="70">
                  <c:v>1214</c:v>
                </c:pt>
                <c:pt idx="71">
                  <c:v>1230</c:v>
                </c:pt>
                <c:pt idx="72">
                  <c:v>1247</c:v>
                </c:pt>
                <c:pt idx="73">
                  <c:v>1263</c:v>
                </c:pt>
                <c:pt idx="74">
                  <c:v>1278</c:v>
                </c:pt>
                <c:pt idx="75">
                  <c:v>1297</c:v>
                </c:pt>
                <c:pt idx="76">
                  <c:v>1315</c:v>
                </c:pt>
                <c:pt idx="77">
                  <c:v>1331</c:v>
                </c:pt>
                <c:pt idx="78">
                  <c:v>1348</c:v>
                </c:pt>
                <c:pt idx="79">
                  <c:v>1363</c:v>
                </c:pt>
                <c:pt idx="80">
                  <c:v>1381</c:v>
                </c:pt>
                <c:pt idx="81">
                  <c:v>1397</c:v>
                </c:pt>
                <c:pt idx="82">
                  <c:v>1414</c:v>
                </c:pt>
                <c:pt idx="83">
                  <c:v>1430</c:v>
                </c:pt>
                <c:pt idx="84">
                  <c:v>1448</c:v>
                </c:pt>
                <c:pt idx="85">
                  <c:v>1465</c:v>
                </c:pt>
                <c:pt idx="86">
                  <c:v>1481</c:v>
                </c:pt>
                <c:pt idx="87">
                  <c:v>1498</c:v>
                </c:pt>
                <c:pt idx="88">
                  <c:v>1513</c:v>
                </c:pt>
                <c:pt idx="89">
                  <c:v>1531</c:v>
                </c:pt>
                <c:pt idx="90">
                  <c:v>1549</c:v>
                </c:pt>
                <c:pt idx="91">
                  <c:v>1565</c:v>
                </c:pt>
                <c:pt idx="92">
                  <c:v>1581</c:v>
                </c:pt>
                <c:pt idx="93">
                  <c:v>1598</c:v>
                </c:pt>
                <c:pt idx="94">
                  <c:v>1615</c:v>
                </c:pt>
                <c:pt idx="95">
                  <c:v>1631</c:v>
                </c:pt>
                <c:pt idx="96">
                  <c:v>1648</c:v>
                </c:pt>
                <c:pt idx="97">
                  <c:v>1664</c:v>
                </c:pt>
                <c:pt idx="98">
                  <c:v>1680</c:v>
                </c:pt>
                <c:pt idx="99">
                  <c:v>1697</c:v>
                </c:pt>
                <c:pt idx="100">
                  <c:v>1713</c:v>
                </c:pt>
                <c:pt idx="101">
                  <c:v>1732</c:v>
                </c:pt>
                <c:pt idx="102">
                  <c:v>1748</c:v>
                </c:pt>
                <c:pt idx="103">
                  <c:v>1765</c:v>
                </c:pt>
                <c:pt idx="104">
                  <c:v>1781</c:v>
                </c:pt>
                <c:pt idx="105">
                  <c:v>1796</c:v>
                </c:pt>
                <c:pt idx="106">
                  <c:v>1815</c:v>
                </c:pt>
                <c:pt idx="107">
                  <c:v>1830</c:v>
                </c:pt>
                <c:pt idx="108">
                  <c:v>1847</c:v>
                </c:pt>
                <c:pt idx="109">
                  <c:v>1865</c:v>
                </c:pt>
                <c:pt idx="110">
                  <c:v>1882</c:v>
                </c:pt>
                <c:pt idx="111">
                  <c:v>1897</c:v>
                </c:pt>
                <c:pt idx="112">
                  <c:v>1915</c:v>
                </c:pt>
                <c:pt idx="113">
                  <c:v>1932</c:v>
                </c:pt>
                <c:pt idx="114">
                  <c:v>1946</c:v>
                </c:pt>
                <c:pt idx="115">
                  <c:v>1965</c:v>
                </c:pt>
                <c:pt idx="116">
                  <c:v>1981</c:v>
                </c:pt>
                <c:pt idx="117">
                  <c:v>1999</c:v>
                </c:pt>
                <c:pt idx="118">
                  <c:v>2015</c:v>
                </c:pt>
                <c:pt idx="119">
                  <c:v>2031</c:v>
                </c:pt>
                <c:pt idx="120">
                  <c:v>2046</c:v>
                </c:pt>
                <c:pt idx="121">
                  <c:v>2065</c:v>
                </c:pt>
                <c:pt idx="122">
                  <c:v>2081</c:v>
                </c:pt>
                <c:pt idx="123">
                  <c:v>2098</c:v>
                </c:pt>
                <c:pt idx="124">
                  <c:v>2115</c:v>
                </c:pt>
                <c:pt idx="125">
                  <c:v>2131</c:v>
                </c:pt>
                <c:pt idx="126">
                  <c:v>2149</c:v>
                </c:pt>
                <c:pt idx="127">
                  <c:v>2164</c:v>
                </c:pt>
                <c:pt idx="128">
                  <c:v>2181</c:v>
                </c:pt>
                <c:pt idx="129">
                  <c:v>2198</c:v>
                </c:pt>
                <c:pt idx="130">
                  <c:v>2215</c:v>
                </c:pt>
                <c:pt idx="131">
                  <c:v>2232</c:v>
                </c:pt>
                <c:pt idx="132">
                  <c:v>2247</c:v>
                </c:pt>
                <c:pt idx="133">
                  <c:v>2265</c:v>
                </c:pt>
                <c:pt idx="134">
                  <c:v>2282</c:v>
                </c:pt>
                <c:pt idx="135">
                  <c:v>2299</c:v>
                </c:pt>
                <c:pt idx="136">
                  <c:v>2317</c:v>
                </c:pt>
                <c:pt idx="137">
                  <c:v>2330</c:v>
                </c:pt>
                <c:pt idx="138">
                  <c:v>2348</c:v>
                </c:pt>
                <c:pt idx="139">
                  <c:v>2364</c:v>
                </c:pt>
                <c:pt idx="140">
                  <c:v>2382</c:v>
                </c:pt>
                <c:pt idx="141">
                  <c:v>2399</c:v>
                </c:pt>
                <c:pt idx="142">
                  <c:v>2415</c:v>
                </c:pt>
                <c:pt idx="143">
                  <c:v>2430</c:v>
                </c:pt>
                <c:pt idx="144">
                  <c:v>2449</c:v>
                </c:pt>
                <c:pt idx="145">
                  <c:v>2465</c:v>
                </c:pt>
                <c:pt idx="146">
                  <c:v>2482</c:v>
                </c:pt>
                <c:pt idx="147">
                  <c:v>2498</c:v>
                </c:pt>
                <c:pt idx="148">
                  <c:v>2516</c:v>
                </c:pt>
                <c:pt idx="149">
                  <c:v>2532</c:v>
                </c:pt>
                <c:pt idx="150">
                  <c:v>2548</c:v>
                </c:pt>
                <c:pt idx="151">
                  <c:v>2565</c:v>
                </c:pt>
                <c:pt idx="152">
                  <c:v>2583</c:v>
                </c:pt>
                <c:pt idx="153">
                  <c:v>2598</c:v>
                </c:pt>
                <c:pt idx="154">
                  <c:v>2613</c:v>
                </c:pt>
                <c:pt idx="155">
                  <c:v>2633</c:v>
                </c:pt>
                <c:pt idx="156">
                  <c:v>2649</c:v>
                </c:pt>
                <c:pt idx="157">
                  <c:v>2664</c:v>
                </c:pt>
                <c:pt idx="158">
                  <c:v>2682</c:v>
                </c:pt>
                <c:pt idx="159">
                  <c:v>2699</c:v>
                </c:pt>
                <c:pt idx="160">
                  <c:v>2715</c:v>
                </c:pt>
                <c:pt idx="161">
                  <c:v>2732</c:v>
                </c:pt>
                <c:pt idx="162">
                  <c:v>2749</c:v>
                </c:pt>
                <c:pt idx="163">
                  <c:v>2767</c:v>
                </c:pt>
                <c:pt idx="164">
                  <c:v>2783</c:v>
                </c:pt>
                <c:pt idx="165">
                  <c:v>2798</c:v>
                </c:pt>
                <c:pt idx="166">
                  <c:v>2816</c:v>
                </c:pt>
                <c:pt idx="167">
                  <c:v>2831</c:v>
                </c:pt>
                <c:pt idx="168">
                  <c:v>2849</c:v>
                </c:pt>
                <c:pt idx="169">
                  <c:v>2864</c:v>
                </c:pt>
                <c:pt idx="170">
                  <c:v>2882</c:v>
                </c:pt>
                <c:pt idx="171">
                  <c:v>2900</c:v>
                </c:pt>
                <c:pt idx="172">
                  <c:v>2915</c:v>
                </c:pt>
                <c:pt idx="173">
                  <c:v>2932</c:v>
                </c:pt>
                <c:pt idx="174">
                  <c:v>2949</c:v>
                </c:pt>
                <c:pt idx="175">
                  <c:v>2966</c:v>
                </c:pt>
                <c:pt idx="176">
                  <c:v>2983</c:v>
                </c:pt>
                <c:pt idx="177">
                  <c:v>3000</c:v>
                </c:pt>
                <c:pt idx="178">
                  <c:v>3016</c:v>
                </c:pt>
                <c:pt idx="179">
                  <c:v>3031</c:v>
                </c:pt>
                <c:pt idx="180">
                  <c:v>3049</c:v>
                </c:pt>
                <c:pt idx="181">
                  <c:v>3064</c:v>
                </c:pt>
                <c:pt idx="182">
                  <c:v>3080</c:v>
                </c:pt>
                <c:pt idx="183">
                  <c:v>3099</c:v>
                </c:pt>
                <c:pt idx="184">
                  <c:v>3114</c:v>
                </c:pt>
                <c:pt idx="185">
                  <c:v>3133</c:v>
                </c:pt>
                <c:pt idx="186">
                  <c:v>3149</c:v>
                </c:pt>
                <c:pt idx="187">
                  <c:v>3169</c:v>
                </c:pt>
                <c:pt idx="188">
                  <c:v>3184</c:v>
                </c:pt>
                <c:pt idx="189">
                  <c:v>3200</c:v>
                </c:pt>
                <c:pt idx="190">
                  <c:v>3216</c:v>
                </c:pt>
                <c:pt idx="191">
                  <c:v>3233</c:v>
                </c:pt>
                <c:pt idx="192">
                  <c:v>3249</c:v>
                </c:pt>
                <c:pt idx="193">
                  <c:v>3266</c:v>
                </c:pt>
                <c:pt idx="194">
                  <c:v>3283</c:v>
                </c:pt>
                <c:pt idx="195">
                  <c:v>3299</c:v>
                </c:pt>
                <c:pt idx="196">
                  <c:v>3315</c:v>
                </c:pt>
                <c:pt idx="197">
                  <c:v>3332</c:v>
                </c:pt>
                <c:pt idx="198">
                  <c:v>3349</c:v>
                </c:pt>
                <c:pt idx="199">
                  <c:v>3364</c:v>
                </c:pt>
                <c:pt idx="200">
                  <c:v>3383</c:v>
                </c:pt>
                <c:pt idx="201">
                  <c:v>3398</c:v>
                </c:pt>
                <c:pt idx="202">
                  <c:v>3416</c:v>
                </c:pt>
                <c:pt idx="203">
                  <c:v>3432</c:v>
                </c:pt>
                <c:pt idx="204">
                  <c:v>3448</c:v>
                </c:pt>
                <c:pt idx="205">
                  <c:v>3463</c:v>
                </c:pt>
                <c:pt idx="206">
                  <c:v>3483</c:v>
                </c:pt>
                <c:pt idx="207">
                  <c:v>3499</c:v>
                </c:pt>
                <c:pt idx="208">
                  <c:v>3516</c:v>
                </c:pt>
                <c:pt idx="209">
                  <c:v>3533</c:v>
                </c:pt>
                <c:pt idx="210">
                  <c:v>3549</c:v>
                </c:pt>
                <c:pt idx="211">
                  <c:v>3565</c:v>
                </c:pt>
                <c:pt idx="212">
                  <c:v>3583</c:v>
                </c:pt>
                <c:pt idx="213">
                  <c:v>3599</c:v>
                </c:pt>
                <c:pt idx="214">
                  <c:v>3617</c:v>
                </c:pt>
                <c:pt idx="215">
                  <c:v>3632</c:v>
                </c:pt>
                <c:pt idx="216">
                  <c:v>3650</c:v>
                </c:pt>
                <c:pt idx="217">
                  <c:v>3666</c:v>
                </c:pt>
                <c:pt idx="218">
                  <c:v>3683</c:v>
                </c:pt>
                <c:pt idx="219">
                  <c:v>3703</c:v>
                </c:pt>
                <c:pt idx="220">
                  <c:v>3718</c:v>
                </c:pt>
                <c:pt idx="221">
                  <c:v>3733</c:v>
                </c:pt>
                <c:pt idx="222">
                  <c:v>3751</c:v>
                </c:pt>
                <c:pt idx="223">
                  <c:v>3766</c:v>
                </c:pt>
                <c:pt idx="224">
                  <c:v>3783</c:v>
                </c:pt>
                <c:pt idx="225">
                  <c:v>3800</c:v>
                </c:pt>
                <c:pt idx="226">
                  <c:v>3817</c:v>
                </c:pt>
                <c:pt idx="227">
                  <c:v>3832</c:v>
                </c:pt>
                <c:pt idx="228">
                  <c:v>3850</c:v>
                </c:pt>
                <c:pt idx="229">
                  <c:v>3865</c:v>
                </c:pt>
                <c:pt idx="230">
                  <c:v>3883</c:v>
                </c:pt>
                <c:pt idx="231">
                  <c:v>3899</c:v>
                </c:pt>
                <c:pt idx="232">
                  <c:v>3914</c:v>
                </c:pt>
                <c:pt idx="233">
                  <c:v>3933</c:v>
                </c:pt>
                <c:pt idx="234">
                  <c:v>3949</c:v>
                </c:pt>
                <c:pt idx="235">
                  <c:v>3967</c:v>
                </c:pt>
                <c:pt idx="236">
                  <c:v>3982</c:v>
                </c:pt>
                <c:pt idx="237">
                  <c:v>3997</c:v>
                </c:pt>
                <c:pt idx="238">
                  <c:v>4017</c:v>
                </c:pt>
                <c:pt idx="239">
                  <c:v>4032</c:v>
                </c:pt>
                <c:pt idx="240">
                  <c:v>4048</c:v>
                </c:pt>
                <c:pt idx="241">
                  <c:v>4064</c:v>
                </c:pt>
                <c:pt idx="242">
                  <c:v>4080</c:v>
                </c:pt>
                <c:pt idx="243">
                  <c:v>4100</c:v>
                </c:pt>
                <c:pt idx="244">
                  <c:v>4116</c:v>
                </c:pt>
                <c:pt idx="245">
                  <c:v>4134</c:v>
                </c:pt>
                <c:pt idx="246">
                  <c:v>4150</c:v>
                </c:pt>
                <c:pt idx="247">
                  <c:v>4167</c:v>
                </c:pt>
                <c:pt idx="248">
                  <c:v>4182</c:v>
                </c:pt>
                <c:pt idx="249">
                  <c:v>4200</c:v>
                </c:pt>
                <c:pt idx="250">
                  <c:v>4219</c:v>
                </c:pt>
                <c:pt idx="251">
                  <c:v>4233</c:v>
                </c:pt>
                <c:pt idx="252">
                  <c:v>4250</c:v>
                </c:pt>
                <c:pt idx="253">
                  <c:v>4266</c:v>
                </c:pt>
                <c:pt idx="254">
                  <c:v>4284</c:v>
                </c:pt>
                <c:pt idx="255">
                  <c:v>4300</c:v>
                </c:pt>
                <c:pt idx="256">
                  <c:v>4319</c:v>
                </c:pt>
                <c:pt idx="257">
                  <c:v>4334</c:v>
                </c:pt>
                <c:pt idx="258">
                  <c:v>4350</c:v>
                </c:pt>
                <c:pt idx="259">
                  <c:v>4366</c:v>
                </c:pt>
                <c:pt idx="260">
                  <c:v>4384</c:v>
                </c:pt>
                <c:pt idx="261">
                  <c:v>4400</c:v>
                </c:pt>
                <c:pt idx="262">
                  <c:v>4416</c:v>
                </c:pt>
                <c:pt idx="263">
                  <c:v>4433</c:v>
                </c:pt>
                <c:pt idx="264">
                  <c:v>4449</c:v>
                </c:pt>
                <c:pt idx="265">
                  <c:v>4467</c:v>
                </c:pt>
                <c:pt idx="266">
                  <c:v>4483</c:v>
                </c:pt>
                <c:pt idx="267">
                  <c:v>4498</c:v>
                </c:pt>
                <c:pt idx="268">
                  <c:v>4517</c:v>
                </c:pt>
                <c:pt idx="269">
                  <c:v>4532</c:v>
                </c:pt>
                <c:pt idx="270">
                  <c:v>4551</c:v>
                </c:pt>
                <c:pt idx="271">
                  <c:v>4567</c:v>
                </c:pt>
                <c:pt idx="272">
                  <c:v>4582</c:v>
                </c:pt>
                <c:pt idx="273">
                  <c:v>4600</c:v>
                </c:pt>
                <c:pt idx="274">
                  <c:v>4616</c:v>
                </c:pt>
                <c:pt idx="275">
                  <c:v>4631</c:v>
                </c:pt>
                <c:pt idx="276">
                  <c:v>4647</c:v>
                </c:pt>
                <c:pt idx="277">
                  <c:v>4668</c:v>
                </c:pt>
                <c:pt idx="278">
                  <c:v>4683</c:v>
                </c:pt>
                <c:pt idx="279">
                  <c:v>4701</c:v>
                </c:pt>
                <c:pt idx="280">
                  <c:v>4716</c:v>
                </c:pt>
                <c:pt idx="281">
                  <c:v>4732</c:v>
                </c:pt>
                <c:pt idx="282">
                  <c:v>4751</c:v>
                </c:pt>
                <c:pt idx="283">
                  <c:v>4768</c:v>
                </c:pt>
                <c:pt idx="284">
                  <c:v>4784</c:v>
                </c:pt>
                <c:pt idx="285">
                  <c:v>4802</c:v>
                </c:pt>
                <c:pt idx="286">
                  <c:v>4817</c:v>
                </c:pt>
                <c:pt idx="287">
                  <c:v>4834</c:v>
                </c:pt>
                <c:pt idx="288">
                  <c:v>4850</c:v>
                </c:pt>
                <c:pt idx="289">
                  <c:v>4868</c:v>
                </c:pt>
                <c:pt idx="290">
                  <c:v>4884</c:v>
                </c:pt>
                <c:pt idx="291">
                  <c:v>4900</c:v>
                </c:pt>
                <c:pt idx="292">
                  <c:v>4915</c:v>
                </c:pt>
                <c:pt idx="293">
                  <c:v>4934</c:v>
                </c:pt>
                <c:pt idx="294">
                  <c:v>4951</c:v>
                </c:pt>
                <c:pt idx="295">
                  <c:v>4967</c:v>
                </c:pt>
                <c:pt idx="296">
                  <c:v>4983</c:v>
                </c:pt>
                <c:pt idx="297">
                  <c:v>5001</c:v>
                </c:pt>
                <c:pt idx="298">
                  <c:v>5018</c:v>
                </c:pt>
                <c:pt idx="299">
                  <c:v>5034</c:v>
                </c:pt>
                <c:pt idx="300">
                  <c:v>5051</c:v>
                </c:pt>
                <c:pt idx="301">
                  <c:v>5068</c:v>
                </c:pt>
                <c:pt idx="302">
                  <c:v>5083</c:v>
                </c:pt>
                <c:pt idx="303">
                  <c:v>5100</c:v>
                </c:pt>
                <c:pt idx="304">
                  <c:v>5116</c:v>
                </c:pt>
                <c:pt idx="305">
                  <c:v>5132</c:v>
                </c:pt>
                <c:pt idx="306">
                  <c:v>5151</c:v>
                </c:pt>
                <c:pt idx="307">
                  <c:v>5167</c:v>
                </c:pt>
                <c:pt idx="308">
                  <c:v>5183</c:v>
                </c:pt>
                <c:pt idx="309">
                  <c:v>5199</c:v>
                </c:pt>
                <c:pt idx="310">
                  <c:v>5217</c:v>
                </c:pt>
                <c:pt idx="311">
                  <c:v>5233</c:v>
                </c:pt>
                <c:pt idx="312">
                  <c:v>5251</c:v>
                </c:pt>
                <c:pt idx="313">
                  <c:v>5267</c:v>
                </c:pt>
                <c:pt idx="314">
                  <c:v>5282</c:v>
                </c:pt>
                <c:pt idx="315">
                  <c:v>5302</c:v>
                </c:pt>
                <c:pt idx="316">
                  <c:v>5318</c:v>
                </c:pt>
                <c:pt idx="317">
                  <c:v>5335</c:v>
                </c:pt>
                <c:pt idx="318">
                  <c:v>5350</c:v>
                </c:pt>
                <c:pt idx="319">
                  <c:v>5368</c:v>
                </c:pt>
                <c:pt idx="320">
                  <c:v>5383</c:v>
                </c:pt>
                <c:pt idx="321">
                  <c:v>5401</c:v>
                </c:pt>
                <c:pt idx="322">
                  <c:v>5418</c:v>
                </c:pt>
                <c:pt idx="323">
                  <c:v>5433</c:v>
                </c:pt>
                <c:pt idx="324">
                  <c:v>5452</c:v>
                </c:pt>
                <c:pt idx="325">
                  <c:v>5467</c:v>
                </c:pt>
                <c:pt idx="326">
                  <c:v>5484</c:v>
                </c:pt>
                <c:pt idx="327">
                  <c:v>5500</c:v>
                </c:pt>
                <c:pt idx="328">
                  <c:v>5517</c:v>
                </c:pt>
                <c:pt idx="329">
                  <c:v>5535</c:v>
                </c:pt>
                <c:pt idx="330">
                  <c:v>5550</c:v>
                </c:pt>
                <c:pt idx="331">
                  <c:v>5568</c:v>
                </c:pt>
                <c:pt idx="332">
                  <c:v>5584</c:v>
                </c:pt>
                <c:pt idx="333">
                  <c:v>5601</c:v>
                </c:pt>
                <c:pt idx="334">
                  <c:v>5617</c:v>
                </c:pt>
                <c:pt idx="335">
                  <c:v>5633</c:v>
                </c:pt>
                <c:pt idx="336">
                  <c:v>5651</c:v>
                </c:pt>
                <c:pt idx="337">
                  <c:v>5668</c:v>
                </c:pt>
                <c:pt idx="338">
                  <c:v>5684</c:v>
                </c:pt>
                <c:pt idx="339">
                  <c:v>5702</c:v>
                </c:pt>
                <c:pt idx="340">
                  <c:v>5718</c:v>
                </c:pt>
                <c:pt idx="341">
                  <c:v>5733</c:v>
                </c:pt>
                <c:pt idx="342">
                  <c:v>5749</c:v>
                </c:pt>
                <c:pt idx="343">
                  <c:v>5768</c:v>
                </c:pt>
                <c:pt idx="344">
                  <c:v>5785</c:v>
                </c:pt>
                <c:pt idx="345">
                  <c:v>5801</c:v>
                </c:pt>
                <c:pt idx="346">
                  <c:v>5818</c:v>
                </c:pt>
                <c:pt idx="347">
                  <c:v>5836</c:v>
                </c:pt>
                <c:pt idx="348">
                  <c:v>5850</c:v>
                </c:pt>
                <c:pt idx="349">
                  <c:v>5866</c:v>
                </c:pt>
                <c:pt idx="350">
                  <c:v>5885</c:v>
                </c:pt>
                <c:pt idx="351">
                  <c:v>5902</c:v>
                </c:pt>
                <c:pt idx="352">
                  <c:v>5918</c:v>
                </c:pt>
                <c:pt idx="353">
                  <c:v>5935</c:v>
                </c:pt>
                <c:pt idx="354">
                  <c:v>5951</c:v>
                </c:pt>
                <c:pt idx="355">
                  <c:v>5968</c:v>
                </c:pt>
                <c:pt idx="356">
                  <c:v>5985</c:v>
                </c:pt>
                <c:pt idx="357">
                  <c:v>6000</c:v>
                </c:pt>
                <c:pt idx="358">
                  <c:v>6018</c:v>
                </c:pt>
                <c:pt idx="359">
                  <c:v>6035</c:v>
                </c:pt>
                <c:pt idx="360">
                  <c:v>6056</c:v>
                </c:pt>
                <c:pt idx="361">
                  <c:v>6068</c:v>
                </c:pt>
                <c:pt idx="362">
                  <c:v>6086</c:v>
                </c:pt>
                <c:pt idx="363">
                  <c:v>6101</c:v>
                </c:pt>
                <c:pt idx="364">
                  <c:v>6117</c:v>
                </c:pt>
                <c:pt idx="365">
                  <c:v>6134</c:v>
                </c:pt>
                <c:pt idx="366">
                  <c:v>6150</c:v>
                </c:pt>
                <c:pt idx="367">
                  <c:v>6169</c:v>
                </c:pt>
                <c:pt idx="368">
                  <c:v>6184</c:v>
                </c:pt>
                <c:pt idx="369">
                  <c:v>6201</c:v>
                </c:pt>
                <c:pt idx="370">
                  <c:v>6219</c:v>
                </c:pt>
                <c:pt idx="371">
                  <c:v>6234</c:v>
                </c:pt>
                <c:pt idx="372">
                  <c:v>6252</c:v>
                </c:pt>
                <c:pt idx="373">
                  <c:v>6268</c:v>
                </c:pt>
                <c:pt idx="374">
                  <c:v>6283</c:v>
                </c:pt>
                <c:pt idx="375">
                  <c:v>6301</c:v>
                </c:pt>
                <c:pt idx="376">
                  <c:v>6320</c:v>
                </c:pt>
                <c:pt idx="377">
                  <c:v>6333</c:v>
                </c:pt>
                <c:pt idx="378">
                  <c:v>6349</c:v>
                </c:pt>
                <c:pt idx="379">
                  <c:v>6369</c:v>
                </c:pt>
                <c:pt idx="380">
                  <c:v>6383</c:v>
                </c:pt>
                <c:pt idx="381">
                  <c:v>6402</c:v>
                </c:pt>
                <c:pt idx="382">
                  <c:v>6418</c:v>
                </c:pt>
                <c:pt idx="383">
                  <c:v>6435</c:v>
                </c:pt>
                <c:pt idx="384">
                  <c:v>6452</c:v>
                </c:pt>
                <c:pt idx="385">
                  <c:v>6468</c:v>
                </c:pt>
                <c:pt idx="386">
                  <c:v>6486</c:v>
                </c:pt>
                <c:pt idx="387">
                  <c:v>6502</c:v>
                </c:pt>
                <c:pt idx="388">
                  <c:v>6517</c:v>
                </c:pt>
                <c:pt idx="389">
                  <c:v>6535</c:v>
                </c:pt>
                <c:pt idx="390">
                  <c:v>6551</c:v>
                </c:pt>
                <c:pt idx="391">
                  <c:v>6568</c:v>
                </c:pt>
                <c:pt idx="392">
                  <c:v>6586</c:v>
                </c:pt>
                <c:pt idx="393">
                  <c:v>6601</c:v>
                </c:pt>
                <c:pt idx="394">
                  <c:v>6619</c:v>
                </c:pt>
                <c:pt idx="395">
                  <c:v>6636</c:v>
                </c:pt>
                <c:pt idx="396">
                  <c:v>6652</c:v>
                </c:pt>
                <c:pt idx="397">
                  <c:v>6668</c:v>
                </c:pt>
                <c:pt idx="398">
                  <c:v>6686</c:v>
                </c:pt>
                <c:pt idx="399">
                  <c:v>6701</c:v>
                </c:pt>
                <c:pt idx="400">
                  <c:v>6718</c:v>
                </c:pt>
                <c:pt idx="401">
                  <c:v>6735</c:v>
                </c:pt>
                <c:pt idx="402">
                  <c:v>6752</c:v>
                </c:pt>
                <c:pt idx="403">
                  <c:v>6769</c:v>
                </c:pt>
                <c:pt idx="404">
                  <c:v>6784</c:v>
                </c:pt>
                <c:pt idx="405">
                  <c:v>6803</c:v>
                </c:pt>
                <c:pt idx="406">
                  <c:v>6819</c:v>
                </c:pt>
                <c:pt idx="407">
                  <c:v>6835</c:v>
                </c:pt>
                <c:pt idx="408">
                  <c:v>6854</c:v>
                </c:pt>
                <c:pt idx="409">
                  <c:v>6869</c:v>
                </c:pt>
                <c:pt idx="410">
                  <c:v>6886</c:v>
                </c:pt>
                <c:pt idx="411">
                  <c:v>6903</c:v>
                </c:pt>
                <c:pt idx="412">
                  <c:v>6918</c:v>
                </c:pt>
                <c:pt idx="413">
                  <c:v>6937</c:v>
                </c:pt>
                <c:pt idx="414">
                  <c:v>6952</c:v>
                </c:pt>
                <c:pt idx="415">
                  <c:v>6970</c:v>
                </c:pt>
                <c:pt idx="416">
                  <c:v>6985</c:v>
                </c:pt>
                <c:pt idx="417">
                  <c:v>7002</c:v>
                </c:pt>
                <c:pt idx="418">
                  <c:v>7019</c:v>
                </c:pt>
                <c:pt idx="419">
                  <c:v>7035</c:v>
                </c:pt>
                <c:pt idx="420">
                  <c:v>7053</c:v>
                </c:pt>
                <c:pt idx="421">
                  <c:v>7071</c:v>
                </c:pt>
                <c:pt idx="422">
                  <c:v>7084</c:v>
                </c:pt>
                <c:pt idx="423">
                  <c:v>7102</c:v>
                </c:pt>
                <c:pt idx="424">
                  <c:v>7118</c:v>
                </c:pt>
                <c:pt idx="425">
                  <c:v>7133</c:v>
                </c:pt>
                <c:pt idx="426">
                  <c:v>7153</c:v>
                </c:pt>
                <c:pt idx="427">
                  <c:v>7169</c:v>
                </c:pt>
                <c:pt idx="428">
                  <c:v>7185</c:v>
                </c:pt>
                <c:pt idx="429">
                  <c:v>7203</c:v>
                </c:pt>
                <c:pt idx="430">
                  <c:v>7219</c:v>
                </c:pt>
                <c:pt idx="431">
                  <c:v>7235</c:v>
                </c:pt>
                <c:pt idx="432">
                  <c:v>7251</c:v>
                </c:pt>
                <c:pt idx="433">
                  <c:v>7269</c:v>
                </c:pt>
                <c:pt idx="434">
                  <c:v>7285</c:v>
                </c:pt>
                <c:pt idx="435">
                  <c:v>7302</c:v>
                </c:pt>
                <c:pt idx="436">
                  <c:v>7320</c:v>
                </c:pt>
                <c:pt idx="437">
                  <c:v>7335</c:v>
                </c:pt>
                <c:pt idx="438">
                  <c:v>7350</c:v>
                </c:pt>
                <c:pt idx="439">
                  <c:v>7369</c:v>
                </c:pt>
                <c:pt idx="440">
                  <c:v>7385</c:v>
                </c:pt>
                <c:pt idx="441">
                  <c:v>7403</c:v>
                </c:pt>
                <c:pt idx="442">
                  <c:v>7420</c:v>
                </c:pt>
                <c:pt idx="443">
                  <c:v>7435</c:v>
                </c:pt>
                <c:pt idx="444">
                  <c:v>7453</c:v>
                </c:pt>
                <c:pt idx="445">
                  <c:v>7469</c:v>
                </c:pt>
                <c:pt idx="446">
                  <c:v>7486</c:v>
                </c:pt>
                <c:pt idx="447">
                  <c:v>7502</c:v>
                </c:pt>
                <c:pt idx="448">
                  <c:v>7519</c:v>
                </c:pt>
                <c:pt idx="449">
                  <c:v>7536</c:v>
                </c:pt>
                <c:pt idx="450">
                  <c:v>7551</c:v>
                </c:pt>
                <c:pt idx="451">
                  <c:v>7569</c:v>
                </c:pt>
                <c:pt idx="452">
                  <c:v>7585</c:v>
                </c:pt>
                <c:pt idx="453">
                  <c:v>7603</c:v>
                </c:pt>
                <c:pt idx="454">
                  <c:v>7619</c:v>
                </c:pt>
                <c:pt idx="455">
                  <c:v>7636</c:v>
                </c:pt>
                <c:pt idx="456">
                  <c:v>7652</c:v>
                </c:pt>
                <c:pt idx="457">
                  <c:v>7668</c:v>
                </c:pt>
                <c:pt idx="458">
                  <c:v>7686</c:v>
                </c:pt>
                <c:pt idx="459">
                  <c:v>7702</c:v>
                </c:pt>
                <c:pt idx="460">
                  <c:v>7720</c:v>
                </c:pt>
                <c:pt idx="461">
                  <c:v>7736</c:v>
                </c:pt>
                <c:pt idx="462">
                  <c:v>7752</c:v>
                </c:pt>
                <c:pt idx="463">
                  <c:v>7770</c:v>
                </c:pt>
                <c:pt idx="464">
                  <c:v>7785</c:v>
                </c:pt>
                <c:pt idx="465">
                  <c:v>7801</c:v>
                </c:pt>
                <c:pt idx="466">
                  <c:v>7820</c:v>
                </c:pt>
                <c:pt idx="467">
                  <c:v>7836</c:v>
                </c:pt>
                <c:pt idx="468">
                  <c:v>7852</c:v>
                </c:pt>
                <c:pt idx="469">
                  <c:v>7867</c:v>
                </c:pt>
                <c:pt idx="470">
                  <c:v>7887</c:v>
                </c:pt>
                <c:pt idx="471">
                  <c:v>7903</c:v>
                </c:pt>
                <c:pt idx="472">
                  <c:v>7920</c:v>
                </c:pt>
                <c:pt idx="473">
                  <c:v>7935</c:v>
                </c:pt>
                <c:pt idx="474">
                  <c:v>7953</c:v>
                </c:pt>
                <c:pt idx="475">
                  <c:v>7972</c:v>
                </c:pt>
                <c:pt idx="476">
                  <c:v>7986</c:v>
                </c:pt>
                <c:pt idx="477">
                  <c:v>8004</c:v>
                </c:pt>
                <c:pt idx="478">
                  <c:v>8019</c:v>
                </c:pt>
                <c:pt idx="479">
                  <c:v>8037</c:v>
                </c:pt>
                <c:pt idx="480">
                  <c:v>8053</c:v>
                </c:pt>
                <c:pt idx="481">
                  <c:v>8070</c:v>
                </c:pt>
                <c:pt idx="482">
                  <c:v>8086</c:v>
                </c:pt>
                <c:pt idx="483">
                  <c:v>8103</c:v>
                </c:pt>
                <c:pt idx="484">
                  <c:v>8120</c:v>
                </c:pt>
                <c:pt idx="485">
                  <c:v>8137</c:v>
                </c:pt>
                <c:pt idx="486">
                  <c:v>8153</c:v>
                </c:pt>
                <c:pt idx="487">
                  <c:v>8169</c:v>
                </c:pt>
                <c:pt idx="488">
                  <c:v>8187</c:v>
                </c:pt>
                <c:pt idx="489">
                  <c:v>8203</c:v>
                </c:pt>
                <c:pt idx="490">
                  <c:v>8220</c:v>
                </c:pt>
                <c:pt idx="491">
                  <c:v>8236</c:v>
                </c:pt>
                <c:pt idx="492">
                  <c:v>8253</c:v>
                </c:pt>
                <c:pt idx="493">
                  <c:v>8270</c:v>
                </c:pt>
                <c:pt idx="494">
                  <c:v>8285</c:v>
                </c:pt>
                <c:pt idx="495">
                  <c:v>8303</c:v>
                </c:pt>
                <c:pt idx="496">
                  <c:v>8322</c:v>
                </c:pt>
                <c:pt idx="497">
                  <c:v>8337</c:v>
                </c:pt>
                <c:pt idx="498">
                  <c:v>8355</c:v>
                </c:pt>
                <c:pt idx="499">
                  <c:v>8370</c:v>
                </c:pt>
                <c:pt idx="500">
                  <c:v>8385</c:v>
                </c:pt>
                <c:pt idx="501">
                  <c:v>8404</c:v>
                </c:pt>
                <c:pt idx="502">
                  <c:v>8419</c:v>
                </c:pt>
                <c:pt idx="503">
                  <c:v>8435</c:v>
                </c:pt>
                <c:pt idx="504">
                  <c:v>8454</c:v>
                </c:pt>
                <c:pt idx="505">
                  <c:v>8469</c:v>
                </c:pt>
                <c:pt idx="506">
                  <c:v>8487</c:v>
                </c:pt>
                <c:pt idx="507">
                  <c:v>8505</c:v>
                </c:pt>
                <c:pt idx="508">
                  <c:v>8519</c:v>
                </c:pt>
                <c:pt idx="509">
                  <c:v>8538</c:v>
                </c:pt>
                <c:pt idx="510">
                  <c:v>8554</c:v>
                </c:pt>
                <c:pt idx="511">
                  <c:v>8571</c:v>
                </c:pt>
                <c:pt idx="512">
                  <c:v>8587</c:v>
                </c:pt>
                <c:pt idx="513">
                  <c:v>8604</c:v>
                </c:pt>
                <c:pt idx="514">
                  <c:v>8620</c:v>
                </c:pt>
                <c:pt idx="515">
                  <c:v>8637</c:v>
                </c:pt>
                <c:pt idx="516">
                  <c:v>8653</c:v>
                </c:pt>
                <c:pt idx="517">
                  <c:v>8670</c:v>
                </c:pt>
                <c:pt idx="518">
                  <c:v>8687</c:v>
                </c:pt>
                <c:pt idx="519">
                  <c:v>8702</c:v>
                </c:pt>
                <c:pt idx="520">
                  <c:v>8721</c:v>
                </c:pt>
                <c:pt idx="521">
                  <c:v>8737</c:v>
                </c:pt>
                <c:pt idx="522">
                  <c:v>8754</c:v>
                </c:pt>
                <c:pt idx="523">
                  <c:v>8770</c:v>
                </c:pt>
                <c:pt idx="524">
                  <c:v>8787</c:v>
                </c:pt>
                <c:pt idx="525">
                  <c:v>8802</c:v>
                </c:pt>
                <c:pt idx="526">
                  <c:v>8821</c:v>
                </c:pt>
                <c:pt idx="527">
                  <c:v>8836</c:v>
                </c:pt>
                <c:pt idx="528">
                  <c:v>8852</c:v>
                </c:pt>
                <c:pt idx="529">
                  <c:v>8870</c:v>
                </c:pt>
                <c:pt idx="530">
                  <c:v>8888</c:v>
                </c:pt>
                <c:pt idx="531">
                  <c:v>8904</c:v>
                </c:pt>
                <c:pt idx="532">
                  <c:v>8920</c:v>
                </c:pt>
                <c:pt idx="533">
                  <c:v>8938</c:v>
                </c:pt>
                <c:pt idx="534">
                  <c:v>8954</c:v>
                </c:pt>
                <c:pt idx="535">
                  <c:v>8970</c:v>
                </c:pt>
                <c:pt idx="536">
                  <c:v>8987</c:v>
                </c:pt>
                <c:pt idx="537">
                  <c:v>9003</c:v>
                </c:pt>
                <c:pt idx="538">
                  <c:v>9021</c:v>
                </c:pt>
                <c:pt idx="539">
                  <c:v>9039</c:v>
                </c:pt>
                <c:pt idx="540">
                  <c:v>9053</c:v>
                </c:pt>
                <c:pt idx="541">
                  <c:v>9072</c:v>
                </c:pt>
                <c:pt idx="542">
                  <c:v>9087</c:v>
                </c:pt>
                <c:pt idx="543">
                  <c:v>9105</c:v>
                </c:pt>
                <c:pt idx="544">
                  <c:v>9120</c:v>
                </c:pt>
                <c:pt idx="545">
                  <c:v>9137</c:v>
                </c:pt>
                <c:pt idx="546">
                  <c:v>9155</c:v>
                </c:pt>
                <c:pt idx="547">
                  <c:v>9171</c:v>
                </c:pt>
                <c:pt idx="548">
                  <c:v>9187</c:v>
                </c:pt>
                <c:pt idx="549">
                  <c:v>9203</c:v>
                </c:pt>
                <c:pt idx="550">
                  <c:v>9221</c:v>
                </c:pt>
                <c:pt idx="551">
                  <c:v>9238</c:v>
                </c:pt>
                <c:pt idx="552">
                  <c:v>9253</c:v>
                </c:pt>
                <c:pt idx="553">
                  <c:v>9271</c:v>
                </c:pt>
                <c:pt idx="554">
                  <c:v>9288</c:v>
                </c:pt>
                <c:pt idx="555">
                  <c:v>9304</c:v>
                </c:pt>
                <c:pt idx="556">
                  <c:v>9321</c:v>
                </c:pt>
                <c:pt idx="557">
                  <c:v>9337</c:v>
                </c:pt>
                <c:pt idx="558">
                  <c:v>9355</c:v>
                </c:pt>
                <c:pt idx="559">
                  <c:v>9370</c:v>
                </c:pt>
                <c:pt idx="560">
                  <c:v>9385</c:v>
                </c:pt>
                <c:pt idx="561">
                  <c:v>9404</c:v>
                </c:pt>
                <c:pt idx="562">
                  <c:v>9420</c:v>
                </c:pt>
                <c:pt idx="563">
                  <c:v>9436</c:v>
                </c:pt>
                <c:pt idx="564">
                  <c:v>9454</c:v>
                </c:pt>
                <c:pt idx="565">
                  <c:v>9472</c:v>
                </c:pt>
                <c:pt idx="566">
                  <c:v>9488</c:v>
                </c:pt>
                <c:pt idx="567">
                  <c:v>9503</c:v>
                </c:pt>
                <c:pt idx="568">
                  <c:v>9521</c:v>
                </c:pt>
                <c:pt idx="569">
                  <c:v>9537</c:v>
                </c:pt>
                <c:pt idx="570">
                  <c:v>9556</c:v>
                </c:pt>
                <c:pt idx="571">
                  <c:v>9572</c:v>
                </c:pt>
                <c:pt idx="572">
                  <c:v>9587</c:v>
                </c:pt>
                <c:pt idx="573">
                  <c:v>9605</c:v>
                </c:pt>
                <c:pt idx="574">
                  <c:v>9621</c:v>
                </c:pt>
                <c:pt idx="575">
                  <c:v>9638</c:v>
                </c:pt>
                <c:pt idx="576">
                  <c:v>9654</c:v>
                </c:pt>
                <c:pt idx="577">
                  <c:v>9670</c:v>
                </c:pt>
                <c:pt idx="578">
                  <c:v>9688</c:v>
                </c:pt>
                <c:pt idx="579">
                  <c:v>9705</c:v>
                </c:pt>
                <c:pt idx="580">
                  <c:v>9720</c:v>
                </c:pt>
                <c:pt idx="581">
                  <c:v>9737</c:v>
                </c:pt>
                <c:pt idx="582">
                  <c:v>9754</c:v>
                </c:pt>
                <c:pt idx="583">
                  <c:v>9770</c:v>
                </c:pt>
                <c:pt idx="584">
                  <c:v>9785</c:v>
                </c:pt>
                <c:pt idx="585">
                  <c:v>9804</c:v>
                </c:pt>
                <c:pt idx="586">
                  <c:v>9821</c:v>
                </c:pt>
                <c:pt idx="587">
                  <c:v>9838</c:v>
                </c:pt>
                <c:pt idx="588">
                  <c:v>9854</c:v>
                </c:pt>
                <c:pt idx="589">
                  <c:v>9869</c:v>
                </c:pt>
                <c:pt idx="590">
                  <c:v>9889</c:v>
                </c:pt>
                <c:pt idx="591">
                  <c:v>9904</c:v>
                </c:pt>
                <c:pt idx="592">
                  <c:v>9921</c:v>
                </c:pt>
                <c:pt idx="593">
                  <c:v>9937</c:v>
                </c:pt>
                <c:pt idx="594">
                  <c:v>9956</c:v>
                </c:pt>
                <c:pt idx="595">
                  <c:v>9971</c:v>
                </c:pt>
                <c:pt idx="596">
                  <c:v>9986</c:v>
                </c:pt>
                <c:pt idx="597">
                  <c:v>10005</c:v>
                </c:pt>
                <c:pt idx="598">
                  <c:v>10021</c:v>
                </c:pt>
                <c:pt idx="599">
                  <c:v>10037</c:v>
                </c:pt>
                <c:pt idx="600">
                  <c:v>10052</c:v>
                </c:pt>
                <c:pt idx="601">
                  <c:v>10072</c:v>
                </c:pt>
                <c:pt idx="602">
                  <c:v>10088</c:v>
                </c:pt>
                <c:pt idx="603">
                  <c:v>10107</c:v>
                </c:pt>
                <c:pt idx="604">
                  <c:v>10122</c:v>
                </c:pt>
                <c:pt idx="605">
                  <c:v>10139</c:v>
                </c:pt>
                <c:pt idx="606">
                  <c:v>10154</c:v>
                </c:pt>
                <c:pt idx="607">
                  <c:v>10171</c:v>
                </c:pt>
                <c:pt idx="608">
                  <c:v>10189</c:v>
                </c:pt>
                <c:pt idx="609">
                  <c:v>10205</c:v>
                </c:pt>
                <c:pt idx="610">
                  <c:v>10222</c:v>
                </c:pt>
                <c:pt idx="611">
                  <c:v>10238</c:v>
                </c:pt>
                <c:pt idx="612">
                  <c:v>10254</c:v>
                </c:pt>
                <c:pt idx="613">
                  <c:v>10270</c:v>
                </c:pt>
                <c:pt idx="614">
                  <c:v>10288</c:v>
                </c:pt>
                <c:pt idx="615">
                  <c:v>10305</c:v>
                </c:pt>
                <c:pt idx="616">
                  <c:v>10321</c:v>
                </c:pt>
                <c:pt idx="617">
                  <c:v>10340</c:v>
                </c:pt>
                <c:pt idx="618">
                  <c:v>10355</c:v>
                </c:pt>
                <c:pt idx="619">
                  <c:v>10370</c:v>
                </c:pt>
                <c:pt idx="620">
                  <c:v>10387</c:v>
                </c:pt>
                <c:pt idx="621">
                  <c:v>10402</c:v>
                </c:pt>
                <c:pt idx="622">
                  <c:v>10422</c:v>
                </c:pt>
                <c:pt idx="623">
                  <c:v>10438</c:v>
                </c:pt>
                <c:pt idx="624">
                  <c:v>10454</c:v>
                </c:pt>
                <c:pt idx="625">
                  <c:v>10469</c:v>
                </c:pt>
                <c:pt idx="626">
                  <c:v>10485</c:v>
                </c:pt>
                <c:pt idx="627">
                  <c:v>10505</c:v>
                </c:pt>
                <c:pt idx="628">
                  <c:v>10520</c:v>
                </c:pt>
                <c:pt idx="629">
                  <c:v>10536</c:v>
                </c:pt>
                <c:pt idx="630">
                  <c:v>10556</c:v>
                </c:pt>
                <c:pt idx="631">
                  <c:v>10571</c:v>
                </c:pt>
                <c:pt idx="632">
                  <c:v>10587</c:v>
                </c:pt>
                <c:pt idx="633">
                  <c:v>10605</c:v>
                </c:pt>
                <c:pt idx="634">
                  <c:v>10622</c:v>
                </c:pt>
                <c:pt idx="635">
                  <c:v>10640</c:v>
                </c:pt>
                <c:pt idx="636">
                  <c:v>10656</c:v>
                </c:pt>
                <c:pt idx="637">
                  <c:v>10673</c:v>
                </c:pt>
                <c:pt idx="638">
                  <c:v>10688</c:v>
                </c:pt>
                <c:pt idx="639">
                  <c:v>10706</c:v>
                </c:pt>
                <c:pt idx="640">
                  <c:v>10722</c:v>
                </c:pt>
                <c:pt idx="641">
                  <c:v>10739</c:v>
                </c:pt>
                <c:pt idx="642">
                  <c:v>10754</c:v>
                </c:pt>
                <c:pt idx="643">
                  <c:v>10772</c:v>
                </c:pt>
                <c:pt idx="644">
                  <c:v>10788</c:v>
                </c:pt>
                <c:pt idx="645">
                  <c:v>10805</c:v>
                </c:pt>
                <c:pt idx="646">
                  <c:v>10822</c:v>
                </c:pt>
                <c:pt idx="647">
                  <c:v>10838</c:v>
                </c:pt>
                <c:pt idx="648">
                  <c:v>10854</c:v>
                </c:pt>
                <c:pt idx="649">
                  <c:v>10872</c:v>
                </c:pt>
                <c:pt idx="650">
                  <c:v>10889</c:v>
                </c:pt>
                <c:pt idx="651">
                  <c:v>10905</c:v>
                </c:pt>
                <c:pt idx="652">
                  <c:v>10922</c:v>
                </c:pt>
                <c:pt idx="653">
                  <c:v>10939</c:v>
                </c:pt>
                <c:pt idx="654">
                  <c:v>10955</c:v>
                </c:pt>
                <c:pt idx="655">
                  <c:v>10972</c:v>
                </c:pt>
                <c:pt idx="656">
                  <c:v>10990</c:v>
                </c:pt>
                <c:pt idx="657">
                  <c:v>11006</c:v>
                </c:pt>
                <c:pt idx="658">
                  <c:v>11023</c:v>
                </c:pt>
                <c:pt idx="659">
                  <c:v>11039</c:v>
                </c:pt>
                <c:pt idx="660">
                  <c:v>11055</c:v>
                </c:pt>
                <c:pt idx="661">
                  <c:v>11071</c:v>
                </c:pt>
                <c:pt idx="662">
                  <c:v>11090</c:v>
                </c:pt>
                <c:pt idx="663">
                  <c:v>11105</c:v>
                </c:pt>
                <c:pt idx="664">
                  <c:v>11123</c:v>
                </c:pt>
                <c:pt idx="665">
                  <c:v>11138</c:v>
                </c:pt>
                <c:pt idx="666">
                  <c:v>11154</c:v>
                </c:pt>
                <c:pt idx="667">
                  <c:v>11174</c:v>
                </c:pt>
                <c:pt idx="668">
                  <c:v>11189</c:v>
                </c:pt>
                <c:pt idx="669">
                  <c:v>11206</c:v>
                </c:pt>
                <c:pt idx="670">
                  <c:v>11221</c:v>
                </c:pt>
                <c:pt idx="671">
                  <c:v>11240</c:v>
                </c:pt>
                <c:pt idx="672">
                  <c:v>11255</c:v>
                </c:pt>
                <c:pt idx="673">
                  <c:v>11273</c:v>
                </c:pt>
                <c:pt idx="674">
                  <c:v>11289</c:v>
                </c:pt>
                <c:pt idx="675">
                  <c:v>11305</c:v>
                </c:pt>
                <c:pt idx="676">
                  <c:v>11323</c:v>
                </c:pt>
                <c:pt idx="677">
                  <c:v>11338</c:v>
                </c:pt>
                <c:pt idx="678">
                  <c:v>11357</c:v>
                </c:pt>
                <c:pt idx="679">
                  <c:v>11372</c:v>
                </c:pt>
                <c:pt idx="680">
                  <c:v>11388</c:v>
                </c:pt>
                <c:pt idx="681">
                  <c:v>11406</c:v>
                </c:pt>
                <c:pt idx="682">
                  <c:v>11423</c:v>
                </c:pt>
                <c:pt idx="683">
                  <c:v>11439</c:v>
                </c:pt>
                <c:pt idx="684">
                  <c:v>11457</c:v>
                </c:pt>
                <c:pt idx="685">
                  <c:v>11473</c:v>
                </c:pt>
                <c:pt idx="686">
                  <c:v>11489</c:v>
                </c:pt>
                <c:pt idx="687">
                  <c:v>11507</c:v>
                </c:pt>
                <c:pt idx="688">
                  <c:v>11523</c:v>
                </c:pt>
                <c:pt idx="689">
                  <c:v>11540</c:v>
                </c:pt>
                <c:pt idx="690">
                  <c:v>11556</c:v>
                </c:pt>
                <c:pt idx="691">
                  <c:v>11572</c:v>
                </c:pt>
                <c:pt idx="692">
                  <c:v>11590</c:v>
                </c:pt>
                <c:pt idx="693">
                  <c:v>11606</c:v>
                </c:pt>
                <c:pt idx="694">
                  <c:v>11621</c:v>
                </c:pt>
                <c:pt idx="695">
                  <c:v>11639</c:v>
                </c:pt>
                <c:pt idx="696">
                  <c:v>11656</c:v>
                </c:pt>
                <c:pt idx="697">
                  <c:v>11672</c:v>
                </c:pt>
                <c:pt idx="698">
                  <c:v>11688</c:v>
                </c:pt>
                <c:pt idx="699">
                  <c:v>11707</c:v>
                </c:pt>
                <c:pt idx="700">
                  <c:v>11723</c:v>
                </c:pt>
                <c:pt idx="701">
                  <c:v>11740</c:v>
                </c:pt>
                <c:pt idx="702">
                  <c:v>11756</c:v>
                </c:pt>
                <c:pt idx="703">
                  <c:v>11773</c:v>
                </c:pt>
                <c:pt idx="704">
                  <c:v>11789</c:v>
                </c:pt>
                <c:pt idx="705">
                  <c:v>11807</c:v>
                </c:pt>
                <c:pt idx="706">
                  <c:v>11823</c:v>
                </c:pt>
                <c:pt idx="707">
                  <c:v>11840</c:v>
                </c:pt>
                <c:pt idx="708">
                  <c:v>11858</c:v>
                </c:pt>
                <c:pt idx="709">
                  <c:v>11872</c:v>
                </c:pt>
                <c:pt idx="710">
                  <c:v>11890</c:v>
                </c:pt>
                <c:pt idx="711">
                  <c:v>11907</c:v>
                </c:pt>
                <c:pt idx="712">
                  <c:v>11924</c:v>
                </c:pt>
                <c:pt idx="713">
                  <c:v>11940</c:v>
                </c:pt>
                <c:pt idx="714">
                  <c:v>11956</c:v>
                </c:pt>
                <c:pt idx="715">
                  <c:v>11972</c:v>
                </c:pt>
                <c:pt idx="716">
                  <c:v>11988</c:v>
                </c:pt>
                <c:pt idx="717">
                  <c:v>12006</c:v>
                </c:pt>
                <c:pt idx="718">
                  <c:v>12024</c:v>
                </c:pt>
                <c:pt idx="719">
                  <c:v>12040</c:v>
                </c:pt>
                <c:pt idx="720">
                  <c:v>12056</c:v>
                </c:pt>
                <c:pt idx="721">
                  <c:v>12073</c:v>
                </c:pt>
                <c:pt idx="722">
                  <c:v>12091</c:v>
                </c:pt>
                <c:pt idx="723">
                  <c:v>12107</c:v>
                </c:pt>
                <c:pt idx="724">
                  <c:v>12124</c:v>
                </c:pt>
                <c:pt idx="725">
                  <c:v>12139</c:v>
                </c:pt>
                <c:pt idx="726">
                  <c:v>12155</c:v>
                </c:pt>
                <c:pt idx="727">
                  <c:v>12173</c:v>
                </c:pt>
                <c:pt idx="728">
                  <c:v>12188</c:v>
                </c:pt>
                <c:pt idx="729">
                  <c:v>12207</c:v>
                </c:pt>
                <c:pt idx="730">
                  <c:v>12224</c:v>
                </c:pt>
                <c:pt idx="731">
                  <c:v>12242</c:v>
                </c:pt>
                <c:pt idx="732">
                  <c:v>12255</c:v>
                </c:pt>
                <c:pt idx="733">
                  <c:v>12274</c:v>
                </c:pt>
                <c:pt idx="734">
                  <c:v>12289</c:v>
                </c:pt>
                <c:pt idx="735">
                  <c:v>12308</c:v>
                </c:pt>
                <c:pt idx="736">
                  <c:v>12325</c:v>
                </c:pt>
                <c:pt idx="737">
                  <c:v>12340</c:v>
                </c:pt>
                <c:pt idx="738">
                  <c:v>12356</c:v>
                </c:pt>
                <c:pt idx="739">
                  <c:v>12374</c:v>
                </c:pt>
                <c:pt idx="740">
                  <c:v>12390</c:v>
                </c:pt>
                <c:pt idx="741">
                  <c:v>12408</c:v>
                </c:pt>
                <c:pt idx="742">
                  <c:v>12423</c:v>
                </c:pt>
                <c:pt idx="743">
                  <c:v>12440</c:v>
                </c:pt>
                <c:pt idx="744">
                  <c:v>12458</c:v>
                </c:pt>
                <c:pt idx="745">
                  <c:v>12474</c:v>
                </c:pt>
                <c:pt idx="746">
                  <c:v>12491</c:v>
                </c:pt>
                <c:pt idx="747">
                  <c:v>12507</c:v>
                </c:pt>
                <c:pt idx="748">
                  <c:v>12524</c:v>
                </c:pt>
                <c:pt idx="749">
                  <c:v>12540</c:v>
                </c:pt>
                <c:pt idx="750">
                  <c:v>12557</c:v>
                </c:pt>
                <c:pt idx="751">
                  <c:v>12574</c:v>
                </c:pt>
                <c:pt idx="752">
                  <c:v>12590</c:v>
                </c:pt>
                <c:pt idx="753">
                  <c:v>12607</c:v>
                </c:pt>
                <c:pt idx="754">
                  <c:v>12624</c:v>
                </c:pt>
                <c:pt idx="755">
                  <c:v>12641</c:v>
                </c:pt>
                <c:pt idx="756">
                  <c:v>12656</c:v>
                </c:pt>
                <c:pt idx="757">
                  <c:v>12674</c:v>
                </c:pt>
                <c:pt idx="758">
                  <c:v>12690</c:v>
                </c:pt>
                <c:pt idx="759">
                  <c:v>12707</c:v>
                </c:pt>
                <c:pt idx="760">
                  <c:v>12724</c:v>
                </c:pt>
                <c:pt idx="761">
                  <c:v>12741</c:v>
                </c:pt>
                <c:pt idx="762">
                  <c:v>12758</c:v>
                </c:pt>
                <c:pt idx="763">
                  <c:v>12774</c:v>
                </c:pt>
                <c:pt idx="764">
                  <c:v>12793</c:v>
                </c:pt>
                <c:pt idx="765">
                  <c:v>12809</c:v>
                </c:pt>
              </c:numCache>
            </c:numRef>
          </c:xVal>
          <c:yVal>
            <c:numRef>
              <c:f>custom1_final!$D$2:$D$767</c:f>
              <c:numCache>
                <c:formatCode>General</c:formatCode>
                <c:ptCount val="766"/>
                <c:pt idx="0">
                  <c:v>-7.9735153363339695E-2</c:v>
                </c:pt>
                <c:pt idx="1">
                  <c:v>2.56800053284858E-2</c:v>
                </c:pt>
                <c:pt idx="2">
                  <c:v>-2.6635041983095499E-2</c:v>
                </c:pt>
                <c:pt idx="3">
                  <c:v>-5.8495841785514403E-2</c:v>
                </c:pt>
                <c:pt idx="4">
                  <c:v>-0.143613110664082</c:v>
                </c:pt>
                <c:pt idx="5">
                  <c:v>-1.37574525253181E-3</c:v>
                </c:pt>
                <c:pt idx="6">
                  <c:v>8.8612579833487207E-2</c:v>
                </c:pt>
                <c:pt idx="7">
                  <c:v>8.3062960727393498E-2</c:v>
                </c:pt>
                <c:pt idx="8">
                  <c:v>-2.2854812829313498E-2</c:v>
                </c:pt>
                <c:pt idx="9">
                  <c:v>-3.0110603018088999E-2</c:v>
                </c:pt>
                <c:pt idx="10">
                  <c:v>2.3438712803751101E-2</c:v>
                </c:pt>
                <c:pt idx="11">
                  <c:v>-4.99192719594145E-2</c:v>
                </c:pt>
                <c:pt idx="12">
                  <c:v>1.50895949909733E-2</c:v>
                </c:pt>
                <c:pt idx="13">
                  <c:v>3.8304013919234499E-2</c:v>
                </c:pt>
                <c:pt idx="14">
                  <c:v>6.13466611942153E-2</c:v>
                </c:pt>
                <c:pt idx="15">
                  <c:v>-5.0077038239976397E-3</c:v>
                </c:pt>
                <c:pt idx="16">
                  <c:v>-1.01836875088482E-2</c:v>
                </c:pt>
                <c:pt idx="17">
                  <c:v>-4.3899129337827997E-2</c:v>
                </c:pt>
                <c:pt idx="18">
                  <c:v>-4.1344017701993002E-2</c:v>
                </c:pt>
                <c:pt idx="19">
                  <c:v>-1.13239445950763E-2</c:v>
                </c:pt>
                <c:pt idx="20">
                  <c:v>1.8368275340808898E-2</c:v>
                </c:pt>
                <c:pt idx="21">
                  <c:v>4.5679231311662398E-2</c:v>
                </c:pt>
                <c:pt idx="22">
                  <c:v>-4.0158947534017199E-2</c:v>
                </c:pt>
                <c:pt idx="23">
                  <c:v>7.4634428447976006E-2</c:v>
                </c:pt>
                <c:pt idx="24">
                  <c:v>-1.35561800521284E-2</c:v>
                </c:pt>
                <c:pt idx="25">
                  <c:v>-1.0683647174218E-3</c:v>
                </c:pt>
                <c:pt idx="26">
                  <c:v>-3.73605839573911E-2</c:v>
                </c:pt>
                <c:pt idx="27">
                  <c:v>-0.12121201301364699</c:v>
                </c:pt>
                <c:pt idx="28">
                  <c:v>4.4202269818052399E-2</c:v>
                </c:pt>
                <c:pt idx="29">
                  <c:v>3.6842194854621597E-2</c:v>
                </c:pt>
                <c:pt idx="30">
                  <c:v>-1.4066377855910601E-2</c:v>
                </c:pt>
                <c:pt idx="31">
                  <c:v>3.3495358612435902E-3</c:v>
                </c:pt>
                <c:pt idx="32">
                  <c:v>2.57969608852049E-2</c:v>
                </c:pt>
                <c:pt idx="33">
                  <c:v>-7.8127292844327095E-2</c:v>
                </c:pt>
                <c:pt idx="34">
                  <c:v>-2.6452633867314699E-2</c:v>
                </c:pt>
                <c:pt idx="35">
                  <c:v>3.9713233981091299E-2</c:v>
                </c:pt>
                <c:pt idx="36">
                  <c:v>-6.2714471158462404E-2</c:v>
                </c:pt>
                <c:pt idx="37">
                  <c:v>1.46778966083314E-2</c:v>
                </c:pt>
                <c:pt idx="38">
                  <c:v>-6.7829090231170203E-2</c:v>
                </c:pt>
                <c:pt idx="39">
                  <c:v>2.33214991216763E-2</c:v>
                </c:pt>
                <c:pt idx="40">
                  <c:v>-1.7820741148741701E-3</c:v>
                </c:pt>
                <c:pt idx="41">
                  <c:v>-8.0756590795275404E-2</c:v>
                </c:pt>
                <c:pt idx="42">
                  <c:v>5.8236967722858503E-2</c:v>
                </c:pt>
                <c:pt idx="43">
                  <c:v>-3.6729578839902403E-2</c:v>
                </c:pt>
                <c:pt idx="44">
                  <c:v>-4.0512621850719001E-2</c:v>
                </c:pt>
                <c:pt idx="45">
                  <c:v>1.0028459861547099E-2</c:v>
                </c:pt>
                <c:pt idx="46">
                  <c:v>5.7431867471435701E-2</c:v>
                </c:pt>
                <c:pt idx="47">
                  <c:v>-5.0791090948919801E-2</c:v>
                </c:pt>
                <c:pt idx="48">
                  <c:v>3.0839924923985801E-3</c:v>
                </c:pt>
                <c:pt idx="49">
                  <c:v>2.1440825016528602E-2</c:v>
                </c:pt>
                <c:pt idx="50">
                  <c:v>3.4655280363157202E-2</c:v>
                </c:pt>
                <c:pt idx="51">
                  <c:v>8.8220777638612601E-3</c:v>
                </c:pt>
                <c:pt idx="52">
                  <c:v>-1.8351391954166098E-2</c:v>
                </c:pt>
                <c:pt idx="53">
                  <c:v>-4.1379511032435902E-2</c:v>
                </c:pt>
                <c:pt idx="54">
                  <c:v>4.30719415231873E-3</c:v>
                </c:pt>
                <c:pt idx="55">
                  <c:v>-5.3606950599280299E-2</c:v>
                </c:pt>
                <c:pt idx="56">
                  <c:v>-0.14606752417473001</c:v>
                </c:pt>
                <c:pt idx="57">
                  <c:v>2.1827990207883299E-2</c:v>
                </c:pt>
                <c:pt idx="58">
                  <c:v>4.5196742054309701E-2</c:v>
                </c:pt>
                <c:pt idx="59">
                  <c:v>-0.118146621777091</c:v>
                </c:pt>
                <c:pt idx="60">
                  <c:v>-5.0486535235496802E-2</c:v>
                </c:pt>
                <c:pt idx="61">
                  <c:v>3.0957713050259801E-2</c:v>
                </c:pt>
                <c:pt idx="62">
                  <c:v>0.10287477348558401</c:v>
                </c:pt>
                <c:pt idx="63">
                  <c:v>1.0396853837703901E-3</c:v>
                </c:pt>
                <c:pt idx="64">
                  <c:v>-3.6400147061456702E-2</c:v>
                </c:pt>
                <c:pt idx="65">
                  <c:v>-9.1448220552420006E-3</c:v>
                </c:pt>
                <c:pt idx="66">
                  <c:v>6.8743820957409205E-2</c:v>
                </c:pt>
                <c:pt idx="67">
                  <c:v>-3.2298208956226697E-2</c:v>
                </c:pt>
                <c:pt idx="68">
                  <c:v>-3.9959600332512599E-2</c:v>
                </c:pt>
                <c:pt idx="69">
                  <c:v>-2.4137176109101599E-2</c:v>
                </c:pt>
                <c:pt idx="70">
                  <c:v>-4.7666430412935598E-2</c:v>
                </c:pt>
                <c:pt idx="71">
                  <c:v>6.13351579973977E-3</c:v>
                </c:pt>
                <c:pt idx="72">
                  <c:v>8.1233922923478002E-2</c:v>
                </c:pt>
                <c:pt idx="73">
                  <c:v>1.61539636558014E-2</c:v>
                </c:pt>
                <c:pt idx="74">
                  <c:v>-1.2617675106314299E-2</c:v>
                </c:pt>
                <c:pt idx="75">
                  <c:v>-1.4590563445777201E-2</c:v>
                </c:pt>
                <c:pt idx="76">
                  <c:v>-7.8159540434832794E-2</c:v>
                </c:pt>
                <c:pt idx="77">
                  <c:v>4.41554888573579E-2</c:v>
                </c:pt>
                <c:pt idx="78">
                  <c:v>-3.8918598506401001E-3</c:v>
                </c:pt>
                <c:pt idx="79">
                  <c:v>-9.0239956795312801E-3</c:v>
                </c:pt>
                <c:pt idx="80">
                  <c:v>0.159655378392243</c:v>
                </c:pt>
                <c:pt idx="81">
                  <c:v>1.4937645418284301E-2</c:v>
                </c:pt>
                <c:pt idx="82">
                  <c:v>-3.7589552504759198E-2</c:v>
                </c:pt>
                <c:pt idx="83">
                  <c:v>-2.13178798102771E-2</c:v>
                </c:pt>
                <c:pt idx="84">
                  <c:v>5.7422285459837699E-2</c:v>
                </c:pt>
                <c:pt idx="85">
                  <c:v>5.6635205268882197E-3</c:v>
                </c:pt>
                <c:pt idx="86">
                  <c:v>-7.1913898915868302E-2</c:v>
                </c:pt>
                <c:pt idx="87">
                  <c:v>4.5961446728760097E-2</c:v>
                </c:pt>
                <c:pt idx="88">
                  <c:v>-3.3407204276949702E-2</c:v>
                </c:pt>
                <c:pt idx="89">
                  <c:v>9.36648888108772E-2</c:v>
                </c:pt>
                <c:pt idx="90">
                  <c:v>5.40024032857324E-2</c:v>
                </c:pt>
                <c:pt idx="91">
                  <c:v>-2.2366094782937499E-2</c:v>
                </c:pt>
                <c:pt idx="92">
                  <c:v>6.4050818086755598E-2</c:v>
                </c:pt>
                <c:pt idx="93">
                  <c:v>3.3927755263701599E-3</c:v>
                </c:pt>
                <c:pt idx="94">
                  <c:v>4.26386837561109E-2</c:v>
                </c:pt>
                <c:pt idx="95">
                  <c:v>2.4236640864723699E-2</c:v>
                </c:pt>
                <c:pt idx="96">
                  <c:v>-4.23178327495436E-2</c:v>
                </c:pt>
                <c:pt idx="97">
                  <c:v>-3.2177491615873098E-2</c:v>
                </c:pt>
                <c:pt idx="98">
                  <c:v>5.1498040879058002E-2</c:v>
                </c:pt>
                <c:pt idx="99">
                  <c:v>-1.6738766605326999E-2</c:v>
                </c:pt>
                <c:pt idx="100">
                  <c:v>-2.01824231620998E-2</c:v>
                </c:pt>
                <c:pt idx="101">
                  <c:v>-4.7756128967467601E-2</c:v>
                </c:pt>
                <c:pt idx="102">
                  <c:v>2.1179953279673001E-2</c:v>
                </c:pt>
                <c:pt idx="103">
                  <c:v>0.103126245962157</c:v>
                </c:pt>
                <c:pt idx="104">
                  <c:v>-5.3376645712713597E-2</c:v>
                </c:pt>
                <c:pt idx="105">
                  <c:v>1.2109728336379001E-3</c:v>
                </c:pt>
                <c:pt idx="106">
                  <c:v>7.0611027770771398E-2</c:v>
                </c:pt>
                <c:pt idx="107">
                  <c:v>-3.9820695622857496E-3</c:v>
                </c:pt>
                <c:pt idx="108">
                  <c:v>2.26185898124866E-2</c:v>
                </c:pt>
                <c:pt idx="109">
                  <c:v>-5.3119676407343899E-2</c:v>
                </c:pt>
                <c:pt idx="110">
                  <c:v>2.1415354860382398E-2</c:v>
                </c:pt>
                <c:pt idx="111">
                  <c:v>-9.3572132502274304E-3</c:v>
                </c:pt>
                <c:pt idx="112">
                  <c:v>4.9286499783993097E-2</c:v>
                </c:pt>
                <c:pt idx="113">
                  <c:v>5.9369302578237498E-2</c:v>
                </c:pt>
                <c:pt idx="114">
                  <c:v>0.12947818210093001</c:v>
                </c:pt>
                <c:pt idx="115">
                  <c:v>2.89816586606787E-2</c:v>
                </c:pt>
                <c:pt idx="116">
                  <c:v>1.6289815829108299E-2</c:v>
                </c:pt>
                <c:pt idx="117">
                  <c:v>9.7192150788668E-3</c:v>
                </c:pt>
                <c:pt idx="118">
                  <c:v>-1.7658314640534401E-2</c:v>
                </c:pt>
                <c:pt idx="119">
                  <c:v>1.6924192173084499E-2</c:v>
                </c:pt>
                <c:pt idx="120">
                  <c:v>-1.4770070506951401E-2</c:v>
                </c:pt>
                <c:pt idx="121">
                  <c:v>8.4230488134807106E-3</c:v>
                </c:pt>
                <c:pt idx="122">
                  <c:v>6.5879876780397903E-2</c:v>
                </c:pt>
                <c:pt idx="123">
                  <c:v>-5.0327128263982002E-2</c:v>
                </c:pt>
                <c:pt idx="124">
                  <c:v>5.6993928056452203E-2</c:v>
                </c:pt>
                <c:pt idx="125">
                  <c:v>6.5855753366993203E-2</c:v>
                </c:pt>
                <c:pt idx="126">
                  <c:v>-5.9034263495539299E-3</c:v>
                </c:pt>
                <c:pt idx="127">
                  <c:v>-0.106092744950429</c:v>
                </c:pt>
                <c:pt idx="128">
                  <c:v>-3.0391099354721601E-2</c:v>
                </c:pt>
                <c:pt idx="129">
                  <c:v>6.4849727328055398E-2</c:v>
                </c:pt>
                <c:pt idx="130">
                  <c:v>-1.1434031149440999E-3</c:v>
                </c:pt>
                <c:pt idx="131">
                  <c:v>-4.9965111614745497E-2</c:v>
                </c:pt>
                <c:pt idx="132">
                  <c:v>-2.5238746061410799E-2</c:v>
                </c:pt>
                <c:pt idx="133">
                  <c:v>4.20310013252276E-2</c:v>
                </c:pt>
                <c:pt idx="134">
                  <c:v>2.7336678410068899E-2</c:v>
                </c:pt>
                <c:pt idx="135">
                  <c:v>-1.1946604958484699E-2</c:v>
                </c:pt>
                <c:pt idx="136">
                  <c:v>-1.83412205907343E-2</c:v>
                </c:pt>
                <c:pt idx="137">
                  <c:v>-1.9587907452191002E-2</c:v>
                </c:pt>
                <c:pt idx="138">
                  <c:v>-4.6120509224925103E-2</c:v>
                </c:pt>
                <c:pt idx="139">
                  <c:v>8.0768784473471994E-2</c:v>
                </c:pt>
                <c:pt idx="140">
                  <c:v>-1.6116023460566901E-2</c:v>
                </c:pt>
                <c:pt idx="141">
                  <c:v>6.0857926041274803E-2</c:v>
                </c:pt>
                <c:pt idx="142">
                  <c:v>7.60658025961225E-2</c:v>
                </c:pt>
                <c:pt idx="143">
                  <c:v>4.9915544907398003E-2</c:v>
                </c:pt>
                <c:pt idx="144">
                  <c:v>-2.1581015635902399E-2</c:v>
                </c:pt>
                <c:pt idx="145">
                  <c:v>2.0186504516830399E-2</c:v>
                </c:pt>
                <c:pt idx="146">
                  <c:v>-1.2097803195457999E-3</c:v>
                </c:pt>
                <c:pt idx="147">
                  <c:v>-4.5185093036506398E-2</c:v>
                </c:pt>
                <c:pt idx="148">
                  <c:v>1.6217964086080099E-2</c:v>
                </c:pt>
                <c:pt idx="149">
                  <c:v>-5.8951989557990102E-2</c:v>
                </c:pt>
                <c:pt idx="150">
                  <c:v>5.9383969423078102E-2</c:v>
                </c:pt>
                <c:pt idx="151">
                  <c:v>-2.3230864864919602E-2</c:v>
                </c:pt>
                <c:pt idx="152">
                  <c:v>1.00579827936419E-2</c:v>
                </c:pt>
                <c:pt idx="153">
                  <c:v>1.4164393577307101E-2</c:v>
                </c:pt>
                <c:pt idx="154">
                  <c:v>-1.2945248685203799E-2</c:v>
                </c:pt>
                <c:pt idx="155">
                  <c:v>2.93346900737637E-2</c:v>
                </c:pt>
                <c:pt idx="156">
                  <c:v>-2.3745182831126199E-2</c:v>
                </c:pt>
                <c:pt idx="157">
                  <c:v>4.3564864872862201E-2</c:v>
                </c:pt>
                <c:pt idx="158">
                  <c:v>-6.7298984012337401E-2</c:v>
                </c:pt>
                <c:pt idx="159">
                  <c:v>6.3189789773205902E-3</c:v>
                </c:pt>
                <c:pt idx="160">
                  <c:v>9.6946449952914196E-2</c:v>
                </c:pt>
                <c:pt idx="161">
                  <c:v>-5.0016566230278697E-2</c:v>
                </c:pt>
                <c:pt idx="162">
                  <c:v>-3.3887248526242503E-2</c:v>
                </c:pt>
                <c:pt idx="163">
                  <c:v>2.5695392482945702E-2</c:v>
                </c:pt>
                <c:pt idx="164">
                  <c:v>8.9790890969798903E-3</c:v>
                </c:pt>
                <c:pt idx="165">
                  <c:v>1.7531504963677901E-2</c:v>
                </c:pt>
                <c:pt idx="166">
                  <c:v>2.4459356507383099E-2</c:v>
                </c:pt>
                <c:pt idx="167">
                  <c:v>3.1736073428088499E-2</c:v>
                </c:pt>
                <c:pt idx="168">
                  <c:v>5.5484992097811103E-2</c:v>
                </c:pt>
                <c:pt idx="169">
                  <c:v>2.04909328464256E-2</c:v>
                </c:pt>
                <c:pt idx="170">
                  <c:v>-1.2062882730927101E-2</c:v>
                </c:pt>
                <c:pt idx="171">
                  <c:v>3.3628685060136498E-2</c:v>
                </c:pt>
                <c:pt idx="172">
                  <c:v>9.4994096744760698E-2</c:v>
                </c:pt>
                <c:pt idx="173">
                  <c:v>-6.6316873191286704E-3</c:v>
                </c:pt>
                <c:pt idx="174">
                  <c:v>-4.8726465233532003E-2</c:v>
                </c:pt>
                <c:pt idx="175">
                  <c:v>5.5354033464348598E-2</c:v>
                </c:pt>
                <c:pt idx="176">
                  <c:v>-6.0190581976799096E-3</c:v>
                </c:pt>
                <c:pt idx="177">
                  <c:v>-0.108633477300701</c:v>
                </c:pt>
                <c:pt idx="178">
                  <c:v>4.2371083857521002E-2</c:v>
                </c:pt>
                <c:pt idx="179">
                  <c:v>-2.6766409297696098E-2</c:v>
                </c:pt>
                <c:pt idx="180">
                  <c:v>-4.5266641152080303E-3</c:v>
                </c:pt>
                <c:pt idx="181">
                  <c:v>1.6599016528450701E-2</c:v>
                </c:pt>
                <c:pt idx="182">
                  <c:v>9.5249839889533193E-3</c:v>
                </c:pt>
                <c:pt idx="183">
                  <c:v>3.5472590856951897E-2</c:v>
                </c:pt>
                <c:pt idx="184">
                  <c:v>-2.1774318528492102E-2</c:v>
                </c:pt>
                <c:pt idx="185">
                  <c:v>2.5655289908804099E-2</c:v>
                </c:pt>
                <c:pt idx="186">
                  <c:v>-1.29773338791958E-2</c:v>
                </c:pt>
                <c:pt idx="187">
                  <c:v>3.6940524044375103E-2</c:v>
                </c:pt>
                <c:pt idx="188">
                  <c:v>3.07683742006526E-2</c:v>
                </c:pt>
                <c:pt idx="189">
                  <c:v>-4.6771935102229698E-2</c:v>
                </c:pt>
                <c:pt idx="190">
                  <c:v>5.4299105808751601E-2</c:v>
                </c:pt>
                <c:pt idx="191">
                  <c:v>-2.6798172255702399E-2</c:v>
                </c:pt>
                <c:pt idx="192">
                  <c:v>4.0402889914057202E-2</c:v>
                </c:pt>
                <c:pt idx="193">
                  <c:v>1.8364365670066999E-2</c:v>
                </c:pt>
                <c:pt idx="194">
                  <c:v>9.1909183839756103E-2</c:v>
                </c:pt>
                <c:pt idx="195">
                  <c:v>-1.11732991185926E-2</c:v>
                </c:pt>
                <c:pt idx="196">
                  <c:v>-1.7465839805909801E-2</c:v>
                </c:pt>
                <c:pt idx="197">
                  <c:v>-9.7098029438662996E-4</c:v>
                </c:pt>
                <c:pt idx="198">
                  <c:v>-1.5158989141713699E-2</c:v>
                </c:pt>
                <c:pt idx="199">
                  <c:v>3.9997095097102503E-2</c:v>
                </c:pt>
                <c:pt idx="200">
                  <c:v>-8.0815530421829401E-2</c:v>
                </c:pt>
                <c:pt idx="201">
                  <c:v>-5.2684120957317698E-2</c:v>
                </c:pt>
                <c:pt idx="202">
                  <c:v>-5.3390146078959602E-2</c:v>
                </c:pt>
                <c:pt idx="203">
                  <c:v>4.75153795986787E-2</c:v>
                </c:pt>
                <c:pt idx="204">
                  <c:v>8.5530668629096196E-2</c:v>
                </c:pt>
                <c:pt idx="205">
                  <c:v>-5.22246092687357E-3</c:v>
                </c:pt>
                <c:pt idx="206">
                  <c:v>-8.4410861595005295E-3</c:v>
                </c:pt>
                <c:pt idx="207">
                  <c:v>3.5026081556590598E-3</c:v>
                </c:pt>
                <c:pt idx="208">
                  <c:v>5.8093915130409499E-2</c:v>
                </c:pt>
                <c:pt idx="209">
                  <c:v>-4.63676567095287E-2</c:v>
                </c:pt>
                <c:pt idx="210">
                  <c:v>1.1918449136739199E-2</c:v>
                </c:pt>
                <c:pt idx="211">
                  <c:v>4.8759881489121401E-2</c:v>
                </c:pt>
                <c:pt idx="212">
                  <c:v>2.5054708496992199E-2</c:v>
                </c:pt>
                <c:pt idx="213">
                  <c:v>9.4790808299371702E-3</c:v>
                </c:pt>
                <c:pt idx="214">
                  <c:v>5.0052304628356997E-2</c:v>
                </c:pt>
                <c:pt idx="215">
                  <c:v>-0.13516161464996099</c:v>
                </c:pt>
                <c:pt idx="216">
                  <c:v>3.3893765976545302E-2</c:v>
                </c:pt>
                <c:pt idx="217">
                  <c:v>-3.2703784156371103E-2</c:v>
                </c:pt>
                <c:pt idx="218">
                  <c:v>-9.1531644842822807E-2</c:v>
                </c:pt>
                <c:pt idx="219">
                  <c:v>2.5560129976248999E-2</c:v>
                </c:pt>
                <c:pt idx="220">
                  <c:v>6.86829272581478E-2</c:v>
                </c:pt>
                <c:pt idx="221">
                  <c:v>-6.8724257313845898E-3</c:v>
                </c:pt>
                <c:pt idx="222">
                  <c:v>4.7643727360146902E-2</c:v>
                </c:pt>
                <c:pt idx="223">
                  <c:v>8.0613912899432205E-2</c:v>
                </c:pt>
                <c:pt idx="224">
                  <c:v>6.5745722679202298E-2</c:v>
                </c:pt>
                <c:pt idx="225">
                  <c:v>8.1998226468569593E-2</c:v>
                </c:pt>
                <c:pt idx="226">
                  <c:v>3.7106374553594598E-2</c:v>
                </c:pt>
                <c:pt idx="227">
                  <c:v>3.7716819450796398E-3</c:v>
                </c:pt>
                <c:pt idx="228">
                  <c:v>-8.0098290594858401E-2</c:v>
                </c:pt>
                <c:pt idx="229">
                  <c:v>-1.23031244064974E-2</c:v>
                </c:pt>
                <c:pt idx="230">
                  <c:v>-4.2162329765809498E-2</c:v>
                </c:pt>
                <c:pt idx="231">
                  <c:v>0.10854713587489</c:v>
                </c:pt>
                <c:pt idx="232">
                  <c:v>-8.7942906216168307E-3</c:v>
                </c:pt>
                <c:pt idx="233">
                  <c:v>6.1602403392242797E-3</c:v>
                </c:pt>
                <c:pt idx="234">
                  <c:v>2.7574268802023301E-2</c:v>
                </c:pt>
                <c:pt idx="235">
                  <c:v>2.1801223186226799E-3</c:v>
                </c:pt>
                <c:pt idx="236">
                  <c:v>8.47525520215376E-2</c:v>
                </c:pt>
                <c:pt idx="237">
                  <c:v>-3.1132468086722501E-2</c:v>
                </c:pt>
                <c:pt idx="238">
                  <c:v>9.73037276186213E-3</c:v>
                </c:pt>
                <c:pt idx="239">
                  <c:v>-3.7123529284902403E-2</c:v>
                </c:pt>
                <c:pt idx="240">
                  <c:v>-6.6001125561035295E-2</c:v>
                </c:pt>
                <c:pt idx="241">
                  <c:v>-3.0588454545264199E-2</c:v>
                </c:pt>
                <c:pt idx="242">
                  <c:v>-1.8518398524205999E-3</c:v>
                </c:pt>
                <c:pt idx="243">
                  <c:v>-2.1465111225863E-2</c:v>
                </c:pt>
                <c:pt idx="244">
                  <c:v>-3.4621048993692803E-2</c:v>
                </c:pt>
                <c:pt idx="245">
                  <c:v>-7.0315873183591698E-2</c:v>
                </c:pt>
                <c:pt idx="246">
                  <c:v>-4.1552786314347301E-3</c:v>
                </c:pt>
                <c:pt idx="247">
                  <c:v>-7.5236018701550098E-2</c:v>
                </c:pt>
                <c:pt idx="248">
                  <c:v>3.8002798184480102E-2</c:v>
                </c:pt>
                <c:pt idx="249">
                  <c:v>4.1219876467251601E-3</c:v>
                </c:pt>
                <c:pt idx="250">
                  <c:v>-7.2877574973246498E-2</c:v>
                </c:pt>
                <c:pt idx="251">
                  <c:v>-1.5460453852493099E-2</c:v>
                </c:pt>
                <c:pt idx="252">
                  <c:v>-3.7607820279529101E-2</c:v>
                </c:pt>
                <c:pt idx="253">
                  <c:v>1.5958725520959002E-2</c:v>
                </c:pt>
                <c:pt idx="254">
                  <c:v>6.7022522301157197E-2</c:v>
                </c:pt>
                <c:pt idx="255">
                  <c:v>-9.3758623482287196E-2</c:v>
                </c:pt>
                <c:pt idx="256">
                  <c:v>5.7513039573708503E-3</c:v>
                </c:pt>
                <c:pt idx="257">
                  <c:v>-8.0066397783320198E-3</c:v>
                </c:pt>
                <c:pt idx="258">
                  <c:v>3.35670038225232E-2</c:v>
                </c:pt>
                <c:pt idx="259">
                  <c:v>1.06598314118844E-2</c:v>
                </c:pt>
                <c:pt idx="260">
                  <c:v>-3.7598466586940903E-2</c:v>
                </c:pt>
                <c:pt idx="261">
                  <c:v>-1.5952696783330899E-2</c:v>
                </c:pt>
                <c:pt idx="262">
                  <c:v>-3.9801292840174397E-2</c:v>
                </c:pt>
                <c:pt idx="263">
                  <c:v>5.3800356929929898E-2</c:v>
                </c:pt>
                <c:pt idx="264">
                  <c:v>1.0655824335971101E-3</c:v>
                </c:pt>
                <c:pt idx="265">
                  <c:v>9.5059534287650294E-2</c:v>
                </c:pt>
                <c:pt idx="266">
                  <c:v>-3.03304069073103E-3</c:v>
                </c:pt>
                <c:pt idx="267">
                  <c:v>-3.5420338345523099E-2</c:v>
                </c:pt>
                <c:pt idx="268">
                  <c:v>-7.5685719630641302E-2</c:v>
                </c:pt>
                <c:pt idx="269">
                  <c:v>-9.0156983812797201E-2</c:v>
                </c:pt>
                <c:pt idx="270">
                  <c:v>-7.9206797150274497E-2</c:v>
                </c:pt>
                <c:pt idx="271">
                  <c:v>1.33563325505741E-2</c:v>
                </c:pt>
                <c:pt idx="272">
                  <c:v>2.5436251161496601E-2</c:v>
                </c:pt>
                <c:pt idx="273">
                  <c:v>-7.9059535101606598E-2</c:v>
                </c:pt>
                <c:pt idx="274">
                  <c:v>4.4751915703805697E-2</c:v>
                </c:pt>
                <c:pt idx="275">
                  <c:v>-2.41530525841719E-2</c:v>
                </c:pt>
                <c:pt idx="276">
                  <c:v>7.3396505992774598E-3</c:v>
                </c:pt>
                <c:pt idx="277">
                  <c:v>8.0611031412771206E-2</c:v>
                </c:pt>
                <c:pt idx="278">
                  <c:v>4.4841965793276498E-2</c:v>
                </c:pt>
                <c:pt idx="279">
                  <c:v>-1.34265323952916E-2</c:v>
                </c:pt>
                <c:pt idx="280">
                  <c:v>-4.4559611270764299E-2</c:v>
                </c:pt>
                <c:pt idx="281">
                  <c:v>-0.107590770066465</c:v>
                </c:pt>
                <c:pt idx="282">
                  <c:v>-3.5957665962121001E-2</c:v>
                </c:pt>
                <c:pt idx="283">
                  <c:v>-1.05565119413847E-2</c:v>
                </c:pt>
                <c:pt idx="284">
                  <c:v>-4.9358976357559203E-2</c:v>
                </c:pt>
                <c:pt idx="285">
                  <c:v>-6.56284835461523E-3</c:v>
                </c:pt>
                <c:pt idx="286">
                  <c:v>3.8425941479384102E-3</c:v>
                </c:pt>
                <c:pt idx="287">
                  <c:v>-1.1242799090403899E-2</c:v>
                </c:pt>
                <c:pt idx="288">
                  <c:v>-3.2500129041172901E-2</c:v>
                </c:pt>
                <c:pt idx="289">
                  <c:v>8.43273359833638E-3</c:v>
                </c:pt>
                <c:pt idx="290">
                  <c:v>2.2097032478470401E-2</c:v>
                </c:pt>
                <c:pt idx="291">
                  <c:v>-5.4519953872142299E-2</c:v>
                </c:pt>
                <c:pt idx="292">
                  <c:v>7.05466189873135E-2</c:v>
                </c:pt>
                <c:pt idx="293">
                  <c:v>-4.9294066142130796E-3</c:v>
                </c:pt>
                <c:pt idx="294">
                  <c:v>9.42481147242383E-4</c:v>
                </c:pt>
                <c:pt idx="295">
                  <c:v>3.5410721162827799E-2</c:v>
                </c:pt>
                <c:pt idx="296">
                  <c:v>1.1660806563175001E-2</c:v>
                </c:pt>
                <c:pt idx="297">
                  <c:v>4.7656831695662198E-2</c:v>
                </c:pt>
                <c:pt idx="298">
                  <c:v>1.4356208260091201E-2</c:v>
                </c:pt>
                <c:pt idx="299">
                  <c:v>-3.0621868732021801E-2</c:v>
                </c:pt>
                <c:pt idx="300">
                  <c:v>1.8075176260305002E-2</c:v>
                </c:pt>
                <c:pt idx="301">
                  <c:v>-5.7186310366033E-2</c:v>
                </c:pt>
                <c:pt idx="302">
                  <c:v>5.4279852888261503E-3</c:v>
                </c:pt>
                <c:pt idx="303">
                  <c:v>-1.66149953222304E-3</c:v>
                </c:pt>
                <c:pt idx="304">
                  <c:v>-1.0405842863626899E-2</c:v>
                </c:pt>
                <c:pt idx="305">
                  <c:v>-6.4268755719465304E-3</c:v>
                </c:pt>
                <c:pt idx="306">
                  <c:v>-9.4092452274881902E-2</c:v>
                </c:pt>
                <c:pt idx="307">
                  <c:v>-2.7436245387047999E-2</c:v>
                </c:pt>
                <c:pt idx="308">
                  <c:v>4.6422450570557296E-3</c:v>
                </c:pt>
                <c:pt idx="309">
                  <c:v>7.9928195998700095E-3</c:v>
                </c:pt>
                <c:pt idx="310">
                  <c:v>-5.1383757046297898E-2</c:v>
                </c:pt>
                <c:pt idx="311">
                  <c:v>6.3285392043234995E-2</c:v>
                </c:pt>
                <c:pt idx="312">
                  <c:v>-4.3308742410725E-2</c:v>
                </c:pt>
                <c:pt idx="313">
                  <c:v>4.84728600263368E-2</c:v>
                </c:pt>
                <c:pt idx="314">
                  <c:v>2.1359718093584199E-2</c:v>
                </c:pt>
                <c:pt idx="315">
                  <c:v>-3.2311365492190103E-2</c:v>
                </c:pt>
                <c:pt idx="316">
                  <c:v>8.8765544630475604E-2</c:v>
                </c:pt>
                <c:pt idx="317">
                  <c:v>-5.9681841587823997E-2</c:v>
                </c:pt>
                <c:pt idx="318">
                  <c:v>4.5957708680500003E-2</c:v>
                </c:pt>
                <c:pt idx="319">
                  <c:v>5.0029115902148903E-2</c:v>
                </c:pt>
                <c:pt idx="320">
                  <c:v>-3.3531010453832201E-2</c:v>
                </c:pt>
                <c:pt idx="321">
                  <c:v>6.9623265003216403E-2</c:v>
                </c:pt>
                <c:pt idx="322">
                  <c:v>-1.2502325729947601E-2</c:v>
                </c:pt>
                <c:pt idx="323">
                  <c:v>1.44346814639928E-2</c:v>
                </c:pt>
                <c:pt idx="324">
                  <c:v>1.3016091938561E-2</c:v>
                </c:pt>
                <c:pt idx="325">
                  <c:v>-6.7154370735273902E-3</c:v>
                </c:pt>
                <c:pt idx="326">
                  <c:v>4.0540413657989098E-2</c:v>
                </c:pt>
                <c:pt idx="327">
                  <c:v>3.9674436027610602E-2</c:v>
                </c:pt>
                <c:pt idx="328">
                  <c:v>-8.7426598661908994E-2</c:v>
                </c:pt>
                <c:pt idx="329">
                  <c:v>6.5217012143907599E-2</c:v>
                </c:pt>
                <c:pt idx="330">
                  <c:v>-8.3124599401783697E-2</c:v>
                </c:pt>
                <c:pt idx="331">
                  <c:v>5.1627310217082799E-2</c:v>
                </c:pt>
                <c:pt idx="332">
                  <c:v>5.6335256841379099E-2</c:v>
                </c:pt>
                <c:pt idx="333">
                  <c:v>-5.4548321510759903E-2</c:v>
                </c:pt>
                <c:pt idx="334">
                  <c:v>-2.0540714397729198E-2</c:v>
                </c:pt>
                <c:pt idx="335">
                  <c:v>-5.5285233424296698E-2</c:v>
                </c:pt>
                <c:pt idx="336">
                  <c:v>-1.0746051514436699E-2</c:v>
                </c:pt>
                <c:pt idx="337">
                  <c:v>-1.5401714209287E-2</c:v>
                </c:pt>
                <c:pt idx="338">
                  <c:v>3.8983026613466899E-2</c:v>
                </c:pt>
                <c:pt idx="339">
                  <c:v>6.5515437305980403E-2</c:v>
                </c:pt>
                <c:pt idx="340">
                  <c:v>6.9784190539497803E-2</c:v>
                </c:pt>
                <c:pt idx="341">
                  <c:v>-2.8108401328915102E-2</c:v>
                </c:pt>
                <c:pt idx="342">
                  <c:v>-1.04610936872263E-2</c:v>
                </c:pt>
                <c:pt idx="343">
                  <c:v>-8.4171909611047493E-2</c:v>
                </c:pt>
                <c:pt idx="344">
                  <c:v>-4.0293503324809403E-2</c:v>
                </c:pt>
                <c:pt idx="345">
                  <c:v>4.8242581654872801E-2</c:v>
                </c:pt>
                <c:pt idx="346">
                  <c:v>8.0779141177411501E-2</c:v>
                </c:pt>
                <c:pt idx="347">
                  <c:v>-6.1717443593996099E-2</c:v>
                </c:pt>
                <c:pt idx="348">
                  <c:v>-2.9623212957644699E-2</c:v>
                </c:pt>
                <c:pt idx="349">
                  <c:v>-1.3202878479463499E-3</c:v>
                </c:pt>
                <c:pt idx="350">
                  <c:v>1.40080579409803E-2</c:v>
                </c:pt>
                <c:pt idx="351">
                  <c:v>-4.04801759960823E-2</c:v>
                </c:pt>
                <c:pt idx="352">
                  <c:v>2.1203052223204399E-2</c:v>
                </c:pt>
                <c:pt idx="353">
                  <c:v>-2.3691967353545802E-2</c:v>
                </c:pt>
                <c:pt idx="354">
                  <c:v>-7.2261354391395499E-4</c:v>
                </c:pt>
                <c:pt idx="355">
                  <c:v>2.73142124001849E-2</c:v>
                </c:pt>
                <c:pt idx="356">
                  <c:v>3.2111349054688999E-4</c:v>
                </c:pt>
                <c:pt idx="357">
                  <c:v>-2.18192945263284E-2</c:v>
                </c:pt>
                <c:pt idx="358">
                  <c:v>-5.4804901962915396E-3</c:v>
                </c:pt>
                <c:pt idx="359">
                  <c:v>-4.4181479602667601E-3</c:v>
                </c:pt>
                <c:pt idx="360">
                  <c:v>-1.8500551494106302E-2</c:v>
                </c:pt>
                <c:pt idx="361">
                  <c:v>-1.2939803133355099E-2</c:v>
                </c:pt>
                <c:pt idx="362">
                  <c:v>7.9932358525235794E-2</c:v>
                </c:pt>
                <c:pt idx="363">
                  <c:v>2.80459723970619E-2</c:v>
                </c:pt>
                <c:pt idx="364">
                  <c:v>-1.4774015901458E-2</c:v>
                </c:pt>
                <c:pt idx="365">
                  <c:v>3.4847720225536699E-2</c:v>
                </c:pt>
                <c:pt idx="366">
                  <c:v>-1.6690974487800499E-2</c:v>
                </c:pt>
                <c:pt idx="367">
                  <c:v>5.8656231879331999E-2</c:v>
                </c:pt>
                <c:pt idx="368">
                  <c:v>1.8482109609904599E-2</c:v>
                </c:pt>
                <c:pt idx="369">
                  <c:v>-5.3651072002114403E-3</c:v>
                </c:pt>
                <c:pt idx="370">
                  <c:v>2.2385846290513801E-2</c:v>
                </c:pt>
                <c:pt idx="371">
                  <c:v>-7.8543807603424901E-2</c:v>
                </c:pt>
                <c:pt idx="372">
                  <c:v>-5.6338373445490197E-2</c:v>
                </c:pt>
                <c:pt idx="373">
                  <c:v>-5.9696250319952703E-2</c:v>
                </c:pt>
                <c:pt idx="374">
                  <c:v>7.1471547381853299E-3</c:v>
                </c:pt>
                <c:pt idx="375">
                  <c:v>8.6625749974254596E-2</c:v>
                </c:pt>
                <c:pt idx="376">
                  <c:v>0.111565007309631</c:v>
                </c:pt>
                <c:pt idx="377">
                  <c:v>3.1902555072037798E-2</c:v>
                </c:pt>
                <c:pt idx="378">
                  <c:v>2.50422237472228E-2</c:v>
                </c:pt>
                <c:pt idx="379">
                  <c:v>-9.0052886707636906E-2</c:v>
                </c:pt>
                <c:pt idx="380">
                  <c:v>-2.7133689986701001E-2</c:v>
                </c:pt>
                <c:pt idx="381">
                  <c:v>-3.9389187595411899E-2</c:v>
                </c:pt>
                <c:pt idx="382">
                  <c:v>-3.10423799125558E-2</c:v>
                </c:pt>
                <c:pt idx="383">
                  <c:v>-8.4071909292394807E-3</c:v>
                </c:pt>
                <c:pt idx="384">
                  <c:v>-2.3604528884856299E-2</c:v>
                </c:pt>
                <c:pt idx="385">
                  <c:v>-9.8964990518789306E-2</c:v>
                </c:pt>
                <c:pt idx="386">
                  <c:v>3.73955128058766E-2</c:v>
                </c:pt>
                <c:pt idx="387">
                  <c:v>-5.3637151286990301E-2</c:v>
                </c:pt>
                <c:pt idx="388">
                  <c:v>1.19623432055574E-2</c:v>
                </c:pt>
                <c:pt idx="389">
                  <c:v>0.103704133487498</c:v>
                </c:pt>
                <c:pt idx="390">
                  <c:v>-4.5969229579321098E-2</c:v>
                </c:pt>
                <c:pt idx="391">
                  <c:v>-0.126514376137316</c:v>
                </c:pt>
                <c:pt idx="392">
                  <c:v>-1.43002110940055E-2</c:v>
                </c:pt>
                <c:pt idx="393">
                  <c:v>5.5047981749928497E-2</c:v>
                </c:pt>
                <c:pt idx="394">
                  <c:v>9.7917372711029696E-2</c:v>
                </c:pt>
                <c:pt idx="395">
                  <c:v>-6.1477479722620798E-2</c:v>
                </c:pt>
                <c:pt idx="396">
                  <c:v>2.4834961161826E-2</c:v>
                </c:pt>
                <c:pt idx="397">
                  <c:v>-2.32655228390026E-2</c:v>
                </c:pt>
                <c:pt idx="398">
                  <c:v>-5.2974177152067797E-3</c:v>
                </c:pt>
                <c:pt idx="399">
                  <c:v>0.13221716735085101</c:v>
                </c:pt>
                <c:pt idx="400">
                  <c:v>-7.5148516419757602E-2</c:v>
                </c:pt>
                <c:pt idx="401">
                  <c:v>1.2686983074728601E-2</c:v>
                </c:pt>
                <c:pt idx="402">
                  <c:v>2.3384658588271601E-2</c:v>
                </c:pt>
                <c:pt idx="403">
                  <c:v>5.4289316246967298E-2</c:v>
                </c:pt>
                <c:pt idx="404">
                  <c:v>4.8991576735447698E-3</c:v>
                </c:pt>
                <c:pt idx="405">
                  <c:v>1.54025269752051E-2</c:v>
                </c:pt>
                <c:pt idx="406">
                  <c:v>-1.9582428371089498E-2</c:v>
                </c:pt>
                <c:pt idx="407">
                  <c:v>1.34563470622553E-2</c:v>
                </c:pt>
                <c:pt idx="408">
                  <c:v>-1.7159613774870498E-2</c:v>
                </c:pt>
                <c:pt idx="409">
                  <c:v>3.1078594492802501E-2</c:v>
                </c:pt>
                <c:pt idx="410">
                  <c:v>-1.8480516802181698E-2</c:v>
                </c:pt>
                <c:pt idx="411">
                  <c:v>1.8855019695109301E-2</c:v>
                </c:pt>
                <c:pt idx="412">
                  <c:v>-1.4631406842489101E-3</c:v>
                </c:pt>
                <c:pt idx="413">
                  <c:v>5.63025125386084E-2</c:v>
                </c:pt>
                <c:pt idx="414">
                  <c:v>-2.5696861794243099E-3</c:v>
                </c:pt>
                <c:pt idx="415">
                  <c:v>-8.8651623410343994E-2</c:v>
                </c:pt>
                <c:pt idx="416">
                  <c:v>6.30960750356995E-2</c:v>
                </c:pt>
                <c:pt idx="417">
                  <c:v>-4.5286615043130897E-2</c:v>
                </c:pt>
                <c:pt idx="418">
                  <c:v>-3.2688316932440897E-2</c:v>
                </c:pt>
                <c:pt idx="419">
                  <c:v>-2.9783064702174601E-2</c:v>
                </c:pt>
                <c:pt idx="420">
                  <c:v>6.8721904658540806E-2</c:v>
                </c:pt>
                <c:pt idx="421">
                  <c:v>-0.106783710698934</c:v>
                </c:pt>
                <c:pt idx="422">
                  <c:v>0.15688742668299899</c:v>
                </c:pt>
                <c:pt idx="423">
                  <c:v>5.2802840453302503E-2</c:v>
                </c:pt>
                <c:pt idx="424">
                  <c:v>1.11619457064579E-2</c:v>
                </c:pt>
                <c:pt idx="425">
                  <c:v>-2.74470003081431E-3</c:v>
                </c:pt>
                <c:pt idx="426">
                  <c:v>1.42777037428828E-2</c:v>
                </c:pt>
                <c:pt idx="427">
                  <c:v>2.6056121418966901E-2</c:v>
                </c:pt>
                <c:pt idx="428">
                  <c:v>3.2260779297502797E-2</c:v>
                </c:pt>
                <c:pt idx="429">
                  <c:v>2.7780223300172401E-2</c:v>
                </c:pt>
                <c:pt idx="430">
                  <c:v>4.47903406276244E-3</c:v>
                </c:pt>
                <c:pt idx="431">
                  <c:v>-9.8669210153662992E-3</c:v>
                </c:pt>
                <c:pt idx="432">
                  <c:v>-7.5636641826755798E-3</c:v>
                </c:pt>
                <c:pt idx="433">
                  <c:v>-9.7454140176340496E-3</c:v>
                </c:pt>
                <c:pt idx="434">
                  <c:v>5.66885048433532E-2</c:v>
                </c:pt>
                <c:pt idx="435">
                  <c:v>2.9677836114043E-2</c:v>
                </c:pt>
                <c:pt idx="436">
                  <c:v>-0.147019431733214</c:v>
                </c:pt>
                <c:pt idx="437">
                  <c:v>3.2795038826488002E-2</c:v>
                </c:pt>
                <c:pt idx="438">
                  <c:v>9.7368097359387396E-3</c:v>
                </c:pt>
                <c:pt idx="439">
                  <c:v>-9.3543782229487001E-4</c:v>
                </c:pt>
                <c:pt idx="440">
                  <c:v>-1.9425922654444198E-2</c:v>
                </c:pt>
                <c:pt idx="441">
                  <c:v>5.6205635999300597E-2</c:v>
                </c:pt>
                <c:pt idx="442">
                  <c:v>4.7376323106142898E-2</c:v>
                </c:pt>
                <c:pt idx="443">
                  <c:v>-3.8643883391180398E-2</c:v>
                </c:pt>
                <c:pt idx="444">
                  <c:v>2.0352614356226699E-2</c:v>
                </c:pt>
                <c:pt idx="445">
                  <c:v>-4.8582836727064302E-2</c:v>
                </c:pt>
                <c:pt idx="446">
                  <c:v>-6.8980908239446498E-2</c:v>
                </c:pt>
                <c:pt idx="447">
                  <c:v>-3.1335861229498198E-2</c:v>
                </c:pt>
                <c:pt idx="448">
                  <c:v>4.3119673619137898E-2</c:v>
                </c:pt>
                <c:pt idx="449">
                  <c:v>4.7656252268804301E-2</c:v>
                </c:pt>
                <c:pt idx="450">
                  <c:v>2.5654271004864601E-2</c:v>
                </c:pt>
                <c:pt idx="451">
                  <c:v>3.6254789342399799E-2</c:v>
                </c:pt>
                <c:pt idx="452">
                  <c:v>2.5808914355747899E-2</c:v>
                </c:pt>
                <c:pt idx="453">
                  <c:v>-3.2074079761147602E-2</c:v>
                </c:pt>
                <c:pt idx="454">
                  <c:v>2.1596127233696999E-2</c:v>
                </c:pt>
                <c:pt idx="455">
                  <c:v>4.0020476261384101E-2</c:v>
                </c:pt>
                <c:pt idx="456">
                  <c:v>3.7714566490678697E-2</c:v>
                </c:pt>
                <c:pt idx="457">
                  <c:v>5.9445668573732097E-2</c:v>
                </c:pt>
                <c:pt idx="458">
                  <c:v>3.5415192360053097E-2</c:v>
                </c:pt>
                <c:pt idx="459">
                  <c:v>1.7572410377079101E-2</c:v>
                </c:pt>
                <c:pt idx="460">
                  <c:v>5.3507511915821301E-2</c:v>
                </c:pt>
                <c:pt idx="461">
                  <c:v>-1.3260629624529999E-3</c:v>
                </c:pt>
                <c:pt idx="462">
                  <c:v>-4.4093732561385802E-2</c:v>
                </c:pt>
                <c:pt idx="463">
                  <c:v>-8.1533481971881906E-3</c:v>
                </c:pt>
                <c:pt idx="464">
                  <c:v>-3.7245132240322401E-2</c:v>
                </c:pt>
                <c:pt idx="465">
                  <c:v>-3.3758913748718998E-2</c:v>
                </c:pt>
                <c:pt idx="466">
                  <c:v>-7.2259335357758902E-3</c:v>
                </c:pt>
                <c:pt idx="467">
                  <c:v>-3.9620996049997997E-2</c:v>
                </c:pt>
                <c:pt idx="468">
                  <c:v>-1.5398076481951999E-2</c:v>
                </c:pt>
                <c:pt idx="469">
                  <c:v>-9.46807333476892E-2</c:v>
                </c:pt>
                <c:pt idx="470">
                  <c:v>1.06646853686469E-2</c:v>
                </c:pt>
                <c:pt idx="471" formatCode="0.00E+00">
                  <c:v>6.0273768111211799E-5</c:v>
                </c:pt>
                <c:pt idx="472">
                  <c:v>-4.0854431553409502E-2</c:v>
                </c:pt>
                <c:pt idx="473">
                  <c:v>3.2962283421620199E-2</c:v>
                </c:pt>
                <c:pt idx="474">
                  <c:v>4.68785068813279E-2</c:v>
                </c:pt>
                <c:pt idx="475">
                  <c:v>-8.0377993218448698E-2</c:v>
                </c:pt>
                <c:pt idx="476">
                  <c:v>-3.8136238928310702E-2</c:v>
                </c:pt>
                <c:pt idx="477">
                  <c:v>-3.8457117489364902E-2</c:v>
                </c:pt>
                <c:pt idx="478">
                  <c:v>-4.6995155055443202E-2</c:v>
                </c:pt>
                <c:pt idx="479">
                  <c:v>4.1473742096587399E-2</c:v>
                </c:pt>
                <c:pt idx="480">
                  <c:v>-9.6913069386401693E-3</c:v>
                </c:pt>
                <c:pt idx="481">
                  <c:v>-1.32257420655305E-2</c:v>
                </c:pt>
                <c:pt idx="482">
                  <c:v>-0.100193118220337</c:v>
                </c:pt>
                <c:pt idx="483">
                  <c:v>3.1770901510461302E-2</c:v>
                </c:pt>
                <c:pt idx="484">
                  <c:v>-6.1962919742673601E-2</c:v>
                </c:pt>
                <c:pt idx="485">
                  <c:v>2.9966315133164098E-3</c:v>
                </c:pt>
                <c:pt idx="486">
                  <c:v>1.3868846897909499E-2</c:v>
                </c:pt>
                <c:pt idx="487">
                  <c:v>6.8032929791932498E-2</c:v>
                </c:pt>
                <c:pt idx="488">
                  <c:v>-6.5441019955955596E-2</c:v>
                </c:pt>
                <c:pt idx="489">
                  <c:v>-0.15097560779104099</c:v>
                </c:pt>
                <c:pt idx="490">
                  <c:v>9.1924772376847392E-3</c:v>
                </c:pt>
                <c:pt idx="491">
                  <c:v>9.0025559075542605E-2</c:v>
                </c:pt>
                <c:pt idx="492">
                  <c:v>6.1947317646971797E-2</c:v>
                </c:pt>
                <c:pt idx="493">
                  <c:v>1.0482970763731199E-2</c:v>
                </c:pt>
                <c:pt idx="494">
                  <c:v>-2.45818092816023E-2</c:v>
                </c:pt>
                <c:pt idx="495">
                  <c:v>4.0356129831865498E-2</c:v>
                </c:pt>
                <c:pt idx="496">
                  <c:v>-4.8677309985223398E-2</c:v>
                </c:pt>
                <c:pt idx="497">
                  <c:v>2.38178884678109E-2</c:v>
                </c:pt>
                <c:pt idx="498">
                  <c:v>2.52735079583313E-2</c:v>
                </c:pt>
                <c:pt idx="499">
                  <c:v>5.30104953749439E-2</c:v>
                </c:pt>
                <c:pt idx="500">
                  <c:v>0.13798300194555299</c:v>
                </c:pt>
                <c:pt idx="501">
                  <c:v>1.9620798358938301E-2</c:v>
                </c:pt>
                <c:pt idx="502">
                  <c:v>-2.5448181285374901E-2</c:v>
                </c:pt>
                <c:pt idx="503">
                  <c:v>-1.27871560959972E-3</c:v>
                </c:pt>
                <c:pt idx="504">
                  <c:v>-8.8453795244455902E-2</c:v>
                </c:pt>
                <c:pt idx="505">
                  <c:v>-3.4735656554452897E-2</c:v>
                </c:pt>
                <c:pt idx="506">
                  <c:v>-2.0464121905655198E-2</c:v>
                </c:pt>
                <c:pt idx="507">
                  <c:v>-2.62044198967296E-2</c:v>
                </c:pt>
                <c:pt idx="508">
                  <c:v>7.6177436016861E-3</c:v>
                </c:pt>
                <c:pt idx="509">
                  <c:v>-4.1120996619109999E-2</c:v>
                </c:pt>
                <c:pt idx="510">
                  <c:v>5.6051533366223497E-2</c:v>
                </c:pt>
                <c:pt idx="511" formatCode="0.00E+00">
                  <c:v>1.03532459098546E-5</c:v>
                </c:pt>
                <c:pt idx="512">
                  <c:v>-4.6501605693072002E-4</c:v>
                </c:pt>
                <c:pt idx="513">
                  <c:v>-1.6394735825645799E-2</c:v>
                </c:pt>
                <c:pt idx="514">
                  <c:v>7.7595341929489496E-3</c:v>
                </c:pt>
                <c:pt idx="515">
                  <c:v>4.12549132333817E-2</c:v>
                </c:pt>
                <c:pt idx="516">
                  <c:v>-4.3356510785544998E-2</c:v>
                </c:pt>
                <c:pt idx="517">
                  <c:v>-3.2905824453762798E-2</c:v>
                </c:pt>
                <c:pt idx="518">
                  <c:v>-1.51863014388332E-2</c:v>
                </c:pt>
                <c:pt idx="519">
                  <c:v>-6.7293546173660707E-2</c:v>
                </c:pt>
                <c:pt idx="520">
                  <c:v>-4.0962892986074799E-2</c:v>
                </c:pt>
                <c:pt idx="521">
                  <c:v>-2.3811043677232899E-2</c:v>
                </c:pt>
                <c:pt idx="522">
                  <c:v>4.3719459035636302E-2</c:v>
                </c:pt>
                <c:pt idx="523">
                  <c:v>1.3128066450096201E-2</c:v>
                </c:pt>
                <c:pt idx="524">
                  <c:v>9.6794955683772096E-3</c:v>
                </c:pt>
                <c:pt idx="525">
                  <c:v>4.25448981083986E-2</c:v>
                </c:pt>
                <c:pt idx="526">
                  <c:v>-6.8685894199698302E-3</c:v>
                </c:pt>
                <c:pt idx="527">
                  <c:v>1.9523242496444399E-2</c:v>
                </c:pt>
                <c:pt idx="528">
                  <c:v>-5.1610876466248101E-3</c:v>
                </c:pt>
                <c:pt idx="529">
                  <c:v>1.32681174699814E-2</c:v>
                </c:pt>
                <c:pt idx="530">
                  <c:v>-2.9137932880579101E-2</c:v>
                </c:pt>
                <c:pt idx="531">
                  <c:v>-0.121940857913821</c:v>
                </c:pt>
                <c:pt idx="532">
                  <c:v>-6.7139581093152E-3</c:v>
                </c:pt>
                <c:pt idx="533">
                  <c:v>7.1137406804997E-2</c:v>
                </c:pt>
                <c:pt idx="534">
                  <c:v>4.6310770112079597E-2</c:v>
                </c:pt>
                <c:pt idx="535">
                  <c:v>4.8269874229558501E-2</c:v>
                </c:pt>
                <c:pt idx="536">
                  <c:v>6.1806536090310803E-2</c:v>
                </c:pt>
                <c:pt idx="537">
                  <c:v>4.4328795480718698E-3</c:v>
                </c:pt>
                <c:pt idx="538">
                  <c:v>9.8657853702797792E-3</c:v>
                </c:pt>
                <c:pt idx="539">
                  <c:v>-3.0882594771717502E-2</c:v>
                </c:pt>
                <c:pt idx="540">
                  <c:v>-1.5803642801352401E-2</c:v>
                </c:pt>
                <c:pt idx="541">
                  <c:v>3.0788557488557002E-2</c:v>
                </c:pt>
                <c:pt idx="542">
                  <c:v>6.0194221858440797E-2</c:v>
                </c:pt>
                <c:pt idx="543">
                  <c:v>-6.9723137840499699E-3</c:v>
                </c:pt>
                <c:pt idx="544">
                  <c:v>-2.2509463242570499E-2</c:v>
                </c:pt>
                <c:pt idx="545" formatCode="0.00E+00">
                  <c:v>2.6397942829864601E-5</c:v>
                </c:pt>
                <c:pt idx="546">
                  <c:v>3.0060337446455698E-2</c:v>
                </c:pt>
                <c:pt idx="547">
                  <c:v>-7.2192740806676994E-2</c:v>
                </c:pt>
                <c:pt idx="548">
                  <c:v>-0.11480904765686099</c:v>
                </c:pt>
                <c:pt idx="549">
                  <c:v>-2.7526842474579101E-2</c:v>
                </c:pt>
                <c:pt idx="550">
                  <c:v>-6.1035621295707901E-2</c:v>
                </c:pt>
                <c:pt idx="551">
                  <c:v>-2.5407009882365501E-2</c:v>
                </c:pt>
                <c:pt idx="552">
                  <c:v>-7.3890159408735697E-3</c:v>
                </c:pt>
                <c:pt idx="553">
                  <c:v>-2.2662420451150599E-2</c:v>
                </c:pt>
                <c:pt idx="554">
                  <c:v>7.2623376723537206E-2</c:v>
                </c:pt>
                <c:pt idx="555">
                  <c:v>1.6337238230116E-2</c:v>
                </c:pt>
                <c:pt idx="556">
                  <c:v>1.50237179805414E-2</c:v>
                </c:pt>
                <c:pt idx="557">
                  <c:v>3.1110357202170098E-2</c:v>
                </c:pt>
                <c:pt idx="558">
                  <c:v>-5.6941655889038399E-2</c:v>
                </c:pt>
                <c:pt idx="559">
                  <c:v>5.1955589371013397E-2</c:v>
                </c:pt>
                <c:pt idx="560">
                  <c:v>-3.78821432677299E-3</c:v>
                </c:pt>
                <c:pt idx="561">
                  <c:v>3.35240308620606E-2</c:v>
                </c:pt>
                <c:pt idx="562">
                  <c:v>-5.3592861652007703E-2</c:v>
                </c:pt>
                <c:pt idx="563">
                  <c:v>-7.76879383008032E-2</c:v>
                </c:pt>
                <c:pt idx="564">
                  <c:v>4.0894482901251403E-2</c:v>
                </c:pt>
                <c:pt idx="565">
                  <c:v>1.8820476304875801E-2</c:v>
                </c:pt>
                <c:pt idx="566">
                  <c:v>-4.51025777178755E-2</c:v>
                </c:pt>
                <c:pt idx="567">
                  <c:v>-4.3483154063734701E-2</c:v>
                </c:pt>
                <c:pt idx="568">
                  <c:v>5.6271739220738401E-2</c:v>
                </c:pt>
                <c:pt idx="569">
                  <c:v>-5.9470594643366299E-2</c:v>
                </c:pt>
                <c:pt idx="570">
                  <c:v>8.2133647662798098E-2</c:v>
                </c:pt>
                <c:pt idx="571">
                  <c:v>-4.5031036732393399E-2</c:v>
                </c:pt>
                <c:pt idx="572">
                  <c:v>3.1919596280419099E-2</c:v>
                </c:pt>
                <c:pt idx="573">
                  <c:v>-1.64309237874492E-2</c:v>
                </c:pt>
                <c:pt idx="574">
                  <c:v>3.01593715541171E-2</c:v>
                </c:pt>
                <c:pt idx="575">
                  <c:v>-2.72057001057096E-2</c:v>
                </c:pt>
                <c:pt idx="576">
                  <c:v>-8.1396453036147107E-3</c:v>
                </c:pt>
                <c:pt idx="577">
                  <c:v>2.0459587697860501E-3</c:v>
                </c:pt>
                <c:pt idx="578">
                  <c:v>-5.0109372789073597E-2</c:v>
                </c:pt>
                <c:pt idx="579">
                  <c:v>3.7041217271006198E-2</c:v>
                </c:pt>
                <c:pt idx="580">
                  <c:v>-2.5660678323579201E-2</c:v>
                </c:pt>
                <c:pt idx="581">
                  <c:v>-1.14299957670009E-2</c:v>
                </c:pt>
                <c:pt idx="582">
                  <c:v>-4.9717468730425603E-2</c:v>
                </c:pt>
                <c:pt idx="583">
                  <c:v>-0.128116682939765</c:v>
                </c:pt>
                <c:pt idx="584">
                  <c:v>-9.5513881300084494E-3</c:v>
                </c:pt>
                <c:pt idx="585">
                  <c:v>0.120630771080645</c:v>
                </c:pt>
                <c:pt idx="586">
                  <c:v>3.9230214394901097E-2</c:v>
                </c:pt>
                <c:pt idx="587">
                  <c:v>-9.6301898671973202E-4</c:v>
                </c:pt>
                <c:pt idx="588">
                  <c:v>-1.31445414604133E-2</c:v>
                </c:pt>
                <c:pt idx="589">
                  <c:v>1.1232946406023101E-3</c:v>
                </c:pt>
                <c:pt idx="590">
                  <c:v>2.73559557587605E-2</c:v>
                </c:pt>
                <c:pt idx="591">
                  <c:v>-5.9040640765442201E-2</c:v>
                </c:pt>
                <c:pt idx="592">
                  <c:v>5.5716084733443597E-2</c:v>
                </c:pt>
                <c:pt idx="593">
                  <c:v>3.5769065772062202E-2</c:v>
                </c:pt>
                <c:pt idx="594">
                  <c:v>3.5909286285396698E-2</c:v>
                </c:pt>
                <c:pt idx="595">
                  <c:v>2.1923786940486301E-2</c:v>
                </c:pt>
                <c:pt idx="596">
                  <c:v>9.8083288469949493E-4</c:v>
                </c:pt>
                <c:pt idx="597">
                  <c:v>3.3643061798340999E-2</c:v>
                </c:pt>
                <c:pt idx="598">
                  <c:v>2.95907066870689E-2</c:v>
                </c:pt>
                <c:pt idx="599">
                  <c:v>-1.77020355470511E-2</c:v>
                </c:pt>
                <c:pt idx="600">
                  <c:v>-2.8680088644845E-2</c:v>
                </c:pt>
                <c:pt idx="601">
                  <c:v>5.0928147630993296E-3</c:v>
                </c:pt>
                <c:pt idx="602">
                  <c:v>7.7451007574759298E-2</c:v>
                </c:pt>
                <c:pt idx="603">
                  <c:v>-6.1955353782694997E-2</c:v>
                </c:pt>
                <c:pt idx="604">
                  <c:v>-7.3376263287622007E-2</c:v>
                </c:pt>
                <c:pt idx="605">
                  <c:v>8.2380420618258302E-3</c:v>
                </c:pt>
                <c:pt idx="606">
                  <c:v>2.5443850928008999E-3</c:v>
                </c:pt>
                <c:pt idx="607">
                  <c:v>8.6670832185204091E-3</c:v>
                </c:pt>
                <c:pt idx="608">
                  <c:v>1.2197659895424999E-2</c:v>
                </c:pt>
                <c:pt idx="609">
                  <c:v>-1.1160112731740199E-2</c:v>
                </c:pt>
                <c:pt idx="610">
                  <c:v>7.4493171930104102E-2</c:v>
                </c:pt>
                <c:pt idx="611">
                  <c:v>-8.0045198923825694E-2</c:v>
                </c:pt>
                <c:pt idx="612">
                  <c:v>-4.1424851239012302E-2</c:v>
                </c:pt>
                <c:pt idx="613">
                  <c:v>-5.16273800745236E-3</c:v>
                </c:pt>
                <c:pt idx="614">
                  <c:v>-8.2159440557708296E-2</c:v>
                </c:pt>
                <c:pt idx="615">
                  <c:v>-8.7927202216035501E-3</c:v>
                </c:pt>
                <c:pt idx="616">
                  <c:v>8.3073508286400893E-2</c:v>
                </c:pt>
                <c:pt idx="617">
                  <c:v>1.0443244147980799E-3</c:v>
                </c:pt>
                <c:pt idx="618">
                  <c:v>1.15350452859341E-2</c:v>
                </c:pt>
                <c:pt idx="619">
                  <c:v>-6.3008238258629001E-2</c:v>
                </c:pt>
                <c:pt idx="620">
                  <c:v>-3.0818070401973801E-2</c:v>
                </c:pt>
                <c:pt idx="621">
                  <c:v>-1.8759819016196801E-2</c:v>
                </c:pt>
                <c:pt idx="622">
                  <c:v>-1.58857548378117E-2</c:v>
                </c:pt>
                <c:pt idx="623">
                  <c:v>6.4082189750188395E-2</c:v>
                </c:pt>
                <c:pt idx="624">
                  <c:v>2.7884553036256199E-2</c:v>
                </c:pt>
                <c:pt idx="625">
                  <c:v>-5.5572897846851599E-2</c:v>
                </c:pt>
                <c:pt idx="626">
                  <c:v>1.2325238921600199E-2</c:v>
                </c:pt>
                <c:pt idx="627">
                  <c:v>2.49110874248392E-2</c:v>
                </c:pt>
                <c:pt idx="628">
                  <c:v>5.7007451926063303E-2</c:v>
                </c:pt>
                <c:pt idx="629">
                  <c:v>7.9027034328418594E-2</c:v>
                </c:pt>
                <c:pt idx="630">
                  <c:v>-5.0754709591393402E-2</c:v>
                </c:pt>
                <c:pt idx="631">
                  <c:v>-4.0542875560516903E-2</c:v>
                </c:pt>
                <c:pt idx="632">
                  <c:v>-6.2878892945730805E-2</c:v>
                </c:pt>
                <c:pt idx="633">
                  <c:v>-1.1700992955349E-2</c:v>
                </c:pt>
                <c:pt idx="634">
                  <c:v>2.3317918722316699E-2</c:v>
                </c:pt>
                <c:pt idx="635">
                  <c:v>4.9366725829454998E-2</c:v>
                </c:pt>
                <c:pt idx="636">
                  <c:v>-3.7975511821261299E-3</c:v>
                </c:pt>
                <c:pt idx="637">
                  <c:v>-1.59923761627421E-2</c:v>
                </c:pt>
                <c:pt idx="638">
                  <c:v>7.5878996124370103E-3</c:v>
                </c:pt>
                <c:pt idx="639">
                  <c:v>-4.17571450815011E-2</c:v>
                </c:pt>
                <c:pt idx="640">
                  <c:v>0.104476936084738</c:v>
                </c:pt>
                <c:pt idx="641">
                  <c:v>-8.0383051355902901E-2</c:v>
                </c:pt>
                <c:pt idx="642">
                  <c:v>9.2370289447862193E-3</c:v>
                </c:pt>
                <c:pt idx="643">
                  <c:v>0.101180310961481</c:v>
                </c:pt>
                <c:pt idx="644">
                  <c:v>3.3999222799988802E-4</c:v>
                </c:pt>
                <c:pt idx="645">
                  <c:v>-9.5019517500747191E-3</c:v>
                </c:pt>
                <c:pt idx="646">
                  <c:v>-1.7872271140521302E-2</c:v>
                </c:pt>
                <c:pt idx="647">
                  <c:v>-9.0195840881203901E-3</c:v>
                </c:pt>
                <c:pt idx="648">
                  <c:v>6.8642423733826494E-2</c:v>
                </c:pt>
                <c:pt idx="649">
                  <c:v>-0.11059309556647499</c:v>
                </c:pt>
                <c:pt idx="650">
                  <c:v>7.6671685064816197E-2</c:v>
                </c:pt>
                <c:pt idx="651">
                  <c:v>-7.1197857622507202E-2</c:v>
                </c:pt>
                <c:pt idx="652">
                  <c:v>-1.33326164617207E-2</c:v>
                </c:pt>
                <c:pt idx="653">
                  <c:v>-2.1462221014932999E-2</c:v>
                </c:pt>
                <c:pt idx="654">
                  <c:v>2.9427663488535899E-2</c:v>
                </c:pt>
                <c:pt idx="655">
                  <c:v>-7.9906217594187298E-2</c:v>
                </c:pt>
                <c:pt idx="656">
                  <c:v>2.3108633304097102E-2</c:v>
                </c:pt>
                <c:pt idx="657">
                  <c:v>0.10121548116434199</c:v>
                </c:pt>
                <c:pt idx="658">
                  <c:v>-6.8158700229640504E-2</c:v>
                </c:pt>
                <c:pt idx="659">
                  <c:v>9.4853083805197802E-3</c:v>
                </c:pt>
                <c:pt idx="660">
                  <c:v>-3.3099108889830399E-2</c:v>
                </c:pt>
                <c:pt idx="661">
                  <c:v>2.1294360309651698E-2</c:v>
                </c:pt>
                <c:pt idx="662">
                  <c:v>9.5738887078760304E-4</c:v>
                </c:pt>
                <c:pt idx="663">
                  <c:v>-3.2074345452215401E-2</c:v>
                </c:pt>
                <c:pt idx="664">
                  <c:v>2.4393614243553699E-2</c:v>
                </c:pt>
                <c:pt idx="665">
                  <c:v>9.0217405489337099E-2</c:v>
                </c:pt>
                <c:pt idx="666">
                  <c:v>-9.5451895863649296E-3</c:v>
                </c:pt>
                <c:pt idx="667">
                  <c:v>3.5987897107409003E-2</c:v>
                </c:pt>
                <c:pt idx="668">
                  <c:v>-6.4663647893558093E-2</c:v>
                </c:pt>
                <c:pt idx="669">
                  <c:v>-4.78218188409004E-2</c:v>
                </c:pt>
                <c:pt idx="670">
                  <c:v>2.36203138940188E-2</c:v>
                </c:pt>
                <c:pt idx="671">
                  <c:v>7.4205801426798196E-2</c:v>
                </c:pt>
                <c:pt idx="672">
                  <c:v>1.7780667439282999E-2</c:v>
                </c:pt>
                <c:pt idx="673">
                  <c:v>-1.5652901526157701E-2</c:v>
                </c:pt>
                <c:pt idx="674" formatCode="0.00E+00">
                  <c:v>-3.5429728832295801E-5</c:v>
                </c:pt>
                <c:pt idx="675">
                  <c:v>-6.2520386698485794E-2</c:v>
                </c:pt>
                <c:pt idx="676">
                  <c:v>3.0225766317768299E-2</c:v>
                </c:pt>
                <c:pt idx="677">
                  <c:v>4.4116653116170398E-2</c:v>
                </c:pt>
                <c:pt idx="678">
                  <c:v>-2.2604516641653999E-2</c:v>
                </c:pt>
                <c:pt idx="679">
                  <c:v>-2.3502107387975001E-2</c:v>
                </c:pt>
                <c:pt idx="680">
                  <c:v>1.3293911482602399E-2</c:v>
                </c:pt>
                <c:pt idx="681">
                  <c:v>-2.1835986802029701E-2</c:v>
                </c:pt>
                <c:pt idx="682">
                  <c:v>-3.3066307312911202E-3</c:v>
                </c:pt>
                <c:pt idx="683">
                  <c:v>0.10498608945832499</c:v>
                </c:pt>
                <c:pt idx="684">
                  <c:v>-1.23512850372998E-2</c:v>
                </c:pt>
                <c:pt idx="685">
                  <c:v>-1.7917007601061099E-2</c:v>
                </c:pt>
                <c:pt idx="686">
                  <c:v>-3.2377090281757899E-2</c:v>
                </c:pt>
                <c:pt idx="687">
                  <c:v>3.7209598574996797E-2</c:v>
                </c:pt>
                <c:pt idx="688">
                  <c:v>-9.0612086609051495E-3</c:v>
                </c:pt>
                <c:pt idx="689">
                  <c:v>-3.2468651916071303E-2</c:v>
                </c:pt>
                <c:pt idx="690">
                  <c:v>6.6065201613650607E-2</c:v>
                </c:pt>
                <c:pt idx="691">
                  <c:v>7.0980150225681798E-2</c:v>
                </c:pt>
                <c:pt idx="692">
                  <c:v>-3.00211782869352E-2</c:v>
                </c:pt>
                <c:pt idx="693">
                  <c:v>-9.3326997568030798E-2</c:v>
                </c:pt>
                <c:pt idx="694">
                  <c:v>5.0375684491846102E-2</c:v>
                </c:pt>
                <c:pt idx="695">
                  <c:v>-3.4231491288000203E-2</c:v>
                </c:pt>
                <c:pt idx="696">
                  <c:v>3.9531279958138398E-2</c:v>
                </c:pt>
                <c:pt idx="697">
                  <c:v>-9.8505190885591704E-2</c:v>
                </c:pt>
                <c:pt idx="698">
                  <c:v>4.4629866914965399E-2</c:v>
                </c:pt>
                <c:pt idx="699">
                  <c:v>-6.0558596464039001E-2</c:v>
                </c:pt>
                <c:pt idx="700">
                  <c:v>3.65382059533262E-2</c:v>
                </c:pt>
                <c:pt idx="701">
                  <c:v>7.1365339182170504E-4</c:v>
                </c:pt>
                <c:pt idx="702">
                  <c:v>-4.7696970969832199E-2</c:v>
                </c:pt>
                <c:pt idx="703">
                  <c:v>-2.0351815646338998E-2</c:v>
                </c:pt>
                <c:pt idx="704">
                  <c:v>3.4315922847835002E-2</c:v>
                </c:pt>
                <c:pt idx="705">
                  <c:v>5.2947226557617097E-3</c:v>
                </c:pt>
                <c:pt idx="706">
                  <c:v>2.9220649023624201E-2</c:v>
                </c:pt>
                <c:pt idx="707">
                  <c:v>9.8822029225774197E-2</c:v>
                </c:pt>
                <c:pt idx="708">
                  <c:v>-7.8212080585552499E-2</c:v>
                </c:pt>
                <c:pt idx="709">
                  <c:v>8.0860628748431196E-2</c:v>
                </c:pt>
                <c:pt idx="710">
                  <c:v>5.2177968761606399E-3</c:v>
                </c:pt>
                <c:pt idx="711">
                  <c:v>-4.4939202416156399E-2</c:v>
                </c:pt>
                <c:pt idx="712">
                  <c:v>-6.6515681286949499E-2</c:v>
                </c:pt>
                <c:pt idx="713">
                  <c:v>-9.4560195388516694E-3</c:v>
                </c:pt>
                <c:pt idx="714">
                  <c:v>4.60825055962229E-2</c:v>
                </c:pt>
                <c:pt idx="715">
                  <c:v>-6.3774560188767102E-3</c:v>
                </c:pt>
                <c:pt idx="716">
                  <c:v>7.5557746512367296E-2</c:v>
                </c:pt>
                <c:pt idx="717">
                  <c:v>-7.2558784502577897E-2</c:v>
                </c:pt>
                <c:pt idx="718">
                  <c:v>-6.0444739230272799E-4</c:v>
                </c:pt>
                <c:pt idx="719">
                  <c:v>-6.2619672220655898E-2</c:v>
                </c:pt>
                <c:pt idx="720">
                  <c:v>1.8181594131248299E-2</c:v>
                </c:pt>
                <c:pt idx="721">
                  <c:v>4.4344369504864999E-2</c:v>
                </c:pt>
                <c:pt idx="722">
                  <c:v>-2.1038089684052599E-2</c:v>
                </c:pt>
                <c:pt idx="723">
                  <c:v>-0.130210692831356</c:v>
                </c:pt>
                <c:pt idx="724">
                  <c:v>9.9474073398247206E-3</c:v>
                </c:pt>
                <c:pt idx="725">
                  <c:v>2.1836927586675398E-2</c:v>
                </c:pt>
                <c:pt idx="726">
                  <c:v>2.0214737748084799E-2</c:v>
                </c:pt>
                <c:pt idx="727">
                  <c:v>6.1789109591107699E-2</c:v>
                </c:pt>
                <c:pt idx="728">
                  <c:v>-5.3552683982452401E-2</c:v>
                </c:pt>
                <c:pt idx="729">
                  <c:v>3.4010805272522399E-2</c:v>
                </c:pt>
                <c:pt idx="730">
                  <c:v>5.9625375623898698E-2</c:v>
                </c:pt>
                <c:pt idx="731">
                  <c:v>-8.89293792003258E-2</c:v>
                </c:pt>
                <c:pt idx="732">
                  <c:v>1.5982591295948801E-2</c:v>
                </c:pt>
                <c:pt idx="733">
                  <c:v>-2.5208991550383499E-2</c:v>
                </c:pt>
                <c:pt idx="734">
                  <c:v>-4.0761336550822896E-3</c:v>
                </c:pt>
                <c:pt idx="735">
                  <c:v>1.73838241769168E-2</c:v>
                </c:pt>
                <c:pt idx="736">
                  <c:v>-2.4361428205677601E-2</c:v>
                </c:pt>
                <c:pt idx="737">
                  <c:v>-3.3785403958080502E-2</c:v>
                </c:pt>
                <c:pt idx="738">
                  <c:v>1.70762087440123E-3</c:v>
                </c:pt>
                <c:pt idx="739">
                  <c:v>-5.4362296943140098E-2</c:v>
                </c:pt>
                <c:pt idx="740">
                  <c:v>-5.4291256444259202E-2</c:v>
                </c:pt>
                <c:pt idx="741">
                  <c:v>3.3968664147825102E-2</c:v>
                </c:pt>
                <c:pt idx="742">
                  <c:v>-5.7439701757932803E-2</c:v>
                </c:pt>
                <c:pt idx="743">
                  <c:v>3.3315625045460498E-2</c:v>
                </c:pt>
                <c:pt idx="744">
                  <c:v>2.3129564642697501E-2</c:v>
                </c:pt>
                <c:pt idx="745">
                  <c:v>-8.6290336439529797E-2</c:v>
                </c:pt>
                <c:pt idx="746">
                  <c:v>-3.3878232616782702E-2</c:v>
                </c:pt>
                <c:pt idx="747">
                  <c:v>5.97054701523686E-2</c:v>
                </c:pt>
                <c:pt idx="748">
                  <c:v>-4.9058276556983998E-2</c:v>
                </c:pt>
                <c:pt idx="749">
                  <c:v>-2.3220213115469301E-2</c:v>
                </c:pt>
                <c:pt idx="750">
                  <c:v>2.3103044662594802E-2</c:v>
                </c:pt>
                <c:pt idx="751">
                  <c:v>3.9169525464129697E-2</c:v>
                </c:pt>
                <c:pt idx="752">
                  <c:v>-1.25769443022247E-2</c:v>
                </c:pt>
                <c:pt idx="753">
                  <c:v>-2.9875509734582001E-2</c:v>
                </c:pt>
                <c:pt idx="754">
                  <c:v>7.1118493084925294E-2</c:v>
                </c:pt>
                <c:pt idx="755">
                  <c:v>8.6944983189878894E-2</c:v>
                </c:pt>
                <c:pt idx="756">
                  <c:v>4.89429025390897E-2</c:v>
                </c:pt>
                <c:pt idx="757">
                  <c:v>4.2659071282511998E-3</c:v>
                </c:pt>
                <c:pt idx="758">
                  <c:v>-4.04132860820463E-2</c:v>
                </c:pt>
                <c:pt idx="759">
                  <c:v>-4.1522220327828201E-2</c:v>
                </c:pt>
                <c:pt idx="760">
                  <c:v>2.61257052632878E-2</c:v>
                </c:pt>
                <c:pt idx="761">
                  <c:v>2.0919911044434102E-2</c:v>
                </c:pt>
                <c:pt idx="762">
                  <c:v>7.0079929647321404E-2</c:v>
                </c:pt>
                <c:pt idx="763">
                  <c:v>3.2522504626806899E-2</c:v>
                </c:pt>
                <c:pt idx="764">
                  <c:v>-7.5154015087990897E-2</c:v>
                </c:pt>
                <c:pt idx="765">
                  <c:v>5.2597380886145899E-2</c:v>
                </c:pt>
              </c:numCache>
            </c:numRef>
          </c:yVal>
          <c:smooth val="0"/>
          <c:extLst>
            <c:ext xmlns:c16="http://schemas.microsoft.com/office/drawing/2014/chart" uri="{C3380CC4-5D6E-409C-BE32-E72D297353CC}">
              <c16:uniqueId val="{00000002-9DF3-4BF0-8126-6CA08F76A131}"/>
            </c:ext>
          </c:extLst>
        </c:ser>
        <c:dLbls>
          <c:showLegendKey val="0"/>
          <c:showVal val="0"/>
          <c:showCatName val="0"/>
          <c:showSerName val="0"/>
          <c:showPercent val="0"/>
          <c:showBubbleSize val="0"/>
        </c:dLbls>
        <c:axId val="136698479"/>
        <c:axId val="136713839"/>
      </c:scatterChart>
      <c:valAx>
        <c:axId val="1366984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713839"/>
        <c:crosses val="autoZero"/>
        <c:crossBetween val="midCat"/>
      </c:valAx>
      <c:valAx>
        <c:axId val="136713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Accelleration(g)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6984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a:t>
            </a:r>
            <a:r>
              <a:rPr lang="en-US" baseline="0"/>
              <a:t>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custom2_final!$B$1</c:f>
              <c:strCache>
                <c:ptCount val="1"/>
                <c:pt idx="0">
                  <c:v>x</c:v>
                </c:pt>
              </c:strCache>
            </c:strRef>
          </c:tx>
          <c:spPr>
            <a:ln w="38100" cap="rnd">
              <a:noFill/>
              <a:round/>
            </a:ln>
            <a:effectLst/>
          </c:spPr>
          <c:marker>
            <c:symbol val="circle"/>
            <c:size val="5"/>
            <c:spPr>
              <a:solidFill>
                <a:schemeClr val="accent1"/>
              </a:solidFill>
              <a:ln w="9525">
                <a:solidFill>
                  <a:schemeClr val="accent1"/>
                </a:solidFill>
              </a:ln>
              <a:effectLst/>
            </c:spPr>
          </c:marker>
          <c:xVal>
            <c:numRef>
              <c:f>custom2_final!$A$2:$A$767</c:f>
              <c:numCache>
                <c:formatCode>General</c:formatCode>
                <c:ptCount val="766"/>
                <c:pt idx="0">
                  <c:v>47</c:v>
                </c:pt>
                <c:pt idx="1">
                  <c:v>63</c:v>
                </c:pt>
                <c:pt idx="2">
                  <c:v>79</c:v>
                </c:pt>
                <c:pt idx="3">
                  <c:v>96</c:v>
                </c:pt>
                <c:pt idx="4">
                  <c:v>114</c:v>
                </c:pt>
                <c:pt idx="5">
                  <c:v>130</c:v>
                </c:pt>
                <c:pt idx="6">
                  <c:v>147</c:v>
                </c:pt>
                <c:pt idx="7">
                  <c:v>162</c:v>
                </c:pt>
                <c:pt idx="8">
                  <c:v>181</c:v>
                </c:pt>
                <c:pt idx="9">
                  <c:v>197</c:v>
                </c:pt>
                <c:pt idx="10">
                  <c:v>213</c:v>
                </c:pt>
                <c:pt idx="11">
                  <c:v>231</c:v>
                </c:pt>
                <c:pt idx="12">
                  <c:v>246</c:v>
                </c:pt>
                <c:pt idx="13">
                  <c:v>264</c:v>
                </c:pt>
                <c:pt idx="14">
                  <c:v>279</c:v>
                </c:pt>
                <c:pt idx="15">
                  <c:v>297</c:v>
                </c:pt>
                <c:pt idx="16">
                  <c:v>313</c:v>
                </c:pt>
                <c:pt idx="17">
                  <c:v>331</c:v>
                </c:pt>
                <c:pt idx="18">
                  <c:v>346</c:v>
                </c:pt>
                <c:pt idx="19">
                  <c:v>363</c:v>
                </c:pt>
                <c:pt idx="20">
                  <c:v>381</c:v>
                </c:pt>
                <c:pt idx="21">
                  <c:v>397</c:v>
                </c:pt>
                <c:pt idx="22">
                  <c:v>414</c:v>
                </c:pt>
                <c:pt idx="23">
                  <c:v>429</c:v>
                </c:pt>
                <c:pt idx="24">
                  <c:v>445</c:v>
                </c:pt>
                <c:pt idx="25">
                  <c:v>460</c:v>
                </c:pt>
                <c:pt idx="26">
                  <c:v>482</c:v>
                </c:pt>
                <c:pt idx="27">
                  <c:v>497</c:v>
                </c:pt>
                <c:pt idx="28">
                  <c:v>513</c:v>
                </c:pt>
                <c:pt idx="29">
                  <c:v>530</c:v>
                </c:pt>
                <c:pt idx="30">
                  <c:v>547</c:v>
                </c:pt>
                <c:pt idx="31">
                  <c:v>564</c:v>
                </c:pt>
                <c:pt idx="32">
                  <c:v>580</c:v>
                </c:pt>
                <c:pt idx="33">
                  <c:v>597</c:v>
                </c:pt>
                <c:pt idx="34">
                  <c:v>613</c:v>
                </c:pt>
                <c:pt idx="35">
                  <c:v>630</c:v>
                </c:pt>
                <c:pt idx="36">
                  <c:v>646</c:v>
                </c:pt>
                <c:pt idx="37">
                  <c:v>663</c:v>
                </c:pt>
                <c:pt idx="38">
                  <c:v>680</c:v>
                </c:pt>
                <c:pt idx="39">
                  <c:v>696</c:v>
                </c:pt>
                <c:pt idx="40">
                  <c:v>712</c:v>
                </c:pt>
                <c:pt idx="41">
                  <c:v>730</c:v>
                </c:pt>
                <c:pt idx="42">
                  <c:v>746</c:v>
                </c:pt>
                <c:pt idx="43">
                  <c:v>764</c:v>
                </c:pt>
                <c:pt idx="44">
                  <c:v>780</c:v>
                </c:pt>
                <c:pt idx="45">
                  <c:v>796</c:v>
                </c:pt>
                <c:pt idx="46">
                  <c:v>814</c:v>
                </c:pt>
                <c:pt idx="47">
                  <c:v>830</c:v>
                </c:pt>
                <c:pt idx="48">
                  <c:v>846</c:v>
                </c:pt>
                <c:pt idx="49">
                  <c:v>864</c:v>
                </c:pt>
                <c:pt idx="50">
                  <c:v>881</c:v>
                </c:pt>
                <c:pt idx="51">
                  <c:v>896</c:v>
                </c:pt>
                <c:pt idx="52">
                  <c:v>912</c:v>
                </c:pt>
                <c:pt idx="53">
                  <c:v>928</c:v>
                </c:pt>
                <c:pt idx="54">
                  <c:v>947</c:v>
                </c:pt>
                <c:pt idx="55">
                  <c:v>963</c:v>
                </c:pt>
                <c:pt idx="56">
                  <c:v>981</c:v>
                </c:pt>
                <c:pt idx="57">
                  <c:v>997</c:v>
                </c:pt>
                <c:pt idx="58">
                  <c:v>1014</c:v>
                </c:pt>
                <c:pt idx="59">
                  <c:v>1031</c:v>
                </c:pt>
                <c:pt idx="60">
                  <c:v>1047</c:v>
                </c:pt>
                <c:pt idx="61">
                  <c:v>1063</c:v>
                </c:pt>
                <c:pt idx="62">
                  <c:v>1081</c:v>
                </c:pt>
                <c:pt idx="63">
                  <c:v>1097</c:v>
                </c:pt>
                <c:pt idx="64">
                  <c:v>1114</c:v>
                </c:pt>
                <c:pt idx="65">
                  <c:v>1130</c:v>
                </c:pt>
                <c:pt idx="66">
                  <c:v>1147</c:v>
                </c:pt>
                <c:pt idx="67">
                  <c:v>1163</c:v>
                </c:pt>
                <c:pt idx="68">
                  <c:v>1180</c:v>
                </c:pt>
                <c:pt idx="69">
                  <c:v>1196</c:v>
                </c:pt>
                <c:pt idx="70">
                  <c:v>1214</c:v>
                </c:pt>
                <c:pt idx="71">
                  <c:v>1230</c:v>
                </c:pt>
                <c:pt idx="72">
                  <c:v>1247</c:v>
                </c:pt>
                <c:pt idx="73">
                  <c:v>1263</c:v>
                </c:pt>
                <c:pt idx="74">
                  <c:v>1278</c:v>
                </c:pt>
                <c:pt idx="75">
                  <c:v>1297</c:v>
                </c:pt>
                <c:pt idx="76">
                  <c:v>1315</c:v>
                </c:pt>
                <c:pt idx="77">
                  <c:v>1331</c:v>
                </c:pt>
                <c:pt idx="78">
                  <c:v>1348</c:v>
                </c:pt>
                <c:pt idx="79">
                  <c:v>1363</c:v>
                </c:pt>
                <c:pt idx="80">
                  <c:v>1381</c:v>
                </c:pt>
                <c:pt idx="81">
                  <c:v>1397</c:v>
                </c:pt>
                <c:pt idx="82">
                  <c:v>1414</c:v>
                </c:pt>
                <c:pt idx="83">
                  <c:v>1430</c:v>
                </c:pt>
                <c:pt idx="84">
                  <c:v>1448</c:v>
                </c:pt>
                <c:pt idx="85">
                  <c:v>1465</c:v>
                </c:pt>
                <c:pt idx="86">
                  <c:v>1481</c:v>
                </c:pt>
                <c:pt idx="87">
                  <c:v>1498</c:v>
                </c:pt>
                <c:pt idx="88">
                  <c:v>1513</c:v>
                </c:pt>
                <c:pt idx="89">
                  <c:v>1531</c:v>
                </c:pt>
                <c:pt idx="90">
                  <c:v>1549</c:v>
                </c:pt>
                <c:pt idx="91">
                  <c:v>1565</c:v>
                </c:pt>
                <c:pt idx="92">
                  <c:v>1581</c:v>
                </c:pt>
                <c:pt idx="93">
                  <c:v>1598</c:v>
                </c:pt>
                <c:pt idx="94">
                  <c:v>1615</c:v>
                </c:pt>
                <c:pt idx="95">
                  <c:v>1631</c:v>
                </c:pt>
                <c:pt idx="96">
                  <c:v>1648</c:v>
                </c:pt>
                <c:pt idx="97">
                  <c:v>1664</c:v>
                </c:pt>
                <c:pt idx="98">
                  <c:v>1680</c:v>
                </c:pt>
                <c:pt idx="99">
                  <c:v>1697</c:v>
                </c:pt>
                <c:pt idx="100">
                  <c:v>1713</c:v>
                </c:pt>
                <c:pt idx="101">
                  <c:v>1732</c:v>
                </c:pt>
                <c:pt idx="102">
                  <c:v>1748</c:v>
                </c:pt>
                <c:pt idx="103">
                  <c:v>1765</c:v>
                </c:pt>
                <c:pt idx="104">
                  <c:v>1781</c:v>
                </c:pt>
                <c:pt idx="105">
                  <c:v>1796</c:v>
                </c:pt>
                <c:pt idx="106">
                  <c:v>1815</c:v>
                </c:pt>
                <c:pt idx="107">
                  <c:v>1830</c:v>
                </c:pt>
                <c:pt idx="108">
                  <c:v>1847</c:v>
                </c:pt>
                <c:pt idx="109">
                  <c:v>1865</c:v>
                </c:pt>
                <c:pt idx="110">
                  <c:v>1882</c:v>
                </c:pt>
                <c:pt idx="111">
                  <c:v>1897</c:v>
                </c:pt>
                <c:pt idx="112">
                  <c:v>1915</c:v>
                </c:pt>
                <c:pt idx="113">
                  <c:v>1932</c:v>
                </c:pt>
                <c:pt idx="114">
                  <c:v>1946</c:v>
                </c:pt>
                <c:pt idx="115">
                  <c:v>1965</c:v>
                </c:pt>
                <c:pt idx="116">
                  <c:v>1981</c:v>
                </c:pt>
                <c:pt idx="117">
                  <c:v>1999</c:v>
                </c:pt>
                <c:pt idx="118">
                  <c:v>2015</c:v>
                </c:pt>
                <c:pt idx="119">
                  <c:v>2031</c:v>
                </c:pt>
                <c:pt idx="120">
                  <c:v>2046</c:v>
                </c:pt>
                <c:pt idx="121">
                  <c:v>2065</c:v>
                </c:pt>
                <c:pt idx="122">
                  <c:v>2081</c:v>
                </c:pt>
                <c:pt idx="123">
                  <c:v>2098</c:v>
                </c:pt>
                <c:pt idx="124">
                  <c:v>2115</c:v>
                </c:pt>
                <c:pt idx="125">
                  <c:v>2131</c:v>
                </c:pt>
                <c:pt idx="126">
                  <c:v>2149</c:v>
                </c:pt>
                <c:pt idx="127">
                  <c:v>2164</c:v>
                </c:pt>
                <c:pt idx="128">
                  <c:v>2181</c:v>
                </c:pt>
                <c:pt idx="129">
                  <c:v>2198</c:v>
                </c:pt>
                <c:pt idx="130">
                  <c:v>2215</c:v>
                </c:pt>
                <c:pt idx="131">
                  <c:v>2232</c:v>
                </c:pt>
                <c:pt idx="132">
                  <c:v>2247</c:v>
                </c:pt>
                <c:pt idx="133">
                  <c:v>2265</c:v>
                </c:pt>
                <c:pt idx="134">
                  <c:v>2282</c:v>
                </c:pt>
                <c:pt idx="135">
                  <c:v>2299</c:v>
                </c:pt>
                <c:pt idx="136">
                  <c:v>2317</c:v>
                </c:pt>
                <c:pt idx="137">
                  <c:v>2330</c:v>
                </c:pt>
                <c:pt idx="138">
                  <c:v>2348</c:v>
                </c:pt>
                <c:pt idx="139">
                  <c:v>2364</c:v>
                </c:pt>
                <c:pt idx="140">
                  <c:v>2382</c:v>
                </c:pt>
                <c:pt idx="141">
                  <c:v>2399</c:v>
                </c:pt>
                <c:pt idx="142">
                  <c:v>2415</c:v>
                </c:pt>
                <c:pt idx="143">
                  <c:v>2430</c:v>
                </c:pt>
                <c:pt idx="144">
                  <c:v>2449</c:v>
                </c:pt>
                <c:pt idx="145">
                  <c:v>2465</c:v>
                </c:pt>
                <c:pt idx="146">
                  <c:v>2482</c:v>
                </c:pt>
                <c:pt idx="147">
                  <c:v>2498</c:v>
                </c:pt>
                <c:pt idx="148">
                  <c:v>2516</c:v>
                </c:pt>
                <c:pt idx="149">
                  <c:v>2532</c:v>
                </c:pt>
                <c:pt idx="150">
                  <c:v>2548</c:v>
                </c:pt>
                <c:pt idx="151">
                  <c:v>2565</c:v>
                </c:pt>
                <c:pt idx="152">
                  <c:v>2583</c:v>
                </c:pt>
                <c:pt idx="153">
                  <c:v>2598</c:v>
                </c:pt>
                <c:pt idx="154">
                  <c:v>2613</c:v>
                </c:pt>
                <c:pt idx="155">
                  <c:v>2633</c:v>
                </c:pt>
                <c:pt idx="156">
                  <c:v>2649</c:v>
                </c:pt>
                <c:pt idx="157">
                  <c:v>2664</c:v>
                </c:pt>
                <c:pt idx="158">
                  <c:v>2682</c:v>
                </c:pt>
                <c:pt idx="159">
                  <c:v>2699</c:v>
                </c:pt>
                <c:pt idx="160">
                  <c:v>2715</c:v>
                </c:pt>
                <c:pt idx="161">
                  <c:v>2732</c:v>
                </c:pt>
                <c:pt idx="162">
                  <c:v>2749</c:v>
                </c:pt>
                <c:pt idx="163">
                  <c:v>2767</c:v>
                </c:pt>
                <c:pt idx="164">
                  <c:v>2783</c:v>
                </c:pt>
                <c:pt idx="165">
                  <c:v>2798</c:v>
                </c:pt>
                <c:pt idx="166">
                  <c:v>2816</c:v>
                </c:pt>
                <c:pt idx="167">
                  <c:v>2831</c:v>
                </c:pt>
                <c:pt idx="168">
                  <c:v>2849</c:v>
                </c:pt>
                <c:pt idx="169">
                  <c:v>2864</c:v>
                </c:pt>
                <c:pt idx="170">
                  <c:v>2882</c:v>
                </c:pt>
                <c:pt idx="171">
                  <c:v>2900</c:v>
                </c:pt>
                <c:pt idx="172">
                  <c:v>2915</c:v>
                </c:pt>
                <c:pt idx="173">
                  <c:v>2932</c:v>
                </c:pt>
                <c:pt idx="174">
                  <c:v>2949</c:v>
                </c:pt>
                <c:pt idx="175">
                  <c:v>2966</c:v>
                </c:pt>
                <c:pt idx="176">
                  <c:v>2983</c:v>
                </c:pt>
                <c:pt idx="177">
                  <c:v>3000</c:v>
                </c:pt>
                <c:pt idx="178">
                  <c:v>3016</c:v>
                </c:pt>
                <c:pt idx="179">
                  <c:v>3031</c:v>
                </c:pt>
                <c:pt idx="180">
                  <c:v>3049</c:v>
                </c:pt>
                <c:pt idx="181">
                  <c:v>3064</c:v>
                </c:pt>
                <c:pt idx="182">
                  <c:v>3080</c:v>
                </c:pt>
                <c:pt idx="183">
                  <c:v>3099</c:v>
                </c:pt>
                <c:pt idx="184">
                  <c:v>3114</c:v>
                </c:pt>
                <c:pt idx="185">
                  <c:v>3133</c:v>
                </c:pt>
                <c:pt idx="186">
                  <c:v>3149</c:v>
                </c:pt>
                <c:pt idx="187">
                  <c:v>3169</c:v>
                </c:pt>
                <c:pt idx="188">
                  <c:v>3184</c:v>
                </c:pt>
                <c:pt idx="189">
                  <c:v>3200</c:v>
                </c:pt>
                <c:pt idx="190">
                  <c:v>3216</c:v>
                </c:pt>
                <c:pt idx="191">
                  <c:v>3233</c:v>
                </c:pt>
                <c:pt idx="192">
                  <c:v>3249</c:v>
                </c:pt>
                <c:pt idx="193">
                  <c:v>3266</c:v>
                </c:pt>
                <c:pt idx="194">
                  <c:v>3283</c:v>
                </c:pt>
                <c:pt idx="195">
                  <c:v>3299</c:v>
                </c:pt>
                <c:pt idx="196">
                  <c:v>3315</c:v>
                </c:pt>
                <c:pt idx="197">
                  <c:v>3332</c:v>
                </c:pt>
                <c:pt idx="198">
                  <c:v>3349</c:v>
                </c:pt>
                <c:pt idx="199">
                  <c:v>3364</c:v>
                </c:pt>
                <c:pt idx="200">
                  <c:v>3383</c:v>
                </c:pt>
                <c:pt idx="201">
                  <c:v>3398</c:v>
                </c:pt>
                <c:pt idx="202">
                  <c:v>3416</c:v>
                </c:pt>
                <c:pt idx="203">
                  <c:v>3432</c:v>
                </c:pt>
                <c:pt idx="204">
                  <c:v>3448</c:v>
                </c:pt>
                <c:pt idx="205">
                  <c:v>3463</c:v>
                </c:pt>
                <c:pt idx="206">
                  <c:v>3483</c:v>
                </c:pt>
                <c:pt idx="207">
                  <c:v>3499</c:v>
                </c:pt>
                <c:pt idx="208">
                  <c:v>3516</c:v>
                </c:pt>
                <c:pt idx="209">
                  <c:v>3533</c:v>
                </c:pt>
                <c:pt idx="210">
                  <c:v>3549</c:v>
                </c:pt>
                <c:pt idx="211">
                  <c:v>3565</c:v>
                </c:pt>
                <c:pt idx="212">
                  <c:v>3583</c:v>
                </c:pt>
                <c:pt idx="213">
                  <c:v>3599</c:v>
                </c:pt>
                <c:pt idx="214">
                  <c:v>3617</c:v>
                </c:pt>
                <c:pt idx="215">
                  <c:v>3632</c:v>
                </c:pt>
                <c:pt idx="216">
                  <c:v>3650</c:v>
                </c:pt>
                <c:pt idx="217">
                  <c:v>3666</c:v>
                </c:pt>
                <c:pt idx="218">
                  <c:v>3683</c:v>
                </c:pt>
                <c:pt idx="219">
                  <c:v>3703</c:v>
                </c:pt>
                <c:pt idx="220">
                  <c:v>3718</c:v>
                </c:pt>
                <c:pt idx="221">
                  <c:v>3733</c:v>
                </c:pt>
                <c:pt idx="222">
                  <c:v>3751</c:v>
                </c:pt>
                <c:pt idx="223">
                  <c:v>3766</c:v>
                </c:pt>
                <c:pt idx="224">
                  <c:v>3783</c:v>
                </c:pt>
                <c:pt idx="225">
                  <c:v>3800</c:v>
                </c:pt>
                <c:pt idx="226">
                  <c:v>3817</c:v>
                </c:pt>
                <c:pt idx="227">
                  <c:v>3832</c:v>
                </c:pt>
                <c:pt idx="228">
                  <c:v>3850</c:v>
                </c:pt>
                <c:pt idx="229">
                  <c:v>3865</c:v>
                </c:pt>
                <c:pt idx="230">
                  <c:v>3883</c:v>
                </c:pt>
                <c:pt idx="231">
                  <c:v>3899</c:v>
                </c:pt>
                <c:pt idx="232">
                  <c:v>3914</c:v>
                </c:pt>
                <c:pt idx="233">
                  <c:v>3933</c:v>
                </c:pt>
                <c:pt idx="234">
                  <c:v>3949</c:v>
                </c:pt>
                <c:pt idx="235">
                  <c:v>3967</c:v>
                </c:pt>
                <c:pt idx="236">
                  <c:v>3982</c:v>
                </c:pt>
                <c:pt idx="237">
                  <c:v>3997</c:v>
                </c:pt>
                <c:pt idx="238">
                  <c:v>4017</c:v>
                </c:pt>
                <c:pt idx="239">
                  <c:v>4032</c:v>
                </c:pt>
                <c:pt idx="240">
                  <c:v>4048</c:v>
                </c:pt>
                <c:pt idx="241">
                  <c:v>4064</c:v>
                </c:pt>
                <c:pt idx="242">
                  <c:v>4080</c:v>
                </c:pt>
                <c:pt idx="243">
                  <c:v>4100</c:v>
                </c:pt>
                <c:pt idx="244">
                  <c:v>4116</c:v>
                </c:pt>
                <c:pt idx="245">
                  <c:v>4134</c:v>
                </c:pt>
                <c:pt idx="246">
                  <c:v>4150</c:v>
                </c:pt>
                <c:pt idx="247">
                  <c:v>4167</c:v>
                </c:pt>
                <c:pt idx="248">
                  <c:v>4182</c:v>
                </c:pt>
                <c:pt idx="249">
                  <c:v>4200</c:v>
                </c:pt>
                <c:pt idx="250">
                  <c:v>4219</c:v>
                </c:pt>
                <c:pt idx="251">
                  <c:v>4233</c:v>
                </c:pt>
                <c:pt idx="252">
                  <c:v>4250</c:v>
                </c:pt>
                <c:pt idx="253">
                  <c:v>4266</c:v>
                </c:pt>
                <c:pt idx="254">
                  <c:v>4284</c:v>
                </c:pt>
                <c:pt idx="255">
                  <c:v>4300</c:v>
                </c:pt>
                <c:pt idx="256">
                  <c:v>4319</c:v>
                </c:pt>
                <c:pt idx="257">
                  <c:v>4334</c:v>
                </c:pt>
                <c:pt idx="258">
                  <c:v>4350</c:v>
                </c:pt>
                <c:pt idx="259">
                  <c:v>4366</c:v>
                </c:pt>
                <c:pt idx="260">
                  <c:v>4384</c:v>
                </c:pt>
                <c:pt idx="261">
                  <c:v>4400</c:v>
                </c:pt>
                <c:pt idx="262">
                  <c:v>4416</c:v>
                </c:pt>
                <c:pt idx="263">
                  <c:v>4433</c:v>
                </c:pt>
                <c:pt idx="264">
                  <c:v>4449</c:v>
                </c:pt>
                <c:pt idx="265">
                  <c:v>4467</c:v>
                </c:pt>
                <c:pt idx="266">
                  <c:v>4483</c:v>
                </c:pt>
                <c:pt idx="267">
                  <c:v>4498</c:v>
                </c:pt>
                <c:pt idx="268">
                  <c:v>4517</c:v>
                </c:pt>
                <c:pt idx="269">
                  <c:v>4532</c:v>
                </c:pt>
                <c:pt idx="270">
                  <c:v>4551</c:v>
                </c:pt>
                <c:pt idx="271">
                  <c:v>4567</c:v>
                </c:pt>
                <c:pt idx="272">
                  <c:v>4582</c:v>
                </c:pt>
                <c:pt idx="273">
                  <c:v>4600</c:v>
                </c:pt>
                <c:pt idx="274">
                  <c:v>4616</c:v>
                </c:pt>
                <c:pt idx="275">
                  <c:v>4631</c:v>
                </c:pt>
                <c:pt idx="276">
                  <c:v>4647</c:v>
                </c:pt>
                <c:pt idx="277">
                  <c:v>4668</c:v>
                </c:pt>
                <c:pt idx="278">
                  <c:v>4683</c:v>
                </c:pt>
                <c:pt idx="279">
                  <c:v>4701</c:v>
                </c:pt>
                <c:pt idx="280">
                  <c:v>4716</c:v>
                </c:pt>
                <c:pt idx="281">
                  <c:v>4732</c:v>
                </c:pt>
                <c:pt idx="282">
                  <c:v>4751</c:v>
                </c:pt>
                <c:pt idx="283">
                  <c:v>4768</c:v>
                </c:pt>
                <c:pt idx="284">
                  <c:v>4784</c:v>
                </c:pt>
                <c:pt idx="285">
                  <c:v>4802</c:v>
                </c:pt>
                <c:pt idx="286">
                  <c:v>4817</c:v>
                </c:pt>
                <c:pt idx="287">
                  <c:v>4834</c:v>
                </c:pt>
                <c:pt idx="288">
                  <c:v>4850</c:v>
                </c:pt>
                <c:pt idx="289">
                  <c:v>4868</c:v>
                </c:pt>
                <c:pt idx="290">
                  <c:v>4884</c:v>
                </c:pt>
                <c:pt idx="291">
                  <c:v>4900</c:v>
                </c:pt>
                <c:pt idx="292">
                  <c:v>4915</c:v>
                </c:pt>
                <c:pt idx="293">
                  <c:v>4934</c:v>
                </c:pt>
                <c:pt idx="294">
                  <c:v>4951</c:v>
                </c:pt>
                <c:pt idx="295">
                  <c:v>4967</c:v>
                </c:pt>
                <c:pt idx="296">
                  <c:v>4983</c:v>
                </c:pt>
                <c:pt idx="297">
                  <c:v>5001</c:v>
                </c:pt>
                <c:pt idx="298">
                  <c:v>5018</c:v>
                </c:pt>
                <c:pt idx="299">
                  <c:v>5034</c:v>
                </c:pt>
                <c:pt idx="300">
                  <c:v>5051</c:v>
                </c:pt>
                <c:pt idx="301">
                  <c:v>5068</c:v>
                </c:pt>
                <c:pt idx="302">
                  <c:v>5083</c:v>
                </c:pt>
                <c:pt idx="303">
                  <c:v>5100</c:v>
                </c:pt>
                <c:pt idx="304">
                  <c:v>5116</c:v>
                </c:pt>
                <c:pt idx="305">
                  <c:v>5132</c:v>
                </c:pt>
                <c:pt idx="306">
                  <c:v>5151</c:v>
                </c:pt>
                <c:pt idx="307">
                  <c:v>5167</c:v>
                </c:pt>
                <c:pt idx="308">
                  <c:v>5183</c:v>
                </c:pt>
                <c:pt idx="309">
                  <c:v>5199</c:v>
                </c:pt>
                <c:pt idx="310">
                  <c:v>5217</c:v>
                </c:pt>
                <c:pt idx="311">
                  <c:v>5233</c:v>
                </c:pt>
                <c:pt idx="312">
                  <c:v>5251</c:v>
                </c:pt>
                <c:pt idx="313">
                  <c:v>5267</c:v>
                </c:pt>
                <c:pt idx="314">
                  <c:v>5282</c:v>
                </c:pt>
                <c:pt idx="315">
                  <c:v>5302</c:v>
                </c:pt>
                <c:pt idx="316">
                  <c:v>5318</c:v>
                </c:pt>
                <c:pt idx="317">
                  <c:v>5335</c:v>
                </c:pt>
                <c:pt idx="318">
                  <c:v>5350</c:v>
                </c:pt>
                <c:pt idx="319">
                  <c:v>5368</c:v>
                </c:pt>
                <c:pt idx="320">
                  <c:v>5383</c:v>
                </c:pt>
                <c:pt idx="321">
                  <c:v>5401</c:v>
                </c:pt>
                <c:pt idx="322">
                  <c:v>5418</c:v>
                </c:pt>
                <c:pt idx="323">
                  <c:v>5433</c:v>
                </c:pt>
                <c:pt idx="324">
                  <c:v>5452</c:v>
                </c:pt>
                <c:pt idx="325">
                  <c:v>5467</c:v>
                </c:pt>
                <c:pt idx="326">
                  <c:v>5484</c:v>
                </c:pt>
                <c:pt idx="327">
                  <c:v>5500</c:v>
                </c:pt>
                <c:pt idx="328">
                  <c:v>5517</c:v>
                </c:pt>
                <c:pt idx="329">
                  <c:v>5535</c:v>
                </c:pt>
                <c:pt idx="330">
                  <c:v>5550</c:v>
                </c:pt>
                <c:pt idx="331">
                  <c:v>5568</c:v>
                </c:pt>
                <c:pt idx="332">
                  <c:v>5584</c:v>
                </c:pt>
                <c:pt idx="333">
                  <c:v>5601</c:v>
                </c:pt>
                <c:pt idx="334">
                  <c:v>5617</c:v>
                </c:pt>
                <c:pt idx="335">
                  <c:v>5633</c:v>
                </c:pt>
                <c:pt idx="336">
                  <c:v>5651</c:v>
                </c:pt>
                <c:pt idx="337">
                  <c:v>5668</c:v>
                </c:pt>
                <c:pt idx="338">
                  <c:v>5684</c:v>
                </c:pt>
                <c:pt idx="339">
                  <c:v>5702</c:v>
                </c:pt>
                <c:pt idx="340">
                  <c:v>5718</c:v>
                </c:pt>
                <c:pt idx="341">
                  <c:v>5733</c:v>
                </c:pt>
                <c:pt idx="342">
                  <c:v>5749</c:v>
                </c:pt>
                <c:pt idx="343">
                  <c:v>5768</c:v>
                </c:pt>
                <c:pt idx="344">
                  <c:v>5785</c:v>
                </c:pt>
                <c:pt idx="345">
                  <c:v>5801</c:v>
                </c:pt>
                <c:pt idx="346">
                  <c:v>5818</c:v>
                </c:pt>
                <c:pt idx="347">
                  <c:v>5836</c:v>
                </c:pt>
                <c:pt idx="348">
                  <c:v>5850</c:v>
                </c:pt>
                <c:pt idx="349">
                  <c:v>5866</c:v>
                </c:pt>
                <c:pt idx="350">
                  <c:v>5885</c:v>
                </c:pt>
                <c:pt idx="351">
                  <c:v>5902</c:v>
                </c:pt>
                <c:pt idx="352">
                  <c:v>5918</c:v>
                </c:pt>
                <c:pt idx="353">
                  <c:v>5935</c:v>
                </c:pt>
                <c:pt idx="354">
                  <c:v>5951</c:v>
                </c:pt>
                <c:pt idx="355">
                  <c:v>5968</c:v>
                </c:pt>
                <c:pt idx="356">
                  <c:v>5985</c:v>
                </c:pt>
                <c:pt idx="357">
                  <c:v>6000</c:v>
                </c:pt>
                <c:pt idx="358">
                  <c:v>6018</c:v>
                </c:pt>
                <c:pt idx="359">
                  <c:v>6035</c:v>
                </c:pt>
                <c:pt idx="360">
                  <c:v>6056</c:v>
                </c:pt>
                <c:pt idx="361">
                  <c:v>6068</c:v>
                </c:pt>
                <c:pt idx="362">
                  <c:v>6086</c:v>
                </c:pt>
                <c:pt idx="363">
                  <c:v>6101</c:v>
                </c:pt>
                <c:pt idx="364">
                  <c:v>6117</c:v>
                </c:pt>
                <c:pt idx="365">
                  <c:v>6134</c:v>
                </c:pt>
                <c:pt idx="366">
                  <c:v>6150</c:v>
                </c:pt>
                <c:pt idx="367">
                  <c:v>6169</c:v>
                </c:pt>
                <c:pt idx="368">
                  <c:v>6184</c:v>
                </c:pt>
                <c:pt idx="369">
                  <c:v>6201</c:v>
                </c:pt>
                <c:pt idx="370">
                  <c:v>6219</c:v>
                </c:pt>
                <c:pt idx="371">
                  <c:v>6234</c:v>
                </c:pt>
                <c:pt idx="372">
                  <c:v>6252</c:v>
                </c:pt>
                <c:pt idx="373">
                  <c:v>6268</c:v>
                </c:pt>
                <c:pt idx="374">
                  <c:v>6283</c:v>
                </c:pt>
                <c:pt idx="375">
                  <c:v>6301</c:v>
                </c:pt>
                <c:pt idx="376">
                  <c:v>6320</c:v>
                </c:pt>
                <c:pt idx="377">
                  <c:v>6333</c:v>
                </c:pt>
                <c:pt idx="378">
                  <c:v>6349</c:v>
                </c:pt>
                <c:pt idx="379">
                  <c:v>6369</c:v>
                </c:pt>
                <c:pt idx="380">
                  <c:v>6383</c:v>
                </c:pt>
                <c:pt idx="381">
                  <c:v>6402</c:v>
                </c:pt>
                <c:pt idx="382">
                  <c:v>6418</c:v>
                </c:pt>
                <c:pt idx="383">
                  <c:v>6435</c:v>
                </c:pt>
                <c:pt idx="384">
                  <c:v>6452</c:v>
                </c:pt>
                <c:pt idx="385">
                  <c:v>6468</c:v>
                </c:pt>
                <c:pt idx="386">
                  <c:v>6486</c:v>
                </c:pt>
                <c:pt idx="387">
                  <c:v>6502</c:v>
                </c:pt>
                <c:pt idx="388">
                  <c:v>6517</c:v>
                </c:pt>
                <c:pt idx="389">
                  <c:v>6535</c:v>
                </c:pt>
                <c:pt idx="390">
                  <c:v>6551</c:v>
                </c:pt>
                <c:pt idx="391">
                  <c:v>6568</c:v>
                </c:pt>
                <c:pt idx="392">
                  <c:v>6586</c:v>
                </c:pt>
                <c:pt idx="393">
                  <c:v>6601</c:v>
                </c:pt>
                <c:pt idx="394">
                  <c:v>6619</c:v>
                </c:pt>
                <c:pt idx="395">
                  <c:v>6636</c:v>
                </c:pt>
                <c:pt idx="396">
                  <c:v>6652</c:v>
                </c:pt>
                <c:pt idx="397">
                  <c:v>6668</c:v>
                </c:pt>
                <c:pt idx="398">
                  <c:v>6686</c:v>
                </c:pt>
                <c:pt idx="399">
                  <c:v>6701</c:v>
                </c:pt>
                <c:pt idx="400">
                  <c:v>6718</c:v>
                </c:pt>
                <c:pt idx="401">
                  <c:v>6735</c:v>
                </c:pt>
                <c:pt idx="402">
                  <c:v>6752</c:v>
                </c:pt>
                <c:pt idx="403">
                  <c:v>6769</c:v>
                </c:pt>
                <c:pt idx="404">
                  <c:v>6784</c:v>
                </c:pt>
                <c:pt idx="405">
                  <c:v>6803</c:v>
                </c:pt>
                <c:pt idx="406">
                  <c:v>6819</c:v>
                </c:pt>
                <c:pt idx="407">
                  <c:v>6835</c:v>
                </c:pt>
                <c:pt idx="408">
                  <c:v>6854</c:v>
                </c:pt>
                <c:pt idx="409">
                  <c:v>6869</c:v>
                </c:pt>
                <c:pt idx="410">
                  <c:v>6886</c:v>
                </c:pt>
                <c:pt idx="411">
                  <c:v>6903</c:v>
                </c:pt>
                <c:pt idx="412">
                  <c:v>6918</c:v>
                </c:pt>
                <c:pt idx="413">
                  <c:v>6937</c:v>
                </c:pt>
                <c:pt idx="414">
                  <c:v>6952</c:v>
                </c:pt>
                <c:pt idx="415">
                  <c:v>6970</c:v>
                </c:pt>
                <c:pt idx="416">
                  <c:v>6985</c:v>
                </c:pt>
                <c:pt idx="417">
                  <c:v>7002</c:v>
                </c:pt>
                <c:pt idx="418">
                  <c:v>7019</c:v>
                </c:pt>
                <c:pt idx="419">
                  <c:v>7035</c:v>
                </c:pt>
                <c:pt idx="420">
                  <c:v>7053</c:v>
                </c:pt>
                <c:pt idx="421">
                  <c:v>7071</c:v>
                </c:pt>
                <c:pt idx="422">
                  <c:v>7084</c:v>
                </c:pt>
                <c:pt idx="423">
                  <c:v>7102</c:v>
                </c:pt>
                <c:pt idx="424">
                  <c:v>7118</c:v>
                </c:pt>
                <c:pt idx="425">
                  <c:v>7133</c:v>
                </c:pt>
                <c:pt idx="426">
                  <c:v>7153</c:v>
                </c:pt>
                <c:pt idx="427">
                  <c:v>7169</c:v>
                </c:pt>
                <c:pt idx="428">
                  <c:v>7185</c:v>
                </c:pt>
                <c:pt idx="429">
                  <c:v>7203</c:v>
                </c:pt>
                <c:pt idx="430">
                  <c:v>7219</c:v>
                </c:pt>
                <c:pt idx="431">
                  <c:v>7235</c:v>
                </c:pt>
                <c:pt idx="432">
                  <c:v>7251</c:v>
                </c:pt>
                <c:pt idx="433">
                  <c:v>7269</c:v>
                </c:pt>
                <c:pt idx="434">
                  <c:v>7285</c:v>
                </c:pt>
                <c:pt idx="435">
                  <c:v>7302</c:v>
                </c:pt>
                <c:pt idx="436">
                  <c:v>7320</c:v>
                </c:pt>
                <c:pt idx="437">
                  <c:v>7335</c:v>
                </c:pt>
                <c:pt idx="438">
                  <c:v>7350</c:v>
                </c:pt>
                <c:pt idx="439">
                  <c:v>7369</c:v>
                </c:pt>
                <c:pt idx="440">
                  <c:v>7385</c:v>
                </c:pt>
                <c:pt idx="441">
                  <c:v>7403</c:v>
                </c:pt>
                <c:pt idx="442">
                  <c:v>7420</c:v>
                </c:pt>
                <c:pt idx="443">
                  <c:v>7435</c:v>
                </c:pt>
                <c:pt idx="444">
                  <c:v>7453</c:v>
                </c:pt>
                <c:pt idx="445">
                  <c:v>7469</c:v>
                </c:pt>
                <c:pt idx="446">
                  <c:v>7486</c:v>
                </c:pt>
                <c:pt idx="447">
                  <c:v>7502</c:v>
                </c:pt>
                <c:pt idx="448">
                  <c:v>7519</c:v>
                </c:pt>
                <c:pt idx="449">
                  <c:v>7536</c:v>
                </c:pt>
                <c:pt idx="450">
                  <c:v>7551</c:v>
                </c:pt>
                <c:pt idx="451">
                  <c:v>7569</c:v>
                </c:pt>
                <c:pt idx="452">
                  <c:v>7585</c:v>
                </c:pt>
                <c:pt idx="453">
                  <c:v>7603</c:v>
                </c:pt>
                <c:pt idx="454">
                  <c:v>7619</c:v>
                </c:pt>
                <c:pt idx="455">
                  <c:v>7636</c:v>
                </c:pt>
                <c:pt idx="456">
                  <c:v>7652</c:v>
                </c:pt>
                <c:pt idx="457">
                  <c:v>7668</c:v>
                </c:pt>
                <c:pt idx="458">
                  <c:v>7686</c:v>
                </c:pt>
                <c:pt idx="459">
                  <c:v>7702</c:v>
                </c:pt>
                <c:pt idx="460">
                  <c:v>7720</c:v>
                </c:pt>
                <c:pt idx="461">
                  <c:v>7736</c:v>
                </c:pt>
                <c:pt idx="462">
                  <c:v>7752</c:v>
                </c:pt>
                <c:pt idx="463">
                  <c:v>7770</c:v>
                </c:pt>
                <c:pt idx="464">
                  <c:v>7785</c:v>
                </c:pt>
                <c:pt idx="465">
                  <c:v>7801</c:v>
                </c:pt>
                <c:pt idx="466">
                  <c:v>7820</c:v>
                </c:pt>
                <c:pt idx="467">
                  <c:v>7836</c:v>
                </c:pt>
                <c:pt idx="468">
                  <c:v>7852</c:v>
                </c:pt>
                <c:pt idx="469">
                  <c:v>7867</c:v>
                </c:pt>
                <c:pt idx="470">
                  <c:v>7887</c:v>
                </c:pt>
                <c:pt idx="471">
                  <c:v>7903</c:v>
                </c:pt>
                <c:pt idx="472">
                  <c:v>7920</c:v>
                </c:pt>
                <c:pt idx="473">
                  <c:v>7935</c:v>
                </c:pt>
                <c:pt idx="474">
                  <c:v>7953</c:v>
                </c:pt>
                <c:pt idx="475">
                  <c:v>7972</c:v>
                </c:pt>
                <c:pt idx="476">
                  <c:v>7986</c:v>
                </c:pt>
                <c:pt idx="477">
                  <c:v>8004</c:v>
                </c:pt>
                <c:pt idx="478">
                  <c:v>8019</c:v>
                </c:pt>
                <c:pt idx="479">
                  <c:v>8037</c:v>
                </c:pt>
                <c:pt idx="480">
                  <c:v>8053</c:v>
                </c:pt>
                <c:pt idx="481">
                  <c:v>8070</c:v>
                </c:pt>
                <c:pt idx="482">
                  <c:v>8086</c:v>
                </c:pt>
                <c:pt idx="483">
                  <c:v>8103</c:v>
                </c:pt>
                <c:pt idx="484">
                  <c:v>8120</c:v>
                </c:pt>
                <c:pt idx="485">
                  <c:v>8137</c:v>
                </c:pt>
                <c:pt idx="486">
                  <c:v>8153</c:v>
                </c:pt>
                <c:pt idx="487">
                  <c:v>8169</c:v>
                </c:pt>
                <c:pt idx="488">
                  <c:v>8187</c:v>
                </c:pt>
                <c:pt idx="489">
                  <c:v>8203</c:v>
                </c:pt>
                <c:pt idx="490">
                  <c:v>8220</c:v>
                </c:pt>
                <c:pt idx="491">
                  <c:v>8236</c:v>
                </c:pt>
                <c:pt idx="492">
                  <c:v>8253</c:v>
                </c:pt>
                <c:pt idx="493">
                  <c:v>8270</c:v>
                </c:pt>
                <c:pt idx="494">
                  <c:v>8285</c:v>
                </c:pt>
                <c:pt idx="495">
                  <c:v>8303</c:v>
                </c:pt>
                <c:pt idx="496">
                  <c:v>8322</c:v>
                </c:pt>
                <c:pt idx="497">
                  <c:v>8337</c:v>
                </c:pt>
                <c:pt idx="498">
                  <c:v>8355</c:v>
                </c:pt>
                <c:pt idx="499">
                  <c:v>8370</c:v>
                </c:pt>
                <c:pt idx="500">
                  <c:v>8385</c:v>
                </c:pt>
                <c:pt idx="501">
                  <c:v>8404</c:v>
                </c:pt>
                <c:pt idx="502">
                  <c:v>8419</c:v>
                </c:pt>
                <c:pt idx="503">
                  <c:v>8435</c:v>
                </c:pt>
                <c:pt idx="504">
                  <c:v>8454</c:v>
                </c:pt>
                <c:pt idx="505">
                  <c:v>8469</c:v>
                </c:pt>
                <c:pt idx="506">
                  <c:v>8487</c:v>
                </c:pt>
                <c:pt idx="507">
                  <c:v>8505</c:v>
                </c:pt>
                <c:pt idx="508">
                  <c:v>8519</c:v>
                </c:pt>
                <c:pt idx="509">
                  <c:v>8538</c:v>
                </c:pt>
                <c:pt idx="510">
                  <c:v>8554</c:v>
                </c:pt>
                <c:pt idx="511">
                  <c:v>8571</c:v>
                </c:pt>
                <c:pt idx="512">
                  <c:v>8587</c:v>
                </c:pt>
                <c:pt idx="513">
                  <c:v>8604</c:v>
                </c:pt>
                <c:pt idx="514">
                  <c:v>8620</c:v>
                </c:pt>
                <c:pt idx="515">
                  <c:v>8637</c:v>
                </c:pt>
                <c:pt idx="516">
                  <c:v>8653</c:v>
                </c:pt>
                <c:pt idx="517">
                  <c:v>8670</c:v>
                </c:pt>
                <c:pt idx="518">
                  <c:v>8687</c:v>
                </c:pt>
                <c:pt idx="519">
                  <c:v>8702</c:v>
                </c:pt>
                <c:pt idx="520">
                  <c:v>8721</c:v>
                </c:pt>
                <c:pt idx="521">
                  <c:v>8737</c:v>
                </c:pt>
                <c:pt idx="522">
                  <c:v>8754</c:v>
                </c:pt>
                <c:pt idx="523">
                  <c:v>8770</c:v>
                </c:pt>
                <c:pt idx="524">
                  <c:v>8787</c:v>
                </c:pt>
                <c:pt idx="525">
                  <c:v>8802</c:v>
                </c:pt>
                <c:pt idx="526">
                  <c:v>8821</c:v>
                </c:pt>
                <c:pt idx="527">
                  <c:v>8836</c:v>
                </c:pt>
                <c:pt idx="528">
                  <c:v>8852</c:v>
                </c:pt>
                <c:pt idx="529">
                  <c:v>8870</c:v>
                </c:pt>
                <c:pt idx="530">
                  <c:v>8888</c:v>
                </c:pt>
                <c:pt idx="531">
                  <c:v>8904</c:v>
                </c:pt>
                <c:pt idx="532">
                  <c:v>8920</c:v>
                </c:pt>
                <c:pt idx="533">
                  <c:v>8938</c:v>
                </c:pt>
                <c:pt idx="534">
                  <c:v>8954</c:v>
                </c:pt>
                <c:pt idx="535">
                  <c:v>8970</c:v>
                </c:pt>
                <c:pt idx="536">
                  <c:v>8987</c:v>
                </c:pt>
                <c:pt idx="537">
                  <c:v>9003</c:v>
                </c:pt>
                <c:pt idx="538">
                  <c:v>9021</c:v>
                </c:pt>
                <c:pt idx="539">
                  <c:v>9039</c:v>
                </c:pt>
                <c:pt idx="540">
                  <c:v>9053</c:v>
                </c:pt>
                <c:pt idx="541">
                  <c:v>9072</c:v>
                </c:pt>
                <c:pt idx="542">
                  <c:v>9087</c:v>
                </c:pt>
                <c:pt idx="543">
                  <c:v>9105</c:v>
                </c:pt>
                <c:pt idx="544">
                  <c:v>9120</c:v>
                </c:pt>
                <c:pt idx="545">
                  <c:v>9137</c:v>
                </c:pt>
                <c:pt idx="546">
                  <c:v>9155</c:v>
                </c:pt>
                <c:pt idx="547">
                  <c:v>9171</c:v>
                </c:pt>
                <c:pt idx="548">
                  <c:v>9187</c:v>
                </c:pt>
                <c:pt idx="549">
                  <c:v>9203</c:v>
                </c:pt>
                <c:pt idx="550">
                  <c:v>9221</c:v>
                </c:pt>
                <c:pt idx="551">
                  <c:v>9238</c:v>
                </c:pt>
                <c:pt idx="552">
                  <c:v>9253</c:v>
                </c:pt>
                <c:pt idx="553">
                  <c:v>9271</c:v>
                </c:pt>
                <c:pt idx="554">
                  <c:v>9288</c:v>
                </c:pt>
                <c:pt idx="555">
                  <c:v>9304</c:v>
                </c:pt>
                <c:pt idx="556">
                  <c:v>9321</c:v>
                </c:pt>
                <c:pt idx="557">
                  <c:v>9337</c:v>
                </c:pt>
                <c:pt idx="558">
                  <c:v>9355</c:v>
                </c:pt>
                <c:pt idx="559">
                  <c:v>9370</c:v>
                </c:pt>
                <c:pt idx="560">
                  <c:v>9385</c:v>
                </c:pt>
                <c:pt idx="561">
                  <c:v>9404</c:v>
                </c:pt>
                <c:pt idx="562">
                  <c:v>9420</c:v>
                </c:pt>
                <c:pt idx="563">
                  <c:v>9436</c:v>
                </c:pt>
                <c:pt idx="564">
                  <c:v>9454</c:v>
                </c:pt>
                <c:pt idx="565">
                  <c:v>9472</c:v>
                </c:pt>
                <c:pt idx="566">
                  <c:v>9488</c:v>
                </c:pt>
                <c:pt idx="567">
                  <c:v>9503</c:v>
                </c:pt>
                <c:pt idx="568">
                  <c:v>9521</c:v>
                </c:pt>
                <c:pt idx="569">
                  <c:v>9537</c:v>
                </c:pt>
                <c:pt idx="570">
                  <c:v>9556</c:v>
                </c:pt>
                <c:pt idx="571">
                  <c:v>9572</c:v>
                </c:pt>
                <c:pt idx="572">
                  <c:v>9587</c:v>
                </c:pt>
                <c:pt idx="573">
                  <c:v>9605</c:v>
                </c:pt>
                <c:pt idx="574">
                  <c:v>9621</c:v>
                </c:pt>
                <c:pt idx="575">
                  <c:v>9638</c:v>
                </c:pt>
                <c:pt idx="576">
                  <c:v>9654</c:v>
                </c:pt>
                <c:pt idx="577">
                  <c:v>9670</c:v>
                </c:pt>
                <c:pt idx="578">
                  <c:v>9688</c:v>
                </c:pt>
                <c:pt idx="579">
                  <c:v>9705</c:v>
                </c:pt>
                <c:pt idx="580">
                  <c:v>9720</c:v>
                </c:pt>
                <c:pt idx="581">
                  <c:v>9737</c:v>
                </c:pt>
                <c:pt idx="582">
                  <c:v>9754</c:v>
                </c:pt>
                <c:pt idx="583">
                  <c:v>9770</c:v>
                </c:pt>
                <c:pt idx="584">
                  <c:v>9785</c:v>
                </c:pt>
                <c:pt idx="585">
                  <c:v>9804</c:v>
                </c:pt>
                <c:pt idx="586">
                  <c:v>9821</c:v>
                </c:pt>
                <c:pt idx="587">
                  <c:v>9838</c:v>
                </c:pt>
                <c:pt idx="588">
                  <c:v>9854</c:v>
                </c:pt>
                <c:pt idx="589">
                  <c:v>9869</c:v>
                </c:pt>
                <c:pt idx="590">
                  <c:v>9889</c:v>
                </c:pt>
                <c:pt idx="591">
                  <c:v>9904</c:v>
                </c:pt>
                <c:pt idx="592">
                  <c:v>9921</c:v>
                </c:pt>
                <c:pt idx="593">
                  <c:v>9937</c:v>
                </c:pt>
                <c:pt idx="594">
                  <c:v>9956</c:v>
                </c:pt>
                <c:pt idx="595">
                  <c:v>9971</c:v>
                </c:pt>
                <c:pt idx="596">
                  <c:v>9986</c:v>
                </c:pt>
                <c:pt idx="597">
                  <c:v>10005</c:v>
                </c:pt>
                <c:pt idx="598">
                  <c:v>10021</c:v>
                </c:pt>
                <c:pt idx="599">
                  <c:v>10037</c:v>
                </c:pt>
                <c:pt idx="600">
                  <c:v>10052</c:v>
                </c:pt>
                <c:pt idx="601">
                  <c:v>10072</c:v>
                </c:pt>
                <c:pt idx="602">
                  <c:v>10088</c:v>
                </c:pt>
                <c:pt idx="603">
                  <c:v>10107</c:v>
                </c:pt>
                <c:pt idx="604">
                  <c:v>10122</c:v>
                </c:pt>
                <c:pt idx="605">
                  <c:v>10139</c:v>
                </c:pt>
                <c:pt idx="606">
                  <c:v>10154</c:v>
                </c:pt>
                <c:pt idx="607">
                  <c:v>10171</c:v>
                </c:pt>
                <c:pt idx="608">
                  <c:v>10189</c:v>
                </c:pt>
                <c:pt idx="609">
                  <c:v>10205</c:v>
                </c:pt>
                <c:pt idx="610">
                  <c:v>10222</c:v>
                </c:pt>
                <c:pt idx="611">
                  <c:v>10238</c:v>
                </c:pt>
                <c:pt idx="612">
                  <c:v>10254</c:v>
                </c:pt>
                <c:pt idx="613">
                  <c:v>10270</c:v>
                </c:pt>
                <c:pt idx="614">
                  <c:v>10288</c:v>
                </c:pt>
                <c:pt idx="615">
                  <c:v>10305</c:v>
                </c:pt>
                <c:pt idx="616">
                  <c:v>10321</c:v>
                </c:pt>
                <c:pt idx="617">
                  <c:v>10340</c:v>
                </c:pt>
                <c:pt idx="618">
                  <c:v>10355</c:v>
                </c:pt>
                <c:pt idx="619">
                  <c:v>10370</c:v>
                </c:pt>
                <c:pt idx="620">
                  <c:v>10387</c:v>
                </c:pt>
                <c:pt idx="621">
                  <c:v>10402</c:v>
                </c:pt>
                <c:pt idx="622">
                  <c:v>10422</c:v>
                </c:pt>
                <c:pt idx="623">
                  <c:v>10438</c:v>
                </c:pt>
                <c:pt idx="624">
                  <c:v>10454</c:v>
                </c:pt>
                <c:pt idx="625">
                  <c:v>10469</c:v>
                </c:pt>
                <c:pt idx="626">
                  <c:v>10485</c:v>
                </c:pt>
                <c:pt idx="627">
                  <c:v>10505</c:v>
                </c:pt>
                <c:pt idx="628">
                  <c:v>10520</c:v>
                </c:pt>
                <c:pt idx="629">
                  <c:v>10536</c:v>
                </c:pt>
                <c:pt idx="630">
                  <c:v>10556</c:v>
                </c:pt>
                <c:pt idx="631">
                  <c:v>10571</c:v>
                </c:pt>
                <c:pt idx="632">
                  <c:v>10587</c:v>
                </c:pt>
                <c:pt idx="633">
                  <c:v>10605</c:v>
                </c:pt>
                <c:pt idx="634">
                  <c:v>10622</c:v>
                </c:pt>
                <c:pt idx="635">
                  <c:v>10640</c:v>
                </c:pt>
                <c:pt idx="636">
                  <c:v>10656</c:v>
                </c:pt>
                <c:pt idx="637">
                  <c:v>10673</c:v>
                </c:pt>
                <c:pt idx="638">
                  <c:v>10688</c:v>
                </c:pt>
                <c:pt idx="639">
                  <c:v>10706</c:v>
                </c:pt>
                <c:pt idx="640">
                  <c:v>10722</c:v>
                </c:pt>
                <c:pt idx="641">
                  <c:v>10739</c:v>
                </c:pt>
                <c:pt idx="642">
                  <c:v>10754</c:v>
                </c:pt>
                <c:pt idx="643">
                  <c:v>10772</c:v>
                </c:pt>
                <c:pt idx="644">
                  <c:v>10788</c:v>
                </c:pt>
                <c:pt idx="645">
                  <c:v>10805</c:v>
                </c:pt>
                <c:pt idx="646">
                  <c:v>10822</c:v>
                </c:pt>
                <c:pt idx="647">
                  <c:v>10838</c:v>
                </c:pt>
                <c:pt idx="648">
                  <c:v>10854</c:v>
                </c:pt>
                <c:pt idx="649">
                  <c:v>10872</c:v>
                </c:pt>
                <c:pt idx="650">
                  <c:v>10889</c:v>
                </c:pt>
                <c:pt idx="651">
                  <c:v>10905</c:v>
                </c:pt>
                <c:pt idx="652">
                  <c:v>10922</c:v>
                </c:pt>
                <c:pt idx="653">
                  <c:v>10939</c:v>
                </c:pt>
                <c:pt idx="654">
                  <c:v>10955</c:v>
                </c:pt>
                <c:pt idx="655">
                  <c:v>10972</c:v>
                </c:pt>
                <c:pt idx="656">
                  <c:v>10990</c:v>
                </c:pt>
                <c:pt idx="657">
                  <c:v>11006</c:v>
                </c:pt>
                <c:pt idx="658">
                  <c:v>11023</c:v>
                </c:pt>
                <c:pt idx="659">
                  <c:v>11039</c:v>
                </c:pt>
                <c:pt idx="660">
                  <c:v>11055</c:v>
                </c:pt>
                <c:pt idx="661">
                  <c:v>11071</c:v>
                </c:pt>
                <c:pt idx="662">
                  <c:v>11090</c:v>
                </c:pt>
                <c:pt idx="663">
                  <c:v>11105</c:v>
                </c:pt>
                <c:pt idx="664">
                  <c:v>11123</c:v>
                </c:pt>
                <c:pt idx="665">
                  <c:v>11138</c:v>
                </c:pt>
                <c:pt idx="666">
                  <c:v>11154</c:v>
                </c:pt>
                <c:pt idx="667">
                  <c:v>11174</c:v>
                </c:pt>
                <c:pt idx="668">
                  <c:v>11189</c:v>
                </c:pt>
                <c:pt idx="669">
                  <c:v>11206</c:v>
                </c:pt>
                <c:pt idx="670">
                  <c:v>11221</c:v>
                </c:pt>
                <c:pt idx="671">
                  <c:v>11240</c:v>
                </c:pt>
                <c:pt idx="672">
                  <c:v>11255</c:v>
                </c:pt>
                <c:pt idx="673">
                  <c:v>11273</c:v>
                </c:pt>
                <c:pt idx="674">
                  <c:v>11289</c:v>
                </c:pt>
                <c:pt idx="675">
                  <c:v>11305</c:v>
                </c:pt>
                <c:pt idx="676">
                  <c:v>11323</c:v>
                </c:pt>
                <c:pt idx="677">
                  <c:v>11338</c:v>
                </c:pt>
                <c:pt idx="678">
                  <c:v>11357</c:v>
                </c:pt>
                <c:pt idx="679">
                  <c:v>11372</c:v>
                </c:pt>
                <c:pt idx="680">
                  <c:v>11388</c:v>
                </c:pt>
                <c:pt idx="681">
                  <c:v>11406</c:v>
                </c:pt>
                <c:pt idx="682">
                  <c:v>11423</c:v>
                </c:pt>
                <c:pt idx="683">
                  <c:v>11439</c:v>
                </c:pt>
                <c:pt idx="684">
                  <c:v>11457</c:v>
                </c:pt>
                <c:pt idx="685">
                  <c:v>11473</c:v>
                </c:pt>
                <c:pt idx="686">
                  <c:v>11489</c:v>
                </c:pt>
                <c:pt idx="687">
                  <c:v>11507</c:v>
                </c:pt>
                <c:pt idx="688">
                  <c:v>11523</c:v>
                </c:pt>
                <c:pt idx="689">
                  <c:v>11540</c:v>
                </c:pt>
                <c:pt idx="690">
                  <c:v>11556</c:v>
                </c:pt>
                <c:pt idx="691">
                  <c:v>11572</c:v>
                </c:pt>
                <c:pt idx="692">
                  <c:v>11590</c:v>
                </c:pt>
                <c:pt idx="693">
                  <c:v>11606</c:v>
                </c:pt>
                <c:pt idx="694">
                  <c:v>11621</c:v>
                </c:pt>
                <c:pt idx="695">
                  <c:v>11639</c:v>
                </c:pt>
                <c:pt idx="696">
                  <c:v>11656</c:v>
                </c:pt>
                <c:pt idx="697">
                  <c:v>11672</c:v>
                </c:pt>
                <c:pt idx="698">
                  <c:v>11688</c:v>
                </c:pt>
                <c:pt idx="699">
                  <c:v>11707</c:v>
                </c:pt>
                <c:pt idx="700">
                  <c:v>11723</c:v>
                </c:pt>
                <c:pt idx="701">
                  <c:v>11740</c:v>
                </c:pt>
                <c:pt idx="702">
                  <c:v>11756</c:v>
                </c:pt>
                <c:pt idx="703">
                  <c:v>11773</c:v>
                </c:pt>
                <c:pt idx="704">
                  <c:v>11789</c:v>
                </c:pt>
                <c:pt idx="705">
                  <c:v>11807</c:v>
                </c:pt>
                <c:pt idx="706">
                  <c:v>11823</c:v>
                </c:pt>
                <c:pt idx="707">
                  <c:v>11840</c:v>
                </c:pt>
                <c:pt idx="708">
                  <c:v>11858</c:v>
                </c:pt>
                <c:pt idx="709">
                  <c:v>11872</c:v>
                </c:pt>
                <c:pt idx="710">
                  <c:v>11890</c:v>
                </c:pt>
                <c:pt idx="711">
                  <c:v>11907</c:v>
                </c:pt>
                <c:pt idx="712">
                  <c:v>11924</c:v>
                </c:pt>
                <c:pt idx="713">
                  <c:v>11940</c:v>
                </c:pt>
                <c:pt idx="714">
                  <c:v>11956</c:v>
                </c:pt>
                <c:pt idx="715">
                  <c:v>11972</c:v>
                </c:pt>
                <c:pt idx="716">
                  <c:v>11988</c:v>
                </c:pt>
                <c:pt idx="717">
                  <c:v>12006</c:v>
                </c:pt>
                <c:pt idx="718">
                  <c:v>12024</c:v>
                </c:pt>
                <c:pt idx="719">
                  <c:v>12040</c:v>
                </c:pt>
                <c:pt idx="720">
                  <c:v>12056</c:v>
                </c:pt>
                <c:pt idx="721">
                  <c:v>12073</c:v>
                </c:pt>
                <c:pt idx="722">
                  <c:v>12091</c:v>
                </c:pt>
                <c:pt idx="723">
                  <c:v>12107</c:v>
                </c:pt>
                <c:pt idx="724">
                  <c:v>12124</c:v>
                </c:pt>
                <c:pt idx="725">
                  <c:v>12139</c:v>
                </c:pt>
                <c:pt idx="726">
                  <c:v>12155</c:v>
                </c:pt>
                <c:pt idx="727">
                  <c:v>12173</c:v>
                </c:pt>
                <c:pt idx="728">
                  <c:v>12188</c:v>
                </c:pt>
                <c:pt idx="729">
                  <c:v>12207</c:v>
                </c:pt>
                <c:pt idx="730">
                  <c:v>12224</c:v>
                </c:pt>
                <c:pt idx="731">
                  <c:v>12242</c:v>
                </c:pt>
                <c:pt idx="732">
                  <c:v>12255</c:v>
                </c:pt>
                <c:pt idx="733">
                  <c:v>12274</c:v>
                </c:pt>
                <c:pt idx="734">
                  <c:v>12289</c:v>
                </c:pt>
                <c:pt idx="735">
                  <c:v>12308</c:v>
                </c:pt>
                <c:pt idx="736">
                  <c:v>12325</c:v>
                </c:pt>
                <c:pt idx="737">
                  <c:v>12340</c:v>
                </c:pt>
                <c:pt idx="738">
                  <c:v>12356</c:v>
                </c:pt>
                <c:pt idx="739">
                  <c:v>12374</c:v>
                </c:pt>
                <c:pt idx="740">
                  <c:v>12390</c:v>
                </c:pt>
                <c:pt idx="741">
                  <c:v>12408</c:v>
                </c:pt>
                <c:pt idx="742">
                  <c:v>12423</c:v>
                </c:pt>
                <c:pt idx="743">
                  <c:v>12440</c:v>
                </c:pt>
                <c:pt idx="744">
                  <c:v>12458</c:v>
                </c:pt>
                <c:pt idx="745">
                  <c:v>12474</c:v>
                </c:pt>
                <c:pt idx="746">
                  <c:v>12491</c:v>
                </c:pt>
                <c:pt idx="747">
                  <c:v>12507</c:v>
                </c:pt>
                <c:pt idx="748">
                  <c:v>12524</c:v>
                </c:pt>
                <c:pt idx="749">
                  <c:v>12540</c:v>
                </c:pt>
                <c:pt idx="750">
                  <c:v>12557</c:v>
                </c:pt>
                <c:pt idx="751">
                  <c:v>12574</c:v>
                </c:pt>
                <c:pt idx="752">
                  <c:v>12590</c:v>
                </c:pt>
                <c:pt idx="753">
                  <c:v>12607</c:v>
                </c:pt>
                <c:pt idx="754">
                  <c:v>12624</c:v>
                </c:pt>
                <c:pt idx="755">
                  <c:v>12641</c:v>
                </c:pt>
                <c:pt idx="756">
                  <c:v>12656</c:v>
                </c:pt>
                <c:pt idx="757">
                  <c:v>12674</c:v>
                </c:pt>
                <c:pt idx="758">
                  <c:v>12690</c:v>
                </c:pt>
                <c:pt idx="759">
                  <c:v>12707</c:v>
                </c:pt>
                <c:pt idx="760">
                  <c:v>12724</c:v>
                </c:pt>
                <c:pt idx="761">
                  <c:v>12741</c:v>
                </c:pt>
                <c:pt idx="762">
                  <c:v>12758</c:v>
                </c:pt>
                <c:pt idx="763">
                  <c:v>12774</c:v>
                </c:pt>
                <c:pt idx="764">
                  <c:v>12793</c:v>
                </c:pt>
                <c:pt idx="765">
                  <c:v>12809</c:v>
                </c:pt>
              </c:numCache>
            </c:numRef>
          </c:xVal>
          <c:yVal>
            <c:numRef>
              <c:f>custom2_final!$B$2:$B$767</c:f>
              <c:numCache>
                <c:formatCode>General</c:formatCode>
                <c:ptCount val="766"/>
                <c:pt idx="0">
                  <c:v>0.31974028602820398</c:v>
                </c:pt>
                <c:pt idx="1">
                  <c:v>0.44666878653640202</c:v>
                </c:pt>
                <c:pt idx="2">
                  <c:v>0.67651995396732301</c:v>
                </c:pt>
                <c:pt idx="3">
                  <c:v>0.83396614805827596</c:v>
                </c:pt>
                <c:pt idx="4">
                  <c:v>0.61948858611192303</c:v>
                </c:pt>
                <c:pt idx="5">
                  <c:v>0.56546188281686804</c:v>
                </c:pt>
                <c:pt idx="6">
                  <c:v>0.65083473030185901</c:v>
                </c:pt>
                <c:pt idx="7">
                  <c:v>0.68812492553994298</c:v>
                </c:pt>
                <c:pt idx="8">
                  <c:v>0.55760198926761695</c:v>
                </c:pt>
                <c:pt idx="9">
                  <c:v>0.74802202476936897</c:v>
                </c:pt>
                <c:pt idx="10">
                  <c:v>0.55927487930440101</c:v>
                </c:pt>
                <c:pt idx="11">
                  <c:v>0.543371183704216</c:v>
                </c:pt>
                <c:pt idx="12">
                  <c:v>0.50791106970057498</c:v>
                </c:pt>
                <c:pt idx="13">
                  <c:v>0.42260930983404699</c:v>
                </c:pt>
                <c:pt idx="14">
                  <c:v>0.39607166397487498</c:v>
                </c:pt>
                <c:pt idx="15">
                  <c:v>0.1761030782702</c:v>
                </c:pt>
                <c:pt idx="16">
                  <c:v>0.10301994530691699</c:v>
                </c:pt>
                <c:pt idx="17">
                  <c:v>-3.3235415729142397E-2</c:v>
                </c:pt>
                <c:pt idx="18">
                  <c:v>3.7165581985208897E-2</c:v>
                </c:pt>
                <c:pt idx="19">
                  <c:v>-1.23233859956843E-2</c:v>
                </c:pt>
                <c:pt idx="20">
                  <c:v>-0.126116273009654</c:v>
                </c:pt>
                <c:pt idx="21">
                  <c:v>-8.27751269559652E-2</c:v>
                </c:pt>
                <c:pt idx="22">
                  <c:v>-0.32424445009779301</c:v>
                </c:pt>
                <c:pt idx="23">
                  <c:v>-0.32397100319536098</c:v>
                </c:pt>
                <c:pt idx="24">
                  <c:v>-0.55956822027825004</c:v>
                </c:pt>
                <c:pt idx="25">
                  <c:v>-0.53989457948943598</c:v>
                </c:pt>
                <c:pt idx="26">
                  <c:v>-0.47266232173324402</c:v>
                </c:pt>
                <c:pt idx="27">
                  <c:v>-0.48778375508736299</c:v>
                </c:pt>
                <c:pt idx="28">
                  <c:v>-0.62142169297834504</c:v>
                </c:pt>
                <c:pt idx="29">
                  <c:v>-0.60699286227624205</c:v>
                </c:pt>
                <c:pt idx="30">
                  <c:v>-0.74775318481641295</c:v>
                </c:pt>
                <c:pt idx="31">
                  <c:v>-0.61620180669341396</c:v>
                </c:pt>
                <c:pt idx="32">
                  <c:v>-0.46469489620497501</c:v>
                </c:pt>
                <c:pt idx="33">
                  <c:v>-0.45866924977026902</c:v>
                </c:pt>
                <c:pt idx="34">
                  <c:v>-0.41853267171328801</c:v>
                </c:pt>
                <c:pt idx="35">
                  <c:v>-0.40691061634596698</c:v>
                </c:pt>
                <c:pt idx="36">
                  <c:v>-0.34645347930026699</c:v>
                </c:pt>
                <c:pt idx="37">
                  <c:v>-0.34170664868501599</c:v>
                </c:pt>
                <c:pt idx="38">
                  <c:v>-0.12894074104847</c:v>
                </c:pt>
                <c:pt idx="39">
                  <c:v>-7.6005462074878793E-2</c:v>
                </c:pt>
                <c:pt idx="40">
                  <c:v>1.41186906560149E-2</c:v>
                </c:pt>
                <c:pt idx="41">
                  <c:v>-3.9842615720122902E-3</c:v>
                </c:pt>
                <c:pt idx="42">
                  <c:v>-8.3958970320576101E-2</c:v>
                </c:pt>
                <c:pt idx="43">
                  <c:v>0.32128962061469502</c:v>
                </c:pt>
                <c:pt idx="44">
                  <c:v>0.23977157756168099</c:v>
                </c:pt>
                <c:pt idx="45">
                  <c:v>0.27185983681912701</c:v>
                </c:pt>
                <c:pt idx="46">
                  <c:v>0.49099665710263202</c:v>
                </c:pt>
                <c:pt idx="47">
                  <c:v>0.43775194099701298</c:v>
                </c:pt>
                <c:pt idx="48">
                  <c:v>0.62896793086240199</c:v>
                </c:pt>
                <c:pt idx="49">
                  <c:v>0.62051687515597398</c:v>
                </c:pt>
                <c:pt idx="50">
                  <c:v>0.652138477008954</c:v>
                </c:pt>
                <c:pt idx="51">
                  <c:v>0.46078859433375002</c:v>
                </c:pt>
                <c:pt idx="52">
                  <c:v>0.72055378149119897</c:v>
                </c:pt>
                <c:pt idx="53">
                  <c:v>0.61579380494672198</c:v>
                </c:pt>
                <c:pt idx="54">
                  <c:v>0.53157317525351599</c:v>
                </c:pt>
                <c:pt idx="55">
                  <c:v>0.55060665011948595</c:v>
                </c:pt>
                <c:pt idx="56">
                  <c:v>0.31597335150524403</c:v>
                </c:pt>
                <c:pt idx="57">
                  <c:v>0.48218392564319501</c:v>
                </c:pt>
                <c:pt idx="58">
                  <c:v>0.27751349795439401</c:v>
                </c:pt>
                <c:pt idx="59">
                  <c:v>0.17691058534356099</c:v>
                </c:pt>
                <c:pt idx="60">
                  <c:v>8.5592478303104194E-2</c:v>
                </c:pt>
                <c:pt idx="61">
                  <c:v>0.27011895820051302</c:v>
                </c:pt>
                <c:pt idx="62">
                  <c:v>1.38536681987483E-2</c:v>
                </c:pt>
                <c:pt idx="63">
                  <c:v>0.146588229914836</c:v>
                </c:pt>
                <c:pt idx="64">
                  <c:v>-0.14379718265212499</c:v>
                </c:pt>
                <c:pt idx="65">
                  <c:v>-0.34262935538413802</c:v>
                </c:pt>
                <c:pt idx="66">
                  <c:v>-0.36187681428558399</c:v>
                </c:pt>
                <c:pt idx="67">
                  <c:v>-0.200103686214195</c:v>
                </c:pt>
                <c:pt idx="68">
                  <c:v>-0.40643498654827898</c:v>
                </c:pt>
                <c:pt idx="69">
                  <c:v>-0.50522686231337899</c:v>
                </c:pt>
                <c:pt idx="70">
                  <c:v>-0.48518278665671699</c:v>
                </c:pt>
                <c:pt idx="71">
                  <c:v>-0.49203782387306699</c:v>
                </c:pt>
                <c:pt idx="72">
                  <c:v>-0.460954084571431</c:v>
                </c:pt>
                <c:pt idx="73">
                  <c:v>-0.447175075222634</c:v>
                </c:pt>
                <c:pt idx="74">
                  <c:v>-0.63580980166934398</c:v>
                </c:pt>
                <c:pt idx="75">
                  <c:v>-0.72857057875653597</c:v>
                </c:pt>
                <c:pt idx="76">
                  <c:v>-0.62184540272508104</c:v>
                </c:pt>
                <c:pt idx="77">
                  <c:v>-0.52770516189866501</c:v>
                </c:pt>
                <c:pt idx="78">
                  <c:v>-0.61256564400198699</c:v>
                </c:pt>
                <c:pt idx="79">
                  <c:v>-0.56431433534091302</c:v>
                </c:pt>
                <c:pt idx="80">
                  <c:v>-0.37750919690907497</c:v>
                </c:pt>
                <c:pt idx="81">
                  <c:v>-0.35202503032013099</c:v>
                </c:pt>
                <c:pt idx="82">
                  <c:v>-0.27239483519651198</c:v>
                </c:pt>
                <c:pt idx="83">
                  <c:v>-0.27467311653873</c:v>
                </c:pt>
                <c:pt idx="84">
                  <c:v>-0.14114282793439401</c:v>
                </c:pt>
                <c:pt idx="85">
                  <c:v>-0.12750650857009499</c:v>
                </c:pt>
                <c:pt idx="86">
                  <c:v>0.13763906380722299</c:v>
                </c:pt>
                <c:pt idx="87">
                  <c:v>0.23490025513892299</c:v>
                </c:pt>
                <c:pt idx="88">
                  <c:v>2.6955563215516901E-2</c:v>
                </c:pt>
                <c:pt idx="89">
                  <c:v>0.19470423714328</c:v>
                </c:pt>
                <c:pt idx="90">
                  <c:v>0.20848448771443101</c:v>
                </c:pt>
                <c:pt idx="91">
                  <c:v>0.35664637247054198</c:v>
                </c:pt>
                <c:pt idx="92">
                  <c:v>0.46860940800988998</c:v>
                </c:pt>
                <c:pt idx="93">
                  <c:v>0.37800977048788698</c:v>
                </c:pt>
                <c:pt idx="94">
                  <c:v>0.46663029888577301</c:v>
                </c:pt>
                <c:pt idx="95">
                  <c:v>0.48338580748075599</c:v>
                </c:pt>
                <c:pt idx="96">
                  <c:v>0.61811089839369804</c:v>
                </c:pt>
                <c:pt idx="97">
                  <c:v>0.60629381665618398</c:v>
                </c:pt>
                <c:pt idx="98">
                  <c:v>0.51749499648961095</c:v>
                </c:pt>
                <c:pt idx="99">
                  <c:v>0.58618297639207595</c:v>
                </c:pt>
                <c:pt idx="100">
                  <c:v>0.48159979492653399</c:v>
                </c:pt>
                <c:pt idx="101">
                  <c:v>0.46643136376247102</c:v>
                </c:pt>
                <c:pt idx="102">
                  <c:v>0.60866385352498298</c:v>
                </c:pt>
                <c:pt idx="103">
                  <c:v>0.51449675395163597</c:v>
                </c:pt>
                <c:pt idx="104">
                  <c:v>0.18221949023515399</c:v>
                </c:pt>
                <c:pt idx="105">
                  <c:v>0.32080163871281098</c:v>
                </c:pt>
                <c:pt idx="106">
                  <c:v>0.23998977615068001</c:v>
                </c:pt>
                <c:pt idx="107">
                  <c:v>-3.8046321307234399E-2</c:v>
                </c:pt>
                <c:pt idx="108">
                  <c:v>7.5093223298673406E-2</c:v>
                </c:pt>
                <c:pt idx="109">
                  <c:v>6.3576155494359493E-2</c:v>
                </c:pt>
                <c:pt idx="110">
                  <c:v>-0.28414804024928397</c:v>
                </c:pt>
                <c:pt idx="111">
                  <c:v>-0.34197465239214497</c:v>
                </c:pt>
                <c:pt idx="112">
                  <c:v>-0.221918701530537</c:v>
                </c:pt>
                <c:pt idx="113">
                  <c:v>-0.36369563767204699</c:v>
                </c:pt>
                <c:pt idx="114">
                  <c:v>-0.39525050514036603</c:v>
                </c:pt>
                <c:pt idx="115">
                  <c:v>-0.467125687601947</c:v>
                </c:pt>
                <c:pt idx="116">
                  <c:v>-0.503146505397007</c:v>
                </c:pt>
                <c:pt idx="117">
                  <c:v>-0.70534117899278503</c:v>
                </c:pt>
                <c:pt idx="118">
                  <c:v>-0.48729322754978199</c:v>
                </c:pt>
                <c:pt idx="119">
                  <c:v>-0.48287393784765797</c:v>
                </c:pt>
                <c:pt idx="120">
                  <c:v>-0.61890488455513504</c:v>
                </c:pt>
                <c:pt idx="121">
                  <c:v>-0.58484658159414005</c:v>
                </c:pt>
                <c:pt idx="122">
                  <c:v>-0.70684396281252504</c:v>
                </c:pt>
                <c:pt idx="123">
                  <c:v>-0.46476427577914298</c:v>
                </c:pt>
                <c:pt idx="124">
                  <c:v>-0.411393499679995</c:v>
                </c:pt>
                <c:pt idx="125">
                  <c:v>-0.418107086763995</c:v>
                </c:pt>
                <c:pt idx="126">
                  <c:v>-0.23472445917603399</c:v>
                </c:pt>
                <c:pt idx="127">
                  <c:v>-0.30908225783566501</c:v>
                </c:pt>
                <c:pt idx="128">
                  <c:v>-0.14236299047936399</c:v>
                </c:pt>
                <c:pt idx="129">
                  <c:v>-0.220069190383029</c:v>
                </c:pt>
                <c:pt idx="130">
                  <c:v>-3.7438409230686899E-2</c:v>
                </c:pt>
                <c:pt idx="131">
                  <c:v>3.1183796904462401E-2</c:v>
                </c:pt>
                <c:pt idx="132">
                  <c:v>0.15390611387064199</c:v>
                </c:pt>
                <c:pt idx="133">
                  <c:v>0.17462165655598799</c:v>
                </c:pt>
                <c:pt idx="134">
                  <c:v>0.27450806359535401</c:v>
                </c:pt>
                <c:pt idx="135">
                  <c:v>0.44074213036759002</c:v>
                </c:pt>
                <c:pt idx="136">
                  <c:v>0.37797234218741099</c:v>
                </c:pt>
                <c:pt idx="137">
                  <c:v>0.31629549491505798</c:v>
                </c:pt>
                <c:pt idx="138">
                  <c:v>0.69793268287828203</c:v>
                </c:pt>
                <c:pt idx="139">
                  <c:v>0.69696168806735304</c:v>
                </c:pt>
                <c:pt idx="140">
                  <c:v>0.45455527517834399</c:v>
                </c:pt>
                <c:pt idx="141">
                  <c:v>0.66635494597832301</c:v>
                </c:pt>
                <c:pt idx="142">
                  <c:v>0.54906190589742498</c:v>
                </c:pt>
                <c:pt idx="143">
                  <c:v>0.61601747335644297</c:v>
                </c:pt>
                <c:pt idx="144">
                  <c:v>0.59792330207948596</c:v>
                </c:pt>
                <c:pt idx="145">
                  <c:v>0.51282702335362895</c:v>
                </c:pt>
                <c:pt idx="146">
                  <c:v>0.41522030823643602</c:v>
                </c:pt>
                <c:pt idx="147">
                  <c:v>0.372264539263503</c:v>
                </c:pt>
                <c:pt idx="148">
                  <c:v>0.28883145722447801</c:v>
                </c:pt>
                <c:pt idx="149">
                  <c:v>0.22899539310486899</c:v>
                </c:pt>
                <c:pt idx="150">
                  <c:v>0.23111056791995799</c:v>
                </c:pt>
                <c:pt idx="151">
                  <c:v>8.7274121790446899E-2</c:v>
                </c:pt>
                <c:pt idx="152">
                  <c:v>0.144985214139289</c:v>
                </c:pt>
                <c:pt idx="153">
                  <c:v>0.141940074456778</c:v>
                </c:pt>
                <c:pt idx="154">
                  <c:v>-0.148222360483899</c:v>
                </c:pt>
                <c:pt idx="155">
                  <c:v>-0.147953109571304</c:v>
                </c:pt>
                <c:pt idx="156">
                  <c:v>-0.200255859260423</c:v>
                </c:pt>
                <c:pt idx="157">
                  <c:v>-0.27648462112296002</c:v>
                </c:pt>
                <c:pt idx="158">
                  <c:v>-0.38324964196300398</c:v>
                </c:pt>
                <c:pt idx="159">
                  <c:v>-0.37612989082834603</c:v>
                </c:pt>
                <c:pt idx="160">
                  <c:v>-0.45295971397392998</c:v>
                </c:pt>
                <c:pt idx="161">
                  <c:v>-0.66598233972255105</c:v>
                </c:pt>
                <c:pt idx="162">
                  <c:v>-0.48577835972274902</c:v>
                </c:pt>
                <c:pt idx="163">
                  <c:v>-0.50329591448525202</c:v>
                </c:pt>
                <c:pt idx="164">
                  <c:v>-0.67616154750829405</c:v>
                </c:pt>
                <c:pt idx="165">
                  <c:v>-0.59217202660357204</c:v>
                </c:pt>
                <c:pt idx="166">
                  <c:v>-0.51216598733164598</c:v>
                </c:pt>
                <c:pt idx="167">
                  <c:v>-0.57466459451488905</c:v>
                </c:pt>
                <c:pt idx="168">
                  <c:v>-0.40889194660432499</c:v>
                </c:pt>
                <c:pt idx="169">
                  <c:v>-0.23221199438947199</c:v>
                </c:pt>
                <c:pt idx="170">
                  <c:v>-0.49048658832756198</c:v>
                </c:pt>
                <c:pt idx="171">
                  <c:v>-0.48526425547846302</c:v>
                </c:pt>
                <c:pt idx="172">
                  <c:v>-0.24529267517718301</c:v>
                </c:pt>
                <c:pt idx="173">
                  <c:v>-0.12666733255611001</c:v>
                </c:pt>
                <c:pt idx="174">
                  <c:v>-0.14118939389829599</c:v>
                </c:pt>
                <c:pt idx="175">
                  <c:v>0.11024287218883801</c:v>
                </c:pt>
                <c:pt idx="176">
                  <c:v>-8.5241357277579005E-2</c:v>
                </c:pt>
                <c:pt idx="177">
                  <c:v>0.200667183969711</c:v>
                </c:pt>
                <c:pt idx="178">
                  <c:v>0.15098826736343601</c:v>
                </c:pt>
                <c:pt idx="179">
                  <c:v>0.45959311378325002</c:v>
                </c:pt>
                <c:pt idx="180">
                  <c:v>0.55738894854025001</c:v>
                </c:pt>
                <c:pt idx="181">
                  <c:v>0.34498310713289798</c:v>
                </c:pt>
                <c:pt idx="182">
                  <c:v>0.42199749139806703</c:v>
                </c:pt>
                <c:pt idx="183">
                  <c:v>0.60893308115571898</c:v>
                </c:pt>
                <c:pt idx="184">
                  <c:v>0.52010321521935299</c:v>
                </c:pt>
                <c:pt idx="185">
                  <c:v>0.57924042289568201</c:v>
                </c:pt>
                <c:pt idx="186">
                  <c:v>0.59992300750804495</c:v>
                </c:pt>
                <c:pt idx="187">
                  <c:v>0.40739206733279398</c:v>
                </c:pt>
                <c:pt idx="188">
                  <c:v>0.58828497721391304</c:v>
                </c:pt>
                <c:pt idx="189">
                  <c:v>0.49952811177171902</c:v>
                </c:pt>
                <c:pt idx="190">
                  <c:v>0.48695552114528301</c:v>
                </c:pt>
                <c:pt idx="191">
                  <c:v>0.63796007514195796</c:v>
                </c:pt>
                <c:pt idx="192">
                  <c:v>0.31566795506720302</c:v>
                </c:pt>
                <c:pt idx="193">
                  <c:v>0.46177116744739999</c:v>
                </c:pt>
                <c:pt idx="194">
                  <c:v>0.28428132089473501</c:v>
                </c:pt>
                <c:pt idx="195">
                  <c:v>0.20985238007531001</c:v>
                </c:pt>
                <c:pt idx="196">
                  <c:v>0.237887310306693</c:v>
                </c:pt>
                <c:pt idx="197">
                  <c:v>0.11078513702491399</c:v>
                </c:pt>
                <c:pt idx="198">
                  <c:v>5.02767586451386E-2</c:v>
                </c:pt>
                <c:pt idx="199">
                  <c:v>6.6014297063906801E-3</c:v>
                </c:pt>
                <c:pt idx="200">
                  <c:v>-0.20502439794317601</c:v>
                </c:pt>
                <c:pt idx="201">
                  <c:v>-0.31144804374149299</c:v>
                </c:pt>
                <c:pt idx="202">
                  <c:v>-0.43219990087066701</c:v>
                </c:pt>
                <c:pt idx="203">
                  <c:v>-0.473386221752507</c:v>
                </c:pt>
                <c:pt idx="204">
                  <c:v>-0.15548869013344599</c:v>
                </c:pt>
                <c:pt idx="205">
                  <c:v>-0.37671665116831698</c:v>
                </c:pt>
                <c:pt idx="206">
                  <c:v>-0.67732353411062296</c:v>
                </c:pt>
                <c:pt idx="207">
                  <c:v>-0.70493976183603402</c:v>
                </c:pt>
                <c:pt idx="208">
                  <c:v>-0.543838392040078</c:v>
                </c:pt>
                <c:pt idx="209">
                  <c:v>-0.54510645735263896</c:v>
                </c:pt>
                <c:pt idx="210">
                  <c:v>-0.54107742661659597</c:v>
                </c:pt>
                <c:pt idx="211">
                  <c:v>-0.60599446596812301</c:v>
                </c:pt>
                <c:pt idx="212">
                  <c:v>-0.56627863855724303</c:v>
                </c:pt>
                <c:pt idx="213">
                  <c:v>-0.48340179896499103</c:v>
                </c:pt>
                <c:pt idx="214">
                  <c:v>-0.460009943222077</c:v>
                </c:pt>
                <c:pt idx="215">
                  <c:v>-0.63381802233881701</c:v>
                </c:pt>
                <c:pt idx="216">
                  <c:v>-0.37013975822060502</c:v>
                </c:pt>
                <c:pt idx="217">
                  <c:v>-0.36081517816370401</c:v>
                </c:pt>
                <c:pt idx="218">
                  <c:v>-0.181302441177871</c:v>
                </c:pt>
                <c:pt idx="219">
                  <c:v>0.18042314374652299</c:v>
                </c:pt>
                <c:pt idx="220">
                  <c:v>1.6649724041670299E-3</c:v>
                </c:pt>
                <c:pt idx="221">
                  <c:v>1.7266254077505899E-2</c:v>
                </c:pt>
                <c:pt idx="222">
                  <c:v>0.22355547186427199</c:v>
                </c:pt>
                <c:pt idx="223">
                  <c:v>0.25984313816024701</c:v>
                </c:pt>
                <c:pt idx="224">
                  <c:v>0.32966477220770501</c:v>
                </c:pt>
                <c:pt idx="225">
                  <c:v>0.41882247254500499</c:v>
                </c:pt>
                <c:pt idx="226">
                  <c:v>0.62730312239418495</c:v>
                </c:pt>
                <c:pt idx="227">
                  <c:v>0.363864361456333</c:v>
                </c:pt>
                <c:pt idx="228">
                  <c:v>0.57033750013888496</c:v>
                </c:pt>
                <c:pt idx="229">
                  <c:v>0.46617816720014998</c:v>
                </c:pt>
                <c:pt idx="230">
                  <c:v>0.63933280932313197</c:v>
                </c:pt>
                <c:pt idx="231">
                  <c:v>0.50551551430519404</c:v>
                </c:pt>
                <c:pt idx="232">
                  <c:v>0.55762270159205096</c:v>
                </c:pt>
                <c:pt idx="233">
                  <c:v>0.56015976039954596</c:v>
                </c:pt>
                <c:pt idx="234">
                  <c:v>0.666082561112608</c:v>
                </c:pt>
                <c:pt idx="235">
                  <c:v>0.62811324777950295</c:v>
                </c:pt>
                <c:pt idx="236">
                  <c:v>0.369025137150437</c:v>
                </c:pt>
                <c:pt idx="237">
                  <c:v>0.446812055595114</c:v>
                </c:pt>
                <c:pt idx="238">
                  <c:v>0.30949266329768499</c:v>
                </c:pt>
                <c:pt idx="239">
                  <c:v>0.186327122860382</c:v>
                </c:pt>
                <c:pt idx="240">
                  <c:v>0.21612669188245401</c:v>
                </c:pt>
                <c:pt idx="241">
                  <c:v>0.12800184185593799</c:v>
                </c:pt>
                <c:pt idx="242">
                  <c:v>0.31945165620257998</c:v>
                </c:pt>
                <c:pt idx="243">
                  <c:v>3.6511441459257402E-2</c:v>
                </c:pt>
                <c:pt idx="244">
                  <c:v>-0.227978786422316</c:v>
                </c:pt>
                <c:pt idx="245">
                  <c:v>-0.22837096004193799</c:v>
                </c:pt>
                <c:pt idx="246">
                  <c:v>-0.14808604074777801</c:v>
                </c:pt>
                <c:pt idx="247">
                  <c:v>-0.114840570927895</c:v>
                </c:pt>
                <c:pt idx="248">
                  <c:v>-0.54944349997840702</c:v>
                </c:pt>
                <c:pt idx="249">
                  <c:v>-0.63839057117822096</c:v>
                </c:pt>
                <c:pt idx="250">
                  <c:v>-0.314088091704818</c:v>
                </c:pt>
                <c:pt idx="251">
                  <c:v>-0.50325467975273097</c:v>
                </c:pt>
                <c:pt idx="252">
                  <c:v>-0.65952323934931301</c:v>
                </c:pt>
                <c:pt idx="253">
                  <c:v>-0.53856208959968399</c:v>
                </c:pt>
                <c:pt idx="254">
                  <c:v>-0.86340771099212399</c:v>
                </c:pt>
                <c:pt idx="255">
                  <c:v>-0.59562825948861597</c:v>
                </c:pt>
                <c:pt idx="256">
                  <c:v>-0.54771676932844504</c:v>
                </c:pt>
                <c:pt idx="257">
                  <c:v>-0.46130619860317101</c:v>
                </c:pt>
                <c:pt idx="258">
                  <c:v>-0.61757934661018199</c:v>
                </c:pt>
                <c:pt idx="259">
                  <c:v>-0.460030527711073</c:v>
                </c:pt>
                <c:pt idx="260">
                  <c:v>-0.50443044767002299</c:v>
                </c:pt>
                <c:pt idx="261">
                  <c:v>-0.32162141959565099</c:v>
                </c:pt>
                <c:pt idx="262">
                  <c:v>-0.36520916697397199</c:v>
                </c:pt>
                <c:pt idx="263">
                  <c:v>-0.239633666984745</c:v>
                </c:pt>
                <c:pt idx="264">
                  <c:v>-0.21768429599284</c:v>
                </c:pt>
                <c:pt idx="265">
                  <c:v>3.0030430039100001E-2</c:v>
                </c:pt>
                <c:pt idx="266">
                  <c:v>0.134464334360409</c:v>
                </c:pt>
                <c:pt idx="267">
                  <c:v>0.107913264670804</c:v>
                </c:pt>
                <c:pt idx="268">
                  <c:v>0.21539814893532799</c:v>
                </c:pt>
                <c:pt idx="269">
                  <c:v>0.142796181699166</c:v>
                </c:pt>
                <c:pt idx="270">
                  <c:v>0.32816974842275898</c:v>
                </c:pt>
                <c:pt idx="271">
                  <c:v>0.41662830420705899</c:v>
                </c:pt>
                <c:pt idx="272">
                  <c:v>0.73903251409192405</c:v>
                </c:pt>
                <c:pt idx="273">
                  <c:v>0.41177758988032298</c:v>
                </c:pt>
                <c:pt idx="274">
                  <c:v>0.70523400407354797</c:v>
                </c:pt>
                <c:pt idx="275">
                  <c:v>0.68346742203548705</c:v>
                </c:pt>
                <c:pt idx="276">
                  <c:v>0.62544780590281701</c:v>
                </c:pt>
                <c:pt idx="277">
                  <c:v>0.775221431372073</c:v>
                </c:pt>
                <c:pt idx="278">
                  <c:v>0.62687929908402296</c:v>
                </c:pt>
                <c:pt idx="279">
                  <c:v>0.60741680874492998</c:v>
                </c:pt>
                <c:pt idx="280">
                  <c:v>0.53095573808350705</c:v>
                </c:pt>
                <c:pt idx="281">
                  <c:v>0.61595376303694105</c:v>
                </c:pt>
                <c:pt idx="282">
                  <c:v>0.55096556787621698</c:v>
                </c:pt>
                <c:pt idx="283">
                  <c:v>0.31788292002298102</c:v>
                </c:pt>
                <c:pt idx="284">
                  <c:v>0.180252894468035</c:v>
                </c:pt>
                <c:pt idx="285">
                  <c:v>0.217530333185326</c:v>
                </c:pt>
                <c:pt idx="286">
                  <c:v>7.8846264261755797E-2</c:v>
                </c:pt>
                <c:pt idx="287">
                  <c:v>7.0427550106492404E-2</c:v>
                </c:pt>
                <c:pt idx="288">
                  <c:v>0.116959272391601</c:v>
                </c:pt>
                <c:pt idx="289">
                  <c:v>-0.13594720185557199</c:v>
                </c:pt>
                <c:pt idx="290">
                  <c:v>-0.17617589775599701</c:v>
                </c:pt>
                <c:pt idx="291">
                  <c:v>-0.244422096809879</c:v>
                </c:pt>
                <c:pt idx="292">
                  <c:v>-0.238841759994359</c:v>
                </c:pt>
                <c:pt idx="293">
                  <c:v>-0.61553410215307502</c:v>
                </c:pt>
                <c:pt idx="294">
                  <c:v>-0.51106816214084905</c:v>
                </c:pt>
                <c:pt idx="295">
                  <c:v>-0.48005624001404901</c:v>
                </c:pt>
                <c:pt idx="296">
                  <c:v>-0.42220820184713498</c:v>
                </c:pt>
                <c:pt idx="297">
                  <c:v>-0.62188421091229695</c:v>
                </c:pt>
                <c:pt idx="298">
                  <c:v>-0.77968026881611396</c:v>
                </c:pt>
                <c:pt idx="299">
                  <c:v>-0.53786179249382204</c:v>
                </c:pt>
                <c:pt idx="300">
                  <c:v>-0.65950204903089504</c:v>
                </c:pt>
                <c:pt idx="301">
                  <c:v>-0.69946555252178999</c:v>
                </c:pt>
                <c:pt idx="302">
                  <c:v>-0.61616775152827696</c:v>
                </c:pt>
                <c:pt idx="303">
                  <c:v>-0.53464228714651296</c:v>
                </c:pt>
                <c:pt idx="304">
                  <c:v>-0.52907371030522998</c:v>
                </c:pt>
                <c:pt idx="305">
                  <c:v>-0.63244459077397097</c:v>
                </c:pt>
                <c:pt idx="306">
                  <c:v>-0.25745317547437302</c:v>
                </c:pt>
                <c:pt idx="307">
                  <c:v>-0.14818703060979699</c:v>
                </c:pt>
                <c:pt idx="308">
                  <c:v>-0.13367138393477199</c:v>
                </c:pt>
                <c:pt idx="309">
                  <c:v>-0.231871323556299</c:v>
                </c:pt>
                <c:pt idx="310">
                  <c:v>-5.5232347538017597E-2</c:v>
                </c:pt>
                <c:pt idx="311">
                  <c:v>4.7967091171797399E-2</c:v>
                </c:pt>
                <c:pt idx="312">
                  <c:v>0.191254760622736</c:v>
                </c:pt>
                <c:pt idx="313">
                  <c:v>0.27840839831112901</c:v>
                </c:pt>
                <c:pt idx="314">
                  <c:v>0.214237943284671</c:v>
                </c:pt>
                <c:pt idx="315">
                  <c:v>0.366336968864794</c:v>
                </c:pt>
                <c:pt idx="316">
                  <c:v>0.46737680637275802</c:v>
                </c:pt>
                <c:pt idx="317">
                  <c:v>0.62253543720360305</c:v>
                </c:pt>
                <c:pt idx="318">
                  <c:v>0.59342494644021204</c:v>
                </c:pt>
                <c:pt idx="319">
                  <c:v>0.63772194893585599</c:v>
                </c:pt>
                <c:pt idx="320">
                  <c:v>0.59216420748184195</c:v>
                </c:pt>
                <c:pt idx="321">
                  <c:v>0.738430079974154</c:v>
                </c:pt>
                <c:pt idx="322">
                  <c:v>0.64033566254850904</c:v>
                </c:pt>
                <c:pt idx="323">
                  <c:v>0.50355996080597998</c:v>
                </c:pt>
                <c:pt idx="324">
                  <c:v>0.70883788619065602</c:v>
                </c:pt>
                <c:pt idx="325">
                  <c:v>0.60605813063916503</c:v>
                </c:pt>
                <c:pt idx="326">
                  <c:v>0.44929247268222799</c:v>
                </c:pt>
                <c:pt idx="327">
                  <c:v>0.39336934775520799</c:v>
                </c:pt>
                <c:pt idx="328">
                  <c:v>0.41010820328667902</c:v>
                </c:pt>
                <c:pt idx="329">
                  <c:v>0.35849609345467498</c:v>
                </c:pt>
                <c:pt idx="330">
                  <c:v>0.25755762348801198</c:v>
                </c:pt>
                <c:pt idx="331">
                  <c:v>0.18998098804580901</c:v>
                </c:pt>
                <c:pt idx="332">
                  <c:v>0.24677574502566599</c:v>
                </c:pt>
                <c:pt idx="333">
                  <c:v>0.100369774146672</c:v>
                </c:pt>
                <c:pt idx="334">
                  <c:v>-7.1153477220390393E-2</c:v>
                </c:pt>
                <c:pt idx="335">
                  <c:v>-7.7762501548095206E-2</c:v>
                </c:pt>
                <c:pt idx="336">
                  <c:v>-0.353476760643468</c:v>
                </c:pt>
                <c:pt idx="337">
                  <c:v>-0.28389214322020601</c:v>
                </c:pt>
                <c:pt idx="338">
                  <c:v>-0.20991453378130001</c:v>
                </c:pt>
                <c:pt idx="339">
                  <c:v>-0.47220272220355702</c:v>
                </c:pt>
                <c:pt idx="340">
                  <c:v>-0.58594800210390197</c:v>
                </c:pt>
                <c:pt idx="341">
                  <c:v>-0.60742498634912701</c:v>
                </c:pt>
                <c:pt idx="342">
                  <c:v>-0.68165726989591702</c:v>
                </c:pt>
                <c:pt idx="343">
                  <c:v>-0.67050118902469702</c:v>
                </c:pt>
                <c:pt idx="344">
                  <c:v>-0.63688374694943894</c:v>
                </c:pt>
                <c:pt idx="345">
                  <c:v>-0.73652251206619601</c:v>
                </c:pt>
                <c:pt idx="346">
                  <c:v>-0.57893705321779299</c:v>
                </c:pt>
                <c:pt idx="347">
                  <c:v>-0.46350549517828898</c:v>
                </c:pt>
                <c:pt idx="348">
                  <c:v>-0.60696536939561796</c:v>
                </c:pt>
                <c:pt idx="349">
                  <c:v>-0.31667085148723501</c:v>
                </c:pt>
                <c:pt idx="350">
                  <c:v>-0.36080877621130503</c:v>
                </c:pt>
                <c:pt idx="351">
                  <c:v>-0.24410173660067999</c:v>
                </c:pt>
                <c:pt idx="352">
                  <c:v>-0.34145799012288702</c:v>
                </c:pt>
                <c:pt idx="353">
                  <c:v>-0.113371060362062</c:v>
                </c:pt>
                <c:pt idx="354">
                  <c:v>-0.22729614655334901</c:v>
                </c:pt>
                <c:pt idx="355">
                  <c:v>5.3941555940389102E-2</c:v>
                </c:pt>
                <c:pt idx="356">
                  <c:v>6.5803156674096197E-2</c:v>
                </c:pt>
                <c:pt idx="357">
                  <c:v>0.186700443665027</c:v>
                </c:pt>
                <c:pt idx="358">
                  <c:v>9.4014888876836303E-2</c:v>
                </c:pt>
                <c:pt idx="359">
                  <c:v>0.19814833893486</c:v>
                </c:pt>
                <c:pt idx="360">
                  <c:v>0.41786023504877601</c:v>
                </c:pt>
                <c:pt idx="361">
                  <c:v>0.32681396548880998</c:v>
                </c:pt>
                <c:pt idx="362">
                  <c:v>0.52327383419883899</c:v>
                </c:pt>
                <c:pt idx="363">
                  <c:v>0.386260511811715</c:v>
                </c:pt>
                <c:pt idx="364">
                  <c:v>0.64363370146497201</c:v>
                </c:pt>
                <c:pt idx="365">
                  <c:v>0.46052921321205498</c:v>
                </c:pt>
                <c:pt idx="366">
                  <c:v>0.65261415922175603</c:v>
                </c:pt>
                <c:pt idx="367">
                  <c:v>0.66192247631715995</c:v>
                </c:pt>
                <c:pt idx="368">
                  <c:v>0.51999156998037899</c:v>
                </c:pt>
                <c:pt idx="369">
                  <c:v>0.62670354588661004</c:v>
                </c:pt>
                <c:pt idx="370">
                  <c:v>0.56231202971861605</c:v>
                </c:pt>
                <c:pt idx="371">
                  <c:v>0.43971268917580397</c:v>
                </c:pt>
                <c:pt idx="372">
                  <c:v>0.34046317608750798</c:v>
                </c:pt>
                <c:pt idx="373">
                  <c:v>0.184188079605341</c:v>
                </c:pt>
                <c:pt idx="374">
                  <c:v>0.34714261865788598</c:v>
                </c:pt>
                <c:pt idx="375">
                  <c:v>8.1348119788686807E-2</c:v>
                </c:pt>
                <c:pt idx="376">
                  <c:v>0.168384540645651</c:v>
                </c:pt>
                <c:pt idx="377">
                  <c:v>5.04351859598033E-2</c:v>
                </c:pt>
                <c:pt idx="378">
                  <c:v>6.11297364670077E-2</c:v>
                </c:pt>
                <c:pt idx="379">
                  <c:v>-0.120421586295883</c:v>
                </c:pt>
                <c:pt idx="380">
                  <c:v>-0.204838338259548</c:v>
                </c:pt>
                <c:pt idx="381">
                  <c:v>-0.17703729986188799</c:v>
                </c:pt>
                <c:pt idx="382">
                  <c:v>-0.29017904530647098</c:v>
                </c:pt>
                <c:pt idx="383">
                  <c:v>-0.35922957303633302</c:v>
                </c:pt>
                <c:pt idx="384">
                  <c:v>-0.40347137368346703</c:v>
                </c:pt>
                <c:pt idx="385">
                  <c:v>-0.65474182156270699</c:v>
                </c:pt>
                <c:pt idx="386">
                  <c:v>-0.46653722949112503</c:v>
                </c:pt>
                <c:pt idx="387">
                  <c:v>-0.51144708676031603</c:v>
                </c:pt>
                <c:pt idx="388">
                  <c:v>-0.69369331106957699</c:v>
                </c:pt>
                <c:pt idx="389">
                  <c:v>-0.62424098445785603</c:v>
                </c:pt>
                <c:pt idx="390">
                  <c:v>-0.59989653891109596</c:v>
                </c:pt>
                <c:pt idx="391">
                  <c:v>-0.59394856505292704</c:v>
                </c:pt>
                <c:pt idx="392">
                  <c:v>-0.52034721590010102</c:v>
                </c:pt>
                <c:pt idx="393">
                  <c:v>-0.37305307319781</c:v>
                </c:pt>
                <c:pt idx="394">
                  <c:v>-0.36042257108412601</c:v>
                </c:pt>
                <c:pt idx="395">
                  <c:v>-0.54310990440720197</c:v>
                </c:pt>
                <c:pt idx="396">
                  <c:v>-0.28495279613248098</c:v>
                </c:pt>
                <c:pt idx="397">
                  <c:v>-0.14278120278412901</c:v>
                </c:pt>
                <c:pt idx="398">
                  <c:v>-0.160142730999807</c:v>
                </c:pt>
                <c:pt idx="399">
                  <c:v>-9.0047139952217307E-3</c:v>
                </c:pt>
                <c:pt idx="400">
                  <c:v>0.16614385042681001</c:v>
                </c:pt>
                <c:pt idx="401">
                  <c:v>0.15099017730544501</c:v>
                </c:pt>
                <c:pt idx="402">
                  <c:v>0.15630618123071799</c:v>
                </c:pt>
                <c:pt idx="403">
                  <c:v>0.31608319684780001</c:v>
                </c:pt>
                <c:pt idx="404">
                  <c:v>0.30214410647220502</c:v>
                </c:pt>
                <c:pt idx="405">
                  <c:v>0.36052771755193302</c:v>
                </c:pt>
                <c:pt idx="406">
                  <c:v>0.38650734233986</c:v>
                </c:pt>
                <c:pt idx="407">
                  <c:v>0.63329454087213499</c:v>
                </c:pt>
                <c:pt idx="408">
                  <c:v>0.44113142586353898</c:v>
                </c:pt>
                <c:pt idx="409">
                  <c:v>0.71205305266611496</c:v>
                </c:pt>
                <c:pt idx="410">
                  <c:v>0.63376795706294398</c:v>
                </c:pt>
                <c:pt idx="411">
                  <c:v>0.45745354797360899</c:v>
                </c:pt>
                <c:pt idx="412">
                  <c:v>0.63612431225170196</c:v>
                </c:pt>
                <c:pt idx="413">
                  <c:v>0.379666101058175</c:v>
                </c:pt>
                <c:pt idx="414">
                  <c:v>0.63105169086124102</c:v>
                </c:pt>
                <c:pt idx="415">
                  <c:v>0.62479095168415899</c:v>
                </c:pt>
                <c:pt idx="416">
                  <c:v>0.434361279229871</c:v>
                </c:pt>
                <c:pt idx="417">
                  <c:v>0.45367341409068701</c:v>
                </c:pt>
                <c:pt idx="418">
                  <c:v>0.57586639214763102</c:v>
                </c:pt>
                <c:pt idx="419">
                  <c:v>0.26160294350171898</c:v>
                </c:pt>
                <c:pt idx="420">
                  <c:v>0.13193763821923599</c:v>
                </c:pt>
                <c:pt idx="421">
                  <c:v>0.30701646094778001</c:v>
                </c:pt>
                <c:pt idx="422">
                  <c:v>0.27303872662110701</c:v>
                </c:pt>
                <c:pt idx="423">
                  <c:v>-6.4149738920268899E-3</c:v>
                </c:pt>
                <c:pt idx="424">
                  <c:v>1.0929267193943E-2</c:v>
                </c:pt>
                <c:pt idx="425">
                  <c:v>-3.77459680717551E-2</c:v>
                </c:pt>
                <c:pt idx="426">
                  <c:v>-0.32447279354455999</c:v>
                </c:pt>
                <c:pt idx="427">
                  <c:v>-0.37221543175167299</c:v>
                </c:pt>
                <c:pt idx="428">
                  <c:v>-0.26775771743914001</c:v>
                </c:pt>
                <c:pt idx="429">
                  <c:v>-0.28189670479346501</c:v>
                </c:pt>
                <c:pt idx="430">
                  <c:v>-0.44489652322456003</c:v>
                </c:pt>
                <c:pt idx="431">
                  <c:v>-0.630197532840026</c:v>
                </c:pt>
                <c:pt idx="432">
                  <c:v>-0.37398785499173398</c:v>
                </c:pt>
                <c:pt idx="433">
                  <c:v>-0.64512208799312298</c:v>
                </c:pt>
                <c:pt idx="434">
                  <c:v>-0.63334671520758101</c:v>
                </c:pt>
                <c:pt idx="435">
                  <c:v>-0.56173202669937095</c:v>
                </c:pt>
                <c:pt idx="436">
                  <c:v>-0.42508284454127598</c:v>
                </c:pt>
                <c:pt idx="437">
                  <c:v>-0.46833561490172998</c:v>
                </c:pt>
                <c:pt idx="438">
                  <c:v>-0.47470320134473698</c:v>
                </c:pt>
                <c:pt idx="439">
                  <c:v>-0.422270390839598</c:v>
                </c:pt>
                <c:pt idx="440">
                  <c:v>-0.40753651819971798</c:v>
                </c:pt>
                <c:pt idx="441">
                  <c:v>-0.29134584371123201</c:v>
                </c:pt>
                <c:pt idx="442">
                  <c:v>-0.52863054250710395</c:v>
                </c:pt>
                <c:pt idx="443">
                  <c:v>-0.228484328975703</c:v>
                </c:pt>
                <c:pt idx="444">
                  <c:v>-9.3970563022144599E-2</c:v>
                </c:pt>
                <c:pt idx="445">
                  <c:v>-0.15018460250521601</c:v>
                </c:pt>
                <c:pt idx="446">
                  <c:v>8.7251554475898802E-2</c:v>
                </c:pt>
                <c:pt idx="447">
                  <c:v>0.110928199567936</c:v>
                </c:pt>
                <c:pt idx="448">
                  <c:v>0.38712191927087403</c:v>
                </c:pt>
                <c:pt idx="449">
                  <c:v>0.44495729568400599</c:v>
                </c:pt>
                <c:pt idx="450">
                  <c:v>0.311556856311624</c:v>
                </c:pt>
                <c:pt idx="451">
                  <c:v>0.40656499475456098</c:v>
                </c:pt>
                <c:pt idx="452">
                  <c:v>0.46955844842808703</c:v>
                </c:pt>
                <c:pt idx="453">
                  <c:v>0.47780834484177498</c:v>
                </c:pt>
                <c:pt idx="454">
                  <c:v>0.57831877860111602</c:v>
                </c:pt>
                <c:pt idx="455">
                  <c:v>0.50795333780014595</c:v>
                </c:pt>
                <c:pt idx="456">
                  <c:v>0.48432263196005099</c:v>
                </c:pt>
                <c:pt idx="457">
                  <c:v>0.66163050534258605</c:v>
                </c:pt>
                <c:pt idx="458">
                  <c:v>0.65262171024551896</c:v>
                </c:pt>
                <c:pt idx="459">
                  <c:v>0.48806931321213798</c:v>
                </c:pt>
                <c:pt idx="460">
                  <c:v>0.62580334646152003</c:v>
                </c:pt>
                <c:pt idx="461">
                  <c:v>0.43043910187854101</c:v>
                </c:pt>
                <c:pt idx="462">
                  <c:v>0.46663516829892698</c:v>
                </c:pt>
                <c:pt idx="463">
                  <c:v>0.46248505003384499</c:v>
                </c:pt>
                <c:pt idx="464">
                  <c:v>0.30881635745754499</c:v>
                </c:pt>
                <c:pt idx="465">
                  <c:v>0.28330248813900599</c:v>
                </c:pt>
                <c:pt idx="466">
                  <c:v>0.107207156312767</c:v>
                </c:pt>
                <c:pt idx="467">
                  <c:v>5.7133349225218802E-2</c:v>
                </c:pt>
                <c:pt idx="468">
                  <c:v>-2.73704841648412E-2</c:v>
                </c:pt>
                <c:pt idx="469">
                  <c:v>-0.164874871000916</c:v>
                </c:pt>
                <c:pt idx="470">
                  <c:v>-0.189570975936421</c:v>
                </c:pt>
                <c:pt idx="471">
                  <c:v>-0.40508620017708802</c:v>
                </c:pt>
                <c:pt idx="472">
                  <c:v>-0.37280022292909698</c:v>
                </c:pt>
                <c:pt idx="473">
                  <c:v>-0.41933271809158101</c:v>
                </c:pt>
                <c:pt idx="474">
                  <c:v>-0.47601610791385401</c:v>
                </c:pt>
                <c:pt idx="475">
                  <c:v>-0.52533435382907401</c:v>
                </c:pt>
                <c:pt idx="476">
                  <c:v>-0.54839251747583595</c:v>
                </c:pt>
                <c:pt idx="477">
                  <c:v>-0.52474981435307</c:v>
                </c:pt>
                <c:pt idx="478">
                  <c:v>-0.50457329079867497</c:v>
                </c:pt>
                <c:pt idx="479">
                  <c:v>-0.66480945977526196</c:v>
                </c:pt>
                <c:pt idx="480">
                  <c:v>-0.71628589568724699</c:v>
                </c:pt>
                <c:pt idx="481">
                  <c:v>-0.684703327837063</c:v>
                </c:pt>
                <c:pt idx="482">
                  <c:v>-0.60245350467644698</c:v>
                </c:pt>
                <c:pt idx="483">
                  <c:v>-0.55138188316257697</c:v>
                </c:pt>
                <c:pt idx="484">
                  <c:v>-0.54559885047115797</c:v>
                </c:pt>
                <c:pt idx="485">
                  <c:v>-0.54149965148905399</c:v>
                </c:pt>
                <c:pt idx="486">
                  <c:v>-0.39277187791050899</c:v>
                </c:pt>
                <c:pt idx="487">
                  <c:v>-0.25753187272627698</c:v>
                </c:pt>
                <c:pt idx="488">
                  <c:v>-0.13932063648516699</c:v>
                </c:pt>
                <c:pt idx="489">
                  <c:v>-0.17384506182465501</c:v>
                </c:pt>
                <c:pt idx="490">
                  <c:v>-7.6382976357609794E-2</c:v>
                </c:pt>
                <c:pt idx="491">
                  <c:v>-4.4050608189984103E-2</c:v>
                </c:pt>
                <c:pt idx="492">
                  <c:v>0.12823140462907501</c:v>
                </c:pt>
                <c:pt idx="493">
                  <c:v>0.12673148602024301</c:v>
                </c:pt>
                <c:pt idx="494">
                  <c:v>0.344968104486644</c:v>
                </c:pt>
                <c:pt idx="495">
                  <c:v>0.17955076403002601</c:v>
                </c:pt>
                <c:pt idx="496">
                  <c:v>0.38568579866598701</c:v>
                </c:pt>
                <c:pt idx="497">
                  <c:v>0.50706393890809798</c:v>
                </c:pt>
                <c:pt idx="498">
                  <c:v>0.54135774408999005</c:v>
                </c:pt>
                <c:pt idx="499">
                  <c:v>0.82811964659635195</c:v>
                </c:pt>
                <c:pt idx="500">
                  <c:v>0.61876154714569698</c:v>
                </c:pt>
                <c:pt idx="501">
                  <c:v>0.49697870576960301</c:v>
                </c:pt>
                <c:pt idx="502">
                  <c:v>0.58981295824365199</c:v>
                </c:pt>
                <c:pt idx="503">
                  <c:v>0.41204411847669198</c:v>
                </c:pt>
                <c:pt idx="504">
                  <c:v>0.56044091424846199</c:v>
                </c:pt>
                <c:pt idx="505">
                  <c:v>0.45296219768518597</c:v>
                </c:pt>
                <c:pt idx="506">
                  <c:v>0.58513590235109203</c:v>
                </c:pt>
                <c:pt idx="507">
                  <c:v>0.38636461703557301</c:v>
                </c:pt>
                <c:pt idx="508">
                  <c:v>0.36877405719307799</c:v>
                </c:pt>
                <c:pt idx="509">
                  <c:v>0.24862182978747299</c:v>
                </c:pt>
                <c:pt idx="510">
                  <c:v>0.41171353211022899</c:v>
                </c:pt>
                <c:pt idx="511">
                  <c:v>0.12672584408973001</c:v>
                </c:pt>
                <c:pt idx="512">
                  <c:v>0.26003571191594399</c:v>
                </c:pt>
                <c:pt idx="513">
                  <c:v>7.4630635135015305E-2</c:v>
                </c:pt>
                <c:pt idx="514">
                  <c:v>-4.2010363613357901E-2</c:v>
                </c:pt>
                <c:pt idx="515">
                  <c:v>-0.13502024489308601</c:v>
                </c:pt>
                <c:pt idx="516">
                  <c:v>-0.21084464046909199</c:v>
                </c:pt>
                <c:pt idx="517">
                  <c:v>-0.51645210614944403</c:v>
                </c:pt>
                <c:pt idx="518">
                  <c:v>-0.41873350816968602</c:v>
                </c:pt>
                <c:pt idx="519">
                  <c:v>-0.36588233554588701</c:v>
                </c:pt>
                <c:pt idx="520">
                  <c:v>-0.50607432758940396</c:v>
                </c:pt>
                <c:pt idx="521">
                  <c:v>-0.68273508217017798</c:v>
                </c:pt>
                <c:pt idx="522">
                  <c:v>-0.57793441121942501</c:v>
                </c:pt>
                <c:pt idx="523">
                  <c:v>-0.42161444658637898</c:v>
                </c:pt>
                <c:pt idx="524">
                  <c:v>-0.47514376553696402</c:v>
                </c:pt>
                <c:pt idx="525">
                  <c:v>-0.60216621108493495</c:v>
                </c:pt>
                <c:pt idx="526">
                  <c:v>-0.48535395890694499</c:v>
                </c:pt>
                <c:pt idx="527">
                  <c:v>-0.59038391459375805</c:v>
                </c:pt>
                <c:pt idx="528">
                  <c:v>-0.6865769100636</c:v>
                </c:pt>
                <c:pt idx="529">
                  <c:v>-0.56104584266436497</c:v>
                </c:pt>
                <c:pt idx="530">
                  <c:v>-0.25559910821324799</c:v>
                </c:pt>
                <c:pt idx="531">
                  <c:v>-0.374559103346017</c:v>
                </c:pt>
                <c:pt idx="532">
                  <c:v>-0.30001293267517898</c:v>
                </c:pt>
                <c:pt idx="533">
                  <c:v>-0.22880740269621599</c:v>
                </c:pt>
                <c:pt idx="534">
                  <c:v>7.2310902443481803E-2</c:v>
                </c:pt>
                <c:pt idx="535">
                  <c:v>0.127512697392935</c:v>
                </c:pt>
                <c:pt idx="536">
                  <c:v>0.27049724603955499</c:v>
                </c:pt>
                <c:pt idx="537">
                  <c:v>0.115470800626543</c:v>
                </c:pt>
                <c:pt idx="538">
                  <c:v>0.241136798314038</c:v>
                </c:pt>
                <c:pt idx="539">
                  <c:v>0.13599106822044099</c:v>
                </c:pt>
                <c:pt idx="540">
                  <c:v>0.50583085583526799</c:v>
                </c:pt>
                <c:pt idx="541">
                  <c:v>0.30487081078443701</c:v>
                </c:pt>
                <c:pt idx="542">
                  <c:v>0.49863076136518902</c:v>
                </c:pt>
                <c:pt idx="543">
                  <c:v>0.413244039694457</c:v>
                </c:pt>
                <c:pt idx="544">
                  <c:v>0.499929597524434</c:v>
                </c:pt>
                <c:pt idx="545">
                  <c:v>0.50005530158393696</c:v>
                </c:pt>
                <c:pt idx="546">
                  <c:v>0.53659663938622104</c:v>
                </c:pt>
                <c:pt idx="547">
                  <c:v>0.54544711263766099</c:v>
                </c:pt>
                <c:pt idx="548">
                  <c:v>0.53484187233083003</c:v>
                </c:pt>
                <c:pt idx="549">
                  <c:v>0.65183428035616797</c:v>
                </c:pt>
                <c:pt idx="550">
                  <c:v>0.42578152407901199</c:v>
                </c:pt>
                <c:pt idx="551">
                  <c:v>0.51565101749646503</c:v>
                </c:pt>
                <c:pt idx="552">
                  <c:v>0.56311455972568503</c:v>
                </c:pt>
                <c:pt idx="553">
                  <c:v>0.32913101232126002</c:v>
                </c:pt>
                <c:pt idx="554">
                  <c:v>0.24038572485314899</c:v>
                </c:pt>
                <c:pt idx="555">
                  <c:v>0.21477593440686699</c:v>
                </c:pt>
                <c:pt idx="556">
                  <c:v>0.27682264153758801</c:v>
                </c:pt>
                <c:pt idx="557">
                  <c:v>9.6190770663364497E-2</c:v>
                </c:pt>
                <c:pt idx="558">
                  <c:v>-5.99059705375753E-2</c:v>
                </c:pt>
                <c:pt idx="559">
                  <c:v>-4.1829371228088101E-2</c:v>
                </c:pt>
                <c:pt idx="560">
                  <c:v>-0.28212277460848501</c:v>
                </c:pt>
                <c:pt idx="561">
                  <c:v>-0.182088419246419</c:v>
                </c:pt>
                <c:pt idx="562">
                  <c:v>-0.28282411744470898</c:v>
                </c:pt>
                <c:pt idx="563">
                  <c:v>-0.42162601586849502</c:v>
                </c:pt>
                <c:pt idx="564">
                  <c:v>-0.53425671250903894</c:v>
                </c:pt>
                <c:pt idx="565">
                  <c:v>-0.58985270147034197</c:v>
                </c:pt>
                <c:pt idx="566">
                  <c:v>-0.488734363855228</c:v>
                </c:pt>
                <c:pt idx="567">
                  <c:v>-0.44979591591277002</c:v>
                </c:pt>
                <c:pt idx="568">
                  <c:v>-0.65575577291480602</c:v>
                </c:pt>
                <c:pt idx="569">
                  <c:v>-0.55399426673528795</c:v>
                </c:pt>
                <c:pt idx="570">
                  <c:v>-0.80466851200853895</c:v>
                </c:pt>
                <c:pt idx="571">
                  <c:v>-0.63896065967847304</c:v>
                </c:pt>
                <c:pt idx="572">
                  <c:v>-0.55683910584404495</c:v>
                </c:pt>
                <c:pt idx="573">
                  <c:v>-0.60715809307910895</c:v>
                </c:pt>
                <c:pt idx="574">
                  <c:v>-0.56224988133037201</c:v>
                </c:pt>
                <c:pt idx="575">
                  <c:v>-0.47866594071095298</c:v>
                </c:pt>
                <c:pt idx="576">
                  <c:v>-0.31794052233044601</c:v>
                </c:pt>
                <c:pt idx="577">
                  <c:v>-0.29440743657831098</c:v>
                </c:pt>
                <c:pt idx="578">
                  <c:v>-0.42264670640122098</c:v>
                </c:pt>
                <c:pt idx="579">
                  <c:v>-0.33017277177732901</c:v>
                </c:pt>
                <c:pt idx="580">
                  <c:v>-9.5769711928984202E-2</c:v>
                </c:pt>
                <c:pt idx="581">
                  <c:v>9.4387881300093304E-2</c:v>
                </c:pt>
                <c:pt idx="582">
                  <c:v>-0.14337516260597799</c:v>
                </c:pt>
                <c:pt idx="583">
                  <c:v>0.161601331824161</c:v>
                </c:pt>
                <c:pt idx="584">
                  <c:v>0.23503053751078101</c:v>
                </c:pt>
                <c:pt idx="585">
                  <c:v>0.496971191044282</c:v>
                </c:pt>
                <c:pt idx="586">
                  <c:v>0.383146584739947</c:v>
                </c:pt>
                <c:pt idx="587">
                  <c:v>0.51525210346302197</c:v>
                </c:pt>
                <c:pt idx="588">
                  <c:v>0.53710000646648604</c:v>
                </c:pt>
                <c:pt idx="589">
                  <c:v>0.34575963221758499</c:v>
                </c:pt>
                <c:pt idx="590">
                  <c:v>0.66060226635207997</c:v>
                </c:pt>
                <c:pt idx="591">
                  <c:v>0.61892381599943203</c:v>
                </c:pt>
                <c:pt idx="592">
                  <c:v>0.65018624692001803</c:v>
                </c:pt>
                <c:pt idx="593">
                  <c:v>0.98229252246696996</c:v>
                </c:pt>
                <c:pt idx="594">
                  <c:v>0.36008959522827999</c:v>
                </c:pt>
                <c:pt idx="595">
                  <c:v>0.70873746836137297</c:v>
                </c:pt>
                <c:pt idx="596">
                  <c:v>0.46485212285504601</c:v>
                </c:pt>
                <c:pt idx="597">
                  <c:v>0.470051534935433</c:v>
                </c:pt>
                <c:pt idx="598">
                  <c:v>0.37589942424247902</c:v>
                </c:pt>
                <c:pt idx="599">
                  <c:v>0.26975398058810901</c:v>
                </c:pt>
                <c:pt idx="600">
                  <c:v>0.18084510410101301</c:v>
                </c:pt>
                <c:pt idx="601">
                  <c:v>0.19180099425882199</c:v>
                </c:pt>
                <c:pt idx="602">
                  <c:v>-7.4937362099143201E-2</c:v>
                </c:pt>
                <c:pt idx="603">
                  <c:v>6.8273375675365497E-2</c:v>
                </c:pt>
                <c:pt idx="604">
                  <c:v>-0.13183647683542099</c:v>
                </c:pt>
                <c:pt idx="605">
                  <c:v>-0.28490049352887398</c:v>
                </c:pt>
                <c:pt idx="606">
                  <c:v>-0.29522565609029899</c:v>
                </c:pt>
                <c:pt idx="607">
                  <c:v>-0.197969926528625</c:v>
                </c:pt>
                <c:pt idx="608">
                  <c:v>-0.444378677456232</c:v>
                </c:pt>
                <c:pt idx="609">
                  <c:v>-0.41455277084335701</c:v>
                </c:pt>
                <c:pt idx="610">
                  <c:v>-0.57428023681354101</c:v>
                </c:pt>
                <c:pt idx="611">
                  <c:v>-0.46642391249745901</c:v>
                </c:pt>
                <c:pt idx="612">
                  <c:v>-0.50414319228265503</c:v>
                </c:pt>
                <c:pt idx="613">
                  <c:v>-0.40716411488228499</c:v>
                </c:pt>
                <c:pt idx="614">
                  <c:v>-0.61738933164035703</c:v>
                </c:pt>
                <c:pt idx="615">
                  <c:v>-0.52910032967254095</c:v>
                </c:pt>
                <c:pt idx="616">
                  <c:v>-0.57069213265885899</c:v>
                </c:pt>
                <c:pt idx="617">
                  <c:v>-0.42414603437065101</c:v>
                </c:pt>
                <c:pt idx="618">
                  <c:v>-0.58807299014179704</c:v>
                </c:pt>
                <c:pt idx="619">
                  <c:v>-0.39409871256368101</c:v>
                </c:pt>
                <c:pt idx="620">
                  <c:v>-0.43135771467572998</c:v>
                </c:pt>
                <c:pt idx="621">
                  <c:v>-0.35357861287393699</c:v>
                </c:pt>
                <c:pt idx="622">
                  <c:v>-0.26649928629283298</c:v>
                </c:pt>
                <c:pt idx="623">
                  <c:v>-0.17359954342605999</c:v>
                </c:pt>
                <c:pt idx="624">
                  <c:v>-0.129725660826014</c:v>
                </c:pt>
                <c:pt idx="625">
                  <c:v>-1.36118758262184E-2</c:v>
                </c:pt>
                <c:pt idx="626">
                  <c:v>0.20643102845096001</c:v>
                </c:pt>
                <c:pt idx="627">
                  <c:v>0.22992029022806201</c:v>
                </c:pt>
                <c:pt idx="628">
                  <c:v>0.29848980868900998</c:v>
                </c:pt>
                <c:pt idx="629">
                  <c:v>0.24210137056013201</c:v>
                </c:pt>
                <c:pt idx="630">
                  <c:v>0.26921333040060802</c:v>
                </c:pt>
                <c:pt idx="631">
                  <c:v>0.51717882173500496</c:v>
                </c:pt>
                <c:pt idx="632">
                  <c:v>0.56455788424190501</c:v>
                </c:pt>
                <c:pt idx="633">
                  <c:v>0.67024136003283996</c:v>
                </c:pt>
                <c:pt idx="634">
                  <c:v>0.498418217601381</c:v>
                </c:pt>
                <c:pt idx="635">
                  <c:v>0.56082667915287199</c:v>
                </c:pt>
                <c:pt idx="636">
                  <c:v>0.43343574920125999</c:v>
                </c:pt>
                <c:pt idx="637">
                  <c:v>0.56011227234647198</c:v>
                </c:pt>
                <c:pt idx="638">
                  <c:v>0.68932580288128198</c:v>
                </c:pt>
                <c:pt idx="639">
                  <c:v>0.52185135125531801</c:v>
                </c:pt>
                <c:pt idx="640">
                  <c:v>0.60031578290534304</c:v>
                </c:pt>
                <c:pt idx="641">
                  <c:v>0.474546564195298</c:v>
                </c:pt>
                <c:pt idx="642">
                  <c:v>0.47372434731728602</c:v>
                </c:pt>
                <c:pt idx="643">
                  <c:v>0.26568150979103999</c:v>
                </c:pt>
                <c:pt idx="644">
                  <c:v>0.320698558891307</c:v>
                </c:pt>
                <c:pt idx="645">
                  <c:v>-6.1285200165179098E-2</c:v>
                </c:pt>
                <c:pt idx="646">
                  <c:v>0.140160504885319</c:v>
                </c:pt>
                <c:pt idx="647">
                  <c:v>-8.62673168034849E-2</c:v>
                </c:pt>
                <c:pt idx="648">
                  <c:v>0.113814910577866</c:v>
                </c:pt>
                <c:pt idx="649">
                  <c:v>-1.2476301070440701E-2</c:v>
                </c:pt>
                <c:pt idx="650">
                  <c:v>-0.12522646142823399</c:v>
                </c:pt>
                <c:pt idx="651">
                  <c:v>-9.8123747574775599E-2</c:v>
                </c:pt>
                <c:pt idx="652">
                  <c:v>-0.41857650029737697</c:v>
                </c:pt>
                <c:pt idx="653">
                  <c:v>-0.21610884896305699</c:v>
                </c:pt>
                <c:pt idx="654">
                  <c:v>-0.35717897623827699</c:v>
                </c:pt>
                <c:pt idx="655">
                  <c:v>-0.52484013796388596</c:v>
                </c:pt>
                <c:pt idx="656">
                  <c:v>-0.428654082771528</c:v>
                </c:pt>
                <c:pt idx="657">
                  <c:v>-0.68332331740284002</c:v>
                </c:pt>
                <c:pt idx="658">
                  <c:v>-0.67447641436469297</c:v>
                </c:pt>
                <c:pt idx="659">
                  <c:v>-0.66069190941440603</c:v>
                </c:pt>
                <c:pt idx="660">
                  <c:v>-0.64886358095473395</c:v>
                </c:pt>
                <c:pt idx="661">
                  <c:v>-0.68615465088877803</c:v>
                </c:pt>
                <c:pt idx="662">
                  <c:v>-0.43142490584742199</c:v>
                </c:pt>
                <c:pt idx="663">
                  <c:v>-0.54207519141790905</c:v>
                </c:pt>
                <c:pt idx="664">
                  <c:v>-0.43334874701571902</c:v>
                </c:pt>
                <c:pt idx="665">
                  <c:v>-0.46892312170543299</c:v>
                </c:pt>
                <c:pt idx="666">
                  <c:v>-0.52922012521794204</c:v>
                </c:pt>
                <c:pt idx="667">
                  <c:v>-0.248668798898524</c:v>
                </c:pt>
                <c:pt idx="668">
                  <c:v>-0.39004908061070198</c:v>
                </c:pt>
                <c:pt idx="669">
                  <c:v>-0.12496616112237</c:v>
                </c:pt>
                <c:pt idx="670">
                  <c:v>-0.17191469802655601</c:v>
                </c:pt>
                <c:pt idx="671">
                  <c:v>0.24734682261782701</c:v>
                </c:pt>
                <c:pt idx="672">
                  <c:v>0.22251159388401601</c:v>
                </c:pt>
                <c:pt idx="673">
                  <c:v>0.22214972856646401</c:v>
                </c:pt>
                <c:pt idx="674">
                  <c:v>0.41402599092798997</c:v>
                </c:pt>
                <c:pt idx="675">
                  <c:v>0.27350581547686298</c:v>
                </c:pt>
                <c:pt idx="676">
                  <c:v>0.47599670377824199</c:v>
                </c:pt>
                <c:pt idx="677">
                  <c:v>0.49693424836079497</c:v>
                </c:pt>
                <c:pt idx="678">
                  <c:v>0.54937630059110598</c:v>
                </c:pt>
                <c:pt idx="679">
                  <c:v>0.68605163020898197</c:v>
                </c:pt>
                <c:pt idx="680">
                  <c:v>0.65703075496688601</c:v>
                </c:pt>
                <c:pt idx="681">
                  <c:v>0.62625653173630502</c:v>
                </c:pt>
                <c:pt idx="682">
                  <c:v>0.43387063932973002</c:v>
                </c:pt>
                <c:pt idx="683">
                  <c:v>0.49366412229539097</c:v>
                </c:pt>
                <c:pt idx="684">
                  <c:v>0.55622999581856603</c:v>
                </c:pt>
                <c:pt idx="685">
                  <c:v>0.54560504081292405</c:v>
                </c:pt>
                <c:pt idx="686">
                  <c:v>0.38057650232768397</c:v>
                </c:pt>
                <c:pt idx="687">
                  <c:v>0.68248631205297505</c:v>
                </c:pt>
                <c:pt idx="688">
                  <c:v>0.53209005429796696</c:v>
                </c:pt>
                <c:pt idx="689">
                  <c:v>0.372389445967162</c:v>
                </c:pt>
                <c:pt idx="690">
                  <c:v>0.24503208305327101</c:v>
                </c:pt>
                <c:pt idx="691">
                  <c:v>0.13762922371140601</c:v>
                </c:pt>
                <c:pt idx="692">
                  <c:v>-1.841183843419E-2</c:v>
                </c:pt>
                <c:pt idx="693">
                  <c:v>9.63510775075508E-4</c:v>
                </c:pt>
                <c:pt idx="694">
                  <c:v>-6.4441782332620795E-2</c:v>
                </c:pt>
                <c:pt idx="695">
                  <c:v>-0.29606961717300001</c:v>
                </c:pt>
                <c:pt idx="696">
                  <c:v>-0.21680672856623501</c:v>
                </c:pt>
                <c:pt idx="697">
                  <c:v>-0.33921075309736398</c:v>
                </c:pt>
                <c:pt idx="698">
                  <c:v>-0.58162592454234896</c:v>
                </c:pt>
                <c:pt idx="699">
                  <c:v>-0.53643663374226302</c:v>
                </c:pt>
                <c:pt idx="700">
                  <c:v>-0.54254516258416197</c:v>
                </c:pt>
                <c:pt idx="701">
                  <c:v>-0.35344733175580201</c:v>
                </c:pt>
                <c:pt idx="702">
                  <c:v>-0.51703865370829905</c:v>
                </c:pt>
                <c:pt idx="703">
                  <c:v>-0.725573155121915</c:v>
                </c:pt>
                <c:pt idx="704">
                  <c:v>-0.55122930814867199</c:v>
                </c:pt>
                <c:pt idx="705">
                  <c:v>-0.75069620904216905</c:v>
                </c:pt>
                <c:pt idx="706">
                  <c:v>-0.47222978122404702</c:v>
                </c:pt>
                <c:pt idx="707">
                  <c:v>-0.60084567773874098</c:v>
                </c:pt>
                <c:pt idx="708">
                  <c:v>-0.52555337025484605</c:v>
                </c:pt>
                <c:pt idx="709">
                  <c:v>-0.33601957909719099</c:v>
                </c:pt>
                <c:pt idx="710">
                  <c:v>-0.54060434192249296</c:v>
                </c:pt>
                <c:pt idx="711">
                  <c:v>-0.48687161367437898</c:v>
                </c:pt>
                <c:pt idx="712">
                  <c:v>-0.33403446737227099</c:v>
                </c:pt>
                <c:pt idx="713">
                  <c:v>-9.4985697966796998E-2</c:v>
                </c:pt>
                <c:pt idx="714">
                  <c:v>-0.27003736406149498</c:v>
                </c:pt>
                <c:pt idx="715">
                  <c:v>-0.318298753954319</c:v>
                </c:pt>
                <c:pt idx="716">
                  <c:v>3.5033368538420801E-3</c:v>
                </c:pt>
                <c:pt idx="717">
                  <c:v>0.18654940165763101</c:v>
                </c:pt>
                <c:pt idx="718">
                  <c:v>0.33160052441321097</c:v>
                </c:pt>
                <c:pt idx="719">
                  <c:v>0.24133918695397899</c:v>
                </c:pt>
                <c:pt idx="720">
                  <c:v>0.31699475251183301</c:v>
                </c:pt>
                <c:pt idx="721">
                  <c:v>0.53703883933680396</c:v>
                </c:pt>
                <c:pt idx="722">
                  <c:v>0.28997903501938399</c:v>
                </c:pt>
                <c:pt idx="723">
                  <c:v>0.48412221493943602</c:v>
                </c:pt>
                <c:pt idx="724">
                  <c:v>0.57785866919080897</c:v>
                </c:pt>
                <c:pt idx="725">
                  <c:v>0.62870341681741004</c:v>
                </c:pt>
                <c:pt idx="726">
                  <c:v>0.54640349613471595</c:v>
                </c:pt>
                <c:pt idx="727">
                  <c:v>0.602803484123143</c:v>
                </c:pt>
                <c:pt idx="728">
                  <c:v>0.34083601648203898</c:v>
                </c:pt>
                <c:pt idx="729">
                  <c:v>0.50267604794474996</c:v>
                </c:pt>
                <c:pt idx="730">
                  <c:v>0.58161867464070705</c:v>
                </c:pt>
                <c:pt idx="731">
                  <c:v>0.39536747136961098</c:v>
                </c:pt>
                <c:pt idx="732">
                  <c:v>0.447217066654095</c:v>
                </c:pt>
                <c:pt idx="733">
                  <c:v>0.42513789885287001</c:v>
                </c:pt>
                <c:pt idx="734">
                  <c:v>0.27792269384214102</c:v>
                </c:pt>
                <c:pt idx="735">
                  <c:v>0.25487477402455799</c:v>
                </c:pt>
                <c:pt idx="736">
                  <c:v>6.2576864173056496E-2</c:v>
                </c:pt>
                <c:pt idx="737">
                  <c:v>5.6118879598424702E-2</c:v>
                </c:pt>
                <c:pt idx="738">
                  <c:v>5.4237075882107397E-2</c:v>
                </c:pt>
                <c:pt idx="739">
                  <c:v>-7.4519740250048094E-2</c:v>
                </c:pt>
                <c:pt idx="740">
                  <c:v>-0.23054668658123501</c:v>
                </c:pt>
                <c:pt idx="741">
                  <c:v>-0.22780272986164099</c:v>
                </c:pt>
                <c:pt idx="742">
                  <c:v>-0.25222386915122402</c:v>
                </c:pt>
                <c:pt idx="743">
                  <c:v>-0.59583929661235402</c:v>
                </c:pt>
                <c:pt idx="744">
                  <c:v>-0.33449072616873099</c:v>
                </c:pt>
                <c:pt idx="745">
                  <c:v>-0.53481008311010303</c:v>
                </c:pt>
                <c:pt idx="746">
                  <c:v>-0.49966710416579602</c:v>
                </c:pt>
                <c:pt idx="747">
                  <c:v>-0.45296927379715601</c:v>
                </c:pt>
                <c:pt idx="748">
                  <c:v>-0.729192367934973</c:v>
                </c:pt>
                <c:pt idx="749">
                  <c:v>-0.67077703733319005</c:v>
                </c:pt>
                <c:pt idx="750">
                  <c:v>-0.62482067973590405</c:v>
                </c:pt>
                <c:pt idx="751">
                  <c:v>-0.65887423872519602</c:v>
                </c:pt>
                <c:pt idx="752">
                  <c:v>-0.380239554973274</c:v>
                </c:pt>
                <c:pt idx="753">
                  <c:v>-0.60186696076360602</c:v>
                </c:pt>
                <c:pt idx="754">
                  <c:v>-0.52415392180009901</c:v>
                </c:pt>
                <c:pt idx="755">
                  <c:v>-0.39144908190376698</c:v>
                </c:pt>
                <c:pt idx="756">
                  <c:v>-0.46737474777069299</c:v>
                </c:pt>
                <c:pt idx="757">
                  <c:v>-0.315242605913301</c:v>
                </c:pt>
                <c:pt idx="758">
                  <c:v>-0.16707825694370701</c:v>
                </c:pt>
                <c:pt idx="759">
                  <c:v>-0.151388796952066</c:v>
                </c:pt>
                <c:pt idx="760">
                  <c:v>-4.4421880033262098E-2</c:v>
                </c:pt>
                <c:pt idx="761">
                  <c:v>-4.3139885500995297E-3</c:v>
                </c:pt>
                <c:pt idx="762">
                  <c:v>-2.0071709251524399E-2</c:v>
                </c:pt>
                <c:pt idx="763">
                  <c:v>0.24373367057324799</c:v>
                </c:pt>
                <c:pt idx="764">
                  <c:v>0.46314863032724002</c:v>
                </c:pt>
                <c:pt idx="765">
                  <c:v>0.35997757630177302</c:v>
                </c:pt>
              </c:numCache>
            </c:numRef>
          </c:yVal>
          <c:smooth val="0"/>
          <c:extLst>
            <c:ext xmlns:c16="http://schemas.microsoft.com/office/drawing/2014/chart" uri="{C3380CC4-5D6E-409C-BE32-E72D297353CC}">
              <c16:uniqueId val="{00000000-F607-4305-ADFF-85DE7990BA05}"/>
            </c:ext>
          </c:extLst>
        </c:ser>
        <c:ser>
          <c:idx val="1"/>
          <c:order val="1"/>
          <c:tx>
            <c:strRef>
              <c:f>custom2_final!$C$1</c:f>
              <c:strCache>
                <c:ptCount val="1"/>
                <c:pt idx="0">
                  <c:v>y</c:v>
                </c:pt>
              </c:strCache>
            </c:strRef>
          </c:tx>
          <c:spPr>
            <a:ln w="38100" cap="rnd">
              <a:noFill/>
              <a:round/>
            </a:ln>
            <a:effectLst/>
          </c:spPr>
          <c:marker>
            <c:symbol val="circle"/>
            <c:size val="5"/>
            <c:spPr>
              <a:solidFill>
                <a:schemeClr val="accent2"/>
              </a:solidFill>
              <a:ln w="9525">
                <a:solidFill>
                  <a:schemeClr val="accent2"/>
                </a:solidFill>
              </a:ln>
              <a:effectLst/>
            </c:spPr>
          </c:marker>
          <c:xVal>
            <c:numRef>
              <c:f>custom2_final!$A$2:$A$767</c:f>
              <c:numCache>
                <c:formatCode>General</c:formatCode>
                <c:ptCount val="766"/>
                <c:pt idx="0">
                  <c:v>47</c:v>
                </c:pt>
                <c:pt idx="1">
                  <c:v>63</c:v>
                </c:pt>
                <c:pt idx="2">
                  <c:v>79</c:v>
                </c:pt>
                <c:pt idx="3">
                  <c:v>96</c:v>
                </c:pt>
                <c:pt idx="4">
                  <c:v>114</c:v>
                </c:pt>
                <c:pt idx="5">
                  <c:v>130</c:v>
                </c:pt>
                <c:pt idx="6">
                  <c:v>147</c:v>
                </c:pt>
                <c:pt idx="7">
                  <c:v>162</c:v>
                </c:pt>
                <c:pt idx="8">
                  <c:v>181</c:v>
                </c:pt>
                <c:pt idx="9">
                  <c:v>197</c:v>
                </c:pt>
                <c:pt idx="10">
                  <c:v>213</c:v>
                </c:pt>
                <c:pt idx="11">
                  <c:v>231</c:v>
                </c:pt>
                <c:pt idx="12">
                  <c:v>246</c:v>
                </c:pt>
                <c:pt idx="13">
                  <c:v>264</c:v>
                </c:pt>
                <c:pt idx="14">
                  <c:v>279</c:v>
                </c:pt>
                <c:pt idx="15">
                  <c:v>297</c:v>
                </c:pt>
                <c:pt idx="16">
                  <c:v>313</c:v>
                </c:pt>
                <c:pt idx="17">
                  <c:v>331</c:v>
                </c:pt>
                <c:pt idx="18">
                  <c:v>346</c:v>
                </c:pt>
                <c:pt idx="19">
                  <c:v>363</c:v>
                </c:pt>
                <c:pt idx="20">
                  <c:v>381</c:v>
                </c:pt>
                <c:pt idx="21">
                  <c:v>397</c:v>
                </c:pt>
                <c:pt idx="22">
                  <c:v>414</c:v>
                </c:pt>
                <c:pt idx="23">
                  <c:v>429</c:v>
                </c:pt>
                <c:pt idx="24">
                  <c:v>445</c:v>
                </c:pt>
                <c:pt idx="25">
                  <c:v>460</c:v>
                </c:pt>
                <c:pt idx="26">
                  <c:v>482</c:v>
                </c:pt>
                <c:pt idx="27">
                  <c:v>497</c:v>
                </c:pt>
                <c:pt idx="28">
                  <c:v>513</c:v>
                </c:pt>
                <c:pt idx="29">
                  <c:v>530</c:v>
                </c:pt>
                <c:pt idx="30">
                  <c:v>547</c:v>
                </c:pt>
                <c:pt idx="31">
                  <c:v>564</c:v>
                </c:pt>
                <c:pt idx="32">
                  <c:v>580</c:v>
                </c:pt>
                <c:pt idx="33">
                  <c:v>597</c:v>
                </c:pt>
                <c:pt idx="34">
                  <c:v>613</c:v>
                </c:pt>
                <c:pt idx="35">
                  <c:v>630</c:v>
                </c:pt>
                <c:pt idx="36">
                  <c:v>646</c:v>
                </c:pt>
                <c:pt idx="37">
                  <c:v>663</c:v>
                </c:pt>
                <c:pt idx="38">
                  <c:v>680</c:v>
                </c:pt>
                <c:pt idx="39">
                  <c:v>696</c:v>
                </c:pt>
                <c:pt idx="40">
                  <c:v>712</c:v>
                </c:pt>
                <c:pt idx="41">
                  <c:v>730</c:v>
                </c:pt>
                <c:pt idx="42">
                  <c:v>746</c:v>
                </c:pt>
                <c:pt idx="43">
                  <c:v>764</c:v>
                </c:pt>
                <c:pt idx="44">
                  <c:v>780</c:v>
                </c:pt>
                <c:pt idx="45">
                  <c:v>796</c:v>
                </c:pt>
                <c:pt idx="46">
                  <c:v>814</c:v>
                </c:pt>
                <c:pt idx="47">
                  <c:v>830</c:v>
                </c:pt>
                <c:pt idx="48">
                  <c:v>846</c:v>
                </c:pt>
                <c:pt idx="49">
                  <c:v>864</c:v>
                </c:pt>
                <c:pt idx="50">
                  <c:v>881</c:v>
                </c:pt>
                <c:pt idx="51">
                  <c:v>896</c:v>
                </c:pt>
                <c:pt idx="52">
                  <c:v>912</c:v>
                </c:pt>
                <c:pt idx="53">
                  <c:v>928</c:v>
                </c:pt>
                <c:pt idx="54">
                  <c:v>947</c:v>
                </c:pt>
                <c:pt idx="55">
                  <c:v>963</c:v>
                </c:pt>
                <c:pt idx="56">
                  <c:v>981</c:v>
                </c:pt>
                <c:pt idx="57">
                  <c:v>997</c:v>
                </c:pt>
                <c:pt idx="58">
                  <c:v>1014</c:v>
                </c:pt>
                <c:pt idx="59">
                  <c:v>1031</c:v>
                </c:pt>
                <c:pt idx="60">
                  <c:v>1047</c:v>
                </c:pt>
                <c:pt idx="61">
                  <c:v>1063</c:v>
                </c:pt>
                <c:pt idx="62">
                  <c:v>1081</c:v>
                </c:pt>
                <c:pt idx="63">
                  <c:v>1097</c:v>
                </c:pt>
                <c:pt idx="64">
                  <c:v>1114</c:v>
                </c:pt>
                <c:pt idx="65">
                  <c:v>1130</c:v>
                </c:pt>
                <c:pt idx="66">
                  <c:v>1147</c:v>
                </c:pt>
                <c:pt idx="67">
                  <c:v>1163</c:v>
                </c:pt>
                <c:pt idx="68">
                  <c:v>1180</c:v>
                </c:pt>
                <c:pt idx="69">
                  <c:v>1196</c:v>
                </c:pt>
                <c:pt idx="70">
                  <c:v>1214</c:v>
                </c:pt>
                <c:pt idx="71">
                  <c:v>1230</c:v>
                </c:pt>
                <c:pt idx="72">
                  <c:v>1247</c:v>
                </c:pt>
                <c:pt idx="73">
                  <c:v>1263</c:v>
                </c:pt>
                <c:pt idx="74">
                  <c:v>1278</c:v>
                </c:pt>
                <c:pt idx="75">
                  <c:v>1297</c:v>
                </c:pt>
                <c:pt idx="76">
                  <c:v>1315</c:v>
                </c:pt>
                <c:pt idx="77">
                  <c:v>1331</c:v>
                </c:pt>
                <c:pt idx="78">
                  <c:v>1348</c:v>
                </c:pt>
                <c:pt idx="79">
                  <c:v>1363</c:v>
                </c:pt>
                <c:pt idx="80">
                  <c:v>1381</c:v>
                </c:pt>
                <c:pt idx="81">
                  <c:v>1397</c:v>
                </c:pt>
                <c:pt idx="82">
                  <c:v>1414</c:v>
                </c:pt>
                <c:pt idx="83">
                  <c:v>1430</c:v>
                </c:pt>
                <c:pt idx="84">
                  <c:v>1448</c:v>
                </c:pt>
                <c:pt idx="85">
                  <c:v>1465</c:v>
                </c:pt>
                <c:pt idx="86">
                  <c:v>1481</c:v>
                </c:pt>
                <c:pt idx="87">
                  <c:v>1498</c:v>
                </c:pt>
                <c:pt idx="88">
                  <c:v>1513</c:v>
                </c:pt>
                <c:pt idx="89">
                  <c:v>1531</c:v>
                </c:pt>
                <c:pt idx="90">
                  <c:v>1549</c:v>
                </c:pt>
                <c:pt idx="91">
                  <c:v>1565</c:v>
                </c:pt>
                <c:pt idx="92">
                  <c:v>1581</c:v>
                </c:pt>
                <c:pt idx="93">
                  <c:v>1598</c:v>
                </c:pt>
                <c:pt idx="94">
                  <c:v>1615</c:v>
                </c:pt>
                <c:pt idx="95">
                  <c:v>1631</c:v>
                </c:pt>
                <c:pt idx="96">
                  <c:v>1648</c:v>
                </c:pt>
                <c:pt idx="97">
                  <c:v>1664</c:v>
                </c:pt>
                <c:pt idx="98">
                  <c:v>1680</c:v>
                </c:pt>
                <c:pt idx="99">
                  <c:v>1697</c:v>
                </c:pt>
                <c:pt idx="100">
                  <c:v>1713</c:v>
                </c:pt>
                <c:pt idx="101">
                  <c:v>1732</c:v>
                </c:pt>
                <c:pt idx="102">
                  <c:v>1748</c:v>
                </c:pt>
                <c:pt idx="103">
                  <c:v>1765</c:v>
                </c:pt>
                <c:pt idx="104">
                  <c:v>1781</c:v>
                </c:pt>
                <c:pt idx="105">
                  <c:v>1796</c:v>
                </c:pt>
                <c:pt idx="106">
                  <c:v>1815</c:v>
                </c:pt>
                <c:pt idx="107">
                  <c:v>1830</c:v>
                </c:pt>
                <c:pt idx="108">
                  <c:v>1847</c:v>
                </c:pt>
                <c:pt idx="109">
                  <c:v>1865</c:v>
                </c:pt>
                <c:pt idx="110">
                  <c:v>1882</c:v>
                </c:pt>
                <c:pt idx="111">
                  <c:v>1897</c:v>
                </c:pt>
                <c:pt idx="112">
                  <c:v>1915</c:v>
                </c:pt>
                <c:pt idx="113">
                  <c:v>1932</c:v>
                </c:pt>
                <c:pt idx="114">
                  <c:v>1946</c:v>
                </c:pt>
                <c:pt idx="115">
                  <c:v>1965</c:v>
                </c:pt>
                <c:pt idx="116">
                  <c:v>1981</c:v>
                </c:pt>
                <c:pt idx="117">
                  <c:v>1999</c:v>
                </c:pt>
                <c:pt idx="118">
                  <c:v>2015</c:v>
                </c:pt>
                <c:pt idx="119">
                  <c:v>2031</c:v>
                </c:pt>
                <c:pt idx="120">
                  <c:v>2046</c:v>
                </c:pt>
                <c:pt idx="121">
                  <c:v>2065</c:v>
                </c:pt>
                <c:pt idx="122">
                  <c:v>2081</c:v>
                </c:pt>
                <c:pt idx="123">
                  <c:v>2098</c:v>
                </c:pt>
                <c:pt idx="124">
                  <c:v>2115</c:v>
                </c:pt>
                <c:pt idx="125">
                  <c:v>2131</c:v>
                </c:pt>
                <c:pt idx="126">
                  <c:v>2149</c:v>
                </c:pt>
                <c:pt idx="127">
                  <c:v>2164</c:v>
                </c:pt>
                <c:pt idx="128">
                  <c:v>2181</c:v>
                </c:pt>
                <c:pt idx="129">
                  <c:v>2198</c:v>
                </c:pt>
                <c:pt idx="130">
                  <c:v>2215</c:v>
                </c:pt>
                <c:pt idx="131">
                  <c:v>2232</c:v>
                </c:pt>
                <c:pt idx="132">
                  <c:v>2247</c:v>
                </c:pt>
                <c:pt idx="133">
                  <c:v>2265</c:v>
                </c:pt>
                <c:pt idx="134">
                  <c:v>2282</c:v>
                </c:pt>
                <c:pt idx="135">
                  <c:v>2299</c:v>
                </c:pt>
                <c:pt idx="136">
                  <c:v>2317</c:v>
                </c:pt>
                <c:pt idx="137">
                  <c:v>2330</c:v>
                </c:pt>
                <c:pt idx="138">
                  <c:v>2348</c:v>
                </c:pt>
                <c:pt idx="139">
                  <c:v>2364</c:v>
                </c:pt>
                <c:pt idx="140">
                  <c:v>2382</c:v>
                </c:pt>
                <c:pt idx="141">
                  <c:v>2399</c:v>
                </c:pt>
                <c:pt idx="142">
                  <c:v>2415</c:v>
                </c:pt>
                <c:pt idx="143">
                  <c:v>2430</c:v>
                </c:pt>
                <c:pt idx="144">
                  <c:v>2449</c:v>
                </c:pt>
                <c:pt idx="145">
                  <c:v>2465</c:v>
                </c:pt>
                <c:pt idx="146">
                  <c:v>2482</c:v>
                </c:pt>
                <c:pt idx="147">
                  <c:v>2498</c:v>
                </c:pt>
                <c:pt idx="148">
                  <c:v>2516</c:v>
                </c:pt>
                <c:pt idx="149">
                  <c:v>2532</c:v>
                </c:pt>
                <c:pt idx="150">
                  <c:v>2548</c:v>
                </c:pt>
                <c:pt idx="151">
                  <c:v>2565</c:v>
                </c:pt>
                <c:pt idx="152">
                  <c:v>2583</c:v>
                </c:pt>
                <c:pt idx="153">
                  <c:v>2598</c:v>
                </c:pt>
                <c:pt idx="154">
                  <c:v>2613</c:v>
                </c:pt>
                <c:pt idx="155">
                  <c:v>2633</c:v>
                </c:pt>
                <c:pt idx="156">
                  <c:v>2649</c:v>
                </c:pt>
                <c:pt idx="157">
                  <c:v>2664</c:v>
                </c:pt>
                <c:pt idx="158">
                  <c:v>2682</c:v>
                </c:pt>
                <c:pt idx="159">
                  <c:v>2699</c:v>
                </c:pt>
                <c:pt idx="160">
                  <c:v>2715</c:v>
                </c:pt>
                <c:pt idx="161">
                  <c:v>2732</c:v>
                </c:pt>
                <c:pt idx="162">
                  <c:v>2749</c:v>
                </c:pt>
                <c:pt idx="163">
                  <c:v>2767</c:v>
                </c:pt>
                <c:pt idx="164">
                  <c:v>2783</c:v>
                </c:pt>
                <c:pt idx="165">
                  <c:v>2798</c:v>
                </c:pt>
                <c:pt idx="166">
                  <c:v>2816</c:v>
                </c:pt>
                <c:pt idx="167">
                  <c:v>2831</c:v>
                </c:pt>
                <c:pt idx="168">
                  <c:v>2849</c:v>
                </c:pt>
                <c:pt idx="169">
                  <c:v>2864</c:v>
                </c:pt>
                <c:pt idx="170">
                  <c:v>2882</c:v>
                </c:pt>
                <c:pt idx="171">
                  <c:v>2900</c:v>
                </c:pt>
                <c:pt idx="172">
                  <c:v>2915</c:v>
                </c:pt>
                <c:pt idx="173">
                  <c:v>2932</c:v>
                </c:pt>
                <c:pt idx="174">
                  <c:v>2949</c:v>
                </c:pt>
                <c:pt idx="175">
                  <c:v>2966</c:v>
                </c:pt>
                <c:pt idx="176">
                  <c:v>2983</c:v>
                </c:pt>
                <c:pt idx="177">
                  <c:v>3000</c:v>
                </c:pt>
                <c:pt idx="178">
                  <c:v>3016</c:v>
                </c:pt>
                <c:pt idx="179">
                  <c:v>3031</c:v>
                </c:pt>
                <c:pt idx="180">
                  <c:v>3049</c:v>
                </c:pt>
                <c:pt idx="181">
                  <c:v>3064</c:v>
                </c:pt>
                <c:pt idx="182">
                  <c:v>3080</c:v>
                </c:pt>
                <c:pt idx="183">
                  <c:v>3099</c:v>
                </c:pt>
                <c:pt idx="184">
                  <c:v>3114</c:v>
                </c:pt>
                <c:pt idx="185">
                  <c:v>3133</c:v>
                </c:pt>
                <c:pt idx="186">
                  <c:v>3149</c:v>
                </c:pt>
                <c:pt idx="187">
                  <c:v>3169</c:v>
                </c:pt>
                <c:pt idx="188">
                  <c:v>3184</c:v>
                </c:pt>
                <c:pt idx="189">
                  <c:v>3200</c:v>
                </c:pt>
                <c:pt idx="190">
                  <c:v>3216</c:v>
                </c:pt>
                <c:pt idx="191">
                  <c:v>3233</c:v>
                </c:pt>
                <c:pt idx="192">
                  <c:v>3249</c:v>
                </c:pt>
                <c:pt idx="193">
                  <c:v>3266</c:v>
                </c:pt>
                <c:pt idx="194">
                  <c:v>3283</c:v>
                </c:pt>
                <c:pt idx="195">
                  <c:v>3299</c:v>
                </c:pt>
                <c:pt idx="196">
                  <c:v>3315</c:v>
                </c:pt>
                <c:pt idx="197">
                  <c:v>3332</c:v>
                </c:pt>
                <c:pt idx="198">
                  <c:v>3349</c:v>
                </c:pt>
                <c:pt idx="199">
                  <c:v>3364</c:v>
                </c:pt>
                <c:pt idx="200">
                  <c:v>3383</c:v>
                </c:pt>
                <c:pt idx="201">
                  <c:v>3398</c:v>
                </c:pt>
                <c:pt idx="202">
                  <c:v>3416</c:v>
                </c:pt>
                <c:pt idx="203">
                  <c:v>3432</c:v>
                </c:pt>
                <c:pt idx="204">
                  <c:v>3448</c:v>
                </c:pt>
                <c:pt idx="205">
                  <c:v>3463</c:v>
                </c:pt>
                <c:pt idx="206">
                  <c:v>3483</c:v>
                </c:pt>
                <c:pt idx="207">
                  <c:v>3499</c:v>
                </c:pt>
                <c:pt idx="208">
                  <c:v>3516</c:v>
                </c:pt>
                <c:pt idx="209">
                  <c:v>3533</c:v>
                </c:pt>
                <c:pt idx="210">
                  <c:v>3549</c:v>
                </c:pt>
                <c:pt idx="211">
                  <c:v>3565</c:v>
                </c:pt>
                <c:pt idx="212">
                  <c:v>3583</c:v>
                </c:pt>
                <c:pt idx="213">
                  <c:v>3599</c:v>
                </c:pt>
                <c:pt idx="214">
                  <c:v>3617</c:v>
                </c:pt>
                <c:pt idx="215">
                  <c:v>3632</c:v>
                </c:pt>
                <c:pt idx="216">
                  <c:v>3650</c:v>
                </c:pt>
                <c:pt idx="217">
                  <c:v>3666</c:v>
                </c:pt>
                <c:pt idx="218">
                  <c:v>3683</c:v>
                </c:pt>
                <c:pt idx="219">
                  <c:v>3703</c:v>
                </c:pt>
                <c:pt idx="220">
                  <c:v>3718</c:v>
                </c:pt>
                <c:pt idx="221">
                  <c:v>3733</c:v>
                </c:pt>
                <c:pt idx="222">
                  <c:v>3751</c:v>
                </c:pt>
                <c:pt idx="223">
                  <c:v>3766</c:v>
                </c:pt>
                <c:pt idx="224">
                  <c:v>3783</c:v>
                </c:pt>
                <c:pt idx="225">
                  <c:v>3800</c:v>
                </c:pt>
                <c:pt idx="226">
                  <c:v>3817</c:v>
                </c:pt>
                <c:pt idx="227">
                  <c:v>3832</c:v>
                </c:pt>
                <c:pt idx="228">
                  <c:v>3850</c:v>
                </c:pt>
                <c:pt idx="229">
                  <c:v>3865</c:v>
                </c:pt>
                <c:pt idx="230">
                  <c:v>3883</c:v>
                </c:pt>
                <c:pt idx="231">
                  <c:v>3899</c:v>
                </c:pt>
                <c:pt idx="232">
                  <c:v>3914</c:v>
                </c:pt>
                <c:pt idx="233">
                  <c:v>3933</c:v>
                </c:pt>
                <c:pt idx="234">
                  <c:v>3949</c:v>
                </c:pt>
                <c:pt idx="235">
                  <c:v>3967</c:v>
                </c:pt>
                <c:pt idx="236">
                  <c:v>3982</c:v>
                </c:pt>
                <c:pt idx="237">
                  <c:v>3997</c:v>
                </c:pt>
                <c:pt idx="238">
                  <c:v>4017</c:v>
                </c:pt>
                <c:pt idx="239">
                  <c:v>4032</c:v>
                </c:pt>
                <c:pt idx="240">
                  <c:v>4048</c:v>
                </c:pt>
                <c:pt idx="241">
                  <c:v>4064</c:v>
                </c:pt>
                <c:pt idx="242">
                  <c:v>4080</c:v>
                </c:pt>
                <c:pt idx="243">
                  <c:v>4100</c:v>
                </c:pt>
                <c:pt idx="244">
                  <c:v>4116</c:v>
                </c:pt>
                <c:pt idx="245">
                  <c:v>4134</c:v>
                </c:pt>
                <c:pt idx="246">
                  <c:v>4150</c:v>
                </c:pt>
                <c:pt idx="247">
                  <c:v>4167</c:v>
                </c:pt>
                <c:pt idx="248">
                  <c:v>4182</c:v>
                </c:pt>
                <c:pt idx="249">
                  <c:v>4200</c:v>
                </c:pt>
                <c:pt idx="250">
                  <c:v>4219</c:v>
                </c:pt>
                <c:pt idx="251">
                  <c:v>4233</c:v>
                </c:pt>
                <c:pt idx="252">
                  <c:v>4250</c:v>
                </c:pt>
                <c:pt idx="253">
                  <c:v>4266</c:v>
                </c:pt>
                <c:pt idx="254">
                  <c:v>4284</c:v>
                </c:pt>
                <c:pt idx="255">
                  <c:v>4300</c:v>
                </c:pt>
                <c:pt idx="256">
                  <c:v>4319</c:v>
                </c:pt>
                <c:pt idx="257">
                  <c:v>4334</c:v>
                </c:pt>
                <c:pt idx="258">
                  <c:v>4350</c:v>
                </c:pt>
                <c:pt idx="259">
                  <c:v>4366</c:v>
                </c:pt>
                <c:pt idx="260">
                  <c:v>4384</c:v>
                </c:pt>
                <c:pt idx="261">
                  <c:v>4400</c:v>
                </c:pt>
                <c:pt idx="262">
                  <c:v>4416</c:v>
                </c:pt>
                <c:pt idx="263">
                  <c:v>4433</c:v>
                </c:pt>
                <c:pt idx="264">
                  <c:v>4449</c:v>
                </c:pt>
                <c:pt idx="265">
                  <c:v>4467</c:v>
                </c:pt>
                <c:pt idx="266">
                  <c:v>4483</c:v>
                </c:pt>
                <c:pt idx="267">
                  <c:v>4498</c:v>
                </c:pt>
                <c:pt idx="268">
                  <c:v>4517</c:v>
                </c:pt>
                <c:pt idx="269">
                  <c:v>4532</c:v>
                </c:pt>
                <c:pt idx="270">
                  <c:v>4551</c:v>
                </c:pt>
                <c:pt idx="271">
                  <c:v>4567</c:v>
                </c:pt>
                <c:pt idx="272">
                  <c:v>4582</c:v>
                </c:pt>
                <c:pt idx="273">
                  <c:v>4600</c:v>
                </c:pt>
                <c:pt idx="274">
                  <c:v>4616</c:v>
                </c:pt>
                <c:pt idx="275">
                  <c:v>4631</c:v>
                </c:pt>
                <c:pt idx="276">
                  <c:v>4647</c:v>
                </c:pt>
                <c:pt idx="277">
                  <c:v>4668</c:v>
                </c:pt>
                <c:pt idx="278">
                  <c:v>4683</c:v>
                </c:pt>
                <c:pt idx="279">
                  <c:v>4701</c:v>
                </c:pt>
                <c:pt idx="280">
                  <c:v>4716</c:v>
                </c:pt>
                <c:pt idx="281">
                  <c:v>4732</c:v>
                </c:pt>
                <c:pt idx="282">
                  <c:v>4751</c:v>
                </c:pt>
                <c:pt idx="283">
                  <c:v>4768</c:v>
                </c:pt>
                <c:pt idx="284">
                  <c:v>4784</c:v>
                </c:pt>
                <c:pt idx="285">
                  <c:v>4802</c:v>
                </c:pt>
                <c:pt idx="286">
                  <c:v>4817</c:v>
                </c:pt>
                <c:pt idx="287">
                  <c:v>4834</c:v>
                </c:pt>
                <c:pt idx="288">
                  <c:v>4850</c:v>
                </c:pt>
                <c:pt idx="289">
                  <c:v>4868</c:v>
                </c:pt>
                <c:pt idx="290">
                  <c:v>4884</c:v>
                </c:pt>
                <c:pt idx="291">
                  <c:v>4900</c:v>
                </c:pt>
                <c:pt idx="292">
                  <c:v>4915</c:v>
                </c:pt>
                <c:pt idx="293">
                  <c:v>4934</c:v>
                </c:pt>
                <c:pt idx="294">
                  <c:v>4951</c:v>
                </c:pt>
                <c:pt idx="295">
                  <c:v>4967</c:v>
                </c:pt>
                <c:pt idx="296">
                  <c:v>4983</c:v>
                </c:pt>
                <c:pt idx="297">
                  <c:v>5001</c:v>
                </c:pt>
                <c:pt idx="298">
                  <c:v>5018</c:v>
                </c:pt>
                <c:pt idx="299">
                  <c:v>5034</c:v>
                </c:pt>
                <c:pt idx="300">
                  <c:v>5051</c:v>
                </c:pt>
                <c:pt idx="301">
                  <c:v>5068</c:v>
                </c:pt>
                <c:pt idx="302">
                  <c:v>5083</c:v>
                </c:pt>
                <c:pt idx="303">
                  <c:v>5100</c:v>
                </c:pt>
                <c:pt idx="304">
                  <c:v>5116</c:v>
                </c:pt>
                <c:pt idx="305">
                  <c:v>5132</c:v>
                </c:pt>
                <c:pt idx="306">
                  <c:v>5151</c:v>
                </c:pt>
                <c:pt idx="307">
                  <c:v>5167</c:v>
                </c:pt>
                <c:pt idx="308">
                  <c:v>5183</c:v>
                </c:pt>
                <c:pt idx="309">
                  <c:v>5199</c:v>
                </c:pt>
                <c:pt idx="310">
                  <c:v>5217</c:v>
                </c:pt>
                <c:pt idx="311">
                  <c:v>5233</c:v>
                </c:pt>
                <c:pt idx="312">
                  <c:v>5251</c:v>
                </c:pt>
                <c:pt idx="313">
                  <c:v>5267</c:v>
                </c:pt>
                <c:pt idx="314">
                  <c:v>5282</c:v>
                </c:pt>
                <c:pt idx="315">
                  <c:v>5302</c:v>
                </c:pt>
                <c:pt idx="316">
                  <c:v>5318</c:v>
                </c:pt>
                <c:pt idx="317">
                  <c:v>5335</c:v>
                </c:pt>
                <c:pt idx="318">
                  <c:v>5350</c:v>
                </c:pt>
                <c:pt idx="319">
                  <c:v>5368</c:v>
                </c:pt>
                <c:pt idx="320">
                  <c:v>5383</c:v>
                </c:pt>
                <c:pt idx="321">
                  <c:v>5401</c:v>
                </c:pt>
                <c:pt idx="322">
                  <c:v>5418</c:v>
                </c:pt>
                <c:pt idx="323">
                  <c:v>5433</c:v>
                </c:pt>
                <c:pt idx="324">
                  <c:v>5452</c:v>
                </c:pt>
                <c:pt idx="325">
                  <c:v>5467</c:v>
                </c:pt>
                <c:pt idx="326">
                  <c:v>5484</c:v>
                </c:pt>
                <c:pt idx="327">
                  <c:v>5500</c:v>
                </c:pt>
                <c:pt idx="328">
                  <c:v>5517</c:v>
                </c:pt>
                <c:pt idx="329">
                  <c:v>5535</c:v>
                </c:pt>
                <c:pt idx="330">
                  <c:v>5550</c:v>
                </c:pt>
                <c:pt idx="331">
                  <c:v>5568</c:v>
                </c:pt>
                <c:pt idx="332">
                  <c:v>5584</c:v>
                </c:pt>
                <c:pt idx="333">
                  <c:v>5601</c:v>
                </c:pt>
                <c:pt idx="334">
                  <c:v>5617</c:v>
                </c:pt>
                <c:pt idx="335">
                  <c:v>5633</c:v>
                </c:pt>
                <c:pt idx="336">
                  <c:v>5651</c:v>
                </c:pt>
                <c:pt idx="337">
                  <c:v>5668</c:v>
                </c:pt>
                <c:pt idx="338">
                  <c:v>5684</c:v>
                </c:pt>
                <c:pt idx="339">
                  <c:v>5702</c:v>
                </c:pt>
                <c:pt idx="340">
                  <c:v>5718</c:v>
                </c:pt>
                <c:pt idx="341">
                  <c:v>5733</c:v>
                </c:pt>
                <c:pt idx="342">
                  <c:v>5749</c:v>
                </c:pt>
                <c:pt idx="343">
                  <c:v>5768</c:v>
                </c:pt>
                <c:pt idx="344">
                  <c:v>5785</c:v>
                </c:pt>
                <c:pt idx="345">
                  <c:v>5801</c:v>
                </c:pt>
                <c:pt idx="346">
                  <c:v>5818</c:v>
                </c:pt>
                <c:pt idx="347">
                  <c:v>5836</c:v>
                </c:pt>
                <c:pt idx="348">
                  <c:v>5850</c:v>
                </c:pt>
                <c:pt idx="349">
                  <c:v>5866</c:v>
                </c:pt>
                <c:pt idx="350">
                  <c:v>5885</c:v>
                </c:pt>
                <c:pt idx="351">
                  <c:v>5902</c:v>
                </c:pt>
                <c:pt idx="352">
                  <c:v>5918</c:v>
                </c:pt>
                <c:pt idx="353">
                  <c:v>5935</c:v>
                </c:pt>
                <c:pt idx="354">
                  <c:v>5951</c:v>
                </c:pt>
                <c:pt idx="355">
                  <c:v>5968</c:v>
                </c:pt>
                <c:pt idx="356">
                  <c:v>5985</c:v>
                </c:pt>
                <c:pt idx="357">
                  <c:v>6000</c:v>
                </c:pt>
                <c:pt idx="358">
                  <c:v>6018</c:v>
                </c:pt>
                <c:pt idx="359">
                  <c:v>6035</c:v>
                </c:pt>
                <c:pt idx="360">
                  <c:v>6056</c:v>
                </c:pt>
                <c:pt idx="361">
                  <c:v>6068</c:v>
                </c:pt>
                <c:pt idx="362">
                  <c:v>6086</c:v>
                </c:pt>
                <c:pt idx="363">
                  <c:v>6101</c:v>
                </c:pt>
                <c:pt idx="364">
                  <c:v>6117</c:v>
                </c:pt>
                <c:pt idx="365">
                  <c:v>6134</c:v>
                </c:pt>
                <c:pt idx="366">
                  <c:v>6150</c:v>
                </c:pt>
                <c:pt idx="367">
                  <c:v>6169</c:v>
                </c:pt>
                <c:pt idx="368">
                  <c:v>6184</c:v>
                </c:pt>
                <c:pt idx="369">
                  <c:v>6201</c:v>
                </c:pt>
                <c:pt idx="370">
                  <c:v>6219</c:v>
                </c:pt>
                <c:pt idx="371">
                  <c:v>6234</c:v>
                </c:pt>
                <c:pt idx="372">
                  <c:v>6252</c:v>
                </c:pt>
                <c:pt idx="373">
                  <c:v>6268</c:v>
                </c:pt>
                <c:pt idx="374">
                  <c:v>6283</c:v>
                </c:pt>
                <c:pt idx="375">
                  <c:v>6301</c:v>
                </c:pt>
                <c:pt idx="376">
                  <c:v>6320</c:v>
                </c:pt>
                <c:pt idx="377">
                  <c:v>6333</c:v>
                </c:pt>
                <c:pt idx="378">
                  <c:v>6349</c:v>
                </c:pt>
                <c:pt idx="379">
                  <c:v>6369</c:v>
                </c:pt>
                <c:pt idx="380">
                  <c:v>6383</c:v>
                </c:pt>
                <c:pt idx="381">
                  <c:v>6402</c:v>
                </c:pt>
                <c:pt idx="382">
                  <c:v>6418</c:v>
                </c:pt>
                <c:pt idx="383">
                  <c:v>6435</c:v>
                </c:pt>
                <c:pt idx="384">
                  <c:v>6452</c:v>
                </c:pt>
                <c:pt idx="385">
                  <c:v>6468</c:v>
                </c:pt>
                <c:pt idx="386">
                  <c:v>6486</c:v>
                </c:pt>
                <c:pt idx="387">
                  <c:v>6502</c:v>
                </c:pt>
                <c:pt idx="388">
                  <c:v>6517</c:v>
                </c:pt>
                <c:pt idx="389">
                  <c:v>6535</c:v>
                </c:pt>
                <c:pt idx="390">
                  <c:v>6551</c:v>
                </c:pt>
                <c:pt idx="391">
                  <c:v>6568</c:v>
                </c:pt>
                <c:pt idx="392">
                  <c:v>6586</c:v>
                </c:pt>
                <c:pt idx="393">
                  <c:v>6601</c:v>
                </c:pt>
                <c:pt idx="394">
                  <c:v>6619</c:v>
                </c:pt>
                <c:pt idx="395">
                  <c:v>6636</c:v>
                </c:pt>
                <c:pt idx="396">
                  <c:v>6652</c:v>
                </c:pt>
                <c:pt idx="397">
                  <c:v>6668</c:v>
                </c:pt>
                <c:pt idx="398">
                  <c:v>6686</c:v>
                </c:pt>
                <c:pt idx="399">
                  <c:v>6701</c:v>
                </c:pt>
                <c:pt idx="400">
                  <c:v>6718</c:v>
                </c:pt>
                <c:pt idx="401">
                  <c:v>6735</c:v>
                </c:pt>
                <c:pt idx="402">
                  <c:v>6752</c:v>
                </c:pt>
                <c:pt idx="403">
                  <c:v>6769</c:v>
                </c:pt>
                <c:pt idx="404">
                  <c:v>6784</c:v>
                </c:pt>
                <c:pt idx="405">
                  <c:v>6803</c:v>
                </c:pt>
                <c:pt idx="406">
                  <c:v>6819</c:v>
                </c:pt>
                <c:pt idx="407">
                  <c:v>6835</c:v>
                </c:pt>
                <c:pt idx="408">
                  <c:v>6854</c:v>
                </c:pt>
                <c:pt idx="409">
                  <c:v>6869</c:v>
                </c:pt>
                <c:pt idx="410">
                  <c:v>6886</c:v>
                </c:pt>
                <c:pt idx="411">
                  <c:v>6903</c:v>
                </c:pt>
                <c:pt idx="412">
                  <c:v>6918</c:v>
                </c:pt>
                <c:pt idx="413">
                  <c:v>6937</c:v>
                </c:pt>
                <c:pt idx="414">
                  <c:v>6952</c:v>
                </c:pt>
                <c:pt idx="415">
                  <c:v>6970</c:v>
                </c:pt>
                <c:pt idx="416">
                  <c:v>6985</c:v>
                </c:pt>
                <c:pt idx="417">
                  <c:v>7002</c:v>
                </c:pt>
                <c:pt idx="418">
                  <c:v>7019</c:v>
                </c:pt>
                <c:pt idx="419">
                  <c:v>7035</c:v>
                </c:pt>
                <c:pt idx="420">
                  <c:v>7053</c:v>
                </c:pt>
                <c:pt idx="421">
                  <c:v>7071</c:v>
                </c:pt>
                <c:pt idx="422">
                  <c:v>7084</c:v>
                </c:pt>
                <c:pt idx="423">
                  <c:v>7102</c:v>
                </c:pt>
                <c:pt idx="424">
                  <c:v>7118</c:v>
                </c:pt>
                <c:pt idx="425">
                  <c:v>7133</c:v>
                </c:pt>
                <c:pt idx="426">
                  <c:v>7153</c:v>
                </c:pt>
                <c:pt idx="427">
                  <c:v>7169</c:v>
                </c:pt>
                <c:pt idx="428">
                  <c:v>7185</c:v>
                </c:pt>
                <c:pt idx="429">
                  <c:v>7203</c:v>
                </c:pt>
                <c:pt idx="430">
                  <c:v>7219</c:v>
                </c:pt>
                <c:pt idx="431">
                  <c:v>7235</c:v>
                </c:pt>
                <c:pt idx="432">
                  <c:v>7251</c:v>
                </c:pt>
                <c:pt idx="433">
                  <c:v>7269</c:v>
                </c:pt>
                <c:pt idx="434">
                  <c:v>7285</c:v>
                </c:pt>
                <c:pt idx="435">
                  <c:v>7302</c:v>
                </c:pt>
                <c:pt idx="436">
                  <c:v>7320</c:v>
                </c:pt>
                <c:pt idx="437">
                  <c:v>7335</c:v>
                </c:pt>
                <c:pt idx="438">
                  <c:v>7350</c:v>
                </c:pt>
                <c:pt idx="439">
                  <c:v>7369</c:v>
                </c:pt>
                <c:pt idx="440">
                  <c:v>7385</c:v>
                </c:pt>
                <c:pt idx="441">
                  <c:v>7403</c:v>
                </c:pt>
                <c:pt idx="442">
                  <c:v>7420</c:v>
                </c:pt>
                <c:pt idx="443">
                  <c:v>7435</c:v>
                </c:pt>
                <c:pt idx="444">
                  <c:v>7453</c:v>
                </c:pt>
                <c:pt idx="445">
                  <c:v>7469</c:v>
                </c:pt>
                <c:pt idx="446">
                  <c:v>7486</c:v>
                </c:pt>
                <c:pt idx="447">
                  <c:v>7502</c:v>
                </c:pt>
                <c:pt idx="448">
                  <c:v>7519</c:v>
                </c:pt>
                <c:pt idx="449">
                  <c:v>7536</c:v>
                </c:pt>
                <c:pt idx="450">
                  <c:v>7551</c:v>
                </c:pt>
                <c:pt idx="451">
                  <c:v>7569</c:v>
                </c:pt>
                <c:pt idx="452">
                  <c:v>7585</c:v>
                </c:pt>
                <c:pt idx="453">
                  <c:v>7603</c:v>
                </c:pt>
                <c:pt idx="454">
                  <c:v>7619</c:v>
                </c:pt>
                <c:pt idx="455">
                  <c:v>7636</c:v>
                </c:pt>
                <c:pt idx="456">
                  <c:v>7652</c:v>
                </c:pt>
                <c:pt idx="457">
                  <c:v>7668</c:v>
                </c:pt>
                <c:pt idx="458">
                  <c:v>7686</c:v>
                </c:pt>
                <c:pt idx="459">
                  <c:v>7702</c:v>
                </c:pt>
                <c:pt idx="460">
                  <c:v>7720</c:v>
                </c:pt>
                <c:pt idx="461">
                  <c:v>7736</c:v>
                </c:pt>
                <c:pt idx="462">
                  <c:v>7752</c:v>
                </c:pt>
                <c:pt idx="463">
                  <c:v>7770</c:v>
                </c:pt>
                <c:pt idx="464">
                  <c:v>7785</c:v>
                </c:pt>
                <c:pt idx="465">
                  <c:v>7801</c:v>
                </c:pt>
                <c:pt idx="466">
                  <c:v>7820</c:v>
                </c:pt>
                <c:pt idx="467">
                  <c:v>7836</c:v>
                </c:pt>
                <c:pt idx="468">
                  <c:v>7852</c:v>
                </c:pt>
                <c:pt idx="469">
                  <c:v>7867</c:v>
                </c:pt>
                <c:pt idx="470">
                  <c:v>7887</c:v>
                </c:pt>
                <c:pt idx="471">
                  <c:v>7903</c:v>
                </c:pt>
                <c:pt idx="472">
                  <c:v>7920</c:v>
                </c:pt>
                <c:pt idx="473">
                  <c:v>7935</c:v>
                </c:pt>
                <c:pt idx="474">
                  <c:v>7953</c:v>
                </c:pt>
                <c:pt idx="475">
                  <c:v>7972</c:v>
                </c:pt>
                <c:pt idx="476">
                  <c:v>7986</c:v>
                </c:pt>
                <c:pt idx="477">
                  <c:v>8004</c:v>
                </c:pt>
                <c:pt idx="478">
                  <c:v>8019</c:v>
                </c:pt>
                <c:pt idx="479">
                  <c:v>8037</c:v>
                </c:pt>
                <c:pt idx="480">
                  <c:v>8053</c:v>
                </c:pt>
                <c:pt idx="481">
                  <c:v>8070</c:v>
                </c:pt>
                <c:pt idx="482">
                  <c:v>8086</c:v>
                </c:pt>
                <c:pt idx="483">
                  <c:v>8103</c:v>
                </c:pt>
                <c:pt idx="484">
                  <c:v>8120</c:v>
                </c:pt>
                <c:pt idx="485">
                  <c:v>8137</c:v>
                </c:pt>
                <c:pt idx="486">
                  <c:v>8153</c:v>
                </c:pt>
                <c:pt idx="487">
                  <c:v>8169</c:v>
                </c:pt>
                <c:pt idx="488">
                  <c:v>8187</c:v>
                </c:pt>
                <c:pt idx="489">
                  <c:v>8203</c:v>
                </c:pt>
                <c:pt idx="490">
                  <c:v>8220</c:v>
                </c:pt>
                <c:pt idx="491">
                  <c:v>8236</c:v>
                </c:pt>
                <c:pt idx="492">
                  <c:v>8253</c:v>
                </c:pt>
                <c:pt idx="493">
                  <c:v>8270</c:v>
                </c:pt>
                <c:pt idx="494">
                  <c:v>8285</c:v>
                </c:pt>
                <c:pt idx="495">
                  <c:v>8303</c:v>
                </c:pt>
                <c:pt idx="496">
                  <c:v>8322</c:v>
                </c:pt>
                <c:pt idx="497">
                  <c:v>8337</c:v>
                </c:pt>
                <c:pt idx="498">
                  <c:v>8355</c:v>
                </c:pt>
                <c:pt idx="499">
                  <c:v>8370</c:v>
                </c:pt>
                <c:pt idx="500">
                  <c:v>8385</c:v>
                </c:pt>
                <c:pt idx="501">
                  <c:v>8404</c:v>
                </c:pt>
                <c:pt idx="502">
                  <c:v>8419</c:v>
                </c:pt>
                <c:pt idx="503">
                  <c:v>8435</c:v>
                </c:pt>
                <c:pt idx="504">
                  <c:v>8454</c:v>
                </c:pt>
                <c:pt idx="505">
                  <c:v>8469</c:v>
                </c:pt>
                <c:pt idx="506">
                  <c:v>8487</c:v>
                </c:pt>
                <c:pt idx="507">
                  <c:v>8505</c:v>
                </c:pt>
                <c:pt idx="508">
                  <c:v>8519</c:v>
                </c:pt>
                <c:pt idx="509">
                  <c:v>8538</c:v>
                </c:pt>
                <c:pt idx="510">
                  <c:v>8554</c:v>
                </c:pt>
                <c:pt idx="511">
                  <c:v>8571</c:v>
                </c:pt>
                <c:pt idx="512">
                  <c:v>8587</c:v>
                </c:pt>
                <c:pt idx="513">
                  <c:v>8604</c:v>
                </c:pt>
                <c:pt idx="514">
                  <c:v>8620</c:v>
                </c:pt>
                <c:pt idx="515">
                  <c:v>8637</c:v>
                </c:pt>
                <c:pt idx="516">
                  <c:v>8653</c:v>
                </c:pt>
                <c:pt idx="517">
                  <c:v>8670</c:v>
                </c:pt>
                <c:pt idx="518">
                  <c:v>8687</c:v>
                </c:pt>
                <c:pt idx="519">
                  <c:v>8702</c:v>
                </c:pt>
                <c:pt idx="520">
                  <c:v>8721</c:v>
                </c:pt>
                <c:pt idx="521">
                  <c:v>8737</c:v>
                </c:pt>
                <c:pt idx="522">
                  <c:v>8754</c:v>
                </c:pt>
                <c:pt idx="523">
                  <c:v>8770</c:v>
                </c:pt>
                <c:pt idx="524">
                  <c:v>8787</c:v>
                </c:pt>
                <c:pt idx="525">
                  <c:v>8802</c:v>
                </c:pt>
                <c:pt idx="526">
                  <c:v>8821</c:v>
                </c:pt>
                <c:pt idx="527">
                  <c:v>8836</c:v>
                </c:pt>
                <c:pt idx="528">
                  <c:v>8852</c:v>
                </c:pt>
                <c:pt idx="529">
                  <c:v>8870</c:v>
                </c:pt>
                <c:pt idx="530">
                  <c:v>8888</c:v>
                </c:pt>
                <c:pt idx="531">
                  <c:v>8904</c:v>
                </c:pt>
                <c:pt idx="532">
                  <c:v>8920</c:v>
                </c:pt>
                <c:pt idx="533">
                  <c:v>8938</c:v>
                </c:pt>
                <c:pt idx="534">
                  <c:v>8954</c:v>
                </c:pt>
                <c:pt idx="535">
                  <c:v>8970</c:v>
                </c:pt>
                <c:pt idx="536">
                  <c:v>8987</c:v>
                </c:pt>
                <c:pt idx="537">
                  <c:v>9003</c:v>
                </c:pt>
                <c:pt idx="538">
                  <c:v>9021</c:v>
                </c:pt>
                <c:pt idx="539">
                  <c:v>9039</c:v>
                </c:pt>
                <c:pt idx="540">
                  <c:v>9053</c:v>
                </c:pt>
                <c:pt idx="541">
                  <c:v>9072</c:v>
                </c:pt>
                <c:pt idx="542">
                  <c:v>9087</c:v>
                </c:pt>
                <c:pt idx="543">
                  <c:v>9105</c:v>
                </c:pt>
                <c:pt idx="544">
                  <c:v>9120</c:v>
                </c:pt>
                <c:pt idx="545">
                  <c:v>9137</c:v>
                </c:pt>
                <c:pt idx="546">
                  <c:v>9155</c:v>
                </c:pt>
                <c:pt idx="547">
                  <c:v>9171</c:v>
                </c:pt>
                <c:pt idx="548">
                  <c:v>9187</c:v>
                </c:pt>
                <c:pt idx="549">
                  <c:v>9203</c:v>
                </c:pt>
                <c:pt idx="550">
                  <c:v>9221</c:v>
                </c:pt>
                <c:pt idx="551">
                  <c:v>9238</c:v>
                </c:pt>
                <c:pt idx="552">
                  <c:v>9253</c:v>
                </c:pt>
                <c:pt idx="553">
                  <c:v>9271</c:v>
                </c:pt>
                <c:pt idx="554">
                  <c:v>9288</c:v>
                </c:pt>
                <c:pt idx="555">
                  <c:v>9304</c:v>
                </c:pt>
                <c:pt idx="556">
                  <c:v>9321</c:v>
                </c:pt>
                <c:pt idx="557">
                  <c:v>9337</c:v>
                </c:pt>
                <c:pt idx="558">
                  <c:v>9355</c:v>
                </c:pt>
                <c:pt idx="559">
                  <c:v>9370</c:v>
                </c:pt>
                <c:pt idx="560">
                  <c:v>9385</c:v>
                </c:pt>
                <c:pt idx="561">
                  <c:v>9404</c:v>
                </c:pt>
                <c:pt idx="562">
                  <c:v>9420</c:v>
                </c:pt>
                <c:pt idx="563">
                  <c:v>9436</c:v>
                </c:pt>
                <c:pt idx="564">
                  <c:v>9454</c:v>
                </c:pt>
                <c:pt idx="565">
                  <c:v>9472</c:v>
                </c:pt>
                <c:pt idx="566">
                  <c:v>9488</c:v>
                </c:pt>
                <c:pt idx="567">
                  <c:v>9503</c:v>
                </c:pt>
                <c:pt idx="568">
                  <c:v>9521</c:v>
                </c:pt>
                <c:pt idx="569">
                  <c:v>9537</c:v>
                </c:pt>
                <c:pt idx="570">
                  <c:v>9556</c:v>
                </c:pt>
                <c:pt idx="571">
                  <c:v>9572</c:v>
                </c:pt>
                <c:pt idx="572">
                  <c:v>9587</c:v>
                </c:pt>
                <c:pt idx="573">
                  <c:v>9605</c:v>
                </c:pt>
                <c:pt idx="574">
                  <c:v>9621</c:v>
                </c:pt>
                <c:pt idx="575">
                  <c:v>9638</c:v>
                </c:pt>
                <c:pt idx="576">
                  <c:v>9654</c:v>
                </c:pt>
                <c:pt idx="577">
                  <c:v>9670</c:v>
                </c:pt>
                <c:pt idx="578">
                  <c:v>9688</c:v>
                </c:pt>
                <c:pt idx="579">
                  <c:v>9705</c:v>
                </c:pt>
                <c:pt idx="580">
                  <c:v>9720</c:v>
                </c:pt>
                <c:pt idx="581">
                  <c:v>9737</c:v>
                </c:pt>
                <c:pt idx="582">
                  <c:v>9754</c:v>
                </c:pt>
                <c:pt idx="583">
                  <c:v>9770</c:v>
                </c:pt>
                <c:pt idx="584">
                  <c:v>9785</c:v>
                </c:pt>
                <c:pt idx="585">
                  <c:v>9804</c:v>
                </c:pt>
                <c:pt idx="586">
                  <c:v>9821</c:v>
                </c:pt>
                <c:pt idx="587">
                  <c:v>9838</c:v>
                </c:pt>
                <c:pt idx="588">
                  <c:v>9854</c:v>
                </c:pt>
                <c:pt idx="589">
                  <c:v>9869</c:v>
                </c:pt>
                <c:pt idx="590">
                  <c:v>9889</c:v>
                </c:pt>
                <c:pt idx="591">
                  <c:v>9904</c:v>
                </c:pt>
                <c:pt idx="592">
                  <c:v>9921</c:v>
                </c:pt>
                <c:pt idx="593">
                  <c:v>9937</c:v>
                </c:pt>
                <c:pt idx="594">
                  <c:v>9956</c:v>
                </c:pt>
                <c:pt idx="595">
                  <c:v>9971</c:v>
                </c:pt>
                <c:pt idx="596">
                  <c:v>9986</c:v>
                </c:pt>
                <c:pt idx="597">
                  <c:v>10005</c:v>
                </c:pt>
                <c:pt idx="598">
                  <c:v>10021</c:v>
                </c:pt>
                <c:pt idx="599">
                  <c:v>10037</c:v>
                </c:pt>
                <c:pt idx="600">
                  <c:v>10052</c:v>
                </c:pt>
                <c:pt idx="601">
                  <c:v>10072</c:v>
                </c:pt>
                <c:pt idx="602">
                  <c:v>10088</c:v>
                </c:pt>
                <c:pt idx="603">
                  <c:v>10107</c:v>
                </c:pt>
                <c:pt idx="604">
                  <c:v>10122</c:v>
                </c:pt>
                <c:pt idx="605">
                  <c:v>10139</c:v>
                </c:pt>
                <c:pt idx="606">
                  <c:v>10154</c:v>
                </c:pt>
                <c:pt idx="607">
                  <c:v>10171</c:v>
                </c:pt>
                <c:pt idx="608">
                  <c:v>10189</c:v>
                </c:pt>
                <c:pt idx="609">
                  <c:v>10205</c:v>
                </c:pt>
                <c:pt idx="610">
                  <c:v>10222</c:v>
                </c:pt>
                <c:pt idx="611">
                  <c:v>10238</c:v>
                </c:pt>
                <c:pt idx="612">
                  <c:v>10254</c:v>
                </c:pt>
                <c:pt idx="613">
                  <c:v>10270</c:v>
                </c:pt>
                <c:pt idx="614">
                  <c:v>10288</c:v>
                </c:pt>
                <c:pt idx="615">
                  <c:v>10305</c:v>
                </c:pt>
                <c:pt idx="616">
                  <c:v>10321</c:v>
                </c:pt>
                <c:pt idx="617">
                  <c:v>10340</c:v>
                </c:pt>
                <c:pt idx="618">
                  <c:v>10355</c:v>
                </c:pt>
                <c:pt idx="619">
                  <c:v>10370</c:v>
                </c:pt>
                <c:pt idx="620">
                  <c:v>10387</c:v>
                </c:pt>
                <c:pt idx="621">
                  <c:v>10402</c:v>
                </c:pt>
                <c:pt idx="622">
                  <c:v>10422</c:v>
                </c:pt>
                <c:pt idx="623">
                  <c:v>10438</c:v>
                </c:pt>
                <c:pt idx="624">
                  <c:v>10454</c:v>
                </c:pt>
                <c:pt idx="625">
                  <c:v>10469</c:v>
                </c:pt>
                <c:pt idx="626">
                  <c:v>10485</c:v>
                </c:pt>
                <c:pt idx="627">
                  <c:v>10505</c:v>
                </c:pt>
                <c:pt idx="628">
                  <c:v>10520</c:v>
                </c:pt>
                <c:pt idx="629">
                  <c:v>10536</c:v>
                </c:pt>
                <c:pt idx="630">
                  <c:v>10556</c:v>
                </c:pt>
                <c:pt idx="631">
                  <c:v>10571</c:v>
                </c:pt>
                <c:pt idx="632">
                  <c:v>10587</c:v>
                </c:pt>
                <c:pt idx="633">
                  <c:v>10605</c:v>
                </c:pt>
                <c:pt idx="634">
                  <c:v>10622</c:v>
                </c:pt>
                <c:pt idx="635">
                  <c:v>10640</c:v>
                </c:pt>
                <c:pt idx="636">
                  <c:v>10656</c:v>
                </c:pt>
                <c:pt idx="637">
                  <c:v>10673</c:v>
                </c:pt>
                <c:pt idx="638">
                  <c:v>10688</c:v>
                </c:pt>
                <c:pt idx="639">
                  <c:v>10706</c:v>
                </c:pt>
                <c:pt idx="640">
                  <c:v>10722</c:v>
                </c:pt>
                <c:pt idx="641">
                  <c:v>10739</c:v>
                </c:pt>
                <c:pt idx="642">
                  <c:v>10754</c:v>
                </c:pt>
                <c:pt idx="643">
                  <c:v>10772</c:v>
                </c:pt>
                <c:pt idx="644">
                  <c:v>10788</c:v>
                </c:pt>
                <c:pt idx="645">
                  <c:v>10805</c:v>
                </c:pt>
                <c:pt idx="646">
                  <c:v>10822</c:v>
                </c:pt>
                <c:pt idx="647">
                  <c:v>10838</c:v>
                </c:pt>
                <c:pt idx="648">
                  <c:v>10854</c:v>
                </c:pt>
                <c:pt idx="649">
                  <c:v>10872</c:v>
                </c:pt>
                <c:pt idx="650">
                  <c:v>10889</c:v>
                </c:pt>
                <c:pt idx="651">
                  <c:v>10905</c:v>
                </c:pt>
                <c:pt idx="652">
                  <c:v>10922</c:v>
                </c:pt>
                <c:pt idx="653">
                  <c:v>10939</c:v>
                </c:pt>
                <c:pt idx="654">
                  <c:v>10955</c:v>
                </c:pt>
                <c:pt idx="655">
                  <c:v>10972</c:v>
                </c:pt>
                <c:pt idx="656">
                  <c:v>10990</c:v>
                </c:pt>
                <c:pt idx="657">
                  <c:v>11006</c:v>
                </c:pt>
                <c:pt idx="658">
                  <c:v>11023</c:v>
                </c:pt>
                <c:pt idx="659">
                  <c:v>11039</c:v>
                </c:pt>
                <c:pt idx="660">
                  <c:v>11055</c:v>
                </c:pt>
                <c:pt idx="661">
                  <c:v>11071</c:v>
                </c:pt>
                <c:pt idx="662">
                  <c:v>11090</c:v>
                </c:pt>
                <c:pt idx="663">
                  <c:v>11105</c:v>
                </c:pt>
                <c:pt idx="664">
                  <c:v>11123</c:v>
                </c:pt>
                <c:pt idx="665">
                  <c:v>11138</c:v>
                </c:pt>
                <c:pt idx="666">
                  <c:v>11154</c:v>
                </c:pt>
                <c:pt idx="667">
                  <c:v>11174</c:v>
                </c:pt>
                <c:pt idx="668">
                  <c:v>11189</c:v>
                </c:pt>
                <c:pt idx="669">
                  <c:v>11206</c:v>
                </c:pt>
                <c:pt idx="670">
                  <c:v>11221</c:v>
                </c:pt>
                <c:pt idx="671">
                  <c:v>11240</c:v>
                </c:pt>
                <c:pt idx="672">
                  <c:v>11255</c:v>
                </c:pt>
                <c:pt idx="673">
                  <c:v>11273</c:v>
                </c:pt>
                <c:pt idx="674">
                  <c:v>11289</c:v>
                </c:pt>
                <c:pt idx="675">
                  <c:v>11305</c:v>
                </c:pt>
                <c:pt idx="676">
                  <c:v>11323</c:v>
                </c:pt>
                <c:pt idx="677">
                  <c:v>11338</c:v>
                </c:pt>
                <c:pt idx="678">
                  <c:v>11357</c:v>
                </c:pt>
                <c:pt idx="679">
                  <c:v>11372</c:v>
                </c:pt>
                <c:pt idx="680">
                  <c:v>11388</c:v>
                </c:pt>
                <c:pt idx="681">
                  <c:v>11406</c:v>
                </c:pt>
                <c:pt idx="682">
                  <c:v>11423</c:v>
                </c:pt>
                <c:pt idx="683">
                  <c:v>11439</c:v>
                </c:pt>
                <c:pt idx="684">
                  <c:v>11457</c:v>
                </c:pt>
                <c:pt idx="685">
                  <c:v>11473</c:v>
                </c:pt>
                <c:pt idx="686">
                  <c:v>11489</c:v>
                </c:pt>
                <c:pt idx="687">
                  <c:v>11507</c:v>
                </c:pt>
                <c:pt idx="688">
                  <c:v>11523</c:v>
                </c:pt>
                <c:pt idx="689">
                  <c:v>11540</c:v>
                </c:pt>
                <c:pt idx="690">
                  <c:v>11556</c:v>
                </c:pt>
                <c:pt idx="691">
                  <c:v>11572</c:v>
                </c:pt>
                <c:pt idx="692">
                  <c:v>11590</c:v>
                </c:pt>
                <c:pt idx="693">
                  <c:v>11606</c:v>
                </c:pt>
                <c:pt idx="694">
                  <c:v>11621</c:v>
                </c:pt>
                <c:pt idx="695">
                  <c:v>11639</c:v>
                </c:pt>
                <c:pt idx="696">
                  <c:v>11656</c:v>
                </c:pt>
                <c:pt idx="697">
                  <c:v>11672</c:v>
                </c:pt>
                <c:pt idx="698">
                  <c:v>11688</c:v>
                </c:pt>
                <c:pt idx="699">
                  <c:v>11707</c:v>
                </c:pt>
                <c:pt idx="700">
                  <c:v>11723</c:v>
                </c:pt>
                <c:pt idx="701">
                  <c:v>11740</c:v>
                </c:pt>
                <c:pt idx="702">
                  <c:v>11756</c:v>
                </c:pt>
                <c:pt idx="703">
                  <c:v>11773</c:v>
                </c:pt>
                <c:pt idx="704">
                  <c:v>11789</c:v>
                </c:pt>
                <c:pt idx="705">
                  <c:v>11807</c:v>
                </c:pt>
                <c:pt idx="706">
                  <c:v>11823</c:v>
                </c:pt>
                <c:pt idx="707">
                  <c:v>11840</c:v>
                </c:pt>
                <c:pt idx="708">
                  <c:v>11858</c:v>
                </c:pt>
                <c:pt idx="709">
                  <c:v>11872</c:v>
                </c:pt>
                <c:pt idx="710">
                  <c:v>11890</c:v>
                </c:pt>
                <c:pt idx="711">
                  <c:v>11907</c:v>
                </c:pt>
                <c:pt idx="712">
                  <c:v>11924</c:v>
                </c:pt>
                <c:pt idx="713">
                  <c:v>11940</c:v>
                </c:pt>
                <c:pt idx="714">
                  <c:v>11956</c:v>
                </c:pt>
                <c:pt idx="715">
                  <c:v>11972</c:v>
                </c:pt>
                <c:pt idx="716">
                  <c:v>11988</c:v>
                </c:pt>
                <c:pt idx="717">
                  <c:v>12006</c:v>
                </c:pt>
                <c:pt idx="718">
                  <c:v>12024</c:v>
                </c:pt>
                <c:pt idx="719">
                  <c:v>12040</c:v>
                </c:pt>
                <c:pt idx="720">
                  <c:v>12056</c:v>
                </c:pt>
                <c:pt idx="721">
                  <c:v>12073</c:v>
                </c:pt>
                <c:pt idx="722">
                  <c:v>12091</c:v>
                </c:pt>
                <c:pt idx="723">
                  <c:v>12107</c:v>
                </c:pt>
                <c:pt idx="724">
                  <c:v>12124</c:v>
                </c:pt>
                <c:pt idx="725">
                  <c:v>12139</c:v>
                </c:pt>
                <c:pt idx="726">
                  <c:v>12155</c:v>
                </c:pt>
                <c:pt idx="727">
                  <c:v>12173</c:v>
                </c:pt>
                <c:pt idx="728">
                  <c:v>12188</c:v>
                </c:pt>
                <c:pt idx="729">
                  <c:v>12207</c:v>
                </c:pt>
                <c:pt idx="730">
                  <c:v>12224</c:v>
                </c:pt>
                <c:pt idx="731">
                  <c:v>12242</c:v>
                </c:pt>
                <c:pt idx="732">
                  <c:v>12255</c:v>
                </c:pt>
                <c:pt idx="733">
                  <c:v>12274</c:v>
                </c:pt>
                <c:pt idx="734">
                  <c:v>12289</c:v>
                </c:pt>
                <c:pt idx="735">
                  <c:v>12308</c:v>
                </c:pt>
                <c:pt idx="736">
                  <c:v>12325</c:v>
                </c:pt>
                <c:pt idx="737">
                  <c:v>12340</c:v>
                </c:pt>
                <c:pt idx="738">
                  <c:v>12356</c:v>
                </c:pt>
                <c:pt idx="739">
                  <c:v>12374</c:v>
                </c:pt>
                <c:pt idx="740">
                  <c:v>12390</c:v>
                </c:pt>
                <c:pt idx="741">
                  <c:v>12408</c:v>
                </c:pt>
                <c:pt idx="742">
                  <c:v>12423</c:v>
                </c:pt>
                <c:pt idx="743">
                  <c:v>12440</c:v>
                </c:pt>
                <c:pt idx="744">
                  <c:v>12458</c:v>
                </c:pt>
                <c:pt idx="745">
                  <c:v>12474</c:v>
                </c:pt>
                <c:pt idx="746">
                  <c:v>12491</c:v>
                </c:pt>
                <c:pt idx="747">
                  <c:v>12507</c:v>
                </c:pt>
                <c:pt idx="748">
                  <c:v>12524</c:v>
                </c:pt>
                <c:pt idx="749">
                  <c:v>12540</c:v>
                </c:pt>
                <c:pt idx="750">
                  <c:v>12557</c:v>
                </c:pt>
                <c:pt idx="751">
                  <c:v>12574</c:v>
                </c:pt>
                <c:pt idx="752">
                  <c:v>12590</c:v>
                </c:pt>
                <c:pt idx="753">
                  <c:v>12607</c:v>
                </c:pt>
                <c:pt idx="754">
                  <c:v>12624</c:v>
                </c:pt>
                <c:pt idx="755">
                  <c:v>12641</c:v>
                </c:pt>
                <c:pt idx="756">
                  <c:v>12656</c:v>
                </c:pt>
                <c:pt idx="757">
                  <c:v>12674</c:v>
                </c:pt>
                <c:pt idx="758">
                  <c:v>12690</c:v>
                </c:pt>
                <c:pt idx="759">
                  <c:v>12707</c:v>
                </c:pt>
                <c:pt idx="760">
                  <c:v>12724</c:v>
                </c:pt>
                <c:pt idx="761">
                  <c:v>12741</c:v>
                </c:pt>
                <c:pt idx="762">
                  <c:v>12758</c:v>
                </c:pt>
                <c:pt idx="763">
                  <c:v>12774</c:v>
                </c:pt>
                <c:pt idx="764">
                  <c:v>12793</c:v>
                </c:pt>
                <c:pt idx="765">
                  <c:v>12809</c:v>
                </c:pt>
              </c:numCache>
            </c:numRef>
          </c:xVal>
          <c:yVal>
            <c:numRef>
              <c:f>custom2_final!$C$2:$C$767</c:f>
              <c:numCache>
                <c:formatCode>General</c:formatCode>
                <c:ptCount val="766"/>
                <c:pt idx="0">
                  <c:v>0.55066358541416305</c:v>
                </c:pt>
                <c:pt idx="1">
                  <c:v>0.29993029874330801</c:v>
                </c:pt>
                <c:pt idx="2">
                  <c:v>0.53427844317973605</c:v>
                </c:pt>
                <c:pt idx="3">
                  <c:v>0.31433811493795699</c:v>
                </c:pt>
                <c:pt idx="4">
                  <c:v>0.38164475926820601</c:v>
                </c:pt>
                <c:pt idx="5">
                  <c:v>6.52575465789446E-2</c:v>
                </c:pt>
                <c:pt idx="6">
                  <c:v>0.23777188589985301</c:v>
                </c:pt>
                <c:pt idx="7">
                  <c:v>4.97967819935283E-2</c:v>
                </c:pt>
                <c:pt idx="8">
                  <c:v>-5.5559705600731098E-2</c:v>
                </c:pt>
                <c:pt idx="9">
                  <c:v>-0.168448379435645</c:v>
                </c:pt>
                <c:pt idx="10">
                  <c:v>-0.293956639284363</c:v>
                </c:pt>
                <c:pt idx="11">
                  <c:v>-0.221065765307911</c:v>
                </c:pt>
                <c:pt idx="12">
                  <c:v>-0.39245860587096898</c:v>
                </c:pt>
                <c:pt idx="13">
                  <c:v>-0.66066527004577302</c:v>
                </c:pt>
                <c:pt idx="14">
                  <c:v>-0.62411023213037797</c:v>
                </c:pt>
                <c:pt idx="15">
                  <c:v>-0.56943632806765698</c:v>
                </c:pt>
                <c:pt idx="16">
                  <c:v>-0.547590318635919</c:v>
                </c:pt>
                <c:pt idx="17">
                  <c:v>-0.60072592951019399</c:v>
                </c:pt>
                <c:pt idx="18">
                  <c:v>-0.47806456146306803</c:v>
                </c:pt>
                <c:pt idx="19">
                  <c:v>-0.78828881578356502</c:v>
                </c:pt>
                <c:pt idx="20">
                  <c:v>-0.56049127737626903</c:v>
                </c:pt>
                <c:pt idx="21">
                  <c:v>-0.72713063246231102</c:v>
                </c:pt>
                <c:pt idx="22">
                  <c:v>-0.42922983838008999</c:v>
                </c:pt>
                <c:pt idx="23">
                  <c:v>-0.46468213324808799</c:v>
                </c:pt>
                <c:pt idx="24">
                  <c:v>-0.35444980246441599</c:v>
                </c:pt>
                <c:pt idx="25">
                  <c:v>-0.416257948283832</c:v>
                </c:pt>
                <c:pt idx="26">
                  <c:v>-0.12896147405771799</c:v>
                </c:pt>
                <c:pt idx="27">
                  <c:v>-7.4773394462722798E-2</c:v>
                </c:pt>
                <c:pt idx="28">
                  <c:v>-3.9146346578625701E-2</c:v>
                </c:pt>
                <c:pt idx="29">
                  <c:v>-2.7109675860890001E-2</c:v>
                </c:pt>
                <c:pt idx="30">
                  <c:v>0.12744617147541801</c:v>
                </c:pt>
                <c:pt idx="31">
                  <c:v>8.1037611755761602E-2</c:v>
                </c:pt>
                <c:pt idx="32">
                  <c:v>0.31659566915550102</c:v>
                </c:pt>
                <c:pt idx="33">
                  <c:v>0.47080449457914902</c:v>
                </c:pt>
                <c:pt idx="34">
                  <c:v>0.481780616018325</c:v>
                </c:pt>
                <c:pt idx="35">
                  <c:v>0.36332897791470098</c:v>
                </c:pt>
                <c:pt idx="36">
                  <c:v>0.525508748006835</c:v>
                </c:pt>
                <c:pt idx="37">
                  <c:v>0.40360568096259197</c:v>
                </c:pt>
                <c:pt idx="38">
                  <c:v>0.62333900710742196</c:v>
                </c:pt>
                <c:pt idx="39">
                  <c:v>0.63332196582404199</c:v>
                </c:pt>
                <c:pt idx="40">
                  <c:v>0.41199179574855699</c:v>
                </c:pt>
                <c:pt idx="41">
                  <c:v>0.48184851398755602</c:v>
                </c:pt>
                <c:pt idx="42">
                  <c:v>0.55712656405000505</c:v>
                </c:pt>
                <c:pt idx="43">
                  <c:v>0.53137310185278996</c:v>
                </c:pt>
                <c:pt idx="44">
                  <c:v>0.40560184359234303</c:v>
                </c:pt>
                <c:pt idx="45">
                  <c:v>0.52028918283769598</c:v>
                </c:pt>
                <c:pt idx="46">
                  <c:v>0.45201070929202902</c:v>
                </c:pt>
                <c:pt idx="47">
                  <c:v>0.34460006416892303</c:v>
                </c:pt>
                <c:pt idx="48">
                  <c:v>0.21852608527984099</c:v>
                </c:pt>
                <c:pt idx="49">
                  <c:v>0.32332978200095203</c:v>
                </c:pt>
                <c:pt idx="50">
                  <c:v>0.30410155744017298</c:v>
                </c:pt>
                <c:pt idx="51">
                  <c:v>7.6095452594173597E-3</c:v>
                </c:pt>
                <c:pt idx="52">
                  <c:v>-8.8935459125431701E-2</c:v>
                </c:pt>
                <c:pt idx="53">
                  <c:v>-6.1742947644767197E-2</c:v>
                </c:pt>
                <c:pt idx="54">
                  <c:v>-0.227653762845658</c:v>
                </c:pt>
                <c:pt idx="55">
                  <c:v>-0.28304349754324198</c:v>
                </c:pt>
                <c:pt idx="56">
                  <c:v>-0.26715361598283099</c:v>
                </c:pt>
                <c:pt idx="57">
                  <c:v>-0.59743020160650395</c:v>
                </c:pt>
                <c:pt idx="58">
                  <c:v>-0.332128067201791</c:v>
                </c:pt>
                <c:pt idx="59">
                  <c:v>-0.505123533526743</c:v>
                </c:pt>
                <c:pt idx="60">
                  <c:v>-0.5920010673046</c:v>
                </c:pt>
                <c:pt idx="61">
                  <c:v>-0.58751363237461995</c:v>
                </c:pt>
                <c:pt idx="62">
                  <c:v>-0.59882414511815296</c:v>
                </c:pt>
                <c:pt idx="63">
                  <c:v>-0.77308177078692697</c:v>
                </c:pt>
                <c:pt idx="64">
                  <c:v>-0.44368480663437898</c:v>
                </c:pt>
                <c:pt idx="65">
                  <c:v>-0.57071750779972297</c:v>
                </c:pt>
                <c:pt idx="66">
                  <c:v>-0.50103249687885798</c:v>
                </c:pt>
                <c:pt idx="67">
                  <c:v>-0.410046090871103</c:v>
                </c:pt>
                <c:pt idx="68">
                  <c:v>-0.55735250755991805</c:v>
                </c:pt>
                <c:pt idx="69">
                  <c:v>-0.34906360976330503</c:v>
                </c:pt>
                <c:pt idx="70">
                  <c:v>-0.35663376131473401</c:v>
                </c:pt>
                <c:pt idx="71">
                  <c:v>-0.172230889701844</c:v>
                </c:pt>
                <c:pt idx="72">
                  <c:v>-0.39166860290375699</c:v>
                </c:pt>
                <c:pt idx="73">
                  <c:v>-0.107410206903941</c:v>
                </c:pt>
                <c:pt idx="74">
                  <c:v>-7.4440016752941707E-2</c:v>
                </c:pt>
                <c:pt idx="75">
                  <c:v>0.112686738009319</c:v>
                </c:pt>
                <c:pt idx="76">
                  <c:v>0.198731287291317</c:v>
                </c:pt>
                <c:pt idx="77">
                  <c:v>0.16027751377122601</c:v>
                </c:pt>
                <c:pt idx="78">
                  <c:v>0.23463901872915199</c:v>
                </c:pt>
                <c:pt idx="79">
                  <c:v>0.36365302316467302</c:v>
                </c:pt>
                <c:pt idx="80">
                  <c:v>0.346625002163921</c:v>
                </c:pt>
                <c:pt idx="81">
                  <c:v>0.57356538582473604</c:v>
                </c:pt>
                <c:pt idx="82">
                  <c:v>0.49599911529371199</c:v>
                </c:pt>
                <c:pt idx="83">
                  <c:v>0.27540115405769</c:v>
                </c:pt>
                <c:pt idx="84">
                  <c:v>0.550779418875607</c:v>
                </c:pt>
                <c:pt idx="85">
                  <c:v>0.49511904761737602</c:v>
                </c:pt>
                <c:pt idx="86">
                  <c:v>0.434899316832698</c:v>
                </c:pt>
                <c:pt idx="87">
                  <c:v>0.46169778990212501</c:v>
                </c:pt>
                <c:pt idx="88">
                  <c:v>0.57239992375017001</c:v>
                </c:pt>
                <c:pt idx="89">
                  <c:v>0.65941361995904602</c:v>
                </c:pt>
                <c:pt idx="90">
                  <c:v>0.51270975728897505</c:v>
                </c:pt>
                <c:pt idx="91">
                  <c:v>0.36621300957640501</c:v>
                </c:pt>
                <c:pt idx="92">
                  <c:v>0.40961739688384602</c:v>
                </c:pt>
                <c:pt idx="93">
                  <c:v>0.248196204273777</c:v>
                </c:pt>
                <c:pt idx="94">
                  <c:v>0.14899903244297999</c:v>
                </c:pt>
                <c:pt idx="95">
                  <c:v>2.3124579308045699E-2</c:v>
                </c:pt>
                <c:pt idx="96">
                  <c:v>-0.1192171870311</c:v>
                </c:pt>
                <c:pt idx="97">
                  <c:v>-6.6711138065894002E-2</c:v>
                </c:pt>
                <c:pt idx="98">
                  <c:v>-9.5058365193954497E-2</c:v>
                </c:pt>
                <c:pt idx="99">
                  <c:v>-0.20151319187244801</c:v>
                </c:pt>
                <c:pt idx="100">
                  <c:v>-0.31070047027165398</c:v>
                </c:pt>
                <c:pt idx="101">
                  <c:v>-0.435693537224976</c:v>
                </c:pt>
                <c:pt idx="102">
                  <c:v>-0.34566997368727698</c:v>
                </c:pt>
                <c:pt idx="103">
                  <c:v>-0.59567149168171696</c:v>
                </c:pt>
                <c:pt idx="104">
                  <c:v>-0.43478879457532998</c:v>
                </c:pt>
                <c:pt idx="105">
                  <c:v>-0.65107345474105405</c:v>
                </c:pt>
                <c:pt idx="106">
                  <c:v>-0.653833740687778</c:v>
                </c:pt>
                <c:pt idx="107">
                  <c:v>-0.74174559968177201</c:v>
                </c:pt>
                <c:pt idx="108">
                  <c:v>-0.65010185513099805</c:v>
                </c:pt>
                <c:pt idx="109">
                  <c:v>-0.49564738353190402</c:v>
                </c:pt>
                <c:pt idx="110">
                  <c:v>-0.52328726218238997</c:v>
                </c:pt>
                <c:pt idx="111">
                  <c:v>-0.447490498720792</c:v>
                </c:pt>
                <c:pt idx="112">
                  <c:v>-0.45298681333511398</c:v>
                </c:pt>
                <c:pt idx="113">
                  <c:v>-0.56560324465692602</c:v>
                </c:pt>
                <c:pt idx="114">
                  <c:v>-0.42948972209958403</c:v>
                </c:pt>
                <c:pt idx="115">
                  <c:v>-0.40788956513660102</c:v>
                </c:pt>
                <c:pt idx="116">
                  <c:v>-0.12385047681958899</c:v>
                </c:pt>
                <c:pt idx="117">
                  <c:v>-0.29862472551123997</c:v>
                </c:pt>
                <c:pt idx="118">
                  <c:v>-8.1310079409037204E-3</c:v>
                </c:pt>
                <c:pt idx="119">
                  <c:v>7.5137435836330105E-2</c:v>
                </c:pt>
                <c:pt idx="120">
                  <c:v>0.25242246311751299</c:v>
                </c:pt>
                <c:pt idx="121">
                  <c:v>0.11075820929154601</c:v>
                </c:pt>
                <c:pt idx="122">
                  <c:v>0.30227231921144598</c:v>
                </c:pt>
                <c:pt idx="123">
                  <c:v>0.53402158880063999</c:v>
                </c:pt>
                <c:pt idx="124">
                  <c:v>0.31295539232703601</c:v>
                </c:pt>
                <c:pt idx="125">
                  <c:v>0.28278520014220498</c:v>
                </c:pt>
                <c:pt idx="126">
                  <c:v>0.30136601288874898</c:v>
                </c:pt>
                <c:pt idx="127">
                  <c:v>0.60419103822458997</c:v>
                </c:pt>
                <c:pt idx="128">
                  <c:v>0.37778495518399602</c:v>
                </c:pt>
                <c:pt idx="129">
                  <c:v>0.55102971924399602</c:v>
                </c:pt>
                <c:pt idx="130">
                  <c:v>0.64270474840567005</c:v>
                </c:pt>
                <c:pt idx="131">
                  <c:v>0.61654445206178299</c:v>
                </c:pt>
                <c:pt idx="132">
                  <c:v>0.62798494014279904</c:v>
                </c:pt>
                <c:pt idx="133">
                  <c:v>0.58368806214695901</c:v>
                </c:pt>
                <c:pt idx="134">
                  <c:v>0.65443611846556304</c:v>
                </c:pt>
                <c:pt idx="135">
                  <c:v>0.38615967182859701</c:v>
                </c:pt>
                <c:pt idx="136">
                  <c:v>0.35916383455212503</c:v>
                </c:pt>
                <c:pt idx="137">
                  <c:v>0.28676103283969301</c:v>
                </c:pt>
                <c:pt idx="138">
                  <c:v>0.37712441648193801</c:v>
                </c:pt>
                <c:pt idx="139">
                  <c:v>0.30849892819880198</c:v>
                </c:pt>
                <c:pt idx="140">
                  <c:v>0.18368337806319601</c:v>
                </c:pt>
                <c:pt idx="141">
                  <c:v>0.17431506033306399</c:v>
                </c:pt>
                <c:pt idx="142">
                  <c:v>-0.145522854147588</c:v>
                </c:pt>
                <c:pt idx="143">
                  <c:v>5.5858696969147102E-2</c:v>
                </c:pt>
                <c:pt idx="144">
                  <c:v>-3.9526962699732902E-2</c:v>
                </c:pt>
                <c:pt idx="145">
                  <c:v>-0.19554157775234299</c:v>
                </c:pt>
                <c:pt idx="146">
                  <c:v>-0.162939040278193</c:v>
                </c:pt>
                <c:pt idx="147">
                  <c:v>-0.57215691362355103</c:v>
                </c:pt>
                <c:pt idx="148">
                  <c:v>-0.516403113313323</c:v>
                </c:pt>
                <c:pt idx="149">
                  <c:v>-0.58592193202787302</c:v>
                </c:pt>
                <c:pt idx="150">
                  <c:v>-0.47870382047264698</c:v>
                </c:pt>
                <c:pt idx="151">
                  <c:v>-0.68360429091268904</c:v>
                </c:pt>
                <c:pt idx="152">
                  <c:v>-0.51931756568645604</c:v>
                </c:pt>
                <c:pt idx="153">
                  <c:v>-0.46290802604276299</c:v>
                </c:pt>
                <c:pt idx="154">
                  <c:v>-0.52365833937130202</c:v>
                </c:pt>
                <c:pt idx="155">
                  <c:v>-0.54647496866063505</c:v>
                </c:pt>
                <c:pt idx="156">
                  <c:v>-0.64412004401367096</c:v>
                </c:pt>
                <c:pt idx="157">
                  <c:v>-0.58988616454104403</c:v>
                </c:pt>
                <c:pt idx="158">
                  <c:v>-0.33027437127422099</c:v>
                </c:pt>
                <c:pt idx="159">
                  <c:v>-0.31847589927629499</c:v>
                </c:pt>
                <c:pt idx="160">
                  <c:v>-0.33377160416261098</c:v>
                </c:pt>
                <c:pt idx="161">
                  <c:v>-0.29869892180008301</c:v>
                </c:pt>
                <c:pt idx="162">
                  <c:v>-0.38152664817974702</c:v>
                </c:pt>
                <c:pt idx="163">
                  <c:v>-0.20458601874825999</c:v>
                </c:pt>
                <c:pt idx="164">
                  <c:v>0.176983957539425</c:v>
                </c:pt>
                <c:pt idx="165">
                  <c:v>-5.8585114154341603E-2</c:v>
                </c:pt>
                <c:pt idx="166">
                  <c:v>0.17067485067660501</c:v>
                </c:pt>
                <c:pt idx="167">
                  <c:v>0.331784500572949</c:v>
                </c:pt>
                <c:pt idx="168">
                  <c:v>0.18036413834652701</c:v>
                </c:pt>
                <c:pt idx="169">
                  <c:v>0.39319060749851498</c:v>
                </c:pt>
                <c:pt idx="170">
                  <c:v>0.53008077864650704</c:v>
                </c:pt>
                <c:pt idx="171">
                  <c:v>0.490616948470249</c:v>
                </c:pt>
                <c:pt idx="172">
                  <c:v>0.81976014090513405</c:v>
                </c:pt>
                <c:pt idx="173">
                  <c:v>0.39924005010203401</c:v>
                </c:pt>
                <c:pt idx="174">
                  <c:v>0.69413447752617496</c:v>
                </c:pt>
                <c:pt idx="175">
                  <c:v>0.58169325596212695</c:v>
                </c:pt>
                <c:pt idx="176">
                  <c:v>0.67521891386246002</c:v>
                </c:pt>
                <c:pt idx="177">
                  <c:v>0.62957116889430598</c:v>
                </c:pt>
                <c:pt idx="178">
                  <c:v>0.48814345685587301</c:v>
                </c:pt>
                <c:pt idx="179">
                  <c:v>0.549449176380157</c:v>
                </c:pt>
                <c:pt idx="180">
                  <c:v>0.29560116476264903</c:v>
                </c:pt>
                <c:pt idx="181">
                  <c:v>0.48718809845511801</c:v>
                </c:pt>
                <c:pt idx="182">
                  <c:v>0.39384282396582798</c:v>
                </c:pt>
                <c:pt idx="183">
                  <c:v>0.35797125215998898</c:v>
                </c:pt>
                <c:pt idx="184">
                  <c:v>0.324270901868011</c:v>
                </c:pt>
                <c:pt idx="185">
                  <c:v>0.17532283015231601</c:v>
                </c:pt>
                <c:pt idx="186">
                  <c:v>7.0774635623897506E-2</c:v>
                </c:pt>
                <c:pt idx="187">
                  <c:v>-0.115825601076079</c:v>
                </c:pt>
                <c:pt idx="188">
                  <c:v>-0.18208579055087101</c:v>
                </c:pt>
                <c:pt idx="189">
                  <c:v>-7.3177362853227498E-2</c:v>
                </c:pt>
                <c:pt idx="190">
                  <c:v>-0.12547023690632</c:v>
                </c:pt>
                <c:pt idx="191">
                  <c:v>-0.36492997478650302</c:v>
                </c:pt>
                <c:pt idx="192">
                  <c:v>-0.40189431813044701</c:v>
                </c:pt>
                <c:pt idx="193">
                  <c:v>-0.554419737186434</c:v>
                </c:pt>
                <c:pt idx="194">
                  <c:v>-0.39511590143293202</c:v>
                </c:pt>
                <c:pt idx="195">
                  <c:v>-0.48431007047920399</c:v>
                </c:pt>
                <c:pt idx="196">
                  <c:v>-0.38446847330609901</c:v>
                </c:pt>
                <c:pt idx="197">
                  <c:v>-0.68289938833817898</c:v>
                </c:pt>
                <c:pt idx="198">
                  <c:v>-0.63776243034425595</c:v>
                </c:pt>
                <c:pt idx="199">
                  <c:v>-0.57003403712714495</c:v>
                </c:pt>
                <c:pt idx="200">
                  <c:v>-0.51020111725420803</c:v>
                </c:pt>
                <c:pt idx="201">
                  <c:v>-0.56689947367835902</c:v>
                </c:pt>
                <c:pt idx="202">
                  <c:v>-0.59249717697387805</c:v>
                </c:pt>
                <c:pt idx="203">
                  <c:v>-0.36709550891153198</c:v>
                </c:pt>
                <c:pt idx="204">
                  <c:v>-0.32429726341227</c:v>
                </c:pt>
                <c:pt idx="205">
                  <c:v>-0.42149706228122902</c:v>
                </c:pt>
                <c:pt idx="206">
                  <c:v>-0.121363687112946</c:v>
                </c:pt>
                <c:pt idx="207">
                  <c:v>-6.1925989948947102E-2</c:v>
                </c:pt>
                <c:pt idx="208">
                  <c:v>-8.4071127155035799E-2</c:v>
                </c:pt>
                <c:pt idx="209">
                  <c:v>-6.1981649369412996E-3</c:v>
                </c:pt>
                <c:pt idx="210">
                  <c:v>0.12486622005749499</c:v>
                </c:pt>
                <c:pt idx="211">
                  <c:v>6.55565615288696E-2</c:v>
                </c:pt>
                <c:pt idx="212">
                  <c:v>0.23404325116983701</c:v>
                </c:pt>
                <c:pt idx="213">
                  <c:v>9.0618050685838197E-2</c:v>
                </c:pt>
                <c:pt idx="214">
                  <c:v>0.462365124570699</c:v>
                </c:pt>
                <c:pt idx="215">
                  <c:v>0.28013990265125499</c:v>
                </c:pt>
                <c:pt idx="216">
                  <c:v>0.63970899912242396</c:v>
                </c:pt>
                <c:pt idx="217">
                  <c:v>0.49990782594181099</c:v>
                </c:pt>
                <c:pt idx="218">
                  <c:v>0.54493327779673695</c:v>
                </c:pt>
                <c:pt idx="219">
                  <c:v>0.52548823392933697</c:v>
                </c:pt>
                <c:pt idx="220">
                  <c:v>0.57016954230956596</c:v>
                </c:pt>
                <c:pt idx="221">
                  <c:v>0.73988003289359605</c:v>
                </c:pt>
                <c:pt idx="222">
                  <c:v>0.33665958807087398</c:v>
                </c:pt>
                <c:pt idx="223">
                  <c:v>0.68915561517569202</c:v>
                </c:pt>
                <c:pt idx="224">
                  <c:v>0.56035188524439405</c:v>
                </c:pt>
                <c:pt idx="225">
                  <c:v>0.36068914511675698</c:v>
                </c:pt>
                <c:pt idx="226">
                  <c:v>0.31933210909305598</c:v>
                </c:pt>
                <c:pt idx="227">
                  <c:v>0.53166628008759798</c:v>
                </c:pt>
                <c:pt idx="228">
                  <c:v>0.19955454730140401</c:v>
                </c:pt>
                <c:pt idx="229">
                  <c:v>0.1031240182997</c:v>
                </c:pt>
                <c:pt idx="230">
                  <c:v>0.25229230036781403</c:v>
                </c:pt>
                <c:pt idx="231">
                  <c:v>8.9820981272661499E-2</c:v>
                </c:pt>
                <c:pt idx="232">
                  <c:v>-0.12151132506359</c:v>
                </c:pt>
                <c:pt idx="233">
                  <c:v>-8.92012166455044E-2</c:v>
                </c:pt>
                <c:pt idx="234">
                  <c:v>-0.29442609323498597</c:v>
                </c:pt>
                <c:pt idx="235">
                  <c:v>-0.15902163763465499</c:v>
                </c:pt>
                <c:pt idx="236">
                  <c:v>-0.234981834667986</c:v>
                </c:pt>
                <c:pt idx="237">
                  <c:v>-0.35329397297357901</c:v>
                </c:pt>
                <c:pt idx="238">
                  <c:v>-0.42779219356235598</c:v>
                </c:pt>
                <c:pt idx="239">
                  <c:v>-0.33627277347293899</c:v>
                </c:pt>
                <c:pt idx="240">
                  <c:v>-0.55088312010955998</c:v>
                </c:pt>
                <c:pt idx="241">
                  <c:v>-0.69677762949455502</c:v>
                </c:pt>
                <c:pt idx="242">
                  <c:v>-0.55011968933697397</c:v>
                </c:pt>
                <c:pt idx="243">
                  <c:v>-0.39135693548872302</c:v>
                </c:pt>
                <c:pt idx="244">
                  <c:v>-0.69465457869828795</c:v>
                </c:pt>
                <c:pt idx="245">
                  <c:v>-0.61099634769618405</c:v>
                </c:pt>
                <c:pt idx="246">
                  <c:v>-0.50368810611345005</c:v>
                </c:pt>
                <c:pt idx="247">
                  <c:v>-0.51059155282908197</c:v>
                </c:pt>
                <c:pt idx="248">
                  <c:v>-0.55346661984162004</c:v>
                </c:pt>
                <c:pt idx="249">
                  <c:v>-0.28422501404378298</c:v>
                </c:pt>
                <c:pt idx="250">
                  <c:v>-9.7865580023129201E-2</c:v>
                </c:pt>
                <c:pt idx="251">
                  <c:v>-0.23729482132110299</c:v>
                </c:pt>
                <c:pt idx="252">
                  <c:v>-0.269352689842209</c:v>
                </c:pt>
                <c:pt idx="253">
                  <c:v>-0.25239682938516</c:v>
                </c:pt>
                <c:pt idx="254">
                  <c:v>1.16396469475729E-2</c:v>
                </c:pt>
                <c:pt idx="255">
                  <c:v>0.17984817727753</c:v>
                </c:pt>
                <c:pt idx="256">
                  <c:v>0.19924364320403301</c:v>
                </c:pt>
                <c:pt idx="257">
                  <c:v>0.23079971916154199</c:v>
                </c:pt>
                <c:pt idx="258">
                  <c:v>0.24692923996782301</c:v>
                </c:pt>
                <c:pt idx="259">
                  <c:v>0.26550319674859801</c:v>
                </c:pt>
                <c:pt idx="260">
                  <c:v>0.51976435752792904</c:v>
                </c:pt>
                <c:pt idx="261">
                  <c:v>0.58074417841808401</c:v>
                </c:pt>
                <c:pt idx="262">
                  <c:v>0.378346856669384</c:v>
                </c:pt>
                <c:pt idx="263">
                  <c:v>0.72508387380792305</c:v>
                </c:pt>
                <c:pt idx="264">
                  <c:v>0.64566874662718798</c:v>
                </c:pt>
                <c:pt idx="265">
                  <c:v>0.738932894216353</c:v>
                </c:pt>
                <c:pt idx="266">
                  <c:v>0.46381412353028101</c:v>
                </c:pt>
                <c:pt idx="267">
                  <c:v>0.44885803818283898</c:v>
                </c:pt>
                <c:pt idx="268">
                  <c:v>0.54656214559014304</c:v>
                </c:pt>
                <c:pt idx="269">
                  <c:v>0.57682797982374301</c:v>
                </c:pt>
                <c:pt idx="270">
                  <c:v>0.66102739219517503</c:v>
                </c:pt>
                <c:pt idx="271">
                  <c:v>0.49747123977948998</c:v>
                </c:pt>
                <c:pt idx="272">
                  <c:v>0.33975884968557102</c:v>
                </c:pt>
                <c:pt idx="273">
                  <c:v>0.191468314529088</c:v>
                </c:pt>
                <c:pt idx="274">
                  <c:v>0.34145912663121097</c:v>
                </c:pt>
                <c:pt idx="275">
                  <c:v>4.2090303556274203E-2</c:v>
                </c:pt>
                <c:pt idx="276">
                  <c:v>0.21881254912130199</c:v>
                </c:pt>
                <c:pt idx="277">
                  <c:v>-5.6157232370600899E-2</c:v>
                </c:pt>
                <c:pt idx="278">
                  <c:v>4.8194493075818898E-2</c:v>
                </c:pt>
                <c:pt idx="279">
                  <c:v>-0.12395769586503</c:v>
                </c:pt>
                <c:pt idx="280">
                  <c:v>-0.28280332642116102</c:v>
                </c:pt>
                <c:pt idx="281">
                  <c:v>-0.39305856833790798</c:v>
                </c:pt>
                <c:pt idx="282">
                  <c:v>-0.44058538059038199</c:v>
                </c:pt>
                <c:pt idx="283">
                  <c:v>-0.42112663044953402</c:v>
                </c:pt>
                <c:pt idx="284">
                  <c:v>-0.50467593633790697</c:v>
                </c:pt>
                <c:pt idx="285">
                  <c:v>-0.61023289365525302</c:v>
                </c:pt>
                <c:pt idx="286">
                  <c:v>-0.59515335798423796</c:v>
                </c:pt>
                <c:pt idx="287">
                  <c:v>-0.58720937764828895</c:v>
                </c:pt>
                <c:pt idx="288">
                  <c:v>-0.81283504988391497</c:v>
                </c:pt>
                <c:pt idx="289">
                  <c:v>-0.54736181790083305</c:v>
                </c:pt>
                <c:pt idx="290">
                  <c:v>-0.67282219349846695</c:v>
                </c:pt>
                <c:pt idx="291">
                  <c:v>-0.66066595024416996</c:v>
                </c:pt>
                <c:pt idx="292">
                  <c:v>-0.67393550263957902</c:v>
                </c:pt>
                <c:pt idx="293">
                  <c:v>-0.63462551159067504</c:v>
                </c:pt>
                <c:pt idx="294">
                  <c:v>-0.53195554997805605</c:v>
                </c:pt>
                <c:pt idx="295">
                  <c:v>-0.40077174798790399</c:v>
                </c:pt>
                <c:pt idx="296">
                  <c:v>-6.1582053470837603E-2</c:v>
                </c:pt>
                <c:pt idx="297">
                  <c:v>-0.23153382845813</c:v>
                </c:pt>
                <c:pt idx="298">
                  <c:v>-7.9725766253014294E-2</c:v>
                </c:pt>
                <c:pt idx="299">
                  <c:v>2.5890187476087598E-2</c:v>
                </c:pt>
                <c:pt idx="300">
                  <c:v>8.2566961567489397E-2</c:v>
                </c:pt>
                <c:pt idx="301">
                  <c:v>0.143982522481895</c:v>
                </c:pt>
                <c:pt idx="302">
                  <c:v>0.111510726893503</c:v>
                </c:pt>
                <c:pt idx="303">
                  <c:v>0.450949159974675</c:v>
                </c:pt>
                <c:pt idx="304">
                  <c:v>0.55543922438419502</c:v>
                </c:pt>
                <c:pt idx="305">
                  <c:v>0.26802335548317202</c:v>
                </c:pt>
                <c:pt idx="306">
                  <c:v>0.38696415719088501</c:v>
                </c:pt>
                <c:pt idx="307">
                  <c:v>0.50493880110075695</c:v>
                </c:pt>
                <c:pt idx="308">
                  <c:v>0.46964619649883499</c:v>
                </c:pt>
                <c:pt idx="309">
                  <c:v>0.63885817988337401</c:v>
                </c:pt>
                <c:pt idx="310">
                  <c:v>0.52614620946111201</c:v>
                </c:pt>
                <c:pt idx="311">
                  <c:v>0.81453250515945197</c:v>
                </c:pt>
                <c:pt idx="312">
                  <c:v>0.70449531315874303</c:v>
                </c:pt>
                <c:pt idx="313">
                  <c:v>0.58271647963009598</c:v>
                </c:pt>
                <c:pt idx="314">
                  <c:v>0.62924816346619705</c:v>
                </c:pt>
                <c:pt idx="315">
                  <c:v>0.59198135233820903</c:v>
                </c:pt>
                <c:pt idx="316">
                  <c:v>0.370468599592153</c:v>
                </c:pt>
                <c:pt idx="317">
                  <c:v>0.28240525291257801</c:v>
                </c:pt>
                <c:pt idx="318">
                  <c:v>0.301919541592642</c:v>
                </c:pt>
                <c:pt idx="319">
                  <c:v>0.30462268180909102</c:v>
                </c:pt>
                <c:pt idx="320">
                  <c:v>0.15246688599668701</c:v>
                </c:pt>
                <c:pt idx="321">
                  <c:v>-0.101733954575025</c:v>
                </c:pt>
                <c:pt idx="322">
                  <c:v>-0.108001211805034</c:v>
                </c:pt>
                <c:pt idx="323">
                  <c:v>-0.11826100054540301</c:v>
                </c:pt>
                <c:pt idx="324">
                  <c:v>-0.199417385303541</c:v>
                </c:pt>
                <c:pt idx="325">
                  <c:v>-7.18495597979351E-2</c:v>
                </c:pt>
                <c:pt idx="326">
                  <c:v>-0.47971772539519902</c:v>
                </c:pt>
                <c:pt idx="327">
                  <c:v>-0.35593566867218301</c:v>
                </c:pt>
                <c:pt idx="328">
                  <c:v>-0.31504698885422799</c:v>
                </c:pt>
                <c:pt idx="329">
                  <c:v>-0.28524661141739699</c:v>
                </c:pt>
                <c:pt idx="330">
                  <c:v>-0.59129149516677804</c:v>
                </c:pt>
                <c:pt idx="331">
                  <c:v>-0.52944727168045502</c:v>
                </c:pt>
                <c:pt idx="332">
                  <c:v>-0.53809104490033999</c:v>
                </c:pt>
                <c:pt idx="333">
                  <c:v>-0.58041346728710497</c:v>
                </c:pt>
                <c:pt idx="334">
                  <c:v>-0.60306314950363304</c:v>
                </c:pt>
                <c:pt idx="335">
                  <c:v>-0.53125253207678103</c:v>
                </c:pt>
                <c:pt idx="336">
                  <c:v>-0.79855731844556599</c:v>
                </c:pt>
                <c:pt idx="337">
                  <c:v>-0.43699411892224499</c:v>
                </c:pt>
                <c:pt idx="338">
                  <c:v>-0.44261847143769201</c:v>
                </c:pt>
                <c:pt idx="339">
                  <c:v>-0.41865828934465399</c:v>
                </c:pt>
                <c:pt idx="340">
                  <c:v>-0.12518343265290299</c:v>
                </c:pt>
                <c:pt idx="341">
                  <c:v>-0.32440136910254902</c:v>
                </c:pt>
                <c:pt idx="342">
                  <c:v>-0.21925345977510799</c:v>
                </c:pt>
                <c:pt idx="343">
                  <c:v>0.101654553340655</c:v>
                </c:pt>
                <c:pt idx="344">
                  <c:v>-9.7364081659531004E-2</c:v>
                </c:pt>
                <c:pt idx="345">
                  <c:v>1.44489146522505E-2</c:v>
                </c:pt>
                <c:pt idx="346">
                  <c:v>0.13702432621141</c:v>
                </c:pt>
                <c:pt idx="347">
                  <c:v>0.31511355146638198</c:v>
                </c:pt>
                <c:pt idx="348">
                  <c:v>0.32663665588208901</c:v>
                </c:pt>
                <c:pt idx="349">
                  <c:v>0.24545702530517699</c:v>
                </c:pt>
                <c:pt idx="350">
                  <c:v>0.38307236858272198</c:v>
                </c:pt>
                <c:pt idx="351">
                  <c:v>0.42863157295830201</c:v>
                </c:pt>
                <c:pt idx="352">
                  <c:v>0.52519773081615095</c:v>
                </c:pt>
                <c:pt idx="353">
                  <c:v>0.60868434185283704</c:v>
                </c:pt>
                <c:pt idx="354">
                  <c:v>0.630082200126585</c:v>
                </c:pt>
                <c:pt idx="355">
                  <c:v>0.42137225429693298</c:v>
                </c:pt>
                <c:pt idx="356">
                  <c:v>0.70442099713487805</c:v>
                </c:pt>
                <c:pt idx="357">
                  <c:v>0.61069733832404405</c:v>
                </c:pt>
                <c:pt idx="358">
                  <c:v>0.69991228132626504</c:v>
                </c:pt>
                <c:pt idx="359">
                  <c:v>0.57096936986329105</c:v>
                </c:pt>
                <c:pt idx="360">
                  <c:v>0.591523605676055</c:v>
                </c:pt>
                <c:pt idx="361">
                  <c:v>0.47351787954299301</c:v>
                </c:pt>
                <c:pt idx="362">
                  <c:v>0.49864955298704899</c:v>
                </c:pt>
                <c:pt idx="363">
                  <c:v>0.34633029889745498</c:v>
                </c:pt>
                <c:pt idx="364">
                  <c:v>0.20866754471500201</c:v>
                </c:pt>
                <c:pt idx="365">
                  <c:v>0.36580431817603398</c:v>
                </c:pt>
                <c:pt idx="366">
                  <c:v>0.14486940587205899</c:v>
                </c:pt>
                <c:pt idx="367">
                  <c:v>2.9655674690495799E-2</c:v>
                </c:pt>
                <c:pt idx="368">
                  <c:v>-0.23849415583979899</c:v>
                </c:pt>
                <c:pt idx="369">
                  <c:v>-0.320681586617311</c:v>
                </c:pt>
                <c:pt idx="370">
                  <c:v>-0.23983222926273401</c:v>
                </c:pt>
                <c:pt idx="371">
                  <c:v>-0.32656681137847099</c:v>
                </c:pt>
                <c:pt idx="372">
                  <c:v>-0.46790684935660498</c:v>
                </c:pt>
                <c:pt idx="373">
                  <c:v>-0.44986002972585398</c:v>
                </c:pt>
                <c:pt idx="374">
                  <c:v>-0.35352889315531599</c:v>
                </c:pt>
                <c:pt idx="375">
                  <c:v>-0.48131150539335199</c:v>
                </c:pt>
                <c:pt idx="376">
                  <c:v>-0.69269106792774904</c:v>
                </c:pt>
                <c:pt idx="377">
                  <c:v>-0.60621796333449895</c:v>
                </c:pt>
                <c:pt idx="378">
                  <c:v>-0.68045828852768997</c:v>
                </c:pt>
                <c:pt idx="379">
                  <c:v>-0.63194862102055804</c:v>
                </c:pt>
                <c:pt idx="380">
                  <c:v>-0.61621163758975095</c:v>
                </c:pt>
                <c:pt idx="381">
                  <c:v>-0.593097268183996</c:v>
                </c:pt>
                <c:pt idx="382">
                  <c:v>-0.63071460512584998</c:v>
                </c:pt>
                <c:pt idx="383">
                  <c:v>-0.46800172995570799</c:v>
                </c:pt>
                <c:pt idx="384">
                  <c:v>-0.45247156335155803</c:v>
                </c:pt>
                <c:pt idx="385">
                  <c:v>-0.62281452122508196</c:v>
                </c:pt>
                <c:pt idx="386">
                  <c:v>-5.1610764773324602E-2</c:v>
                </c:pt>
                <c:pt idx="387">
                  <c:v>-7.0068895446942905E-2</c:v>
                </c:pt>
                <c:pt idx="388">
                  <c:v>-0.13513084937231301</c:v>
                </c:pt>
                <c:pt idx="389">
                  <c:v>-1.22760462004899E-2</c:v>
                </c:pt>
                <c:pt idx="390">
                  <c:v>-4.77049917858519E-2</c:v>
                </c:pt>
                <c:pt idx="391">
                  <c:v>0.32129915633558098</c:v>
                </c:pt>
                <c:pt idx="392">
                  <c:v>0.42076897273073799</c:v>
                </c:pt>
                <c:pt idx="393">
                  <c:v>0.32152577797140602</c:v>
                </c:pt>
                <c:pt idx="394">
                  <c:v>0.477072624438941</c:v>
                </c:pt>
                <c:pt idx="395">
                  <c:v>0.45381790278883599</c:v>
                </c:pt>
                <c:pt idx="396">
                  <c:v>0.35569447239192997</c:v>
                </c:pt>
                <c:pt idx="397">
                  <c:v>0.49173749844209202</c:v>
                </c:pt>
                <c:pt idx="398">
                  <c:v>0.57929277266704904</c:v>
                </c:pt>
                <c:pt idx="399">
                  <c:v>0.54280685266344297</c:v>
                </c:pt>
                <c:pt idx="400">
                  <c:v>0.57710810195827</c:v>
                </c:pt>
                <c:pt idx="401">
                  <c:v>0.58888694262788099</c:v>
                </c:pt>
                <c:pt idx="402">
                  <c:v>0.57735260393783705</c:v>
                </c:pt>
                <c:pt idx="403">
                  <c:v>0.56668492561662098</c:v>
                </c:pt>
                <c:pt idx="404">
                  <c:v>0.42048903049456599</c:v>
                </c:pt>
                <c:pt idx="405">
                  <c:v>0.40968969498968499</c:v>
                </c:pt>
                <c:pt idx="406">
                  <c:v>0.29840492182798101</c:v>
                </c:pt>
                <c:pt idx="407">
                  <c:v>0.46180853233539798</c:v>
                </c:pt>
                <c:pt idx="408">
                  <c:v>8.3540541111645494E-2</c:v>
                </c:pt>
                <c:pt idx="409">
                  <c:v>0.33381810369098902</c:v>
                </c:pt>
                <c:pt idx="410">
                  <c:v>0.277195785857626</c:v>
                </c:pt>
                <c:pt idx="411">
                  <c:v>2.5747634945812701E-2</c:v>
                </c:pt>
                <c:pt idx="412">
                  <c:v>-0.28803247619267902</c:v>
                </c:pt>
                <c:pt idx="413">
                  <c:v>-0.14699477038268999</c:v>
                </c:pt>
                <c:pt idx="414">
                  <c:v>-0.198269240999839</c:v>
                </c:pt>
                <c:pt idx="415">
                  <c:v>-0.37016359946980998</c:v>
                </c:pt>
                <c:pt idx="416">
                  <c:v>-0.39264077053612301</c:v>
                </c:pt>
                <c:pt idx="417">
                  <c:v>-0.253475072969438</c:v>
                </c:pt>
                <c:pt idx="418">
                  <c:v>-0.39746558345688299</c:v>
                </c:pt>
                <c:pt idx="419">
                  <c:v>-0.60484799739748796</c:v>
                </c:pt>
                <c:pt idx="420">
                  <c:v>-0.71061166980792401</c:v>
                </c:pt>
                <c:pt idx="421">
                  <c:v>-0.61129194871345205</c:v>
                </c:pt>
                <c:pt idx="422">
                  <c:v>-0.61641275855524802</c:v>
                </c:pt>
                <c:pt idx="423">
                  <c:v>-0.55034172170610196</c:v>
                </c:pt>
                <c:pt idx="424">
                  <c:v>-0.64671030063646895</c:v>
                </c:pt>
                <c:pt idx="425">
                  <c:v>-0.52370011349059897</c:v>
                </c:pt>
                <c:pt idx="426">
                  <c:v>-0.35181730591757099</c:v>
                </c:pt>
                <c:pt idx="427">
                  <c:v>-0.423650965684082</c:v>
                </c:pt>
                <c:pt idx="428">
                  <c:v>-0.46004511253696401</c:v>
                </c:pt>
                <c:pt idx="429">
                  <c:v>-0.41472584677216001</c:v>
                </c:pt>
                <c:pt idx="430">
                  <c:v>-0.36553696564284199</c:v>
                </c:pt>
                <c:pt idx="431">
                  <c:v>-0.13884387597827999</c:v>
                </c:pt>
                <c:pt idx="432">
                  <c:v>-0.241677205463736</c:v>
                </c:pt>
                <c:pt idx="433">
                  <c:v>-9.2978505979819603E-2</c:v>
                </c:pt>
                <c:pt idx="434">
                  <c:v>-9.0381609864371402E-3</c:v>
                </c:pt>
                <c:pt idx="435">
                  <c:v>1.92820236647466E-2</c:v>
                </c:pt>
                <c:pt idx="436">
                  <c:v>1.44803137660846E-2</c:v>
                </c:pt>
                <c:pt idx="437">
                  <c:v>0.26333755361519701</c:v>
                </c:pt>
                <c:pt idx="438">
                  <c:v>0.29975600796121499</c:v>
                </c:pt>
                <c:pt idx="439">
                  <c:v>0.42474360696406299</c:v>
                </c:pt>
                <c:pt idx="440">
                  <c:v>0.382929194251524</c:v>
                </c:pt>
                <c:pt idx="441">
                  <c:v>0.61144914616083001</c:v>
                </c:pt>
                <c:pt idx="442">
                  <c:v>0.44524245721727101</c:v>
                </c:pt>
                <c:pt idx="443">
                  <c:v>0.73730400439164401</c:v>
                </c:pt>
                <c:pt idx="444">
                  <c:v>0.41349797355496098</c:v>
                </c:pt>
                <c:pt idx="445">
                  <c:v>0.642450436157463</c:v>
                </c:pt>
                <c:pt idx="446">
                  <c:v>0.64556996663145505</c:v>
                </c:pt>
                <c:pt idx="447">
                  <c:v>0.50588474693029395</c:v>
                </c:pt>
                <c:pt idx="448">
                  <c:v>0.60389847035297395</c:v>
                </c:pt>
                <c:pt idx="449">
                  <c:v>0.65450140411024005</c:v>
                </c:pt>
                <c:pt idx="450">
                  <c:v>0.25970942596706997</c:v>
                </c:pt>
                <c:pt idx="451">
                  <c:v>0.47713782914706199</c:v>
                </c:pt>
                <c:pt idx="452">
                  <c:v>0.114699895333767</c:v>
                </c:pt>
                <c:pt idx="453">
                  <c:v>0.19753875494336101</c:v>
                </c:pt>
                <c:pt idx="454">
                  <c:v>0.38137570584939101</c:v>
                </c:pt>
                <c:pt idx="455">
                  <c:v>8.0382642792145007E-2</c:v>
                </c:pt>
                <c:pt idx="456">
                  <c:v>-6.14223027968306E-2</c:v>
                </c:pt>
                <c:pt idx="457">
                  <c:v>-4.7512540308417499E-2</c:v>
                </c:pt>
                <c:pt idx="458">
                  <c:v>9.5926919630393806E-2</c:v>
                </c:pt>
                <c:pt idx="459">
                  <c:v>-0.37501904959156002</c:v>
                </c:pt>
                <c:pt idx="460">
                  <c:v>-0.37423476864085298</c:v>
                </c:pt>
                <c:pt idx="461">
                  <c:v>-0.19137576283733901</c:v>
                </c:pt>
                <c:pt idx="462">
                  <c:v>-0.22072435850200001</c:v>
                </c:pt>
                <c:pt idx="463">
                  <c:v>-0.474301422116088</c:v>
                </c:pt>
                <c:pt idx="464">
                  <c:v>-0.63629685621234</c:v>
                </c:pt>
                <c:pt idx="465">
                  <c:v>-0.34126740266746602</c:v>
                </c:pt>
                <c:pt idx="466">
                  <c:v>-0.41914597777755402</c:v>
                </c:pt>
                <c:pt idx="467">
                  <c:v>-0.52717238184398096</c:v>
                </c:pt>
                <c:pt idx="468">
                  <c:v>-0.68120187533617604</c:v>
                </c:pt>
                <c:pt idx="469">
                  <c:v>-0.59808156346350605</c:v>
                </c:pt>
                <c:pt idx="470">
                  <c:v>-0.590886079131268</c:v>
                </c:pt>
                <c:pt idx="471">
                  <c:v>-0.51224757946204003</c:v>
                </c:pt>
                <c:pt idx="472">
                  <c:v>-0.36010092411537498</c:v>
                </c:pt>
                <c:pt idx="473">
                  <c:v>-0.36729455769014602</c:v>
                </c:pt>
                <c:pt idx="474">
                  <c:v>-0.50414840736530697</c:v>
                </c:pt>
                <c:pt idx="475">
                  <c:v>-0.192220007222902</c:v>
                </c:pt>
                <c:pt idx="476">
                  <c:v>-0.22559475322217501</c:v>
                </c:pt>
                <c:pt idx="477">
                  <c:v>-0.110239281282718</c:v>
                </c:pt>
                <c:pt idx="478">
                  <c:v>4.9153309048046399E-2</c:v>
                </c:pt>
                <c:pt idx="479">
                  <c:v>-0.125315976125905</c:v>
                </c:pt>
                <c:pt idx="480">
                  <c:v>6.5877885075257603E-2</c:v>
                </c:pt>
                <c:pt idx="481">
                  <c:v>9.8581413418577193E-2</c:v>
                </c:pt>
                <c:pt idx="482">
                  <c:v>7.4254160716881304E-2</c:v>
                </c:pt>
                <c:pt idx="483">
                  <c:v>0.34052740290724898</c:v>
                </c:pt>
                <c:pt idx="484">
                  <c:v>0.62587521517884503</c:v>
                </c:pt>
                <c:pt idx="485">
                  <c:v>0.252281450444865</c:v>
                </c:pt>
                <c:pt idx="486">
                  <c:v>0.48613895517457401</c:v>
                </c:pt>
                <c:pt idx="487">
                  <c:v>0.59697412884593304</c:v>
                </c:pt>
                <c:pt idx="488">
                  <c:v>0.578407796155472</c:v>
                </c:pt>
                <c:pt idx="489">
                  <c:v>0.576948819286213</c:v>
                </c:pt>
                <c:pt idx="490">
                  <c:v>0.46905179335719099</c:v>
                </c:pt>
                <c:pt idx="491">
                  <c:v>0.62130557267280795</c:v>
                </c:pt>
                <c:pt idx="492">
                  <c:v>0.50976405602278796</c:v>
                </c:pt>
                <c:pt idx="493">
                  <c:v>0.34246690606901797</c:v>
                </c:pt>
                <c:pt idx="494">
                  <c:v>0.64600875918559497</c:v>
                </c:pt>
                <c:pt idx="495">
                  <c:v>0.57722989188668306</c:v>
                </c:pt>
                <c:pt idx="496">
                  <c:v>0.43202944608308602</c:v>
                </c:pt>
                <c:pt idx="497">
                  <c:v>0.38693444618734901</c:v>
                </c:pt>
                <c:pt idx="498">
                  <c:v>0.401537036567234</c:v>
                </c:pt>
                <c:pt idx="499">
                  <c:v>0.24089303503710899</c:v>
                </c:pt>
                <c:pt idx="500">
                  <c:v>0.228962601607477</c:v>
                </c:pt>
                <c:pt idx="501">
                  <c:v>2.62174735566859E-2</c:v>
                </c:pt>
                <c:pt idx="502">
                  <c:v>0.103479606447449</c:v>
                </c:pt>
                <c:pt idx="503">
                  <c:v>-7.8785141592697006E-2</c:v>
                </c:pt>
                <c:pt idx="504">
                  <c:v>-0.17244563051036599</c:v>
                </c:pt>
                <c:pt idx="505">
                  <c:v>-0.396109886348118</c:v>
                </c:pt>
                <c:pt idx="506">
                  <c:v>-0.31242334572512698</c:v>
                </c:pt>
                <c:pt idx="507">
                  <c:v>-0.48969008460522101</c:v>
                </c:pt>
                <c:pt idx="508">
                  <c:v>-0.527786572339906</c:v>
                </c:pt>
                <c:pt idx="509">
                  <c:v>-0.59392914879129</c:v>
                </c:pt>
                <c:pt idx="510">
                  <c:v>-0.65747524603830299</c:v>
                </c:pt>
                <c:pt idx="511">
                  <c:v>-0.36611307665077802</c:v>
                </c:pt>
                <c:pt idx="512">
                  <c:v>-0.461933174421364</c:v>
                </c:pt>
                <c:pt idx="513">
                  <c:v>-0.40792489022800799</c:v>
                </c:pt>
                <c:pt idx="514">
                  <c:v>-0.71546813133525899</c:v>
                </c:pt>
                <c:pt idx="515">
                  <c:v>-0.56772469603569697</c:v>
                </c:pt>
                <c:pt idx="516">
                  <c:v>-0.67468347244400595</c:v>
                </c:pt>
                <c:pt idx="517">
                  <c:v>-0.574770555648217</c:v>
                </c:pt>
                <c:pt idx="518">
                  <c:v>-0.54704896014554705</c:v>
                </c:pt>
                <c:pt idx="519">
                  <c:v>-0.27245239902267199</c:v>
                </c:pt>
                <c:pt idx="520">
                  <c:v>-0.36949262003503502</c:v>
                </c:pt>
                <c:pt idx="521">
                  <c:v>-0.15007003385409301</c:v>
                </c:pt>
                <c:pt idx="522">
                  <c:v>-0.118533771909754</c:v>
                </c:pt>
                <c:pt idx="523">
                  <c:v>0.132863098330669</c:v>
                </c:pt>
                <c:pt idx="524">
                  <c:v>-0.162102373488518</c:v>
                </c:pt>
                <c:pt idx="525">
                  <c:v>0.195383766924587</c:v>
                </c:pt>
                <c:pt idx="526">
                  <c:v>0.26637095559456703</c:v>
                </c:pt>
                <c:pt idx="527">
                  <c:v>0.13370221945072699</c:v>
                </c:pt>
                <c:pt idx="528">
                  <c:v>0.40656973879406899</c:v>
                </c:pt>
                <c:pt idx="529">
                  <c:v>0.40833405632302899</c:v>
                </c:pt>
                <c:pt idx="530">
                  <c:v>0.41354159890009701</c:v>
                </c:pt>
                <c:pt idx="531">
                  <c:v>0.406973467582323</c:v>
                </c:pt>
                <c:pt idx="532">
                  <c:v>0.46100889019353503</c:v>
                </c:pt>
                <c:pt idx="533">
                  <c:v>0.77108118556844596</c:v>
                </c:pt>
                <c:pt idx="534">
                  <c:v>0.588329906433536</c:v>
                </c:pt>
                <c:pt idx="535">
                  <c:v>0.67718642985491895</c:v>
                </c:pt>
                <c:pt idx="536">
                  <c:v>0.51893696021203695</c:v>
                </c:pt>
                <c:pt idx="537">
                  <c:v>0.50745515910221795</c:v>
                </c:pt>
                <c:pt idx="538">
                  <c:v>0.66965755749186595</c:v>
                </c:pt>
                <c:pt idx="539">
                  <c:v>0.391591915979071</c:v>
                </c:pt>
                <c:pt idx="540">
                  <c:v>0.439869933111949</c:v>
                </c:pt>
                <c:pt idx="541">
                  <c:v>0.43026608950520401</c:v>
                </c:pt>
                <c:pt idx="542">
                  <c:v>0.37516423755077999</c:v>
                </c:pt>
                <c:pt idx="543">
                  <c:v>0.27619590679405898</c:v>
                </c:pt>
                <c:pt idx="544">
                  <c:v>0.25804104746889001</c:v>
                </c:pt>
                <c:pt idx="545">
                  <c:v>0.20784642171312301</c:v>
                </c:pt>
                <c:pt idx="546">
                  <c:v>0.12942944819000801</c:v>
                </c:pt>
                <c:pt idx="547">
                  <c:v>-0.126299148276731</c:v>
                </c:pt>
                <c:pt idx="548">
                  <c:v>-0.13927922397883999</c:v>
                </c:pt>
                <c:pt idx="549">
                  <c:v>-7.2374538683263698E-2</c:v>
                </c:pt>
                <c:pt idx="550">
                  <c:v>-0.17963905871952399</c:v>
                </c:pt>
                <c:pt idx="551">
                  <c:v>-0.47840487630340101</c:v>
                </c:pt>
                <c:pt idx="552">
                  <c:v>-0.37134660282055298</c:v>
                </c:pt>
                <c:pt idx="553">
                  <c:v>-0.66178082462454002</c:v>
                </c:pt>
                <c:pt idx="554">
                  <c:v>-0.507698095753643</c:v>
                </c:pt>
                <c:pt idx="555">
                  <c:v>-0.36107505117378402</c:v>
                </c:pt>
                <c:pt idx="556">
                  <c:v>-0.67337948867937403</c:v>
                </c:pt>
                <c:pt idx="557">
                  <c:v>-0.67849938516936203</c:v>
                </c:pt>
                <c:pt idx="558">
                  <c:v>-0.52355866228514802</c:v>
                </c:pt>
                <c:pt idx="559">
                  <c:v>-0.74745878090066797</c:v>
                </c:pt>
                <c:pt idx="560">
                  <c:v>-0.63812557401528902</c:v>
                </c:pt>
                <c:pt idx="561">
                  <c:v>-0.48568859616542298</c:v>
                </c:pt>
                <c:pt idx="562">
                  <c:v>-0.56862965269744903</c:v>
                </c:pt>
                <c:pt idx="563">
                  <c:v>-0.47883326052498998</c:v>
                </c:pt>
                <c:pt idx="564">
                  <c:v>-0.321992228635328</c:v>
                </c:pt>
                <c:pt idx="565">
                  <c:v>-0.28771504387119901</c:v>
                </c:pt>
                <c:pt idx="566">
                  <c:v>-0.230226127593958</c:v>
                </c:pt>
                <c:pt idx="567">
                  <c:v>-0.21285808879561399</c:v>
                </c:pt>
                <c:pt idx="568">
                  <c:v>-6.04946653529186E-2</c:v>
                </c:pt>
                <c:pt idx="569">
                  <c:v>-2.65312191845175E-2</c:v>
                </c:pt>
                <c:pt idx="570">
                  <c:v>0.115241003938482</c:v>
                </c:pt>
                <c:pt idx="571">
                  <c:v>0.10203366604270001</c:v>
                </c:pt>
                <c:pt idx="572">
                  <c:v>0.212783205815472</c:v>
                </c:pt>
                <c:pt idx="573">
                  <c:v>0.20686062589155499</c:v>
                </c:pt>
                <c:pt idx="574">
                  <c:v>0.371218799019779</c:v>
                </c:pt>
                <c:pt idx="575">
                  <c:v>0.35518913853255601</c:v>
                </c:pt>
                <c:pt idx="576">
                  <c:v>0.37796237126332599</c:v>
                </c:pt>
                <c:pt idx="577">
                  <c:v>0.55878595012399401</c:v>
                </c:pt>
                <c:pt idx="578">
                  <c:v>0.58737395357561994</c:v>
                </c:pt>
                <c:pt idx="579">
                  <c:v>0.666548998032644</c:v>
                </c:pt>
                <c:pt idx="580">
                  <c:v>0.55586087274426399</c:v>
                </c:pt>
                <c:pt idx="581">
                  <c:v>0.63883218306246803</c:v>
                </c:pt>
                <c:pt idx="582">
                  <c:v>0.64052021095174905</c:v>
                </c:pt>
                <c:pt idx="583">
                  <c:v>0.60593645735003299</c:v>
                </c:pt>
                <c:pt idx="584">
                  <c:v>0.44398416885400799</c:v>
                </c:pt>
                <c:pt idx="585">
                  <c:v>0.496327658129598</c:v>
                </c:pt>
                <c:pt idx="586">
                  <c:v>0.46327737800344398</c:v>
                </c:pt>
                <c:pt idx="587">
                  <c:v>0.36474482405756598</c:v>
                </c:pt>
                <c:pt idx="588">
                  <c:v>8.5457469458569996E-2</c:v>
                </c:pt>
                <c:pt idx="589">
                  <c:v>0.23450803175664101</c:v>
                </c:pt>
                <c:pt idx="590">
                  <c:v>0.35981395007107098</c:v>
                </c:pt>
                <c:pt idx="591">
                  <c:v>1.9961766768372899E-2</c:v>
                </c:pt>
                <c:pt idx="592">
                  <c:v>-0.100526477195476</c:v>
                </c:pt>
                <c:pt idx="593">
                  <c:v>-7.3528858214825299E-2</c:v>
                </c:pt>
                <c:pt idx="594">
                  <c:v>-0.160613003824296</c:v>
                </c:pt>
                <c:pt idx="595">
                  <c:v>-0.14983026093527299</c:v>
                </c:pt>
                <c:pt idx="596">
                  <c:v>-0.46690574674618002</c:v>
                </c:pt>
                <c:pt idx="597">
                  <c:v>-0.33335656759827098</c:v>
                </c:pt>
                <c:pt idx="598">
                  <c:v>-0.40491609356191</c:v>
                </c:pt>
                <c:pt idx="599">
                  <c:v>-0.52660623965373299</c:v>
                </c:pt>
                <c:pt idx="600">
                  <c:v>-0.51698302105621496</c:v>
                </c:pt>
                <c:pt idx="601">
                  <c:v>-0.475644468792639</c:v>
                </c:pt>
                <c:pt idx="602">
                  <c:v>-0.50783554261735997</c:v>
                </c:pt>
                <c:pt idx="603">
                  <c:v>-0.71426357164980703</c:v>
                </c:pt>
                <c:pt idx="604">
                  <c:v>-0.51116281070415404</c:v>
                </c:pt>
                <c:pt idx="605">
                  <c:v>-0.581318931530038</c:v>
                </c:pt>
                <c:pt idx="606">
                  <c:v>-0.53804530012204499</c:v>
                </c:pt>
                <c:pt idx="607">
                  <c:v>-0.497881368828341</c:v>
                </c:pt>
                <c:pt idx="608">
                  <c:v>-0.47026056068371602</c:v>
                </c:pt>
                <c:pt idx="609">
                  <c:v>-0.277240049956121</c:v>
                </c:pt>
                <c:pt idx="610">
                  <c:v>-0.33824144820978003</c:v>
                </c:pt>
                <c:pt idx="611">
                  <c:v>-0.368862580061812</c:v>
                </c:pt>
                <c:pt idx="612">
                  <c:v>-0.218298846465587</c:v>
                </c:pt>
                <c:pt idx="613">
                  <c:v>-7.9631305198770902E-2</c:v>
                </c:pt>
                <c:pt idx="614">
                  <c:v>0.108763527255158</c:v>
                </c:pt>
                <c:pt idx="615">
                  <c:v>0.129769911440791</c:v>
                </c:pt>
                <c:pt idx="616">
                  <c:v>6.6673340679789694E-2</c:v>
                </c:pt>
                <c:pt idx="617">
                  <c:v>0.47955909492131898</c:v>
                </c:pt>
                <c:pt idx="618">
                  <c:v>0.33233393624455798</c:v>
                </c:pt>
                <c:pt idx="619">
                  <c:v>0.502258633820307</c:v>
                </c:pt>
                <c:pt idx="620">
                  <c:v>0.42111778153772</c:v>
                </c:pt>
                <c:pt idx="621">
                  <c:v>0.54270294075006797</c:v>
                </c:pt>
                <c:pt idx="622">
                  <c:v>0.61686668579029802</c:v>
                </c:pt>
                <c:pt idx="623">
                  <c:v>0.68791944716527798</c:v>
                </c:pt>
                <c:pt idx="624">
                  <c:v>0.69399845507560998</c:v>
                </c:pt>
                <c:pt idx="625">
                  <c:v>0.68619312970907098</c:v>
                </c:pt>
                <c:pt idx="626">
                  <c:v>0.566518225259381</c:v>
                </c:pt>
                <c:pt idx="627">
                  <c:v>0.52826584952877798</c:v>
                </c:pt>
                <c:pt idx="628">
                  <c:v>0.59471982759929398</c:v>
                </c:pt>
                <c:pt idx="629">
                  <c:v>0.61986234436833099</c:v>
                </c:pt>
                <c:pt idx="630">
                  <c:v>0.45911923982481601</c:v>
                </c:pt>
                <c:pt idx="631">
                  <c:v>0.53338054496942</c:v>
                </c:pt>
                <c:pt idx="632">
                  <c:v>0.50928865191539296</c:v>
                </c:pt>
                <c:pt idx="633">
                  <c:v>0.202473143388332</c:v>
                </c:pt>
                <c:pt idx="634">
                  <c:v>0.13476699897966901</c:v>
                </c:pt>
                <c:pt idx="635">
                  <c:v>0.12452334024080899</c:v>
                </c:pt>
                <c:pt idx="636">
                  <c:v>8.6726960462995203E-2</c:v>
                </c:pt>
                <c:pt idx="637">
                  <c:v>-8.0175468786653895E-2</c:v>
                </c:pt>
                <c:pt idx="638">
                  <c:v>2.4356553700753601E-2</c:v>
                </c:pt>
                <c:pt idx="639">
                  <c:v>-0.149444138719112</c:v>
                </c:pt>
                <c:pt idx="640">
                  <c:v>-0.265159072652844</c:v>
                </c:pt>
                <c:pt idx="641">
                  <c:v>-0.484709883542147</c:v>
                </c:pt>
                <c:pt idx="642">
                  <c:v>-0.53807617449852396</c:v>
                </c:pt>
                <c:pt idx="643">
                  <c:v>-0.43585737465887298</c:v>
                </c:pt>
                <c:pt idx="644">
                  <c:v>-0.725651148575159</c:v>
                </c:pt>
                <c:pt idx="645">
                  <c:v>-0.44958801188397501</c:v>
                </c:pt>
                <c:pt idx="646">
                  <c:v>-0.59440560138970799</c:v>
                </c:pt>
                <c:pt idx="647">
                  <c:v>-0.270757783660731</c:v>
                </c:pt>
                <c:pt idx="648">
                  <c:v>-0.369170015380823</c:v>
                </c:pt>
                <c:pt idx="649">
                  <c:v>-0.61132353630445502</c:v>
                </c:pt>
                <c:pt idx="650">
                  <c:v>-0.58548377127991702</c:v>
                </c:pt>
                <c:pt idx="651">
                  <c:v>-0.44577455852339498</c:v>
                </c:pt>
                <c:pt idx="652">
                  <c:v>-0.3348838069367</c:v>
                </c:pt>
                <c:pt idx="653">
                  <c:v>-0.619039167547489</c:v>
                </c:pt>
                <c:pt idx="654">
                  <c:v>-0.57504834620230005</c:v>
                </c:pt>
                <c:pt idx="655">
                  <c:v>-0.39207313278030098</c:v>
                </c:pt>
                <c:pt idx="656">
                  <c:v>-0.198634208906105</c:v>
                </c:pt>
                <c:pt idx="657">
                  <c:v>-0.12925850181785101</c:v>
                </c:pt>
                <c:pt idx="658">
                  <c:v>9.4763686185621396E-3</c:v>
                </c:pt>
                <c:pt idx="659">
                  <c:v>-0.13412770401108101</c:v>
                </c:pt>
                <c:pt idx="660">
                  <c:v>-0.16215394335098399</c:v>
                </c:pt>
                <c:pt idx="661">
                  <c:v>0.23752828808471199</c:v>
                </c:pt>
                <c:pt idx="662">
                  <c:v>0.14822047595690199</c:v>
                </c:pt>
                <c:pt idx="663">
                  <c:v>0.104007618707893</c:v>
                </c:pt>
                <c:pt idx="664">
                  <c:v>0.38922593461634702</c:v>
                </c:pt>
                <c:pt idx="665">
                  <c:v>0.515606793717308</c:v>
                </c:pt>
                <c:pt idx="666">
                  <c:v>0.47716130306739202</c:v>
                </c:pt>
                <c:pt idx="667">
                  <c:v>0.48713499672020999</c:v>
                </c:pt>
                <c:pt idx="668">
                  <c:v>0.55016375277526397</c:v>
                </c:pt>
                <c:pt idx="669">
                  <c:v>0.55120334829770801</c:v>
                </c:pt>
                <c:pt idx="670">
                  <c:v>0.46416871850775598</c:v>
                </c:pt>
                <c:pt idx="671">
                  <c:v>0.52655883067974896</c:v>
                </c:pt>
                <c:pt idx="672">
                  <c:v>0.63756844422576497</c:v>
                </c:pt>
                <c:pt idx="673">
                  <c:v>0.59362693070452599</c:v>
                </c:pt>
                <c:pt idx="674">
                  <c:v>0.54335551773090396</c:v>
                </c:pt>
                <c:pt idx="675">
                  <c:v>0.38187646171714101</c:v>
                </c:pt>
                <c:pt idx="676">
                  <c:v>0.40871303218441102</c:v>
                </c:pt>
                <c:pt idx="677">
                  <c:v>0.14632047272249299</c:v>
                </c:pt>
                <c:pt idx="678">
                  <c:v>0.31195290168421702</c:v>
                </c:pt>
                <c:pt idx="679">
                  <c:v>0.36134484014064999</c:v>
                </c:pt>
                <c:pt idx="680">
                  <c:v>-8.8523670728635206E-3</c:v>
                </c:pt>
                <c:pt idx="681">
                  <c:v>-2.6270736876955001E-3</c:v>
                </c:pt>
                <c:pt idx="682">
                  <c:v>5.1919104610600297E-3</c:v>
                </c:pt>
                <c:pt idx="683">
                  <c:v>1.44205492567835E-2</c:v>
                </c:pt>
                <c:pt idx="684">
                  <c:v>-0.236673286500967</c:v>
                </c:pt>
                <c:pt idx="685">
                  <c:v>-0.33832881040351198</c:v>
                </c:pt>
                <c:pt idx="686">
                  <c:v>-0.53801124539690603</c:v>
                </c:pt>
                <c:pt idx="687">
                  <c:v>-0.39615077992495901</c:v>
                </c:pt>
                <c:pt idx="688">
                  <c:v>-0.259750695672677</c:v>
                </c:pt>
                <c:pt idx="689">
                  <c:v>-0.48465573976321003</c:v>
                </c:pt>
                <c:pt idx="690">
                  <c:v>-0.55307965076675103</c:v>
                </c:pt>
                <c:pt idx="691">
                  <c:v>-0.54638198587577602</c:v>
                </c:pt>
                <c:pt idx="692">
                  <c:v>-0.59617628101506404</c:v>
                </c:pt>
                <c:pt idx="693">
                  <c:v>-0.68126307766844696</c:v>
                </c:pt>
                <c:pt idx="694">
                  <c:v>-0.51085063781193196</c:v>
                </c:pt>
                <c:pt idx="695">
                  <c:v>-0.55227391871561105</c:v>
                </c:pt>
                <c:pt idx="696">
                  <c:v>-0.54357138473022704</c:v>
                </c:pt>
                <c:pt idx="697">
                  <c:v>-0.60273767065633099</c:v>
                </c:pt>
                <c:pt idx="698">
                  <c:v>-0.32488546861041401</c:v>
                </c:pt>
                <c:pt idx="699">
                  <c:v>-0.32994052513352301</c:v>
                </c:pt>
                <c:pt idx="700">
                  <c:v>-0.38516173596158298</c:v>
                </c:pt>
                <c:pt idx="701">
                  <c:v>-0.156725481855301</c:v>
                </c:pt>
                <c:pt idx="702">
                  <c:v>-0.22870294470713501</c:v>
                </c:pt>
                <c:pt idx="703">
                  <c:v>-0.17570112613092201</c:v>
                </c:pt>
                <c:pt idx="704">
                  <c:v>-9.0128262922575197E-2</c:v>
                </c:pt>
                <c:pt idx="705">
                  <c:v>-0.10764641236291</c:v>
                </c:pt>
                <c:pt idx="706">
                  <c:v>0.198881106596314</c:v>
                </c:pt>
                <c:pt idx="707">
                  <c:v>4.7925615419595197E-2</c:v>
                </c:pt>
                <c:pt idx="708">
                  <c:v>0.183012022020176</c:v>
                </c:pt>
                <c:pt idx="709">
                  <c:v>0.16716075911255199</c:v>
                </c:pt>
                <c:pt idx="710">
                  <c:v>0.42768225561634798</c:v>
                </c:pt>
                <c:pt idx="711">
                  <c:v>0.47433497025234</c:v>
                </c:pt>
                <c:pt idx="712">
                  <c:v>0.50025021401982095</c:v>
                </c:pt>
                <c:pt idx="713">
                  <c:v>0.46184220652279501</c:v>
                </c:pt>
                <c:pt idx="714">
                  <c:v>0.47103824919412501</c:v>
                </c:pt>
                <c:pt idx="715">
                  <c:v>0.64541041605643101</c:v>
                </c:pt>
                <c:pt idx="716">
                  <c:v>0.54297170520794402</c:v>
                </c:pt>
                <c:pt idx="717">
                  <c:v>0.61707628587799901</c:v>
                </c:pt>
                <c:pt idx="718">
                  <c:v>0.47293420795444902</c:v>
                </c:pt>
                <c:pt idx="719">
                  <c:v>0.54465581141133201</c:v>
                </c:pt>
                <c:pt idx="720">
                  <c:v>0.61171911363408804</c:v>
                </c:pt>
                <c:pt idx="721">
                  <c:v>0.48547992843726001</c:v>
                </c:pt>
                <c:pt idx="722">
                  <c:v>0.32278559554512798</c:v>
                </c:pt>
                <c:pt idx="723">
                  <c:v>0.31982513233127502</c:v>
                </c:pt>
                <c:pt idx="724">
                  <c:v>0.194392551906276</c:v>
                </c:pt>
                <c:pt idx="725">
                  <c:v>0.139348864600815</c:v>
                </c:pt>
                <c:pt idx="726">
                  <c:v>2.3404588429216999E-2</c:v>
                </c:pt>
                <c:pt idx="727">
                  <c:v>-4.4152287998487597E-2</c:v>
                </c:pt>
                <c:pt idx="728">
                  <c:v>-8.9654378878542995E-2</c:v>
                </c:pt>
                <c:pt idx="729">
                  <c:v>-0.29118669482915999</c:v>
                </c:pt>
                <c:pt idx="730">
                  <c:v>-0.37069166017591598</c:v>
                </c:pt>
                <c:pt idx="731">
                  <c:v>-0.47997318653841498</c:v>
                </c:pt>
                <c:pt idx="732">
                  <c:v>-0.56652170330613705</c:v>
                </c:pt>
                <c:pt idx="733">
                  <c:v>-0.58568656890910697</c:v>
                </c:pt>
                <c:pt idx="734">
                  <c:v>-0.49644533527926299</c:v>
                </c:pt>
                <c:pt idx="735">
                  <c:v>-0.64013050439756702</c:v>
                </c:pt>
                <c:pt idx="736">
                  <c:v>-0.52722877052936601</c:v>
                </c:pt>
                <c:pt idx="737">
                  <c:v>-0.59159570574494802</c:v>
                </c:pt>
                <c:pt idx="738">
                  <c:v>-0.79681206178623898</c:v>
                </c:pt>
                <c:pt idx="739">
                  <c:v>-0.52768107095753403</c:v>
                </c:pt>
                <c:pt idx="740">
                  <c:v>-0.49377020646761499</c:v>
                </c:pt>
                <c:pt idx="741">
                  <c:v>-0.64471897740707995</c:v>
                </c:pt>
                <c:pt idx="742">
                  <c:v>-0.46318191363900901</c:v>
                </c:pt>
                <c:pt idx="743">
                  <c:v>-0.54088608554481299</c:v>
                </c:pt>
                <c:pt idx="744">
                  <c:v>-0.38664376199199102</c:v>
                </c:pt>
                <c:pt idx="745">
                  <c:v>-0.45631949292035301</c:v>
                </c:pt>
                <c:pt idx="746">
                  <c:v>-0.43621861247695698</c:v>
                </c:pt>
                <c:pt idx="747">
                  <c:v>-0.21722757982989899</c:v>
                </c:pt>
                <c:pt idx="748">
                  <c:v>-0.109873671507298</c:v>
                </c:pt>
                <c:pt idx="749">
                  <c:v>-5.39259205360113E-2</c:v>
                </c:pt>
                <c:pt idx="750">
                  <c:v>-4.8942612876361299E-2</c:v>
                </c:pt>
                <c:pt idx="751">
                  <c:v>0.111736962341384</c:v>
                </c:pt>
                <c:pt idx="752">
                  <c:v>0.25796957851149899</c:v>
                </c:pt>
                <c:pt idx="753">
                  <c:v>0.30136710213450202</c:v>
                </c:pt>
                <c:pt idx="754">
                  <c:v>0.39296966308032399</c:v>
                </c:pt>
                <c:pt idx="755">
                  <c:v>0.36927770485001699</c:v>
                </c:pt>
                <c:pt idx="756">
                  <c:v>0.606538807751141</c:v>
                </c:pt>
                <c:pt idx="757">
                  <c:v>0.415302501682977</c:v>
                </c:pt>
                <c:pt idx="758">
                  <c:v>0.61485600569852605</c:v>
                </c:pt>
                <c:pt idx="759">
                  <c:v>0.70645073383378498</c:v>
                </c:pt>
                <c:pt idx="760">
                  <c:v>0.64706423897666299</c:v>
                </c:pt>
                <c:pt idx="761">
                  <c:v>0.57777447567231</c:v>
                </c:pt>
                <c:pt idx="762">
                  <c:v>0.53261074905808303</c:v>
                </c:pt>
                <c:pt idx="763">
                  <c:v>0.66506784167149902</c:v>
                </c:pt>
                <c:pt idx="764">
                  <c:v>0.38425204460805901</c:v>
                </c:pt>
                <c:pt idx="765">
                  <c:v>0.38437888386452002</c:v>
                </c:pt>
              </c:numCache>
            </c:numRef>
          </c:yVal>
          <c:smooth val="0"/>
          <c:extLst>
            <c:ext xmlns:c16="http://schemas.microsoft.com/office/drawing/2014/chart" uri="{C3380CC4-5D6E-409C-BE32-E72D297353CC}">
              <c16:uniqueId val="{00000001-F607-4305-ADFF-85DE7990BA05}"/>
            </c:ext>
          </c:extLst>
        </c:ser>
        <c:ser>
          <c:idx val="2"/>
          <c:order val="2"/>
          <c:tx>
            <c:strRef>
              <c:f>custom2_final!$D$1</c:f>
              <c:strCache>
                <c:ptCount val="1"/>
                <c:pt idx="0">
                  <c:v>z</c:v>
                </c:pt>
              </c:strCache>
            </c:strRef>
          </c:tx>
          <c:spPr>
            <a:ln w="38100" cap="rnd">
              <a:noFill/>
              <a:round/>
            </a:ln>
            <a:effectLst/>
          </c:spPr>
          <c:marker>
            <c:symbol val="circle"/>
            <c:size val="5"/>
            <c:spPr>
              <a:solidFill>
                <a:schemeClr val="accent3"/>
              </a:solidFill>
              <a:ln w="9525">
                <a:solidFill>
                  <a:schemeClr val="accent3"/>
                </a:solidFill>
              </a:ln>
              <a:effectLst/>
            </c:spPr>
          </c:marker>
          <c:xVal>
            <c:numRef>
              <c:f>custom2_final!$A$2:$A$767</c:f>
              <c:numCache>
                <c:formatCode>General</c:formatCode>
                <c:ptCount val="766"/>
                <c:pt idx="0">
                  <c:v>47</c:v>
                </c:pt>
                <c:pt idx="1">
                  <c:v>63</c:v>
                </c:pt>
                <c:pt idx="2">
                  <c:v>79</c:v>
                </c:pt>
                <c:pt idx="3">
                  <c:v>96</c:v>
                </c:pt>
                <c:pt idx="4">
                  <c:v>114</c:v>
                </c:pt>
                <c:pt idx="5">
                  <c:v>130</c:v>
                </c:pt>
                <c:pt idx="6">
                  <c:v>147</c:v>
                </c:pt>
                <c:pt idx="7">
                  <c:v>162</c:v>
                </c:pt>
                <c:pt idx="8">
                  <c:v>181</c:v>
                </c:pt>
                <c:pt idx="9">
                  <c:v>197</c:v>
                </c:pt>
                <c:pt idx="10">
                  <c:v>213</c:v>
                </c:pt>
                <c:pt idx="11">
                  <c:v>231</c:v>
                </c:pt>
                <c:pt idx="12">
                  <c:v>246</c:v>
                </c:pt>
                <c:pt idx="13">
                  <c:v>264</c:v>
                </c:pt>
                <c:pt idx="14">
                  <c:v>279</c:v>
                </c:pt>
                <c:pt idx="15">
                  <c:v>297</c:v>
                </c:pt>
                <c:pt idx="16">
                  <c:v>313</c:v>
                </c:pt>
                <c:pt idx="17">
                  <c:v>331</c:v>
                </c:pt>
                <c:pt idx="18">
                  <c:v>346</c:v>
                </c:pt>
                <c:pt idx="19">
                  <c:v>363</c:v>
                </c:pt>
                <c:pt idx="20">
                  <c:v>381</c:v>
                </c:pt>
                <c:pt idx="21">
                  <c:v>397</c:v>
                </c:pt>
                <c:pt idx="22">
                  <c:v>414</c:v>
                </c:pt>
                <c:pt idx="23">
                  <c:v>429</c:v>
                </c:pt>
                <c:pt idx="24">
                  <c:v>445</c:v>
                </c:pt>
                <c:pt idx="25">
                  <c:v>460</c:v>
                </c:pt>
                <c:pt idx="26">
                  <c:v>482</c:v>
                </c:pt>
                <c:pt idx="27">
                  <c:v>497</c:v>
                </c:pt>
                <c:pt idx="28">
                  <c:v>513</c:v>
                </c:pt>
                <c:pt idx="29">
                  <c:v>530</c:v>
                </c:pt>
                <c:pt idx="30">
                  <c:v>547</c:v>
                </c:pt>
                <c:pt idx="31">
                  <c:v>564</c:v>
                </c:pt>
                <c:pt idx="32">
                  <c:v>580</c:v>
                </c:pt>
                <c:pt idx="33">
                  <c:v>597</c:v>
                </c:pt>
                <c:pt idx="34">
                  <c:v>613</c:v>
                </c:pt>
                <c:pt idx="35">
                  <c:v>630</c:v>
                </c:pt>
                <c:pt idx="36">
                  <c:v>646</c:v>
                </c:pt>
                <c:pt idx="37">
                  <c:v>663</c:v>
                </c:pt>
                <c:pt idx="38">
                  <c:v>680</c:v>
                </c:pt>
                <c:pt idx="39">
                  <c:v>696</c:v>
                </c:pt>
                <c:pt idx="40">
                  <c:v>712</c:v>
                </c:pt>
                <c:pt idx="41">
                  <c:v>730</c:v>
                </c:pt>
                <c:pt idx="42">
                  <c:v>746</c:v>
                </c:pt>
                <c:pt idx="43">
                  <c:v>764</c:v>
                </c:pt>
                <c:pt idx="44">
                  <c:v>780</c:v>
                </c:pt>
                <c:pt idx="45">
                  <c:v>796</c:v>
                </c:pt>
                <c:pt idx="46">
                  <c:v>814</c:v>
                </c:pt>
                <c:pt idx="47">
                  <c:v>830</c:v>
                </c:pt>
                <c:pt idx="48">
                  <c:v>846</c:v>
                </c:pt>
                <c:pt idx="49">
                  <c:v>864</c:v>
                </c:pt>
                <c:pt idx="50">
                  <c:v>881</c:v>
                </c:pt>
                <c:pt idx="51">
                  <c:v>896</c:v>
                </c:pt>
                <c:pt idx="52">
                  <c:v>912</c:v>
                </c:pt>
                <c:pt idx="53">
                  <c:v>928</c:v>
                </c:pt>
                <c:pt idx="54">
                  <c:v>947</c:v>
                </c:pt>
                <c:pt idx="55">
                  <c:v>963</c:v>
                </c:pt>
                <c:pt idx="56">
                  <c:v>981</c:v>
                </c:pt>
                <c:pt idx="57">
                  <c:v>997</c:v>
                </c:pt>
                <c:pt idx="58">
                  <c:v>1014</c:v>
                </c:pt>
                <c:pt idx="59">
                  <c:v>1031</c:v>
                </c:pt>
                <c:pt idx="60">
                  <c:v>1047</c:v>
                </c:pt>
                <c:pt idx="61">
                  <c:v>1063</c:v>
                </c:pt>
                <c:pt idx="62">
                  <c:v>1081</c:v>
                </c:pt>
                <c:pt idx="63">
                  <c:v>1097</c:v>
                </c:pt>
                <c:pt idx="64">
                  <c:v>1114</c:v>
                </c:pt>
                <c:pt idx="65">
                  <c:v>1130</c:v>
                </c:pt>
                <c:pt idx="66">
                  <c:v>1147</c:v>
                </c:pt>
                <c:pt idx="67">
                  <c:v>1163</c:v>
                </c:pt>
                <c:pt idx="68">
                  <c:v>1180</c:v>
                </c:pt>
                <c:pt idx="69">
                  <c:v>1196</c:v>
                </c:pt>
                <c:pt idx="70">
                  <c:v>1214</c:v>
                </c:pt>
                <c:pt idx="71">
                  <c:v>1230</c:v>
                </c:pt>
                <c:pt idx="72">
                  <c:v>1247</c:v>
                </c:pt>
                <c:pt idx="73">
                  <c:v>1263</c:v>
                </c:pt>
                <c:pt idx="74">
                  <c:v>1278</c:v>
                </c:pt>
                <c:pt idx="75">
                  <c:v>1297</c:v>
                </c:pt>
                <c:pt idx="76">
                  <c:v>1315</c:v>
                </c:pt>
                <c:pt idx="77">
                  <c:v>1331</c:v>
                </c:pt>
                <c:pt idx="78">
                  <c:v>1348</c:v>
                </c:pt>
                <c:pt idx="79">
                  <c:v>1363</c:v>
                </c:pt>
                <c:pt idx="80">
                  <c:v>1381</c:v>
                </c:pt>
                <c:pt idx="81">
                  <c:v>1397</c:v>
                </c:pt>
                <c:pt idx="82">
                  <c:v>1414</c:v>
                </c:pt>
                <c:pt idx="83">
                  <c:v>1430</c:v>
                </c:pt>
                <c:pt idx="84">
                  <c:v>1448</c:v>
                </c:pt>
                <c:pt idx="85">
                  <c:v>1465</c:v>
                </c:pt>
                <c:pt idx="86">
                  <c:v>1481</c:v>
                </c:pt>
                <c:pt idx="87">
                  <c:v>1498</c:v>
                </c:pt>
                <c:pt idx="88">
                  <c:v>1513</c:v>
                </c:pt>
                <c:pt idx="89">
                  <c:v>1531</c:v>
                </c:pt>
                <c:pt idx="90">
                  <c:v>1549</c:v>
                </c:pt>
                <c:pt idx="91">
                  <c:v>1565</c:v>
                </c:pt>
                <c:pt idx="92">
                  <c:v>1581</c:v>
                </c:pt>
                <c:pt idx="93">
                  <c:v>1598</c:v>
                </c:pt>
                <c:pt idx="94">
                  <c:v>1615</c:v>
                </c:pt>
                <c:pt idx="95">
                  <c:v>1631</c:v>
                </c:pt>
                <c:pt idx="96">
                  <c:v>1648</c:v>
                </c:pt>
                <c:pt idx="97">
                  <c:v>1664</c:v>
                </c:pt>
                <c:pt idx="98">
                  <c:v>1680</c:v>
                </c:pt>
                <c:pt idx="99">
                  <c:v>1697</c:v>
                </c:pt>
                <c:pt idx="100">
                  <c:v>1713</c:v>
                </c:pt>
                <c:pt idx="101">
                  <c:v>1732</c:v>
                </c:pt>
                <c:pt idx="102">
                  <c:v>1748</c:v>
                </c:pt>
                <c:pt idx="103">
                  <c:v>1765</c:v>
                </c:pt>
                <c:pt idx="104">
                  <c:v>1781</c:v>
                </c:pt>
                <c:pt idx="105">
                  <c:v>1796</c:v>
                </c:pt>
                <c:pt idx="106">
                  <c:v>1815</c:v>
                </c:pt>
                <c:pt idx="107">
                  <c:v>1830</c:v>
                </c:pt>
                <c:pt idx="108">
                  <c:v>1847</c:v>
                </c:pt>
                <c:pt idx="109">
                  <c:v>1865</c:v>
                </c:pt>
                <c:pt idx="110">
                  <c:v>1882</c:v>
                </c:pt>
                <c:pt idx="111">
                  <c:v>1897</c:v>
                </c:pt>
                <c:pt idx="112">
                  <c:v>1915</c:v>
                </c:pt>
                <c:pt idx="113">
                  <c:v>1932</c:v>
                </c:pt>
                <c:pt idx="114">
                  <c:v>1946</c:v>
                </c:pt>
                <c:pt idx="115">
                  <c:v>1965</c:v>
                </c:pt>
                <c:pt idx="116">
                  <c:v>1981</c:v>
                </c:pt>
                <c:pt idx="117">
                  <c:v>1999</c:v>
                </c:pt>
                <c:pt idx="118">
                  <c:v>2015</c:v>
                </c:pt>
                <c:pt idx="119">
                  <c:v>2031</c:v>
                </c:pt>
                <c:pt idx="120">
                  <c:v>2046</c:v>
                </c:pt>
                <c:pt idx="121">
                  <c:v>2065</c:v>
                </c:pt>
                <c:pt idx="122">
                  <c:v>2081</c:v>
                </c:pt>
                <c:pt idx="123">
                  <c:v>2098</c:v>
                </c:pt>
                <c:pt idx="124">
                  <c:v>2115</c:v>
                </c:pt>
                <c:pt idx="125">
                  <c:v>2131</c:v>
                </c:pt>
                <c:pt idx="126">
                  <c:v>2149</c:v>
                </c:pt>
                <c:pt idx="127">
                  <c:v>2164</c:v>
                </c:pt>
                <c:pt idx="128">
                  <c:v>2181</c:v>
                </c:pt>
                <c:pt idx="129">
                  <c:v>2198</c:v>
                </c:pt>
                <c:pt idx="130">
                  <c:v>2215</c:v>
                </c:pt>
                <c:pt idx="131">
                  <c:v>2232</c:v>
                </c:pt>
                <c:pt idx="132">
                  <c:v>2247</c:v>
                </c:pt>
                <c:pt idx="133">
                  <c:v>2265</c:v>
                </c:pt>
                <c:pt idx="134">
                  <c:v>2282</c:v>
                </c:pt>
                <c:pt idx="135">
                  <c:v>2299</c:v>
                </c:pt>
                <c:pt idx="136">
                  <c:v>2317</c:v>
                </c:pt>
                <c:pt idx="137">
                  <c:v>2330</c:v>
                </c:pt>
                <c:pt idx="138">
                  <c:v>2348</c:v>
                </c:pt>
                <c:pt idx="139">
                  <c:v>2364</c:v>
                </c:pt>
                <c:pt idx="140">
                  <c:v>2382</c:v>
                </c:pt>
                <c:pt idx="141">
                  <c:v>2399</c:v>
                </c:pt>
                <c:pt idx="142">
                  <c:v>2415</c:v>
                </c:pt>
                <c:pt idx="143">
                  <c:v>2430</c:v>
                </c:pt>
                <c:pt idx="144">
                  <c:v>2449</c:v>
                </c:pt>
                <c:pt idx="145">
                  <c:v>2465</c:v>
                </c:pt>
                <c:pt idx="146">
                  <c:v>2482</c:v>
                </c:pt>
                <c:pt idx="147">
                  <c:v>2498</c:v>
                </c:pt>
                <c:pt idx="148">
                  <c:v>2516</c:v>
                </c:pt>
                <c:pt idx="149">
                  <c:v>2532</c:v>
                </c:pt>
                <c:pt idx="150">
                  <c:v>2548</c:v>
                </c:pt>
                <c:pt idx="151">
                  <c:v>2565</c:v>
                </c:pt>
                <c:pt idx="152">
                  <c:v>2583</c:v>
                </c:pt>
                <c:pt idx="153">
                  <c:v>2598</c:v>
                </c:pt>
                <c:pt idx="154">
                  <c:v>2613</c:v>
                </c:pt>
                <c:pt idx="155">
                  <c:v>2633</c:v>
                </c:pt>
                <c:pt idx="156">
                  <c:v>2649</c:v>
                </c:pt>
                <c:pt idx="157">
                  <c:v>2664</c:v>
                </c:pt>
                <c:pt idx="158">
                  <c:v>2682</c:v>
                </c:pt>
                <c:pt idx="159">
                  <c:v>2699</c:v>
                </c:pt>
                <c:pt idx="160">
                  <c:v>2715</c:v>
                </c:pt>
                <c:pt idx="161">
                  <c:v>2732</c:v>
                </c:pt>
                <c:pt idx="162">
                  <c:v>2749</c:v>
                </c:pt>
                <c:pt idx="163">
                  <c:v>2767</c:v>
                </c:pt>
                <c:pt idx="164">
                  <c:v>2783</c:v>
                </c:pt>
                <c:pt idx="165">
                  <c:v>2798</c:v>
                </c:pt>
                <c:pt idx="166">
                  <c:v>2816</c:v>
                </c:pt>
                <c:pt idx="167">
                  <c:v>2831</c:v>
                </c:pt>
                <c:pt idx="168">
                  <c:v>2849</c:v>
                </c:pt>
                <c:pt idx="169">
                  <c:v>2864</c:v>
                </c:pt>
                <c:pt idx="170">
                  <c:v>2882</c:v>
                </c:pt>
                <c:pt idx="171">
                  <c:v>2900</c:v>
                </c:pt>
                <c:pt idx="172">
                  <c:v>2915</c:v>
                </c:pt>
                <c:pt idx="173">
                  <c:v>2932</c:v>
                </c:pt>
                <c:pt idx="174">
                  <c:v>2949</c:v>
                </c:pt>
                <c:pt idx="175">
                  <c:v>2966</c:v>
                </c:pt>
                <c:pt idx="176">
                  <c:v>2983</c:v>
                </c:pt>
                <c:pt idx="177">
                  <c:v>3000</c:v>
                </c:pt>
                <c:pt idx="178">
                  <c:v>3016</c:v>
                </c:pt>
                <c:pt idx="179">
                  <c:v>3031</c:v>
                </c:pt>
                <c:pt idx="180">
                  <c:v>3049</c:v>
                </c:pt>
                <c:pt idx="181">
                  <c:v>3064</c:v>
                </c:pt>
                <c:pt idx="182">
                  <c:v>3080</c:v>
                </c:pt>
                <c:pt idx="183">
                  <c:v>3099</c:v>
                </c:pt>
                <c:pt idx="184">
                  <c:v>3114</c:v>
                </c:pt>
                <c:pt idx="185">
                  <c:v>3133</c:v>
                </c:pt>
                <c:pt idx="186">
                  <c:v>3149</c:v>
                </c:pt>
                <c:pt idx="187">
                  <c:v>3169</c:v>
                </c:pt>
                <c:pt idx="188">
                  <c:v>3184</c:v>
                </c:pt>
                <c:pt idx="189">
                  <c:v>3200</c:v>
                </c:pt>
                <c:pt idx="190">
                  <c:v>3216</c:v>
                </c:pt>
                <c:pt idx="191">
                  <c:v>3233</c:v>
                </c:pt>
                <c:pt idx="192">
                  <c:v>3249</c:v>
                </c:pt>
                <c:pt idx="193">
                  <c:v>3266</c:v>
                </c:pt>
                <c:pt idx="194">
                  <c:v>3283</c:v>
                </c:pt>
                <c:pt idx="195">
                  <c:v>3299</c:v>
                </c:pt>
                <c:pt idx="196">
                  <c:v>3315</c:v>
                </c:pt>
                <c:pt idx="197">
                  <c:v>3332</c:v>
                </c:pt>
                <c:pt idx="198">
                  <c:v>3349</c:v>
                </c:pt>
                <c:pt idx="199">
                  <c:v>3364</c:v>
                </c:pt>
                <c:pt idx="200">
                  <c:v>3383</c:v>
                </c:pt>
                <c:pt idx="201">
                  <c:v>3398</c:v>
                </c:pt>
                <c:pt idx="202">
                  <c:v>3416</c:v>
                </c:pt>
                <c:pt idx="203">
                  <c:v>3432</c:v>
                </c:pt>
                <c:pt idx="204">
                  <c:v>3448</c:v>
                </c:pt>
                <c:pt idx="205">
                  <c:v>3463</c:v>
                </c:pt>
                <c:pt idx="206">
                  <c:v>3483</c:v>
                </c:pt>
                <c:pt idx="207">
                  <c:v>3499</c:v>
                </c:pt>
                <c:pt idx="208">
                  <c:v>3516</c:v>
                </c:pt>
                <c:pt idx="209">
                  <c:v>3533</c:v>
                </c:pt>
                <c:pt idx="210">
                  <c:v>3549</c:v>
                </c:pt>
                <c:pt idx="211">
                  <c:v>3565</c:v>
                </c:pt>
                <c:pt idx="212">
                  <c:v>3583</c:v>
                </c:pt>
                <c:pt idx="213">
                  <c:v>3599</c:v>
                </c:pt>
                <c:pt idx="214">
                  <c:v>3617</c:v>
                </c:pt>
                <c:pt idx="215">
                  <c:v>3632</c:v>
                </c:pt>
                <c:pt idx="216">
                  <c:v>3650</c:v>
                </c:pt>
                <c:pt idx="217">
                  <c:v>3666</c:v>
                </c:pt>
                <c:pt idx="218">
                  <c:v>3683</c:v>
                </c:pt>
                <c:pt idx="219">
                  <c:v>3703</c:v>
                </c:pt>
                <c:pt idx="220">
                  <c:v>3718</c:v>
                </c:pt>
                <c:pt idx="221">
                  <c:v>3733</c:v>
                </c:pt>
                <c:pt idx="222">
                  <c:v>3751</c:v>
                </c:pt>
                <c:pt idx="223">
                  <c:v>3766</c:v>
                </c:pt>
                <c:pt idx="224">
                  <c:v>3783</c:v>
                </c:pt>
                <c:pt idx="225">
                  <c:v>3800</c:v>
                </c:pt>
                <c:pt idx="226">
                  <c:v>3817</c:v>
                </c:pt>
                <c:pt idx="227">
                  <c:v>3832</c:v>
                </c:pt>
                <c:pt idx="228">
                  <c:v>3850</c:v>
                </c:pt>
                <c:pt idx="229">
                  <c:v>3865</c:v>
                </c:pt>
                <c:pt idx="230">
                  <c:v>3883</c:v>
                </c:pt>
                <c:pt idx="231">
                  <c:v>3899</c:v>
                </c:pt>
                <c:pt idx="232">
                  <c:v>3914</c:v>
                </c:pt>
                <c:pt idx="233">
                  <c:v>3933</c:v>
                </c:pt>
                <c:pt idx="234">
                  <c:v>3949</c:v>
                </c:pt>
                <c:pt idx="235">
                  <c:v>3967</c:v>
                </c:pt>
                <c:pt idx="236">
                  <c:v>3982</c:v>
                </c:pt>
                <c:pt idx="237">
                  <c:v>3997</c:v>
                </c:pt>
                <c:pt idx="238">
                  <c:v>4017</c:v>
                </c:pt>
                <c:pt idx="239">
                  <c:v>4032</c:v>
                </c:pt>
                <c:pt idx="240">
                  <c:v>4048</c:v>
                </c:pt>
                <c:pt idx="241">
                  <c:v>4064</c:v>
                </c:pt>
                <c:pt idx="242">
                  <c:v>4080</c:v>
                </c:pt>
                <c:pt idx="243">
                  <c:v>4100</c:v>
                </c:pt>
                <c:pt idx="244">
                  <c:v>4116</c:v>
                </c:pt>
                <c:pt idx="245">
                  <c:v>4134</c:v>
                </c:pt>
                <c:pt idx="246">
                  <c:v>4150</c:v>
                </c:pt>
                <c:pt idx="247">
                  <c:v>4167</c:v>
                </c:pt>
                <c:pt idx="248">
                  <c:v>4182</c:v>
                </c:pt>
                <c:pt idx="249">
                  <c:v>4200</c:v>
                </c:pt>
                <c:pt idx="250">
                  <c:v>4219</c:v>
                </c:pt>
                <c:pt idx="251">
                  <c:v>4233</c:v>
                </c:pt>
                <c:pt idx="252">
                  <c:v>4250</c:v>
                </c:pt>
                <c:pt idx="253">
                  <c:v>4266</c:v>
                </c:pt>
                <c:pt idx="254">
                  <c:v>4284</c:v>
                </c:pt>
                <c:pt idx="255">
                  <c:v>4300</c:v>
                </c:pt>
                <c:pt idx="256">
                  <c:v>4319</c:v>
                </c:pt>
                <c:pt idx="257">
                  <c:v>4334</c:v>
                </c:pt>
                <c:pt idx="258">
                  <c:v>4350</c:v>
                </c:pt>
                <c:pt idx="259">
                  <c:v>4366</c:v>
                </c:pt>
                <c:pt idx="260">
                  <c:v>4384</c:v>
                </c:pt>
                <c:pt idx="261">
                  <c:v>4400</c:v>
                </c:pt>
                <c:pt idx="262">
                  <c:v>4416</c:v>
                </c:pt>
                <c:pt idx="263">
                  <c:v>4433</c:v>
                </c:pt>
                <c:pt idx="264">
                  <c:v>4449</c:v>
                </c:pt>
                <c:pt idx="265">
                  <c:v>4467</c:v>
                </c:pt>
                <c:pt idx="266">
                  <c:v>4483</c:v>
                </c:pt>
                <c:pt idx="267">
                  <c:v>4498</c:v>
                </c:pt>
                <c:pt idx="268">
                  <c:v>4517</c:v>
                </c:pt>
                <c:pt idx="269">
                  <c:v>4532</c:v>
                </c:pt>
                <c:pt idx="270">
                  <c:v>4551</c:v>
                </c:pt>
                <c:pt idx="271">
                  <c:v>4567</c:v>
                </c:pt>
                <c:pt idx="272">
                  <c:v>4582</c:v>
                </c:pt>
                <c:pt idx="273">
                  <c:v>4600</c:v>
                </c:pt>
                <c:pt idx="274">
                  <c:v>4616</c:v>
                </c:pt>
                <c:pt idx="275">
                  <c:v>4631</c:v>
                </c:pt>
                <c:pt idx="276">
                  <c:v>4647</c:v>
                </c:pt>
                <c:pt idx="277">
                  <c:v>4668</c:v>
                </c:pt>
                <c:pt idx="278">
                  <c:v>4683</c:v>
                </c:pt>
                <c:pt idx="279">
                  <c:v>4701</c:v>
                </c:pt>
                <c:pt idx="280">
                  <c:v>4716</c:v>
                </c:pt>
                <c:pt idx="281">
                  <c:v>4732</c:v>
                </c:pt>
                <c:pt idx="282">
                  <c:v>4751</c:v>
                </c:pt>
                <c:pt idx="283">
                  <c:v>4768</c:v>
                </c:pt>
                <c:pt idx="284">
                  <c:v>4784</c:v>
                </c:pt>
                <c:pt idx="285">
                  <c:v>4802</c:v>
                </c:pt>
                <c:pt idx="286">
                  <c:v>4817</c:v>
                </c:pt>
                <c:pt idx="287">
                  <c:v>4834</c:v>
                </c:pt>
                <c:pt idx="288">
                  <c:v>4850</c:v>
                </c:pt>
                <c:pt idx="289">
                  <c:v>4868</c:v>
                </c:pt>
                <c:pt idx="290">
                  <c:v>4884</c:v>
                </c:pt>
                <c:pt idx="291">
                  <c:v>4900</c:v>
                </c:pt>
                <c:pt idx="292">
                  <c:v>4915</c:v>
                </c:pt>
                <c:pt idx="293">
                  <c:v>4934</c:v>
                </c:pt>
                <c:pt idx="294">
                  <c:v>4951</c:v>
                </c:pt>
                <c:pt idx="295">
                  <c:v>4967</c:v>
                </c:pt>
                <c:pt idx="296">
                  <c:v>4983</c:v>
                </c:pt>
                <c:pt idx="297">
                  <c:v>5001</c:v>
                </c:pt>
                <c:pt idx="298">
                  <c:v>5018</c:v>
                </c:pt>
                <c:pt idx="299">
                  <c:v>5034</c:v>
                </c:pt>
                <c:pt idx="300">
                  <c:v>5051</c:v>
                </c:pt>
                <c:pt idx="301">
                  <c:v>5068</c:v>
                </c:pt>
                <c:pt idx="302">
                  <c:v>5083</c:v>
                </c:pt>
                <c:pt idx="303">
                  <c:v>5100</c:v>
                </c:pt>
                <c:pt idx="304">
                  <c:v>5116</c:v>
                </c:pt>
                <c:pt idx="305">
                  <c:v>5132</c:v>
                </c:pt>
                <c:pt idx="306">
                  <c:v>5151</c:v>
                </c:pt>
                <c:pt idx="307">
                  <c:v>5167</c:v>
                </c:pt>
                <c:pt idx="308">
                  <c:v>5183</c:v>
                </c:pt>
                <c:pt idx="309">
                  <c:v>5199</c:v>
                </c:pt>
                <c:pt idx="310">
                  <c:v>5217</c:v>
                </c:pt>
                <c:pt idx="311">
                  <c:v>5233</c:v>
                </c:pt>
                <c:pt idx="312">
                  <c:v>5251</c:v>
                </c:pt>
                <c:pt idx="313">
                  <c:v>5267</c:v>
                </c:pt>
                <c:pt idx="314">
                  <c:v>5282</c:v>
                </c:pt>
                <c:pt idx="315">
                  <c:v>5302</c:v>
                </c:pt>
                <c:pt idx="316">
                  <c:v>5318</c:v>
                </c:pt>
                <c:pt idx="317">
                  <c:v>5335</c:v>
                </c:pt>
                <c:pt idx="318">
                  <c:v>5350</c:v>
                </c:pt>
                <c:pt idx="319">
                  <c:v>5368</c:v>
                </c:pt>
                <c:pt idx="320">
                  <c:v>5383</c:v>
                </c:pt>
                <c:pt idx="321">
                  <c:v>5401</c:v>
                </c:pt>
                <c:pt idx="322">
                  <c:v>5418</c:v>
                </c:pt>
                <c:pt idx="323">
                  <c:v>5433</c:v>
                </c:pt>
                <c:pt idx="324">
                  <c:v>5452</c:v>
                </c:pt>
                <c:pt idx="325">
                  <c:v>5467</c:v>
                </c:pt>
                <c:pt idx="326">
                  <c:v>5484</c:v>
                </c:pt>
                <c:pt idx="327">
                  <c:v>5500</c:v>
                </c:pt>
                <c:pt idx="328">
                  <c:v>5517</c:v>
                </c:pt>
                <c:pt idx="329">
                  <c:v>5535</c:v>
                </c:pt>
                <c:pt idx="330">
                  <c:v>5550</c:v>
                </c:pt>
                <c:pt idx="331">
                  <c:v>5568</c:v>
                </c:pt>
                <c:pt idx="332">
                  <c:v>5584</c:v>
                </c:pt>
                <c:pt idx="333">
                  <c:v>5601</c:v>
                </c:pt>
                <c:pt idx="334">
                  <c:v>5617</c:v>
                </c:pt>
                <c:pt idx="335">
                  <c:v>5633</c:v>
                </c:pt>
                <c:pt idx="336">
                  <c:v>5651</c:v>
                </c:pt>
                <c:pt idx="337">
                  <c:v>5668</c:v>
                </c:pt>
                <c:pt idx="338">
                  <c:v>5684</c:v>
                </c:pt>
                <c:pt idx="339">
                  <c:v>5702</c:v>
                </c:pt>
                <c:pt idx="340">
                  <c:v>5718</c:v>
                </c:pt>
                <c:pt idx="341">
                  <c:v>5733</c:v>
                </c:pt>
                <c:pt idx="342">
                  <c:v>5749</c:v>
                </c:pt>
                <c:pt idx="343">
                  <c:v>5768</c:v>
                </c:pt>
                <c:pt idx="344">
                  <c:v>5785</c:v>
                </c:pt>
                <c:pt idx="345">
                  <c:v>5801</c:v>
                </c:pt>
                <c:pt idx="346">
                  <c:v>5818</c:v>
                </c:pt>
                <c:pt idx="347">
                  <c:v>5836</c:v>
                </c:pt>
                <c:pt idx="348">
                  <c:v>5850</c:v>
                </c:pt>
                <c:pt idx="349">
                  <c:v>5866</c:v>
                </c:pt>
                <c:pt idx="350">
                  <c:v>5885</c:v>
                </c:pt>
                <c:pt idx="351">
                  <c:v>5902</c:v>
                </c:pt>
                <c:pt idx="352">
                  <c:v>5918</c:v>
                </c:pt>
                <c:pt idx="353">
                  <c:v>5935</c:v>
                </c:pt>
                <c:pt idx="354">
                  <c:v>5951</c:v>
                </c:pt>
                <c:pt idx="355">
                  <c:v>5968</c:v>
                </c:pt>
                <c:pt idx="356">
                  <c:v>5985</c:v>
                </c:pt>
                <c:pt idx="357">
                  <c:v>6000</c:v>
                </c:pt>
                <c:pt idx="358">
                  <c:v>6018</c:v>
                </c:pt>
                <c:pt idx="359">
                  <c:v>6035</c:v>
                </c:pt>
                <c:pt idx="360">
                  <c:v>6056</c:v>
                </c:pt>
                <c:pt idx="361">
                  <c:v>6068</c:v>
                </c:pt>
                <c:pt idx="362">
                  <c:v>6086</c:v>
                </c:pt>
                <c:pt idx="363">
                  <c:v>6101</c:v>
                </c:pt>
                <c:pt idx="364">
                  <c:v>6117</c:v>
                </c:pt>
                <c:pt idx="365">
                  <c:v>6134</c:v>
                </c:pt>
                <c:pt idx="366">
                  <c:v>6150</c:v>
                </c:pt>
                <c:pt idx="367">
                  <c:v>6169</c:v>
                </c:pt>
                <c:pt idx="368">
                  <c:v>6184</c:v>
                </c:pt>
                <c:pt idx="369">
                  <c:v>6201</c:v>
                </c:pt>
                <c:pt idx="370">
                  <c:v>6219</c:v>
                </c:pt>
                <c:pt idx="371">
                  <c:v>6234</c:v>
                </c:pt>
                <c:pt idx="372">
                  <c:v>6252</c:v>
                </c:pt>
                <c:pt idx="373">
                  <c:v>6268</c:v>
                </c:pt>
                <c:pt idx="374">
                  <c:v>6283</c:v>
                </c:pt>
                <c:pt idx="375">
                  <c:v>6301</c:v>
                </c:pt>
                <c:pt idx="376">
                  <c:v>6320</c:v>
                </c:pt>
                <c:pt idx="377">
                  <c:v>6333</c:v>
                </c:pt>
                <c:pt idx="378">
                  <c:v>6349</c:v>
                </c:pt>
                <c:pt idx="379">
                  <c:v>6369</c:v>
                </c:pt>
                <c:pt idx="380">
                  <c:v>6383</c:v>
                </c:pt>
                <c:pt idx="381">
                  <c:v>6402</c:v>
                </c:pt>
                <c:pt idx="382">
                  <c:v>6418</c:v>
                </c:pt>
                <c:pt idx="383">
                  <c:v>6435</c:v>
                </c:pt>
                <c:pt idx="384">
                  <c:v>6452</c:v>
                </c:pt>
                <c:pt idx="385">
                  <c:v>6468</c:v>
                </c:pt>
                <c:pt idx="386">
                  <c:v>6486</c:v>
                </c:pt>
                <c:pt idx="387">
                  <c:v>6502</c:v>
                </c:pt>
                <c:pt idx="388">
                  <c:v>6517</c:v>
                </c:pt>
                <c:pt idx="389">
                  <c:v>6535</c:v>
                </c:pt>
                <c:pt idx="390">
                  <c:v>6551</c:v>
                </c:pt>
                <c:pt idx="391">
                  <c:v>6568</c:v>
                </c:pt>
                <c:pt idx="392">
                  <c:v>6586</c:v>
                </c:pt>
                <c:pt idx="393">
                  <c:v>6601</c:v>
                </c:pt>
                <c:pt idx="394">
                  <c:v>6619</c:v>
                </c:pt>
                <c:pt idx="395">
                  <c:v>6636</c:v>
                </c:pt>
                <c:pt idx="396">
                  <c:v>6652</c:v>
                </c:pt>
                <c:pt idx="397">
                  <c:v>6668</c:v>
                </c:pt>
                <c:pt idx="398">
                  <c:v>6686</c:v>
                </c:pt>
                <c:pt idx="399">
                  <c:v>6701</c:v>
                </c:pt>
                <c:pt idx="400">
                  <c:v>6718</c:v>
                </c:pt>
                <c:pt idx="401">
                  <c:v>6735</c:v>
                </c:pt>
                <c:pt idx="402">
                  <c:v>6752</c:v>
                </c:pt>
                <c:pt idx="403">
                  <c:v>6769</c:v>
                </c:pt>
                <c:pt idx="404">
                  <c:v>6784</c:v>
                </c:pt>
                <c:pt idx="405">
                  <c:v>6803</c:v>
                </c:pt>
                <c:pt idx="406">
                  <c:v>6819</c:v>
                </c:pt>
                <c:pt idx="407">
                  <c:v>6835</c:v>
                </c:pt>
                <c:pt idx="408">
                  <c:v>6854</c:v>
                </c:pt>
                <c:pt idx="409">
                  <c:v>6869</c:v>
                </c:pt>
                <c:pt idx="410">
                  <c:v>6886</c:v>
                </c:pt>
                <c:pt idx="411">
                  <c:v>6903</c:v>
                </c:pt>
                <c:pt idx="412">
                  <c:v>6918</c:v>
                </c:pt>
                <c:pt idx="413">
                  <c:v>6937</c:v>
                </c:pt>
                <c:pt idx="414">
                  <c:v>6952</c:v>
                </c:pt>
                <c:pt idx="415">
                  <c:v>6970</c:v>
                </c:pt>
                <c:pt idx="416">
                  <c:v>6985</c:v>
                </c:pt>
                <c:pt idx="417">
                  <c:v>7002</c:v>
                </c:pt>
                <c:pt idx="418">
                  <c:v>7019</c:v>
                </c:pt>
                <c:pt idx="419">
                  <c:v>7035</c:v>
                </c:pt>
                <c:pt idx="420">
                  <c:v>7053</c:v>
                </c:pt>
                <c:pt idx="421">
                  <c:v>7071</c:v>
                </c:pt>
                <c:pt idx="422">
                  <c:v>7084</c:v>
                </c:pt>
                <c:pt idx="423">
                  <c:v>7102</c:v>
                </c:pt>
                <c:pt idx="424">
                  <c:v>7118</c:v>
                </c:pt>
                <c:pt idx="425">
                  <c:v>7133</c:v>
                </c:pt>
                <c:pt idx="426">
                  <c:v>7153</c:v>
                </c:pt>
                <c:pt idx="427">
                  <c:v>7169</c:v>
                </c:pt>
                <c:pt idx="428">
                  <c:v>7185</c:v>
                </c:pt>
                <c:pt idx="429">
                  <c:v>7203</c:v>
                </c:pt>
                <c:pt idx="430">
                  <c:v>7219</c:v>
                </c:pt>
                <c:pt idx="431">
                  <c:v>7235</c:v>
                </c:pt>
                <c:pt idx="432">
                  <c:v>7251</c:v>
                </c:pt>
                <c:pt idx="433">
                  <c:v>7269</c:v>
                </c:pt>
                <c:pt idx="434">
                  <c:v>7285</c:v>
                </c:pt>
                <c:pt idx="435">
                  <c:v>7302</c:v>
                </c:pt>
                <c:pt idx="436">
                  <c:v>7320</c:v>
                </c:pt>
                <c:pt idx="437">
                  <c:v>7335</c:v>
                </c:pt>
                <c:pt idx="438">
                  <c:v>7350</c:v>
                </c:pt>
                <c:pt idx="439">
                  <c:v>7369</c:v>
                </c:pt>
                <c:pt idx="440">
                  <c:v>7385</c:v>
                </c:pt>
                <c:pt idx="441">
                  <c:v>7403</c:v>
                </c:pt>
                <c:pt idx="442">
                  <c:v>7420</c:v>
                </c:pt>
                <c:pt idx="443">
                  <c:v>7435</c:v>
                </c:pt>
                <c:pt idx="444">
                  <c:v>7453</c:v>
                </c:pt>
                <c:pt idx="445">
                  <c:v>7469</c:v>
                </c:pt>
                <c:pt idx="446">
                  <c:v>7486</c:v>
                </c:pt>
                <c:pt idx="447">
                  <c:v>7502</c:v>
                </c:pt>
                <c:pt idx="448">
                  <c:v>7519</c:v>
                </c:pt>
                <c:pt idx="449">
                  <c:v>7536</c:v>
                </c:pt>
                <c:pt idx="450">
                  <c:v>7551</c:v>
                </c:pt>
                <c:pt idx="451">
                  <c:v>7569</c:v>
                </c:pt>
                <c:pt idx="452">
                  <c:v>7585</c:v>
                </c:pt>
                <c:pt idx="453">
                  <c:v>7603</c:v>
                </c:pt>
                <c:pt idx="454">
                  <c:v>7619</c:v>
                </c:pt>
                <c:pt idx="455">
                  <c:v>7636</c:v>
                </c:pt>
                <c:pt idx="456">
                  <c:v>7652</c:v>
                </c:pt>
                <c:pt idx="457">
                  <c:v>7668</c:v>
                </c:pt>
                <c:pt idx="458">
                  <c:v>7686</c:v>
                </c:pt>
                <c:pt idx="459">
                  <c:v>7702</c:v>
                </c:pt>
                <c:pt idx="460">
                  <c:v>7720</c:v>
                </c:pt>
                <c:pt idx="461">
                  <c:v>7736</c:v>
                </c:pt>
                <c:pt idx="462">
                  <c:v>7752</c:v>
                </c:pt>
                <c:pt idx="463">
                  <c:v>7770</c:v>
                </c:pt>
                <c:pt idx="464">
                  <c:v>7785</c:v>
                </c:pt>
                <c:pt idx="465">
                  <c:v>7801</c:v>
                </c:pt>
                <c:pt idx="466">
                  <c:v>7820</c:v>
                </c:pt>
                <c:pt idx="467">
                  <c:v>7836</c:v>
                </c:pt>
                <c:pt idx="468">
                  <c:v>7852</c:v>
                </c:pt>
                <c:pt idx="469">
                  <c:v>7867</c:v>
                </c:pt>
                <c:pt idx="470">
                  <c:v>7887</c:v>
                </c:pt>
                <c:pt idx="471">
                  <c:v>7903</c:v>
                </c:pt>
                <c:pt idx="472">
                  <c:v>7920</c:v>
                </c:pt>
                <c:pt idx="473">
                  <c:v>7935</c:v>
                </c:pt>
                <c:pt idx="474">
                  <c:v>7953</c:v>
                </c:pt>
                <c:pt idx="475">
                  <c:v>7972</c:v>
                </c:pt>
                <c:pt idx="476">
                  <c:v>7986</c:v>
                </c:pt>
                <c:pt idx="477">
                  <c:v>8004</c:v>
                </c:pt>
                <c:pt idx="478">
                  <c:v>8019</c:v>
                </c:pt>
                <c:pt idx="479">
                  <c:v>8037</c:v>
                </c:pt>
                <c:pt idx="480">
                  <c:v>8053</c:v>
                </c:pt>
                <c:pt idx="481">
                  <c:v>8070</c:v>
                </c:pt>
                <c:pt idx="482">
                  <c:v>8086</c:v>
                </c:pt>
                <c:pt idx="483">
                  <c:v>8103</c:v>
                </c:pt>
                <c:pt idx="484">
                  <c:v>8120</c:v>
                </c:pt>
                <c:pt idx="485">
                  <c:v>8137</c:v>
                </c:pt>
                <c:pt idx="486">
                  <c:v>8153</c:v>
                </c:pt>
                <c:pt idx="487">
                  <c:v>8169</c:v>
                </c:pt>
                <c:pt idx="488">
                  <c:v>8187</c:v>
                </c:pt>
                <c:pt idx="489">
                  <c:v>8203</c:v>
                </c:pt>
                <c:pt idx="490">
                  <c:v>8220</c:v>
                </c:pt>
                <c:pt idx="491">
                  <c:v>8236</c:v>
                </c:pt>
                <c:pt idx="492">
                  <c:v>8253</c:v>
                </c:pt>
                <c:pt idx="493">
                  <c:v>8270</c:v>
                </c:pt>
                <c:pt idx="494">
                  <c:v>8285</c:v>
                </c:pt>
                <c:pt idx="495">
                  <c:v>8303</c:v>
                </c:pt>
                <c:pt idx="496">
                  <c:v>8322</c:v>
                </c:pt>
                <c:pt idx="497">
                  <c:v>8337</c:v>
                </c:pt>
                <c:pt idx="498">
                  <c:v>8355</c:v>
                </c:pt>
                <c:pt idx="499">
                  <c:v>8370</c:v>
                </c:pt>
                <c:pt idx="500">
                  <c:v>8385</c:v>
                </c:pt>
                <c:pt idx="501">
                  <c:v>8404</c:v>
                </c:pt>
                <c:pt idx="502">
                  <c:v>8419</c:v>
                </c:pt>
                <c:pt idx="503">
                  <c:v>8435</c:v>
                </c:pt>
                <c:pt idx="504">
                  <c:v>8454</c:v>
                </c:pt>
                <c:pt idx="505">
                  <c:v>8469</c:v>
                </c:pt>
                <c:pt idx="506">
                  <c:v>8487</c:v>
                </c:pt>
                <c:pt idx="507">
                  <c:v>8505</c:v>
                </c:pt>
                <c:pt idx="508">
                  <c:v>8519</c:v>
                </c:pt>
                <c:pt idx="509">
                  <c:v>8538</c:v>
                </c:pt>
                <c:pt idx="510">
                  <c:v>8554</c:v>
                </c:pt>
                <c:pt idx="511">
                  <c:v>8571</c:v>
                </c:pt>
                <c:pt idx="512">
                  <c:v>8587</c:v>
                </c:pt>
                <c:pt idx="513">
                  <c:v>8604</c:v>
                </c:pt>
                <c:pt idx="514">
                  <c:v>8620</c:v>
                </c:pt>
                <c:pt idx="515">
                  <c:v>8637</c:v>
                </c:pt>
                <c:pt idx="516">
                  <c:v>8653</c:v>
                </c:pt>
                <c:pt idx="517">
                  <c:v>8670</c:v>
                </c:pt>
                <c:pt idx="518">
                  <c:v>8687</c:v>
                </c:pt>
                <c:pt idx="519">
                  <c:v>8702</c:v>
                </c:pt>
                <c:pt idx="520">
                  <c:v>8721</c:v>
                </c:pt>
                <c:pt idx="521">
                  <c:v>8737</c:v>
                </c:pt>
                <c:pt idx="522">
                  <c:v>8754</c:v>
                </c:pt>
                <c:pt idx="523">
                  <c:v>8770</c:v>
                </c:pt>
                <c:pt idx="524">
                  <c:v>8787</c:v>
                </c:pt>
                <c:pt idx="525">
                  <c:v>8802</c:v>
                </c:pt>
                <c:pt idx="526">
                  <c:v>8821</c:v>
                </c:pt>
                <c:pt idx="527">
                  <c:v>8836</c:v>
                </c:pt>
                <c:pt idx="528">
                  <c:v>8852</c:v>
                </c:pt>
                <c:pt idx="529">
                  <c:v>8870</c:v>
                </c:pt>
                <c:pt idx="530">
                  <c:v>8888</c:v>
                </c:pt>
                <c:pt idx="531">
                  <c:v>8904</c:v>
                </c:pt>
                <c:pt idx="532">
                  <c:v>8920</c:v>
                </c:pt>
                <c:pt idx="533">
                  <c:v>8938</c:v>
                </c:pt>
                <c:pt idx="534">
                  <c:v>8954</c:v>
                </c:pt>
                <c:pt idx="535">
                  <c:v>8970</c:v>
                </c:pt>
                <c:pt idx="536">
                  <c:v>8987</c:v>
                </c:pt>
                <c:pt idx="537">
                  <c:v>9003</c:v>
                </c:pt>
                <c:pt idx="538">
                  <c:v>9021</c:v>
                </c:pt>
                <c:pt idx="539">
                  <c:v>9039</c:v>
                </c:pt>
                <c:pt idx="540">
                  <c:v>9053</c:v>
                </c:pt>
                <c:pt idx="541">
                  <c:v>9072</c:v>
                </c:pt>
                <c:pt idx="542">
                  <c:v>9087</c:v>
                </c:pt>
                <c:pt idx="543">
                  <c:v>9105</c:v>
                </c:pt>
                <c:pt idx="544">
                  <c:v>9120</c:v>
                </c:pt>
                <c:pt idx="545">
                  <c:v>9137</c:v>
                </c:pt>
                <c:pt idx="546">
                  <c:v>9155</c:v>
                </c:pt>
                <c:pt idx="547">
                  <c:v>9171</c:v>
                </c:pt>
                <c:pt idx="548">
                  <c:v>9187</c:v>
                </c:pt>
                <c:pt idx="549">
                  <c:v>9203</c:v>
                </c:pt>
                <c:pt idx="550">
                  <c:v>9221</c:v>
                </c:pt>
                <c:pt idx="551">
                  <c:v>9238</c:v>
                </c:pt>
                <c:pt idx="552">
                  <c:v>9253</c:v>
                </c:pt>
                <c:pt idx="553">
                  <c:v>9271</c:v>
                </c:pt>
                <c:pt idx="554">
                  <c:v>9288</c:v>
                </c:pt>
                <c:pt idx="555">
                  <c:v>9304</c:v>
                </c:pt>
                <c:pt idx="556">
                  <c:v>9321</c:v>
                </c:pt>
                <c:pt idx="557">
                  <c:v>9337</c:v>
                </c:pt>
                <c:pt idx="558">
                  <c:v>9355</c:v>
                </c:pt>
                <c:pt idx="559">
                  <c:v>9370</c:v>
                </c:pt>
                <c:pt idx="560">
                  <c:v>9385</c:v>
                </c:pt>
                <c:pt idx="561">
                  <c:v>9404</c:v>
                </c:pt>
                <c:pt idx="562">
                  <c:v>9420</c:v>
                </c:pt>
                <c:pt idx="563">
                  <c:v>9436</c:v>
                </c:pt>
                <c:pt idx="564">
                  <c:v>9454</c:v>
                </c:pt>
                <c:pt idx="565">
                  <c:v>9472</c:v>
                </c:pt>
                <c:pt idx="566">
                  <c:v>9488</c:v>
                </c:pt>
                <c:pt idx="567">
                  <c:v>9503</c:v>
                </c:pt>
                <c:pt idx="568">
                  <c:v>9521</c:v>
                </c:pt>
                <c:pt idx="569">
                  <c:v>9537</c:v>
                </c:pt>
                <c:pt idx="570">
                  <c:v>9556</c:v>
                </c:pt>
                <c:pt idx="571">
                  <c:v>9572</c:v>
                </c:pt>
                <c:pt idx="572">
                  <c:v>9587</c:v>
                </c:pt>
                <c:pt idx="573">
                  <c:v>9605</c:v>
                </c:pt>
                <c:pt idx="574">
                  <c:v>9621</c:v>
                </c:pt>
                <c:pt idx="575">
                  <c:v>9638</c:v>
                </c:pt>
                <c:pt idx="576">
                  <c:v>9654</c:v>
                </c:pt>
                <c:pt idx="577">
                  <c:v>9670</c:v>
                </c:pt>
                <c:pt idx="578">
                  <c:v>9688</c:v>
                </c:pt>
                <c:pt idx="579">
                  <c:v>9705</c:v>
                </c:pt>
                <c:pt idx="580">
                  <c:v>9720</c:v>
                </c:pt>
                <c:pt idx="581">
                  <c:v>9737</c:v>
                </c:pt>
                <c:pt idx="582">
                  <c:v>9754</c:v>
                </c:pt>
                <c:pt idx="583">
                  <c:v>9770</c:v>
                </c:pt>
                <c:pt idx="584">
                  <c:v>9785</c:v>
                </c:pt>
                <c:pt idx="585">
                  <c:v>9804</c:v>
                </c:pt>
                <c:pt idx="586">
                  <c:v>9821</c:v>
                </c:pt>
                <c:pt idx="587">
                  <c:v>9838</c:v>
                </c:pt>
                <c:pt idx="588">
                  <c:v>9854</c:v>
                </c:pt>
                <c:pt idx="589">
                  <c:v>9869</c:v>
                </c:pt>
                <c:pt idx="590">
                  <c:v>9889</c:v>
                </c:pt>
                <c:pt idx="591">
                  <c:v>9904</c:v>
                </c:pt>
                <c:pt idx="592">
                  <c:v>9921</c:v>
                </c:pt>
                <c:pt idx="593">
                  <c:v>9937</c:v>
                </c:pt>
                <c:pt idx="594">
                  <c:v>9956</c:v>
                </c:pt>
                <c:pt idx="595">
                  <c:v>9971</c:v>
                </c:pt>
                <c:pt idx="596">
                  <c:v>9986</c:v>
                </c:pt>
                <c:pt idx="597">
                  <c:v>10005</c:v>
                </c:pt>
                <c:pt idx="598">
                  <c:v>10021</c:v>
                </c:pt>
                <c:pt idx="599">
                  <c:v>10037</c:v>
                </c:pt>
                <c:pt idx="600">
                  <c:v>10052</c:v>
                </c:pt>
                <c:pt idx="601">
                  <c:v>10072</c:v>
                </c:pt>
                <c:pt idx="602">
                  <c:v>10088</c:v>
                </c:pt>
                <c:pt idx="603">
                  <c:v>10107</c:v>
                </c:pt>
                <c:pt idx="604">
                  <c:v>10122</c:v>
                </c:pt>
                <c:pt idx="605">
                  <c:v>10139</c:v>
                </c:pt>
                <c:pt idx="606">
                  <c:v>10154</c:v>
                </c:pt>
                <c:pt idx="607">
                  <c:v>10171</c:v>
                </c:pt>
                <c:pt idx="608">
                  <c:v>10189</c:v>
                </c:pt>
                <c:pt idx="609">
                  <c:v>10205</c:v>
                </c:pt>
                <c:pt idx="610">
                  <c:v>10222</c:v>
                </c:pt>
                <c:pt idx="611">
                  <c:v>10238</c:v>
                </c:pt>
                <c:pt idx="612">
                  <c:v>10254</c:v>
                </c:pt>
                <c:pt idx="613">
                  <c:v>10270</c:v>
                </c:pt>
                <c:pt idx="614">
                  <c:v>10288</c:v>
                </c:pt>
                <c:pt idx="615">
                  <c:v>10305</c:v>
                </c:pt>
                <c:pt idx="616">
                  <c:v>10321</c:v>
                </c:pt>
                <c:pt idx="617">
                  <c:v>10340</c:v>
                </c:pt>
                <c:pt idx="618">
                  <c:v>10355</c:v>
                </c:pt>
                <c:pt idx="619">
                  <c:v>10370</c:v>
                </c:pt>
                <c:pt idx="620">
                  <c:v>10387</c:v>
                </c:pt>
                <c:pt idx="621">
                  <c:v>10402</c:v>
                </c:pt>
                <c:pt idx="622">
                  <c:v>10422</c:v>
                </c:pt>
                <c:pt idx="623">
                  <c:v>10438</c:v>
                </c:pt>
                <c:pt idx="624">
                  <c:v>10454</c:v>
                </c:pt>
                <c:pt idx="625">
                  <c:v>10469</c:v>
                </c:pt>
                <c:pt idx="626">
                  <c:v>10485</c:v>
                </c:pt>
                <c:pt idx="627">
                  <c:v>10505</c:v>
                </c:pt>
                <c:pt idx="628">
                  <c:v>10520</c:v>
                </c:pt>
                <c:pt idx="629">
                  <c:v>10536</c:v>
                </c:pt>
                <c:pt idx="630">
                  <c:v>10556</c:v>
                </c:pt>
                <c:pt idx="631">
                  <c:v>10571</c:v>
                </c:pt>
                <c:pt idx="632">
                  <c:v>10587</c:v>
                </c:pt>
                <c:pt idx="633">
                  <c:v>10605</c:v>
                </c:pt>
                <c:pt idx="634">
                  <c:v>10622</c:v>
                </c:pt>
                <c:pt idx="635">
                  <c:v>10640</c:v>
                </c:pt>
                <c:pt idx="636">
                  <c:v>10656</c:v>
                </c:pt>
                <c:pt idx="637">
                  <c:v>10673</c:v>
                </c:pt>
                <c:pt idx="638">
                  <c:v>10688</c:v>
                </c:pt>
                <c:pt idx="639">
                  <c:v>10706</c:v>
                </c:pt>
                <c:pt idx="640">
                  <c:v>10722</c:v>
                </c:pt>
                <c:pt idx="641">
                  <c:v>10739</c:v>
                </c:pt>
                <c:pt idx="642">
                  <c:v>10754</c:v>
                </c:pt>
                <c:pt idx="643">
                  <c:v>10772</c:v>
                </c:pt>
                <c:pt idx="644">
                  <c:v>10788</c:v>
                </c:pt>
                <c:pt idx="645">
                  <c:v>10805</c:v>
                </c:pt>
                <c:pt idx="646">
                  <c:v>10822</c:v>
                </c:pt>
                <c:pt idx="647">
                  <c:v>10838</c:v>
                </c:pt>
                <c:pt idx="648">
                  <c:v>10854</c:v>
                </c:pt>
                <c:pt idx="649">
                  <c:v>10872</c:v>
                </c:pt>
                <c:pt idx="650">
                  <c:v>10889</c:v>
                </c:pt>
                <c:pt idx="651">
                  <c:v>10905</c:v>
                </c:pt>
                <c:pt idx="652">
                  <c:v>10922</c:v>
                </c:pt>
                <c:pt idx="653">
                  <c:v>10939</c:v>
                </c:pt>
                <c:pt idx="654">
                  <c:v>10955</c:v>
                </c:pt>
                <c:pt idx="655">
                  <c:v>10972</c:v>
                </c:pt>
                <c:pt idx="656">
                  <c:v>10990</c:v>
                </c:pt>
                <c:pt idx="657">
                  <c:v>11006</c:v>
                </c:pt>
                <c:pt idx="658">
                  <c:v>11023</c:v>
                </c:pt>
                <c:pt idx="659">
                  <c:v>11039</c:v>
                </c:pt>
                <c:pt idx="660">
                  <c:v>11055</c:v>
                </c:pt>
                <c:pt idx="661">
                  <c:v>11071</c:v>
                </c:pt>
                <c:pt idx="662">
                  <c:v>11090</c:v>
                </c:pt>
                <c:pt idx="663">
                  <c:v>11105</c:v>
                </c:pt>
                <c:pt idx="664">
                  <c:v>11123</c:v>
                </c:pt>
                <c:pt idx="665">
                  <c:v>11138</c:v>
                </c:pt>
                <c:pt idx="666">
                  <c:v>11154</c:v>
                </c:pt>
                <c:pt idx="667">
                  <c:v>11174</c:v>
                </c:pt>
                <c:pt idx="668">
                  <c:v>11189</c:v>
                </c:pt>
                <c:pt idx="669">
                  <c:v>11206</c:v>
                </c:pt>
                <c:pt idx="670">
                  <c:v>11221</c:v>
                </c:pt>
                <c:pt idx="671">
                  <c:v>11240</c:v>
                </c:pt>
                <c:pt idx="672">
                  <c:v>11255</c:v>
                </c:pt>
                <c:pt idx="673">
                  <c:v>11273</c:v>
                </c:pt>
                <c:pt idx="674">
                  <c:v>11289</c:v>
                </c:pt>
                <c:pt idx="675">
                  <c:v>11305</c:v>
                </c:pt>
                <c:pt idx="676">
                  <c:v>11323</c:v>
                </c:pt>
                <c:pt idx="677">
                  <c:v>11338</c:v>
                </c:pt>
                <c:pt idx="678">
                  <c:v>11357</c:v>
                </c:pt>
                <c:pt idx="679">
                  <c:v>11372</c:v>
                </c:pt>
                <c:pt idx="680">
                  <c:v>11388</c:v>
                </c:pt>
                <c:pt idx="681">
                  <c:v>11406</c:v>
                </c:pt>
                <c:pt idx="682">
                  <c:v>11423</c:v>
                </c:pt>
                <c:pt idx="683">
                  <c:v>11439</c:v>
                </c:pt>
                <c:pt idx="684">
                  <c:v>11457</c:v>
                </c:pt>
                <c:pt idx="685">
                  <c:v>11473</c:v>
                </c:pt>
                <c:pt idx="686">
                  <c:v>11489</c:v>
                </c:pt>
                <c:pt idx="687">
                  <c:v>11507</c:v>
                </c:pt>
                <c:pt idx="688">
                  <c:v>11523</c:v>
                </c:pt>
                <c:pt idx="689">
                  <c:v>11540</c:v>
                </c:pt>
                <c:pt idx="690">
                  <c:v>11556</c:v>
                </c:pt>
                <c:pt idx="691">
                  <c:v>11572</c:v>
                </c:pt>
                <c:pt idx="692">
                  <c:v>11590</c:v>
                </c:pt>
                <c:pt idx="693">
                  <c:v>11606</c:v>
                </c:pt>
                <c:pt idx="694">
                  <c:v>11621</c:v>
                </c:pt>
                <c:pt idx="695">
                  <c:v>11639</c:v>
                </c:pt>
                <c:pt idx="696">
                  <c:v>11656</c:v>
                </c:pt>
                <c:pt idx="697">
                  <c:v>11672</c:v>
                </c:pt>
                <c:pt idx="698">
                  <c:v>11688</c:v>
                </c:pt>
                <c:pt idx="699">
                  <c:v>11707</c:v>
                </c:pt>
                <c:pt idx="700">
                  <c:v>11723</c:v>
                </c:pt>
                <c:pt idx="701">
                  <c:v>11740</c:v>
                </c:pt>
                <c:pt idx="702">
                  <c:v>11756</c:v>
                </c:pt>
                <c:pt idx="703">
                  <c:v>11773</c:v>
                </c:pt>
                <c:pt idx="704">
                  <c:v>11789</c:v>
                </c:pt>
                <c:pt idx="705">
                  <c:v>11807</c:v>
                </c:pt>
                <c:pt idx="706">
                  <c:v>11823</c:v>
                </c:pt>
                <c:pt idx="707">
                  <c:v>11840</c:v>
                </c:pt>
                <c:pt idx="708">
                  <c:v>11858</c:v>
                </c:pt>
                <c:pt idx="709">
                  <c:v>11872</c:v>
                </c:pt>
                <c:pt idx="710">
                  <c:v>11890</c:v>
                </c:pt>
                <c:pt idx="711">
                  <c:v>11907</c:v>
                </c:pt>
                <c:pt idx="712">
                  <c:v>11924</c:v>
                </c:pt>
                <c:pt idx="713">
                  <c:v>11940</c:v>
                </c:pt>
                <c:pt idx="714">
                  <c:v>11956</c:v>
                </c:pt>
                <c:pt idx="715">
                  <c:v>11972</c:v>
                </c:pt>
                <c:pt idx="716">
                  <c:v>11988</c:v>
                </c:pt>
                <c:pt idx="717">
                  <c:v>12006</c:v>
                </c:pt>
                <c:pt idx="718">
                  <c:v>12024</c:v>
                </c:pt>
                <c:pt idx="719">
                  <c:v>12040</c:v>
                </c:pt>
                <c:pt idx="720">
                  <c:v>12056</c:v>
                </c:pt>
                <c:pt idx="721">
                  <c:v>12073</c:v>
                </c:pt>
                <c:pt idx="722">
                  <c:v>12091</c:v>
                </c:pt>
                <c:pt idx="723">
                  <c:v>12107</c:v>
                </c:pt>
                <c:pt idx="724">
                  <c:v>12124</c:v>
                </c:pt>
                <c:pt idx="725">
                  <c:v>12139</c:v>
                </c:pt>
                <c:pt idx="726">
                  <c:v>12155</c:v>
                </c:pt>
                <c:pt idx="727">
                  <c:v>12173</c:v>
                </c:pt>
                <c:pt idx="728">
                  <c:v>12188</c:v>
                </c:pt>
                <c:pt idx="729">
                  <c:v>12207</c:v>
                </c:pt>
                <c:pt idx="730">
                  <c:v>12224</c:v>
                </c:pt>
                <c:pt idx="731">
                  <c:v>12242</c:v>
                </c:pt>
                <c:pt idx="732">
                  <c:v>12255</c:v>
                </c:pt>
                <c:pt idx="733">
                  <c:v>12274</c:v>
                </c:pt>
                <c:pt idx="734">
                  <c:v>12289</c:v>
                </c:pt>
                <c:pt idx="735">
                  <c:v>12308</c:v>
                </c:pt>
                <c:pt idx="736">
                  <c:v>12325</c:v>
                </c:pt>
                <c:pt idx="737">
                  <c:v>12340</c:v>
                </c:pt>
                <c:pt idx="738">
                  <c:v>12356</c:v>
                </c:pt>
                <c:pt idx="739">
                  <c:v>12374</c:v>
                </c:pt>
                <c:pt idx="740">
                  <c:v>12390</c:v>
                </c:pt>
                <c:pt idx="741">
                  <c:v>12408</c:v>
                </c:pt>
                <c:pt idx="742">
                  <c:v>12423</c:v>
                </c:pt>
                <c:pt idx="743">
                  <c:v>12440</c:v>
                </c:pt>
                <c:pt idx="744">
                  <c:v>12458</c:v>
                </c:pt>
                <c:pt idx="745">
                  <c:v>12474</c:v>
                </c:pt>
                <c:pt idx="746">
                  <c:v>12491</c:v>
                </c:pt>
                <c:pt idx="747">
                  <c:v>12507</c:v>
                </c:pt>
                <c:pt idx="748">
                  <c:v>12524</c:v>
                </c:pt>
                <c:pt idx="749">
                  <c:v>12540</c:v>
                </c:pt>
                <c:pt idx="750">
                  <c:v>12557</c:v>
                </c:pt>
                <c:pt idx="751">
                  <c:v>12574</c:v>
                </c:pt>
                <c:pt idx="752">
                  <c:v>12590</c:v>
                </c:pt>
                <c:pt idx="753">
                  <c:v>12607</c:v>
                </c:pt>
                <c:pt idx="754">
                  <c:v>12624</c:v>
                </c:pt>
                <c:pt idx="755">
                  <c:v>12641</c:v>
                </c:pt>
                <c:pt idx="756">
                  <c:v>12656</c:v>
                </c:pt>
                <c:pt idx="757">
                  <c:v>12674</c:v>
                </c:pt>
                <c:pt idx="758">
                  <c:v>12690</c:v>
                </c:pt>
                <c:pt idx="759">
                  <c:v>12707</c:v>
                </c:pt>
                <c:pt idx="760">
                  <c:v>12724</c:v>
                </c:pt>
                <c:pt idx="761">
                  <c:v>12741</c:v>
                </c:pt>
                <c:pt idx="762">
                  <c:v>12758</c:v>
                </c:pt>
                <c:pt idx="763">
                  <c:v>12774</c:v>
                </c:pt>
                <c:pt idx="764">
                  <c:v>12793</c:v>
                </c:pt>
                <c:pt idx="765">
                  <c:v>12809</c:v>
                </c:pt>
              </c:numCache>
            </c:numRef>
          </c:xVal>
          <c:yVal>
            <c:numRef>
              <c:f>custom2_final!$D$2:$D$767</c:f>
              <c:numCache>
                <c:formatCode>General</c:formatCode>
                <c:ptCount val="766"/>
                <c:pt idx="0">
                  <c:v>6.1882687875599897E-2</c:v>
                </c:pt>
                <c:pt idx="1">
                  <c:v>1.8988381802044801E-2</c:v>
                </c:pt>
                <c:pt idx="2">
                  <c:v>-4.8402287925512197E-2</c:v>
                </c:pt>
                <c:pt idx="3">
                  <c:v>-1.55153852692451E-2</c:v>
                </c:pt>
                <c:pt idx="4">
                  <c:v>-3.0716157204814701E-2</c:v>
                </c:pt>
                <c:pt idx="5">
                  <c:v>-3.5489449611676702E-2</c:v>
                </c:pt>
                <c:pt idx="6">
                  <c:v>4.8944477927838903E-2</c:v>
                </c:pt>
                <c:pt idx="7">
                  <c:v>-6.8587156463175203E-2</c:v>
                </c:pt>
                <c:pt idx="8">
                  <c:v>8.0439042786718595E-2</c:v>
                </c:pt>
                <c:pt idx="9">
                  <c:v>4.14114845092311E-2</c:v>
                </c:pt>
                <c:pt idx="10">
                  <c:v>5.4543083530184902E-2</c:v>
                </c:pt>
                <c:pt idx="11">
                  <c:v>-2.3146975601262901E-2</c:v>
                </c:pt>
                <c:pt idx="12">
                  <c:v>-7.4970359539554597E-3</c:v>
                </c:pt>
                <c:pt idx="13">
                  <c:v>-7.1657590726235607E-2</c:v>
                </c:pt>
                <c:pt idx="14">
                  <c:v>-2.6233120353340099E-2</c:v>
                </c:pt>
                <c:pt idx="15">
                  <c:v>2.4682742382157501E-2</c:v>
                </c:pt>
                <c:pt idx="16">
                  <c:v>6.4803153089069795E-2</c:v>
                </c:pt>
                <c:pt idx="17">
                  <c:v>-5.5357840840122498E-2</c:v>
                </c:pt>
                <c:pt idx="18">
                  <c:v>-1.8275296849263201E-2</c:v>
                </c:pt>
                <c:pt idx="19">
                  <c:v>-7.5649610116261101E-3</c:v>
                </c:pt>
                <c:pt idx="20">
                  <c:v>-6.9789460109624196E-2</c:v>
                </c:pt>
                <c:pt idx="21">
                  <c:v>2.956746208792E-2</c:v>
                </c:pt>
                <c:pt idx="22">
                  <c:v>-3.6199516587130401E-2</c:v>
                </c:pt>
                <c:pt idx="23">
                  <c:v>-9.7695175588511998E-3</c:v>
                </c:pt>
                <c:pt idx="24">
                  <c:v>-2.2597468595593799E-2</c:v>
                </c:pt>
                <c:pt idx="25">
                  <c:v>-3.9466925285983702E-2</c:v>
                </c:pt>
                <c:pt idx="26">
                  <c:v>-3.5224927402773497E-4</c:v>
                </c:pt>
                <c:pt idx="27">
                  <c:v>-1.07804789284011E-2</c:v>
                </c:pt>
                <c:pt idx="28">
                  <c:v>-1.8592894113933198E-2</c:v>
                </c:pt>
                <c:pt idx="29">
                  <c:v>-3.6423081084017102E-2</c:v>
                </c:pt>
                <c:pt idx="30">
                  <c:v>1.5976233539147702E-2</c:v>
                </c:pt>
                <c:pt idx="31">
                  <c:v>8.2680863424614198E-2</c:v>
                </c:pt>
                <c:pt idx="32">
                  <c:v>6.9943616419563598E-3</c:v>
                </c:pt>
                <c:pt idx="33">
                  <c:v>4.9805910745556403E-2</c:v>
                </c:pt>
                <c:pt idx="34">
                  <c:v>-6.95110962576731E-2</c:v>
                </c:pt>
                <c:pt idx="35">
                  <c:v>7.8880719646884697E-3</c:v>
                </c:pt>
                <c:pt idx="36">
                  <c:v>-5.4868415948553302E-2</c:v>
                </c:pt>
                <c:pt idx="37">
                  <c:v>-7.3846246376594996E-2</c:v>
                </c:pt>
                <c:pt idx="38">
                  <c:v>-3.6968570372951801E-2</c:v>
                </c:pt>
                <c:pt idx="39">
                  <c:v>5.9594966720678599E-2</c:v>
                </c:pt>
                <c:pt idx="40">
                  <c:v>4.7500791433482202E-2</c:v>
                </c:pt>
                <c:pt idx="41">
                  <c:v>1.21502361027199E-2</c:v>
                </c:pt>
                <c:pt idx="42">
                  <c:v>-7.6635027994496493E-2</c:v>
                </c:pt>
                <c:pt idx="43">
                  <c:v>-9.8140325693968408E-3</c:v>
                </c:pt>
                <c:pt idx="44">
                  <c:v>1.50850004450867E-2</c:v>
                </c:pt>
                <c:pt idx="45">
                  <c:v>8.7768114789298895E-3</c:v>
                </c:pt>
                <c:pt idx="46">
                  <c:v>-9.2189679174037295E-2</c:v>
                </c:pt>
                <c:pt idx="47">
                  <c:v>-4.4515892400993497E-2</c:v>
                </c:pt>
                <c:pt idx="48">
                  <c:v>-3.20388820743583E-3</c:v>
                </c:pt>
                <c:pt idx="49">
                  <c:v>2.68145454758595E-2</c:v>
                </c:pt>
                <c:pt idx="50">
                  <c:v>-0.109806391054997</c:v>
                </c:pt>
                <c:pt idx="51">
                  <c:v>-8.1061987739929203E-3</c:v>
                </c:pt>
                <c:pt idx="52">
                  <c:v>7.1524384939476099E-3</c:v>
                </c:pt>
                <c:pt idx="53">
                  <c:v>4.2480599425810603E-2</c:v>
                </c:pt>
                <c:pt idx="54">
                  <c:v>3.4642879211871799E-2</c:v>
                </c:pt>
                <c:pt idx="55">
                  <c:v>2.91285659404402E-2</c:v>
                </c:pt>
                <c:pt idx="56">
                  <c:v>-3.9997025335096699E-2</c:v>
                </c:pt>
                <c:pt idx="57">
                  <c:v>-9.5400106856165304E-2</c:v>
                </c:pt>
                <c:pt idx="58">
                  <c:v>-1.9652637853070001E-2</c:v>
                </c:pt>
                <c:pt idx="59">
                  <c:v>5.0081591260428E-2</c:v>
                </c:pt>
                <c:pt idx="60">
                  <c:v>6.9672726376221503E-2</c:v>
                </c:pt>
                <c:pt idx="61">
                  <c:v>3.5527455114889202E-2</c:v>
                </c:pt>
                <c:pt idx="62">
                  <c:v>2.1467041140086698E-2</c:v>
                </c:pt>
                <c:pt idx="63">
                  <c:v>1.8981982419298198E-2</c:v>
                </c:pt>
                <c:pt idx="64">
                  <c:v>-2.7805937338038999E-2</c:v>
                </c:pt>
                <c:pt idx="65">
                  <c:v>-6.5030146776810004E-3</c:v>
                </c:pt>
                <c:pt idx="66">
                  <c:v>8.3453476291316497E-2</c:v>
                </c:pt>
                <c:pt idx="67">
                  <c:v>-4.7127900289593801E-2</c:v>
                </c:pt>
                <c:pt idx="68">
                  <c:v>8.0738939535492493E-2</c:v>
                </c:pt>
                <c:pt idx="69">
                  <c:v>-1.61014077246029E-2</c:v>
                </c:pt>
                <c:pt idx="70">
                  <c:v>6.6271605454753899E-2</c:v>
                </c:pt>
                <c:pt idx="71">
                  <c:v>-7.0340750474876895E-2</c:v>
                </c:pt>
                <c:pt idx="72">
                  <c:v>2.92952100582324E-2</c:v>
                </c:pt>
                <c:pt idx="73">
                  <c:v>-3.6838506797381099E-2</c:v>
                </c:pt>
                <c:pt idx="74">
                  <c:v>-7.0763359596209302E-2</c:v>
                </c:pt>
                <c:pt idx="75">
                  <c:v>1.0926702120547201E-2</c:v>
                </c:pt>
                <c:pt idx="76">
                  <c:v>5.0473589429798398E-2</c:v>
                </c:pt>
                <c:pt idx="77">
                  <c:v>-4.22470719296748E-2</c:v>
                </c:pt>
                <c:pt idx="78">
                  <c:v>-7.4950798022919998E-2</c:v>
                </c:pt>
                <c:pt idx="79">
                  <c:v>-4.5922382167477502E-3</c:v>
                </c:pt>
                <c:pt idx="80">
                  <c:v>-4.3717664388590498E-3</c:v>
                </c:pt>
                <c:pt idx="81">
                  <c:v>2.7415981377724899E-2</c:v>
                </c:pt>
                <c:pt idx="82">
                  <c:v>4.7479728568224397E-2</c:v>
                </c:pt>
                <c:pt idx="83">
                  <c:v>-2.9707590636247E-3</c:v>
                </c:pt>
                <c:pt idx="84">
                  <c:v>9.2775165739713103E-2</c:v>
                </c:pt>
                <c:pt idx="85">
                  <c:v>1.1211737226764501E-2</c:v>
                </c:pt>
                <c:pt idx="86">
                  <c:v>-1.73213253003449E-2</c:v>
                </c:pt>
                <c:pt idx="87">
                  <c:v>-8.0578367955141394E-2</c:v>
                </c:pt>
                <c:pt idx="88">
                  <c:v>-1.31329760158083E-2</c:v>
                </c:pt>
                <c:pt idx="89">
                  <c:v>-1.6819347270556801E-2</c:v>
                </c:pt>
                <c:pt idx="90">
                  <c:v>4.8015239814073497E-2</c:v>
                </c:pt>
                <c:pt idx="91">
                  <c:v>2.3124181203342701E-2</c:v>
                </c:pt>
                <c:pt idx="92">
                  <c:v>-5.8968456081630802E-2</c:v>
                </c:pt>
                <c:pt idx="93">
                  <c:v>8.6127193205518694E-3</c:v>
                </c:pt>
                <c:pt idx="94">
                  <c:v>3.3576558586452601E-2</c:v>
                </c:pt>
                <c:pt idx="95">
                  <c:v>7.6401567969391598E-2</c:v>
                </c:pt>
                <c:pt idx="96">
                  <c:v>4.4375198370702897E-2</c:v>
                </c:pt>
                <c:pt idx="97">
                  <c:v>3.80423327155738E-2</c:v>
                </c:pt>
                <c:pt idx="98">
                  <c:v>3.0042997307581799E-3</c:v>
                </c:pt>
                <c:pt idx="99">
                  <c:v>1.9415600271172399E-2</c:v>
                </c:pt>
                <c:pt idx="100">
                  <c:v>6.2475245035307901E-2</c:v>
                </c:pt>
                <c:pt idx="101">
                  <c:v>-6.6638869873982404E-2</c:v>
                </c:pt>
                <c:pt idx="102">
                  <c:v>-1.7471966360847701E-2</c:v>
                </c:pt>
                <c:pt idx="103">
                  <c:v>-3.8628437437811997E-2</c:v>
                </c:pt>
                <c:pt idx="104">
                  <c:v>1.89576559363062E-2</c:v>
                </c:pt>
                <c:pt idx="105">
                  <c:v>6.1511108782539299E-2</c:v>
                </c:pt>
                <c:pt idx="106">
                  <c:v>-2.98487143360536E-2</c:v>
                </c:pt>
                <c:pt idx="107">
                  <c:v>-0.119515218373471</c:v>
                </c:pt>
                <c:pt idx="108">
                  <c:v>-2.0611037251223499E-2</c:v>
                </c:pt>
                <c:pt idx="109">
                  <c:v>4.5673686600870303E-2</c:v>
                </c:pt>
                <c:pt idx="110">
                  <c:v>2.6881495147493901E-2</c:v>
                </c:pt>
                <c:pt idx="111">
                  <c:v>2.14093123905288E-2</c:v>
                </c:pt>
                <c:pt idx="112">
                  <c:v>-1.39996650937239E-2</c:v>
                </c:pt>
                <c:pt idx="113">
                  <c:v>-6.3951536810989307E-2</c:v>
                </c:pt>
                <c:pt idx="114">
                  <c:v>2.5764716081223299E-2</c:v>
                </c:pt>
                <c:pt idx="115">
                  <c:v>-4.1714090501731201E-2</c:v>
                </c:pt>
                <c:pt idx="116">
                  <c:v>0.109204836669022</c:v>
                </c:pt>
                <c:pt idx="117">
                  <c:v>2.8525360417725701E-2</c:v>
                </c:pt>
                <c:pt idx="118">
                  <c:v>-2.9032415127697501E-2</c:v>
                </c:pt>
                <c:pt idx="119">
                  <c:v>-3.0569262369431398E-2</c:v>
                </c:pt>
                <c:pt idx="120">
                  <c:v>-4.6472103306794098E-3</c:v>
                </c:pt>
                <c:pt idx="121">
                  <c:v>-1.19750961010874E-2</c:v>
                </c:pt>
                <c:pt idx="122">
                  <c:v>5.58416887764977E-2</c:v>
                </c:pt>
                <c:pt idx="123">
                  <c:v>9.3208084872023096E-3</c:v>
                </c:pt>
                <c:pt idx="124">
                  <c:v>-3.6581586945426403E-2</c:v>
                </c:pt>
                <c:pt idx="125">
                  <c:v>9.45220342577891E-2</c:v>
                </c:pt>
                <c:pt idx="126">
                  <c:v>2.4654165760111301E-3</c:v>
                </c:pt>
                <c:pt idx="127">
                  <c:v>3.8441983798444802E-2</c:v>
                </c:pt>
                <c:pt idx="128">
                  <c:v>-3.04113253722379E-2</c:v>
                </c:pt>
                <c:pt idx="129">
                  <c:v>1.8155781387226101E-2</c:v>
                </c:pt>
                <c:pt idx="130">
                  <c:v>1.5555499557159701E-2</c:v>
                </c:pt>
                <c:pt idx="131">
                  <c:v>-9.4482464604807595E-2</c:v>
                </c:pt>
                <c:pt idx="132">
                  <c:v>0.100763755523032</c:v>
                </c:pt>
                <c:pt idx="133">
                  <c:v>6.4532223046127296E-2</c:v>
                </c:pt>
                <c:pt idx="134">
                  <c:v>-1.9859765807299298E-2</c:v>
                </c:pt>
                <c:pt idx="135">
                  <c:v>-5.5113487022792701E-2</c:v>
                </c:pt>
                <c:pt idx="136">
                  <c:v>1.73780806901776E-2</c:v>
                </c:pt>
                <c:pt idx="137">
                  <c:v>4.3348849707198298E-3</c:v>
                </c:pt>
                <c:pt idx="138">
                  <c:v>1.77834474281614E-2</c:v>
                </c:pt>
                <c:pt idx="139">
                  <c:v>9.5788698097044808E-3</c:v>
                </c:pt>
                <c:pt idx="140">
                  <c:v>2.5312049465296301E-2</c:v>
                </c:pt>
                <c:pt idx="141">
                  <c:v>7.2365284969590299E-2</c:v>
                </c:pt>
                <c:pt idx="142">
                  <c:v>2.8405160256432301E-2</c:v>
                </c:pt>
                <c:pt idx="143">
                  <c:v>-5.2482774945497003E-2</c:v>
                </c:pt>
                <c:pt idx="144">
                  <c:v>6.8128142635622599E-2</c:v>
                </c:pt>
                <c:pt idx="145">
                  <c:v>8.20307281744143E-2</c:v>
                </c:pt>
                <c:pt idx="146">
                  <c:v>0.15760283672560399</c:v>
                </c:pt>
                <c:pt idx="147">
                  <c:v>-5.6174701661979902E-2</c:v>
                </c:pt>
                <c:pt idx="148">
                  <c:v>1.2144100657513699E-2</c:v>
                </c:pt>
                <c:pt idx="149">
                  <c:v>-0.10410493515944901</c:v>
                </c:pt>
                <c:pt idx="150">
                  <c:v>2.7657457818960399E-2</c:v>
                </c:pt>
                <c:pt idx="151">
                  <c:v>-2.7410014908338599E-2</c:v>
                </c:pt>
                <c:pt idx="152">
                  <c:v>9.6172289741247599E-2</c:v>
                </c:pt>
                <c:pt idx="153">
                  <c:v>-3.8730748500929099E-2</c:v>
                </c:pt>
                <c:pt idx="154">
                  <c:v>-8.4459151898363005E-2</c:v>
                </c:pt>
                <c:pt idx="155">
                  <c:v>-2.3563187035125902E-2</c:v>
                </c:pt>
                <c:pt idx="156">
                  <c:v>-9.8774388560856796E-2</c:v>
                </c:pt>
                <c:pt idx="157">
                  <c:v>3.7554972725365503E-2</c:v>
                </c:pt>
                <c:pt idx="158">
                  <c:v>-0.103254152312816</c:v>
                </c:pt>
                <c:pt idx="159">
                  <c:v>1.42287905915794E-3</c:v>
                </c:pt>
                <c:pt idx="160">
                  <c:v>-0.10389059099280901</c:v>
                </c:pt>
                <c:pt idx="161">
                  <c:v>-1.6014890226832001E-2</c:v>
                </c:pt>
                <c:pt idx="162">
                  <c:v>8.2168907790226703E-2</c:v>
                </c:pt>
                <c:pt idx="163">
                  <c:v>1.8032394571789699E-2</c:v>
                </c:pt>
                <c:pt idx="164">
                  <c:v>-4.3174680248246701E-2</c:v>
                </c:pt>
                <c:pt idx="165">
                  <c:v>-1.5601744469541899E-3</c:v>
                </c:pt>
                <c:pt idx="166">
                  <c:v>9.0084360222232899E-4</c:v>
                </c:pt>
                <c:pt idx="167">
                  <c:v>2.3631517292170199E-2</c:v>
                </c:pt>
                <c:pt idx="168">
                  <c:v>-6.8342918164041297E-2</c:v>
                </c:pt>
                <c:pt idx="169">
                  <c:v>2.9628363692366499E-2</c:v>
                </c:pt>
                <c:pt idx="170">
                  <c:v>-0.135219581580138</c:v>
                </c:pt>
                <c:pt idx="171">
                  <c:v>-3.1494227618190498E-2</c:v>
                </c:pt>
                <c:pt idx="172">
                  <c:v>-2.4413692122577199E-2</c:v>
                </c:pt>
                <c:pt idx="173">
                  <c:v>3.1666341303561898E-2</c:v>
                </c:pt>
                <c:pt idx="174">
                  <c:v>1.1315426338434501E-3</c:v>
                </c:pt>
                <c:pt idx="175">
                  <c:v>-7.0278152692814302E-2</c:v>
                </c:pt>
                <c:pt idx="176">
                  <c:v>-4.92496562908507E-2</c:v>
                </c:pt>
                <c:pt idx="177">
                  <c:v>9.9340004773703396E-3</c:v>
                </c:pt>
                <c:pt idx="178">
                  <c:v>-3.9533670932278102E-3</c:v>
                </c:pt>
                <c:pt idx="179">
                  <c:v>-2.89562054817873E-2</c:v>
                </c:pt>
                <c:pt idx="180">
                  <c:v>-2.4041689475598899E-2</c:v>
                </c:pt>
                <c:pt idx="181">
                  <c:v>3.4808399857964398E-2</c:v>
                </c:pt>
                <c:pt idx="182">
                  <c:v>-2.5884628643460701E-2</c:v>
                </c:pt>
                <c:pt idx="183">
                  <c:v>-4.4045622014536601E-3</c:v>
                </c:pt>
                <c:pt idx="184">
                  <c:v>0.108496829404027</c:v>
                </c:pt>
                <c:pt idx="185">
                  <c:v>-7.11841318441961E-2</c:v>
                </c:pt>
                <c:pt idx="186">
                  <c:v>-9.25921365787329E-2</c:v>
                </c:pt>
                <c:pt idx="187">
                  <c:v>3.9179483239930299E-2</c:v>
                </c:pt>
                <c:pt idx="188">
                  <c:v>-3.3932153064705102E-2</c:v>
                </c:pt>
                <c:pt idx="189">
                  <c:v>-1.5911876387130999E-2</c:v>
                </c:pt>
                <c:pt idx="190">
                  <c:v>-3.90578189065557E-2</c:v>
                </c:pt>
                <c:pt idx="191">
                  <c:v>-1.2990007038375599E-2</c:v>
                </c:pt>
                <c:pt idx="192">
                  <c:v>7.9926905604816995E-2</c:v>
                </c:pt>
                <c:pt idx="193">
                  <c:v>4.0106422930905897E-2</c:v>
                </c:pt>
                <c:pt idx="194">
                  <c:v>4.3111175594348801E-2</c:v>
                </c:pt>
                <c:pt idx="195">
                  <c:v>-7.0811352789632201E-2</c:v>
                </c:pt>
                <c:pt idx="196">
                  <c:v>-5.7557686827643402E-2</c:v>
                </c:pt>
                <c:pt idx="197">
                  <c:v>-0.141953932974271</c:v>
                </c:pt>
                <c:pt idx="198">
                  <c:v>-4.0469041054137699E-2</c:v>
                </c:pt>
                <c:pt idx="199">
                  <c:v>4.7835159319282901E-2</c:v>
                </c:pt>
                <c:pt idx="200">
                  <c:v>2.5847325787418499E-2</c:v>
                </c:pt>
                <c:pt idx="201">
                  <c:v>-1.10756631476061E-2</c:v>
                </c:pt>
                <c:pt idx="202">
                  <c:v>-1.1150141859026499E-3</c:v>
                </c:pt>
                <c:pt idx="203">
                  <c:v>-3.4444277128770198E-2</c:v>
                </c:pt>
                <c:pt idx="204">
                  <c:v>1.02379441200892E-2</c:v>
                </c:pt>
                <c:pt idx="205">
                  <c:v>3.8293913974030702E-2</c:v>
                </c:pt>
                <c:pt idx="206">
                  <c:v>-8.0794339370523605E-2</c:v>
                </c:pt>
                <c:pt idx="207">
                  <c:v>1.4982384391867399E-2</c:v>
                </c:pt>
                <c:pt idx="208">
                  <c:v>4.6621743547733303E-2</c:v>
                </c:pt>
                <c:pt idx="209">
                  <c:v>-2.07550144481684E-2</c:v>
                </c:pt>
                <c:pt idx="210">
                  <c:v>3.5035030606029097E-2</c:v>
                </c:pt>
                <c:pt idx="211">
                  <c:v>0.14073272222362701</c:v>
                </c:pt>
                <c:pt idx="212">
                  <c:v>-5.2171396493445902E-3</c:v>
                </c:pt>
                <c:pt idx="213">
                  <c:v>1.96653525002661E-2</c:v>
                </c:pt>
                <c:pt idx="214">
                  <c:v>-3.6902854183069503E-2</c:v>
                </c:pt>
                <c:pt idx="215">
                  <c:v>9.0625581301025208E-3</c:v>
                </c:pt>
                <c:pt idx="216">
                  <c:v>2.3013581249115098E-2</c:v>
                </c:pt>
                <c:pt idx="217">
                  <c:v>9.7421170135069002E-3</c:v>
                </c:pt>
                <c:pt idx="218">
                  <c:v>-5.0984765985442798E-2</c:v>
                </c:pt>
                <c:pt idx="219">
                  <c:v>1.0318088566272501E-2</c:v>
                </c:pt>
                <c:pt idx="220">
                  <c:v>7.3109796935881793E-2</c:v>
                </c:pt>
                <c:pt idx="221">
                  <c:v>2.24317882257263E-2</c:v>
                </c:pt>
                <c:pt idx="222">
                  <c:v>4.8099359453591999E-2</c:v>
                </c:pt>
                <c:pt idx="223">
                  <c:v>-1.1850598500631301E-2</c:v>
                </c:pt>
                <c:pt idx="224">
                  <c:v>3.7495011971185502E-2</c:v>
                </c:pt>
                <c:pt idx="225">
                  <c:v>1.39633919108262E-2</c:v>
                </c:pt>
                <c:pt idx="226">
                  <c:v>-4.7545536484361599E-2</c:v>
                </c:pt>
                <c:pt idx="227">
                  <c:v>1.5926050239943701E-2</c:v>
                </c:pt>
                <c:pt idx="228">
                  <c:v>-4.9584833172015501E-2</c:v>
                </c:pt>
                <c:pt idx="229">
                  <c:v>-3.1644013744239599E-2</c:v>
                </c:pt>
                <c:pt idx="230">
                  <c:v>9.4664153646187004E-3</c:v>
                </c:pt>
                <c:pt idx="231">
                  <c:v>1.48622136690062E-2</c:v>
                </c:pt>
                <c:pt idx="232">
                  <c:v>-5.9461623253856399E-2</c:v>
                </c:pt>
                <c:pt idx="233">
                  <c:v>5.2699288559143798E-2</c:v>
                </c:pt>
                <c:pt idx="234">
                  <c:v>2.8600313915023601E-2</c:v>
                </c:pt>
                <c:pt idx="235">
                  <c:v>-3.5236421780544099E-2</c:v>
                </c:pt>
                <c:pt idx="236">
                  <c:v>-7.68792398224587E-2</c:v>
                </c:pt>
                <c:pt idx="237">
                  <c:v>-7.2452289540715599E-3</c:v>
                </c:pt>
                <c:pt idx="238">
                  <c:v>-2.2297185693058E-2</c:v>
                </c:pt>
                <c:pt idx="239">
                  <c:v>5.6570228526511401E-3</c:v>
                </c:pt>
                <c:pt idx="240">
                  <c:v>-1.8155833057778299E-2</c:v>
                </c:pt>
                <c:pt idx="241">
                  <c:v>-0.10037284303725</c:v>
                </c:pt>
                <c:pt idx="242">
                  <c:v>-1.94173469150579E-2</c:v>
                </c:pt>
                <c:pt idx="243">
                  <c:v>-1.52809555534156E-2</c:v>
                </c:pt>
                <c:pt idx="244">
                  <c:v>3.1683051238702901E-2</c:v>
                </c:pt>
                <c:pt idx="245">
                  <c:v>-3.4909983730552402E-2</c:v>
                </c:pt>
                <c:pt idx="246">
                  <c:v>8.3933733668628302E-2</c:v>
                </c:pt>
                <c:pt idx="247">
                  <c:v>-9.5582027532587793E-2</c:v>
                </c:pt>
                <c:pt idx="248">
                  <c:v>6.5558374890131194E-2</c:v>
                </c:pt>
                <c:pt idx="249">
                  <c:v>-1.12159485439052E-2</c:v>
                </c:pt>
                <c:pt idx="250">
                  <c:v>4.2979243617177802E-2</c:v>
                </c:pt>
                <c:pt idx="251">
                  <c:v>3.9900742029366498E-3</c:v>
                </c:pt>
                <c:pt idx="252">
                  <c:v>5.6977776801273403E-2</c:v>
                </c:pt>
                <c:pt idx="253">
                  <c:v>-1.93680982276405E-2</c:v>
                </c:pt>
                <c:pt idx="254">
                  <c:v>-5.49310212588906E-2</c:v>
                </c:pt>
                <c:pt idx="255">
                  <c:v>7.1025214363553094E-2</c:v>
                </c:pt>
                <c:pt idx="256">
                  <c:v>-5.6740322941070597E-3</c:v>
                </c:pt>
                <c:pt idx="257">
                  <c:v>1.1077923681210499E-2</c:v>
                </c:pt>
                <c:pt idx="258">
                  <c:v>6.1737595702239703E-2</c:v>
                </c:pt>
                <c:pt idx="259">
                  <c:v>-5.1597762104721702E-2</c:v>
                </c:pt>
                <c:pt idx="260">
                  <c:v>2.9774544881962801E-2</c:v>
                </c:pt>
                <c:pt idx="261">
                  <c:v>-2.9494737823144501E-2</c:v>
                </c:pt>
                <c:pt idx="262">
                  <c:v>-6.6084677822185901E-3</c:v>
                </c:pt>
                <c:pt idx="263">
                  <c:v>3.6139482692144399E-3</c:v>
                </c:pt>
                <c:pt idx="264">
                  <c:v>-7.5011093072346796E-2</c:v>
                </c:pt>
                <c:pt idx="265">
                  <c:v>-3.89418521410217E-2</c:v>
                </c:pt>
                <c:pt idx="266">
                  <c:v>6.7553644620656897E-2</c:v>
                </c:pt>
                <c:pt idx="267">
                  <c:v>4.4309559429239698E-2</c:v>
                </c:pt>
                <c:pt idx="268">
                  <c:v>-3.1319788663617398E-3</c:v>
                </c:pt>
                <c:pt idx="269">
                  <c:v>1.2156172925644601E-2</c:v>
                </c:pt>
                <c:pt idx="270">
                  <c:v>-1.4712125281822801E-2</c:v>
                </c:pt>
                <c:pt idx="271">
                  <c:v>6.7829169291399094E-2</c:v>
                </c:pt>
                <c:pt idx="272">
                  <c:v>-1.00176288897081E-2</c:v>
                </c:pt>
                <c:pt idx="273">
                  <c:v>1.15921046067424E-2</c:v>
                </c:pt>
                <c:pt idx="274">
                  <c:v>5.7301507207103197E-2</c:v>
                </c:pt>
                <c:pt idx="275">
                  <c:v>-3.8868574242295298E-2</c:v>
                </c:pt>
                <c:pt idx="276">
                  <c:v>7.7939459224844701E-2</c:v>
                </c:pt>
                <c:pt idx="277">
                  <c:v>-7.6523070487168804E-2</c:v>
                </c:pt>
                <c:pt idx="278">
                  <c:v>8.1482106555639894E-2</c:v>
                </c:pt>
                <c:pt idx="279">
                  <c:v>-1.8633779197598701E-2</c:v>
                </c:pt>
                <c:pt idx="280">
                  <c:v>-1.2134937391264001E-2</c:v>
                </c:pt>
                <c:pt idx="281">
                  <c:v>-9.4500508559147101E-2</c:v>
                </c:pt>
                <c:pt idx="282">
                  <c:v>-2.27397358688846E-2</c:v>
                </c:pt>
                <c:pt idx="283">
                  <c:v>-5.1990326551344203E-2</c:v>
                </c:pt>
                <c:pt idx="284">
                  <c:v>-3.03823172686736E-2</c:v>
                </c:pt>
                <c:pt idx="285">
                  <c:v>-6.86554828944398E-3</c:v>
                </c:pt>
                <c:pt idx="286">
                  <c:v>4.78895807236452E-2</c:v>
                </c:pt>
                <c:pt idx="287">
                  <c:v>1.03801675700312E-2</c:v>
                </c:pt>
                <c:pt idx="288">
                  <c:v>1.53838326700556E-2</c:v>
                </c:pt>
                <c:pt idx="289">
                  <c:v>-5.4775969442278097E-2</c:v>
                </c:pt>
                <c:pt idx="290">
                  <c:v>-4.4037704480136497E-2</c:v>
                </c:pt>
                <c:pt idx="291">
                  <c:v>8.9936250917565602E-2</c:v>
                </c:pt>
                <c:pt idx="292">
                  <c:v>-3.6760051738162297E-2</c:v>
                </c:pt>
                <c:pt idx="293">
                  <c:v>8.2810412602864703E-2</c:v>
                </c:pt>
                <c:pt idx="294">
                  <c:v>-1.2153059944043299E-2</c:v>
                </c:pt>
                <c:pt idx="295">
                  <c:v>1.14396807175202E-4</c:v>
                </c:pt>
                <c:pt idx="296">
                  <c:v>5.35182580114964E-2</c:v>
                </c:pt>
                <c:pt idx="297">
                  <c:v>6.3594621096932799E-2</c:v>
                </c:pt>
                <c:pt idx="298">
                  <c:v>-5.5406280139543703E-3</c:v>
                </c:pt>
                <c:pt idx="299">
                  <c:v>-1.9412152676076901E-2</c:v>
                </c:pt>
                <c:pt idx="300">
                  <c:v>-2.7960224261106498E-3</c:v>
                </c:pt>
                <c:pt idx="301">
                  <c:v>1.6897876411605901E-2</c:v>
                </c:pt>
                <c:pt idx="302">
                  <c:v>4.4565184343487697E-2</c:v>
                </c:pt>
                <c:pt idx="303">
                  <c:v>2.1149294970757799E-4</c:v>
                </c:pt>
                <c:pt idx="304">
                  <c:v>3.09443149011576E-2</c:v>
                </c:pt>
                <c:pt idx="305">
                  <c:v>8.1917986613547003E-2</c:v>
                </c:pt>
                <c:pt idx="306">
                  <c:v>1.9065480613239202E-2</c:v>
                </c:pt>
                <c:pt idx="307">
                  <c:v>1.55826428002389E-2</c:v>
                </c:pt>
                <c:pt idx="308">
                  <c:v>-7.5945541254503396E-2</c:v>
                </c:pt>
                <c:pt idx="309">
                  <c:v>-0.13153650684145299</c:v>
                </c:pt>
                <c:pt idx="310">
                  <c:v>1.9418786461508401E-2</c:v>
                </c:pt>
                <c:pt idx="311">
                  <c:v>-4.7412115640436099E-3</c:v>
                </c:pt>
                <c:pt idx="312">
                  <c:v>-2.5739133745737001E-2</c:v>
                </c:pt>
                <c:pt idx="313">
                  <c:v>1.21765102093172E-2</c:v>
                </c:pt>
                <c:pt idx="314">
                  <c:v>-3.0201864598454098E-3</c:v>
                </c:pt>
                <c:pt idx="315">
                  <c:v>5.6389012531694899E-2</c:v>
                </c:pt>
                <c:pt idx="316">
                  <c:v>4.3055434129488897E-3</c:v>
                </c:pt>
                <c:pt idx="317">
                  <c:v>-3.7346164253508299E-2</c:v>
                </c:pt>
                <c:pt idx="318">
                  <c:v>4.9508311947964401E-2</c:v>
                </c:pt>
                <c:pt idx="319">
                  <c:v>-1.0856553747310101E-2</c:v>
                </c:pt>
                <c:pt idx="320">
                  <c:v>2.63268341836153E-2</c:v>
                </c:pt>
                <c:pt idx="321">
                  <c:v>-2.3870535309639999E-2</c:v>
                </c:pt>
                <c:pt idx="322">
                  <c:v>-3.2491344274871797E-2</c:v>
                </c:pt>
                <c:pt idx="323">
                  <c:v>4.2084115092847997E-3</c:v>
                </c:pt>
                <c:pt idx="324">
                  <c:v>6.4143217718425603E-4</c:v>
                </c:pt>
                <c:pt idx="325">
                  <c:v>2.39913517683416E-2</c:v>
                </c:pt>
                <c:pt idx="326">
                  <c:v>-1.3432287665487101E-2</c:v>
                </c:pt>
                <c:pt idx="327">
                  <c:v>-9.18179891885198E-2</c:v>
                </c:pt>
                <c:pt idx="328">
                  <c:v>-2.1638694179419399E-2</c:v>
                </c:pt>
                <c:pt idx="329">
                  <c:v>3.9690923357190697E-2</c:v>
                </c:pt>
                <c:pt idx="330">
                  <c:v>-1.48688039621553E-2</c:v>
                </c:pt>
                <c:pt idx="331">
                  <c:v>-1.23191701257274E-2</c:v>
                </c:pt>
                <c:pt idx="332">
                  <c:v>4.9318825295296798E-2</c:v>
                </c:pt>
                <c:pt idx="333">
                  <c:v>-3.55986613629461E-2</c:v>
                </c:pt>
                <c:pt idx="334">
                  <c:v>-7.7140160912144901E-2</c:v>
                </c:pt>
                <c:pt idx="335">
                  <c:v>-8.0315559762747096E-3</c:v>
                </c:pt>
                <c:pt idx="336">
                  <c:v>-2.42086975624368E-2</c:v>
                </c:pt>
                <c:pt idx="337">
                  <c:v>-4.8312315987662703E-2</c:v>
                </c:pt>
                <c:pt idx="338">
                  <c:v>-8.7689227949345298E-3</c:v>
                </c:pt>
                <c:pt idx="339">
                  <c:v>2.45752823623391E-2</c:v>
                </c:pt>
                <c:pt idx="340">
                  <c:v>-4.6442807839078699E-4</c:v>
                </c:pt>
                <c:pt idx="341">
                  <c:v>1.5349053634311801E-2</c:v>
                </c:pt>
                <c:pt idx="342">
                  <c:v>9.0670384925771105E-2</c:v>
                </c:pt>
                <c:pt idx="343">
                  <c:v>-1.7143943077878199E-2</c:v>
                </c:pt>
                <c:pt idx="344">
                  <c:v>1.39174317322334E-2</c:v>
                </c:pt>
                <c:pt idx="345">
                  <c:v>-2.54606681299567E-2</c:v>
                </c:pt>
                <c:pt idx="346">
                  <c:v>-4.2317985994348599E-2</c:v>
                </c:pt>
                <c:pt idx="347">
                  <c:v>-2.9245382670888401E-2</c:v>
                </c:pt>
                <c:pt idx="348">
                  <c:v>-2.39379285760844E-2</c:v>
                </c:pt>
                <c:pt idx="349">
                  <c:v>1.7973789877356199E-2</c:v>
                </c:pt>
                <c:pt idx="350">
                  <c:v>0.117453789335037</c:v>
                </c:pt>
                <c:pt idx="351">
                  <c:v>-3.5802171813792E-2</c:v>
                </c:pt>
                <c:pt idx="352">
                  <c:v>-2.0831265280773101E-2</c:v>
                </c:pt>
                <c:pt idx="353">
                  <c:v>-3.1561506555624098E-3</c:v>
                </c:pt>
                <c:pt idx="354">
                  <c:v>1.97899424354873E-2</c:v>
                </c:pt>
                <c:pt idx="355">
                  <c:v>1.31775405977392E-2</c:v>
                </c:pt>
                <c:pt idx="356">
                  <c:v>6.4204789697405798E-2</c:v>
                </c:pt>
                <c:pt idx="357">
                  <c:v>-0.12131960352675999</c:v>
                </c:pt>
                <c:pt idx="358">
                  <c:v>-0.11934649350978301</c:v>
                </c:pt>
                <c:pt idx="359">
                  <c:v>-2.4793908600507401E-2</c:v>
                </c:pt>
                <c:pt idx="360">
                  <c:v>5.48650093771854E-2</c:v>
                </c:pt>
                <c:pt idx="361">
                  <c:v>-7.8282401580279798E-2</c:v>
                </c:pt>
                <c:pt idx="362">
                  <c:v>-0.15038161698468699</c:v>
                </c:pt>
                <c:pt idx="363">
                  <c:v>2.8558970310960399E-2</c:v>
                </c:pt>
                <c:pt idx="364">
                  <c:v>1.21828611851357E-2</c:v>
                </c:pt>
                <c:pt idx="365">
                  <c:v>-5.4510420339971402E-2</c:v>
                </c:pt>
                <c:pt idx="366">
                  <c:v>-4.9276980036046497E-2</c:v>
                </c:pt>
                <c:pt idx="367">
                  <c:v>-4.8487185981733703E-2</c:v>
                </c:pt>
                <c:pt idx="368">
                  <c:v>5.5267658736969996E-3</c:v>
                </c:pt>
                <c:pt idx="369">
                  <c:v>-3.1315763809150299E-2</c:v>
                </c:pt>
                <c:pt idx="370">
                  <c:v>2.4703195948775899E-2</c:v>
                </c:pt>
                <c:pt idx="371">
                  <c:v>-0.14273133314521899</c:v>
                </c:pt>
                <c:pt idx="372">
                  <c:v>-4.2842593256389901E-2</c:v>
                </c:pt>
                <c:pt idx="373">
                  <c:v>-5.6302698045552498E-2</c:v>
                </c:pt>
                <c:pt idx="374">
                  <c:v>-1.28170339186246E-2</c:v>
                </c:pt>
                <c:pt idx="375">
                  <c:v>-2.6902387924506901E-2</c:v>
                </c:pt>
                <c:pt idx="376">
                  <c:v>3.9892188994788302E-2</c:v>
                </c:pt>
                <c:pt idx="377">
                  <c:v>-9.2966838583002795E-2</c:v>
                </c:pt>
                <c:pt idx="378">
                  <c:v>2.2745738165375999E-3</c:v>
                </c:pt>
                <c:pt idx="379">
                  <c:v>2.7916821160585199E-2</c:v>
                </c:pt>
                <c:pt idx="380">
                  <c:v>9.2832371828097698E-2</c:v>
                </c:pt>
                <c:pt idx="381">
                  <c:v>-2.40882985546737E-2</c:v>
                </c:pt>
                <c:pt idx="382">
                  <c:v>1.6222930217625799E-2</c:v>
                </c:pt>
                <c:pt idx="383">
                  <c:v>-9.0193139628118202E-2</c:v>
                </c:pt>
                <c:pt idx="384">
                  <c:v>-0.119597810215651</c:v>
                </c:pt>
                <c:pt idx="385">
                  <c:v>4.2238718789085E-2</c:v>
                </c:pt>
                <c:pt idx="386">
                  <c:v>-2.7801468240352798E-4</c:v>
                </c:pt>
                <c:pt idx="387">
                  <c:v>5.8925634489921101E-2</c:v>
                </c:pt>
                <c:pt idx="388">
                  <c:v>-6.8670144448487402E-2</c:v>
                </c:pt>
                <c:pt idx="389">
                  <c:v>2.5995106976437601E-2</c:v>
                </c:pt>
                <c:pt idx="390">
                  <c:v>9.3440892027192607E-2</c:v>
                </c:pt>
                <c:pt idx="391">
                  <c:v>2.0985280417863201E-2</c:v>
                </c:pt>
                <c:pt idx="392">
                  <c:v>1.38290752795524E-2</c:v>
                </c:pt>
                <c:pt idx="393">
                  <c:v>4.2780404121749101E-4</c:v>
                </c:pt>
                <c:pt idx="394">
                  <c:v>-7.8544072856295596E-2</c:v>
                </c:pt>
                <c:pt idx="395">
                  <c:v>6.7778646785517399E-2</c:v>
                </c:pt>
                <c:pt idx="396">
                  <c:v>-3.05428819902532E-2</c:v>
                </c:pt>
                <c:pt idx="397">
                  <c:v>2.5224162819150801E-2</c:v>
                </c:pt>
                <c:pt idx="398">
                  <c:v>-7.8151715328562604E-2</c:v>
                </c:pt>
                <c:pt idx="399">
                  <c:v>-5.8972983225388999E-2</c:v>
                </c:pt>
                <c:pt idx="400">
                  <c:v>7.1754369961111703E-2</c:v>
                </c:pt>
                <c:pt idx="401">
                  <c:v>-1.7365114447892099E-2</c:v>
                </c:pt>
                <c:pt idx="402">
                  <c:v>7.2663773802127199E-2</c:v>
                </c:pt>
                <c:pt idx="403">
                  <c:v>-3.9115329529258898E-3</c:v>
                </c:pt>
                <c:pt idx="404">
                  <c:v>-9.2094888647892795E-2</c:v>
                </c:pt>
                <c:pt idx="405">
                  <c:v>4.4603379986585999E-2</c:v>
                </c:pt>
                <c:pt idx="406">
                  <c:v>-2.9494615887780299E-2</c:v>
                </c:pt>
                <c:pt idx="407">
                  <c:v>3.4934440675852101E-2</c:v>
                </c:pt>
                <c:pt idx="408">
                  <c:v>1.2605433770041001E-3</c:v>
                </c:pt>
                <c:pt idx="409">
                  <c:v>-7.7155911397143506E-2</c:v>
                </c:pt>
                <c:pt idx="410">
                  <c:v>8.2147382685284504E-3</c:v>
                </c:pt>
                <c:pt idx="411">
                  <c:v>0.109811157107639</c:v>
                </c:pt>
                <c:pt idx="412">
                  <c:v>2.4649322925722899E-2</c:v>
                </c:pt>
                <c:pt idx="413">
                  <c:v>-2.8758876502731501E-3</c:v>
                </c:pt>
                <c:pt idx="414">
                  <c:v>5.3767170097844798E-2</c:v>
                </c:pt>
                <c:pt idx="415">
                  <c:v>1.05334232601555E-2</c:v>
                </c:pt>
                <c:pt idx="416">
                  <c:v>1.0476711513139701E-2</c:v>
                </c:pt>
                <c:pt idx="417">
                  <c:v>-5.4581258607955097E-2</c:v>
                </c:pt>
                <c:pt idx="418">
                  <c:v>1.16924012894799E-2</c:v>
                </c:pt>
                <c:pt idx="419">
                  <c:v>5.1772170820847202E-2</c:v>
                </c:pt>
                <c:pt idx="420">
                  <c:v>-4.1803107605001201E-2</c:v>
                </c:pt>
                <c:pt idx="421">
                  <c:v>7.1224791062347304E-2</c:v>
                </c:pt>
                <c:pt idx="422">
                  <c:v>-4.5853012072562902E-3</c:v>
                </c:pt>
                <c:pt idx="423">
                  <c:v>-4.4388475576927003E-2</c:v>
                </c:pt>
                <c:pt idx="424">
                  <c:v>4.9881603846012201E-2</c:v>
                </c:pt>
                <c:pt idx="425">
                  <c:v>-1.4339711786913401E-2</c:v>
                </c:pt>
                <c:pt idx="426">
                  <c:v>3.7975744374305398E-2</c:v>
                </c:pt>
                <c:pt idx="427">
                  <c:v>-1.45879316129268E-2</c:v>
                </c:pt>
                <c:pt idx="428">
                  <c:v>-2.9913071764951799E-3</c:v>
                </c:pt>
                <c:pt idx="429">
                  <c:v>2.4678010216714501E-2</c:v>
                </c:pt>
                <c:pt idx="430">
                  <c:v>1.4544852879500201E-2</c:v>
                </c:pt>
                <c:pt idx="431">
                  <c:v>-9.9776589022586903E-2</c:v>
                </c:pt>
                <c:pt idx="432">
                  <c:v>-5.6062187004719502E-2</c:v>
                </c:pt>
                <c:pt idx="433">
                  <c:v>4.6470499239540698E-2</c:v>
                </c:pt>
                <c:pt idx="434">
                  <c:v>-6.6068294450773602E-3</c:v>
                </c:pt>
                <c:pt idx="435">
                  <c:v>-2.6186565138571E-2</c:v>
                </c:pt>
                <c:pt idx="436">
                  <c:v>-6.7928700762873703E-2</c:v>
                </c:pt>
                <c:pt idx="437">
                  <c:v>-5.3986816063792402E-2</c:v>
                </c:pt>
                <c:pt idx="438">
                  <c:v>-0.101089931998097</c:v>
                </c:pt>
                <c:pt idx="439">
                  <c:v>-5.06403593507664E-3</c:v>
                </c:pt>
                <c:pt idx="440">
                  <c:v>-2.9921879029052301E-2</c:v>
                </c:pt>
                <c:pt idx="441">
                  <c:v>-4.83293945492657E-2</c:v>
                </c:pt>
                <c:pt idx="442">
                  <c:v>-3.40617125839765E-3</c:v>
                </c:pt>
                <c:pt idx="443">
                  <c:v>1.8198531542636901E-2</c:v>
                </c:pt>
                <c:pt idx="444">
                  <c:v>0.104659896610497</c:v>
                </c:pt>
                <c:pt idx="445">
                  <c:v>-7.5594170978160596E-2</c:v>
                </c:pt>
                <c:pt idx="446">
                  <c:v>5.7969052165026097E-2</c:v>
                </c:pt>
                <c:pt idx="447">
                  <c:v>4.86550780507536E-2</c:v>
                </c:pt>
                <c:pt idx="448">
                  <c:v>-3.8954636968834999E-2</c:v>
                </c:pt>
                <c:pt idx="449">
                  <c:v>1.01617977293015E-2</c:v>
                </c:pt>
                <c:pt idx="450">
                  <c:v>-2.2881662466880701E-2</c:v>
                </c:pt>
                <c:pt idx="451">
                  <c:v>9.28442902093694E-3</c:v>
                </c:pt>
                <c:pt idx="452">
                  <c:v>7.5456550670227496E-2</c:v>
                </c:pt>
                <c:pt idx="453">
                  <c:v>3.0280311631565599E-2</c:v>
                </c:pt>
                <c:pt idx="454">
                  <c:v>2.5430418661672099E-2</c:v>
                </c:pt>
                <c:pt idx="455">
                  <c:v>-2.1515465997732099E-2</c:v>
                </c:pt>
                <c:pt idx="456">
                  <c:v>-7.4202833246216696E-2</c:v>
                </c:pt>
                <c:pt idx="457">
                  <c:v>-1.04234105270203E-2</c:v>
                </c:pt>
                <c:pt idx="458">
                  <c:v>6.0330407743195702E-2</c:v>
                </c:pt>
                <c:pt idx="459">
                  <c:v>-7.6358392829482299E-2</c:v>
                </c:pt>
                <c:pt idx="460">
                  <c:v>-5.2754468408834701E-2</c:v>
                </c:pt>
                <c:pt idx="461">
                  <c:v>6.3133868117033996E-3</c:v>
                </c:pt>
                <c:pt idx="462">
                  <c:v>-4.9232739242363099E-2</c:v>
                </c:pt>
                <c:pt idx="463">
                  <c:v>-3.9626172355760603E-2</c:v>
                </c:pt>
                <c:pt idx="464">
                  <c:v>-2.11799290864088E-2</c:v>
                </c:pt>
                <c:pt idx="465">
                  <c:v>-6.8280870209507405E-2</c:v>
                </c:pt>
                <c:pt idx="466">
                  <c:v>-4.8706092310818398E-2</c:v>
                </c:pt>
                <c:pt idx="467">
                  <c:v>3.5171395839365398E-2</c:v>
                </c:pt>
                <c:pt idx="468">
                  <c:v>-6.5368489111548203E-2</c:v>
                </c:pt>
                <c:pt idx="469">
                  <c:v>-7.98936067247418E-2</c:v>
                </c:pt>
                <c:pt idx="470">
                  <c:v>-3.15012489766947E-2</c:v>
                </c:pt>
                <c:pt idx="471">
                  <c:v>3.6597775125492199E-2</c:v>
                </c:pt>
                <c:pt idx="472">
                  <c:v>-9.8460903998444701E-3</c:v>
                </c:pt>
                <c:pt idx="473">
                  <c:v>-2.3229053905780901E-2</c:v>
                </c:pt>
                <c:pt idx="474">
                  <c:v>2.2179398757803501E-3</c:v>
                </c:pt>
                <c:pt idx="475">
                  <c:v>-8.7285371642982598E-2</c:v>
                </c:pt>
                <c:pt idx="476">
                  <c:v>2.4735282688751602E-2</c:v>
                </c:pt>
                <c:pt idx="477">
                  <c:v>1.9171751570182201E-2</c:v>
                </c:pt>
                <c:pt idx="478">
                  <c:v>-2.0465423704786E-2</c:v>
                </c:pt>
                <c:pt idx="479">
                  <c:v>5.0296225589820803E-2</c:v>
                </c:pt>
                <c:pt idx="480">
                  <c:v>-5.6374804947651902E-2</c:v>
                </c:pt>
                <c:pt idx="481">
                  <c:v>5.6395449662678399E-2</c:v>
                </c:pt>
                <c:pt idx="482">
                  <c:v>7.7246832797625503E-3</c:v>
                </c:pt>
                <c:pt idx="483">
                  <c:v>-1.6827629493908602E-2</c:v>
                </c:pt>
                <c:pt idx="484">
                  <c:v>-9.9368176841557808E-4</c:v>
                </c:pt>
                <c:pt idx="485">
                  <c:v>-5.3632382905470797E-3</c:v>
                </c:pt>
                <c:pt idx="486">
                  <c:v>6.1014144820885803E-2</c:v>
                </c:pt>
                <c:pt idx="487">
                  <c:v>-5.3833956373550602E-2</c:v>
                </c:pt>
                <c:pt idx="488">
                  <c:v>-3.8125961957329903E-2</c:v>
                </c:pt>
                <c:pt idx="489">
                  <c:v>5.1815144603623901E-2</c:v>
                </c:pt>
                <c:pt idx="490">
                  <c:v>-2.9776746759192899E-2</c:v>
                </c:pt>
                <c:pt idx="491">
                  <c:v>4.5026653866579502E-2</c:v>
                </c:pt>
                <c:pt idx="492">
                  <c:v>8.4971799150435401E-2</c:v>
                </c:pt>
                <c:pt idx="493">
                  <c:v>-2.0089751347081599E-2</c:v>
                </c:pt>
                <c:pt idx="494">
                  <c:v>3.4068116328765198E-2</c:v>
                </c:pt>
                <c:pt idx="495">
                  <c:v>-5.7684614066992899E-2</c:v>
                </c:pt>
                <c:pt idx="496">
                  <c:v>3.77366649033904E-2</c:v>
                </c:pt>
                <c:pt idx="497">
                  <c:v>9.9711992993383493E-3</c:v>
                </c:pt>
                <c:pt idx="498">
                  <c:v>2.3651914108010701E-2</c:v>
                </c:pt>
                <c:pt idx="499">
                  <c:v>-3.22786036017697E-2</c:v>
                </c:pt>
                <c:pt idx="500">
                  <c:v>-8.3054170778358596E-2</c:v>
                </c:pt>
                <c:pt idx="501">
                  <c:v>2.5162603237475201E-2</c:v>
                </c:pt>
                <c:pt idx="502">
                  <c:v>-0.103170157623972</c:v>
                </c:pt>
                <c:pt idx="503">
                  <c:v>-1.5867524612126701E-2</c:v>
                </c:pt>
                <c:pt idx="504">
                  <c:v>4.7059093320998398E-2</c:v>
                </c:pt>
                <c:pt idx="505">
                  <c:v>9.5948867936517992E-3</c:v>
                </c:pt>
                <c:pt idx="506">
                  <c:v>9.7417132239490598E-2</c:v>
                </c:pt>
                <c:pt idx="507">
                  <c:v>5.1255457629088598E-2</c:v>
                </c:pt>
                <c:pt idx="508">
                  <c:v>-3.2694919416278799E-2</c:v>
                </c:pt>
                <c:pt idx="509">
                  <c:v>1.36566899257193E-3</c:v>
                </c:pt>
                <c:pt idx="510">
                  <c:v>-2.3685351272217901E-3</c:v>
                </c:pt>
                <c:pt idx="511">
                  <c:v>-7.9108838167306295E-2</c:v>
                </c:pt>
                <c:pt idx="512">
                  <c:v>-4.7019945824217597E-2</c:v>
                </c:pt>
                <c:pt idx="513">
                  <c:v>-2.8038045348992999E-2</c:v>
                </c:pt>
                <c:pt idx="514">
                  <c:v>-0.101811025142796</c:v>
                </c:pt>
                <c:pt idx="515">
                  <c:v>2.3746734125821402E-3</c:v>
                </c:pt>
                <c:pt idx="516">
                  <c:v>-1.2453592232652E-2</c:v>
                </c:pt>
                <c:pt idx="517">
                  <c:v>-8.36446950655787E-2</c:v>
                </c:pt>
                <c:pt idx="518">
                  <c:v>2.0210643263866599E-2</c:v>
                </c:pt>
                <c:pt idx="519">
                  <c:v>3.5793637234547898E-2</c:v>
                </c:pt>
                <c:pt idx="520">
                  <c:v>1.13517239432444E-2</c:v>
                </c:pt>
                <c:pt idx="521">
                  <c:v>-1.6203408760448498E-2</c:v>
                </c:pt>
                <c:pt idx="522">
                  <c:v>2.95721075875927E-2</c:v>
                </c:pt>
                <c:pt idx="523">
                  <c:v>3.4011018023834501E-2</c:v>
                </c:pt>
                <c:pt idx="524">
                  <c:v>1.53701784859844E-2</c:v>
                </c:pt>
                <c:pt idx="525">
                  <c:v>-4.1230612521738E-2</c:v>
                </c:pt>
                <c:pt idx="526">
                  <c:v>1.3830038275559E-2</c:v>
                </c:pt>
                <c:pt idx="527">
                  <c:v>5.9774032541273898E-2</c:v>
                </c:pt>
                <c:pt idx="528">
                  <c:v>-2.9831452930586502E-2</c:v>
                </c:pt>
                <c:pt idx="529">
                  <c:v>0.104896966956621</c:v>
                </c:pt>
                <c:pt idx="530">
                  <c:v>-2.6281546699269201E-2</c:v>
                </c:pt>
                <c:pt idx="531">
                  <c:v>1.62035066700681E-3</c:v>
                </c:pt>
                <c:pt idx="532">
                  <c:v>-3.3624279800316799E-2</c:v>
                </c:pt>
                <c:pt idx="533">
                  <c:v>1.1163541796012999E-2</c:v>
                </c:pt>
                <c:pt idx="534">
                  <c:v>-8.7111084631763702E-2</c:v>
                </c:pt>
                <c:pt idx="535">
                  <c:v>-2.7302089940836001E-2</c:v>
                </c:pt>
                <c:pt idx="536">
                  <c:v>-5.46060600174283E-2</c:v>
                </c:pt>
                <c:pt idx="537">
                  <c:v>6.7669173946145397E-3</c:v>
                </c:pt>
                <c:pt idx="538">
                  <c:v>4.9722368775445301E-2</c:v>
                </c:pt>
                <c:pt idx="539">
                  <c:v>3.2300309355727502E-2</c:v>
                </c:pt>
                <c:pt idx="540">
                  <c:v>-0.11858296804294401</c:v>
                </c:pt>
                <c:pt idx="541">
                  <c:v>0.102103482646394</c:v>
                </c:pt>
                <c:pt idx="542">
                  <c:v>1.47639970310434E-2</c:v>
                </c:pt>
                <c:pt idx="543">
                  <c:v>-3.8824957024649998E-2</c:v>
                </c:pt>
                <c:pt idx="544">
                  <c:v>7.8563959495470403E-3</c:v>
                </c:pt>
                <c:pt idx="545">
                  <c:v>8.8094911251346102E-3</c:v>
                </c:pt>
                <c:pt idx="546">
                  <c:v>-3.3342435847578102E-2</c:v>
                </c:pt>
                <c:pt idx="547">
                  <c:v>9.8958333671037707E-3</c:v>
                </c:pt>
                <c:pt idx="548">
                  <c:v>-3.0373614381015299E-2</c:v>
                </c:pt>
                <c:pt idx="549">
                  <c:v>-2.0218099634501101E-2</c:v>
                </c:pt>
                <c:pt idx="550">
                  <c:v>-3.4313956787754202E-2</c:v>
                </c:pt>
                <c:pt idx="551">
                  <c:v>-7.1633564486982604E-2</c:v>
                </c:pt>
                <c:pt idx="552">
                  <c:v>7.2918235107691902E-3</c:v>
                </c:pt>
                <c:pt idx="553">
                  <c:v>2.9264971825816902E-2</c:v>
                </c:pt>
                <c:pt idx="554">
                  <c:v>2.5744179803818601E-2</c:v>
                </c:pt>
                <c:pt idx="555">
                  <c:v>4.0996262631761697E-2</c:v>
                </c:pt>
                <c:pt idx="556">
                  <c:v>1.6217010500743399E-2</c:v>
                </c:pt>
                <c:pt idx="557">
                  <c:v>-2.6636274910845099E-2</c:v>
                </c:pt>
                <c:pt idx="558">
                  <c:v>4.1983193221559398E-2</c:v>
                </c:pt>
                <c:pt idx="559">
                  <c:v>-6.7875876992096698E-2</c:v>
                </c:pt>
                <c:pt idx="560">
                  <c:v>-4.5033569125624E-2</c:v>
                </c:pt>
                <c:pt idx="561">
                  <c:v>-4.8210003571162202E-2</c:v>
                </c:pt>
                <c:pt idx="562">
                  <c:v>5.4002802956965502E-2</c:v>
                </c:pt>
                <c:pt idx="563">
                  <c:v>4.7139425707003697E-2</c:v>
                </c:pt>
                <c:pt idx="564">
                  <c:v>2.4365261852249701E-2</c:v>
                </c:pt>
                <c:pt idx="565">
                  <c:v>5.3596493260589802E-2</c:v>
                </c:pt>
                <c:pt idx="566">
                  <c:v>-4.3964139120599398E-2</c:v>
                </c:pt>
                <c:pt idx="567">
                  <c:v>1.7429755993048999E-2</c:v>
                </c:pt>
                <c:pt idx="568">
                  <c:v>-6.25872141915821E-3</c:v>
                </c:pt>
                <c:pt idx="569">
                  <c:v>4.2344105194245599E-2</c:v>
                </c:pt>
                <c:pt idx="570">
                  <c:v>-5.7612116276098699E-3</c:v>
                </c:pt>
                <c:pt idx="571">
                  <c:v>-1.9247144420504E-2</c:v>
                </c:pt>
                <c:pt idx="572">
                  <c:v>2.70454259280495E-2</c:v>
                </c:pt>
                <c:pt idx="573">
                  <c:v>4.3808458359561597E-2</c:v>
                </c:pt>
                <c:pt idx="574">
                  <c:v>-3.341725974234E-2</c:v>
                </c:pt>
                <c:pt idx="575">
                  <c:v>-3.0537835676188001E-3</c:v>
                </c:pt>
                <c:pt idx="576">
                  <c:v>-5.29220316820826E-2</c:v>
                </c:pt>
                <c:pt idx="577">
                  <c:v>-0.124903050874646</c:v>
                </c:pt>
                <c:pt idx="578">
                  <c:v>1.0022981570686399E-2</c:v>
                </c:pt>
                <c:pt idx="579">
                  <c:v>3.0445267812731599E-2</c:v>
                </c:pt>
                <c:pt idx="580">
                  <c:v>1.31033404543362E-2</c:v>
                </c:pt>
                <c:pt idx="581">
                  <c:v>-9.7478085887718294E-2</c:v>
                </c:pt>
                <c:pt idx="582">
                  <c:v>-1.7542471503823698E-2</c:v>
                </c:pt>
                <c:pt idx="583">
                  <c:v>-0.110917388002554</c:v>
                </c:pt>
                <c:pt idx="584">
                  <c:v>6.8485055382709201E-2</c:v>
                </c:pt>
                <c:pt idx="585">
                  <c:v>-5.43027291059043E-2</c:v>
                </c:pt>
                <c:pt idx="586">
                  <c:v>6.2770180472994805E-2</c:v>
                </c:pt>
                <c:pt idx="587">
                  <c:v>4.7293482184207203E-2</c:v>
                </c:pt>
                <c:pt idx="588">
                  <c:v>-4.5029517626803003E-2</c:v>
                </c:pt>
                <c:pt idx="589">
                  <c:v>-5.6639247563387202E-2</c:v>
                </c:pt>
                <c:pt idx="590">
                  <c:v>1.75185108193169E-2</c:v>
                </c:pt>
                <c:pt idx="591">
                  <c:v>-4.22162018591535E-2</c:v>
                </c:pt>
                <c:pt idx="592">
                  <c:v>5.1242321079103701E-3</c:v>
                </c:pt>
                <c:pt idx="593">
                  <c:v>-2.4141379540345901E-2</c:v>
                </c:pt>
                <c:pt idx="594">
                  <c:v>-8.90579207232816E-2</c:v>
                </c:pt>
                <c:pt idx="595">
                  <c:v>-0.111523400956222</c:v>
                </c:pt>
                <c:pt idx="596">
                  <c:v>1.13342124247298E-2</c:v>
                </c:pt>
                <c:pt idx="597">
                  <c:v>-2.80778873165312E-2</c:v>
                </c:pt>
                <c:pt idx="598">
                  <c:v>-2.7654490845706599E-2</c:v>
                </c:pt>
                <c:pt idx="599">
                  <c:v>3.4793191954689197E-2</c:v>
                </c:pt>
                <c:pt idx="600">
                  <c:v>5.86721138316222E-2</c:v>
                </c:pt>
                <c:pt idx="601">
                  <c:v>-1.3627236068090401E-2</c:v>
                </c:pt>
                <c:pt idx="602">
                  <c:v>-1.7029935345492998E-2</c:v>
                </c:pt>
                <c:pt idx="603">
                  <c:v>2.5007151655694101E-2</c:v>
                </c:pt>
                <c:pt idx="604">
                  <c:v>-6.7846778484978706E-2</c:v>
                </c:pt>
                <c:pt idx="605">
                  <c:v>1.11576527373848E-2</c:v>
                </c:pt>
                <c:pt idx="606">
                  <c:v>2.7594298591107701E-2</c:v>
                </c:pt>
                <c:pt idx="607">
                  <c:v>3.4011510420881401E-2</c:v>
                </c:pt>
                <c:pt idx="608">
                  <c:v>-9.6837635125123195E-2</c:v>
                </c:pt>
                <c:pt idx="609">
                  <c:v>-3.8067763490447E-2</c:v>
                </c:pt>
                <c:pt idx="610">
                  <c:v>-4.3913162641173301E-2</c:v>
                </c:pt>
                <c:pt idx="611">
                  <c:v>4.9943477204606396E-3</c:v>
                </c:pt>
                <c:pt idx="612">
                  <c:v>2.40372289883992E-2</c:v>
                </c:pt>
                <c:pt idx="613">
                  <c:v>7.4835520372299E-2</c:v>
                </c:pt>
                <c:pt idx="614">
                  <c:v>-2.4748274018403599E-2</c:v>
                </c:pt>
                <c:pt idx="615">
                  <c:v>-2.4878624915460602E-2</c:v>
                </c:pt>
                <c:pt idx="616">
                  <c:v>5.7483600943937299E-2</c:v>
                </c:pt>
                <c:pt idx="617">
                  <c:v>1.4828846926515199E-2</c:v>
                </c:pt>
                <c:pt idx="618">
                  <c:v>6.3382575559398593E-2</c:v>
                </c:pt>
                <c:pt idx="619">
                  <c:v>1.44364001504918E-2</c:v>
                </c:pt>
                <c:pt idx="620">
                  <c:v>-5.7855830935663502E-2</c:v>
                </c:pt>
                <c:pt idx="621">
                  <c:v>-6.6656417738890306E-2</c:v>
                </c:pt>
                <c:pt idx="622">
                  <c:v>-7.7575612452946405E-2</c:v>
                </c:pt>
                <c:pt idx="623">
                  <c:v>3.3102591737923598E-2</c:v>
                </c:pt>
                <c:pt idx="624">
                  <c:v>5.9429841154350398E-2</c:v>
                </c:pt>
                <c:pt idx="625">
                  <c:v>9.2468107069319003E-2</c:v>
                </c:pt>
                <c:pt idx="626">
                  <c:v>4.2155266616162E-2</c:v>
                </c:pt>
                <c:pt idx="627">
                  <c:v>5.8141928876749203E-2</c:v>
                </c:pt>
                <c:pt idx="628">
                  <c:v>-2.9000816632684199E-2</c:v>
                </c:pt>
                <c:pt idx="629">
                  <c:v>-5.7820790837192798E-2</c:v>
                </c:pt>
                <c:pt idx="630">
                  <c:v>4.2503966620877603E-2</c:v>
                </c:pt>
                <c:pt idx="631">
                  <c:v>2.088403761197E-2</c:v>
                </c:pt>
                <c:pt idx="632">
                  <c:v>5.3722187170446196E-3</c:v>
                </c:pt>
                <c:pt idx="633">
                  <c:v>1.9368574031649401E-2</c:v>
                </c:pt>
                <c:pt idx="634">
                  <c:v>1.6159274122910201E-2</c:v>
                </c:pt>
                <c:pt idx="635">
                  <c:v>6.4190842992677993E-2</c:v>
                </c:pt>
                <c:pt idx="636">
                  <c:v>6.4749279240847696E-2</c:v>
                </c:pt>
                <c:pt idx="637">
                  <c:v>2.7211017617017299E-2</c:v>
                </c:pt>
                <c:pt idx="638">
                  <c:v>4.2290143628146398E-2</c:v>
                </c:pt>
                <c:pt idx="639">
                  <c:v>2.5703127621238699E-2</c:v>
                </c:pt>
                <c:pt idx="640">
                  <c:v>-2.3058486601730901E-2</c:v>
                </c:pt>
                <c:pt idx="641">
                  <c:v>3.7828233745656997E-2</c:v>
                </c:pt>
                <c:pt idx="642">
                  <c:v>-6.9724753442963E-2</c:v>
                </c:pt>
                <c:pt idx="643">
                  <c:v>5.2694577614794097E-2</c:v>
                </c:pt>
                <c:pt idx="644">
                  <c:v>-5.9726146988301698E-2</c:v>
                </c:pt>
                <c:pt idx="645">
                  <c:v>1.4290164339736599E-2</c:v>
                </c:pt>
                <c:pt idx="646">
                  <c:v>-4.2257697921307902E-2</c:v>
                </c:pt>
                <c:pt idx="647">
                  <c:v>2.7669449153721298E-2</c:v>
                </c:pt>
                <c:pt idx="648">
                  <c:v>-1.69626129639544E-3</c:v>
                </c:pt>
                <c:pt idx="649">
                  <c:v>-7.9737797908166597E-2</c:v>
                </c:pt>
                <c:pt idx="650">
                  <c:v>2.1034981550923901E-2</c:v>
                </c:pt>
                <c:pt idx="651">
                  <c:v>-2.88960388416355E-2</c:v>
                </c:pt>
                <c:pt idx="652">
                  <c:v>4.4057336040668402E-2</c:v>
                </c:pt>
                <c:pt idx="653" formatCode="0.00E+00">
                  <c:v>6.6284436720361403E-5</c:v>
                </c:pt>
                <c:pt idx="654">
                  <c:v>1.9771049269401899E-2</c:v>
                </c:pt>
                <c:pt idx="655">
                  <c:v>-4.7878447750760597E-2</c:v>
                </c:pt>
                <c:pt idx="656">
                  <c:v>-2.9466611571368002E-2</c:v>
                </c:pt>
                <c:pt idx="657">
                  <c:v>-2.29319318050542E-2</c:v>
                </c:pt>
                <c:pt idx="658">
                  <c:v>4.2835124012127697E-2</c:v>
                </c:pt>
                <c:pt idx="659">
                  <c:v>8.3868854390274403E-2</c:v>
                </c:pt>
                <c:pt idx="660">
                  <c:v>-4.0258587587143797E-2</c:v>
                </c:pt>
                <c:pt idx="661">
                  <c:v>5.3842407232883999E-2</c:v>
                </c:pt>
                <c:pt idx="662">
                  <c:v>-0.108483870886285</c:v>
                </c:pt>
                <c:pt idx="663">
                  <c:v>-5.9709470054614397E-2</c:v>
                </c:pt>
                <c:pt idx="664">
                  <c:v>-4.7938922809338702E-2</c:v>
                </c:pt>
                <c:pt idx="665">
                  <c:v>-6.7625434472036103E-2</c:v>
                </c:pt>
                <c:pt idx="666">
                  <c:v>-7.9179419489378997E-2</c:v>
                </c:pt>
                <c:pt idx="667">
                  <c:v>2.0649945606889802E-2</c:v>
                </c:pt>
                <c:pt idx="668">
                  <c:v>-1.0703384886393E-2</c:v>
                </c:pt>
                <c:pt idx="669">
                  <c:v>1.8970269880255401E-2</c:v>
                </c:pt>
                <c:pt idx="670">
                  <c:v>3.45236343060756E-2</c:v>
                </c:pt>
                <c:pt idx="671">
                  <c:v>1.32808496586266E-2</c:v>
                </c:pt>
                <c:pt idx="672">
                  <c:v>3.2888158807518601E-2</c:v>
                </c:pt>
                <c:pt idx="673">
                  <c:v>-3.4766143121134599E-3</c:v>
                </c:pt>
                <c:pt idx="674">
                  <c:v>-5.9349669415287201E-2</c:v>
                </c:pt>
                <c:pt idx="675">
                  <c:v>5.2890709041039798E-2</c:v>
                </c:pt>
                <c:pt idx="676">
                  <c:v>-2.94556066390563E-2</c:v>
                </c:pt>
                <c:pt idx="677">
                  <c:v>-4.6779814938121299E-2</c:v>
                </c:pt>
                <c:pt idx="678">
                  <c:v>-8.8958937902199001E-3</c:v>
                </c:pt>
                <c:pt idx="679">
                  <c:v>-4.5640545964825599E-2</c:v>
                </c:pt>
                <c:pt idx="680">
                  <c:v>-2.0871519099471599E-2</c:v>
                </c:pt>
                <c:pt idx="681">
                  <c:v>1.7202696078173301E-2</c:v>
                </c:pt>
                <c:pt idx="682">
                  <c:v>1.7417086962306299E-2</c:v>
                </c:pt>
                <c:pt idx="683">
                  <c:v>-4.4891503321281397E-2</c:v>
                </c:pt>
                <c:pt idx="684">
                  <c:v>-2.4385268647437199E-2</c:v>
                </c:pt>
                <c:pt idx="685">
                  <c:v>5.3716650238512097E-2</c:v>
                </c:pt>
                <c:pt idx="686">
                  <c:v>2.4820005886697E-2</c:v>
                </c:pt>
                <c:pt idx="687">
                  <c:v>0.103753251967427</c:v>
                </c:pt>
                <c:pt idx="688">
                  <c:v>5.9006408687076302E-2</c:v>
                </c:pt>
                <c:pt idx="689">
                  <c:v>5.7214653427996899E-2</c:v>
                </c:pt>
                <c:pt idx="690">
                  <c:v>-6.9393427522790097E-2</c:v>
                </c:pt>
                <c:pt idx="691">
                  <c:v>3.8193017581671103E-2</c:v>
                </c:pt>
                <c:pt idx="692">
                  <c:v>-2.6553400848455299E-3</c:v>
                </c:pt>
                <c:pt idx="693">
                  <c:v>-2.75490901769124E-2</c:v>
                </c:pt>
                <c:pt idx="694">
                  <c:v>8.4007670266264198E-3</c:v>
                </c:pt>
                <c:pt idx="695">
                  <c:v>4.72605767305741E-2</c:v>
                </c:pt>
                <c:pt idx="696">
                  <c:v>2.50415795502105E-2</c:v>
                </c:pt>
                <c:pt idx="697">
                  <c:v>-4.3923690067102998E-2</c:v>
                </c:pt>
                <c:pt idx="698">
                  <c:v>3.7122945679631002E-2</c:v>
                </c:pt>
                <c:pt idx="699">
                  <c:v>-3.18793771037982E-2</c:v>
                </c:pt>
                <c:pt idx="700">
                  <c:v>1.08341559482143E-2</c:v>
                </c:pt>
                <c:pt idx="701">
                  <c:v>-1.51675033738567E-2</c:v>
                </c:pt>
                <c:pt idx="702">
                  <c:v>-1.09433125867812E-2</c:v>
                </c:pt>
                <c:pt idx="703">
                  <c:v>3.8312148752025398E-2</c:v>
                </c:pt>
                <c:pt idx="704">
                  <c:v>-5.2009685990794897E-2</c:v>
                </c:pt>
                <c:pt idx="705">
                  <c:v>9.7259753713846597E-2</c:v>
                </c:pt>
                <c:pt idx="706">
                  <c:v>-9.1054303464724803E-2</c:v>
                </c:pt>
                <c:pt idx="707">
                  <c:v>-2.9883384162742801E-2</c:v>
                </c:pt>
                <c:pt idx="708">
                  <c:v>1.8510594497086998E-2</c:v>
                </c:pt>
                <c:pt idx="709">
                  <c:v>2.9215708321765399E-2</c:v>
                </c:pt>
                <c:pt idx="710">
                  <c:v>-5.0237860285852502E-3</c:v>
                </c:pt>
                <c:pt idx="711">
                  <c:v>-2.8695351500771199E-3</c:v>
                </c:pt>
                <c:pt idx="712">
                  <c:v>2.0527504266380801E-2</c:v>
                </c:pt>
                <c:pt idx="713">
                  <c:v>-1.1553473872883999E-2</c:v>
                </c:pt>
                <c:pt idx="714">
                  <c:v>6.9659062896745297E-2</c:v>
                </c:pt>
                <c:pt idx="715">
                  <c:v>4.1967455711580101E-2</c:v>
                </c:pt>
                <c:pt idx="716">
                  <c:v>4.3641217550281698E-2</c:v>
                </c:pt>
                <c:pt idx="717">
                  <c:v>-4.8307836168520801E-2</c:v>
                </c:pt>
                <c:pt idx="718">
                  <c:v>-3.9694212202851398E-3</c:v>
                </c:pt>
                <c:pt idx="719">
                  <c:v>-1.50232974360351E-2</c:v>
                </c:pt>
                <c:pt idx="720">
                  <c:v>-5.0280068784473199E-2</c:v>
                </c:pt>
                <c:pt idx="721">
                  <c:v>1.8008209197288301E-2</c:v>
                </c:pt>
                <c:pt idx="722">
                  <c:v>-2.6882287888990799E-2</c:v>
                </c:pt>
                <c:pt idx="723">
                  <c:v>3.2770191492511799E-2</c:v>
                </c:pt>
                <c:pt idx="724">
                  <c:v>-5.3509578144716498E-2</c:v>
                </c:pt>
                <c:pt idx="725">
                  <c:v>8.5952030642091004E-2</c:v>
                </c:pt>
                <c:pt idx="726">
                  <c:v>-4.4816632929603001E-2</c:v>
                </c:pt>
                <c:pt idx="727">
                  <c:v>1.0965116860021801E-2</c:v>
                </c:pt>
                <c:pt idx="728">
                  <c:v>3.9592965519403299E-2</c:v>
                </c:pt>
                <c:pt idx="729">
                  <c:v>-2.8532021510005601E-2</c:v>
                </c:pt>
                <c:pt idx="730">
                  <c:v>4.2623432171647498E-2</c:v>
                </c:pt>
                <c:pt idx="731">
                  <c:v>-6.1459179890020803E-2</c:v>
                </c:pt>
                <c:pt idx="732">
                  <c:v>7.2605884959127995E-2</c:v>
                </c:pt>
                <c:pt idx="733">
                  <c:v>7.0746324828791396E-4</c:v>
                </c:pt>
                <c:pt idx="734">
                  <c:v>-2.9820570398443901E-2</c:v>
                </c:pt>
                <c:pt idx="735">
                  <c:v>-1.4959088621371699E-2</c:v>
                </c:pt>
                <c:pt idx="736">
                  <c:v>4.0445963469635901E-2</c:v>
                </c:pt>
                <c:pt idx="737">
                  <c:v>-2.9222764592521901E-2</c:v>
                </c:pt>
                <c:pt idx="738">
                  <c:v>-3.7467884471138801E-2</c:v>
                </c:pt>
                <c:pt idx="739">
                  <c:v>-1.10768298791869E-2</c:v>
                </c:pt>
                <c:pt idx="740">
                  <c:v>-5.8848105638498398E-2</c:v>
                </c:pt>
                <c:pt idx="741">
                  <c:v>9.1027195397090699E-2</c:v>
                </c:pt>
                <c:pt idx="742">
                  <c:v>-2.8319729560736102E-2</c:v>
                </c:pt>
                <c:pt idx="743">
                  <c:v>4.1580839309020103E-2</c:v>
                </c:pt>
                <c:pt idx="744">
                  <c:v>1.0473504182388601E-2</c:v>
                </c:pt>
                <c:pt idx="745">
                  <c:v>-4.9226702524098401E-2</c:v>
                </c:pt>
                <c:pt idx="746">
                  <c:v>-2.97735460636469E-4</c:v>
                </c:pt>
                <c:pt idx="747">
                  <c:v>3.9200138965537402E-2</c:v>
                </c:pt>
                <c:pt idx="748">
                  <c:v>-9.4130667543153197E-3</c:v>
                </c:pt>
                <c:pt idx="749">
                  <c:v>5.9655647292551399E-2</c:v>
                </c:pt>
                <c:pt idx="750">
                  <c:v>5.1075769639093098E-2</c:v>
                </c:pt>
                <c:pt idx="751">
                  <c:v>4.5945742732916399E-2</c:v>
                </c:pt>
                <c:pt idx="752">
                  <c:v>-2.29828386136498E-2</c:v>
                </c:pt>
                <c:pt idx="753">
                  <c:v>-5.3992122389074297E-2</c:v>
                </c:pt>
                <c:pt idx="754">
                  <c:v>-3.0679380268139701E-2</c:v>
                </c:pt>
                <c:pt idx="755">
                  <c:v>9.8120470333360205E-3</c:v>
                </c:pt>
                <c:pt idx="756">
                  <c:v>2.7289335676617701E-2</c:v>
                </c:pt>
                <c:pt idx="757">
                  <c:v>-0.108578570238022</c:v>
                </c:pt>
                <c:pt idx="758">
                  <c:v>-4.05660080587514E-4</c:v>
                </c:pt>
                <c:pt idx="759">
                  <c:v>7.9044612661592194E-3</c:v>
                </c:pt>
                <c:pt idx="760">
                  <c:v>-1.3877212815777499E-2</c:v>
                </c:pt>
                <c:pt idx="761">
                  <c:v>6.4563691950793894E-2</c:v>
                </c:pt>
                <c:pt idx="762">
                  <c:v>2.1089003712543498E-2</c:v>
                </c:pt>
                <c:pt idx="763">
                  <c:v>6.5509595404044801E-2</c:v>
                </c:pt>
                <c:pt idx="764">
                  <c:v>-1.07980260175116E-2</c:v>
                </c:pt>
                <c:pt idx="765">
                  <c:v>4.6873874625346201E-2</c:v>
                </c:pt>
              </c:numCache>
            </c:numRef>
          </c:yVal>
          <c:smooth val="0"/>
          <c:extLst>
            <c:ext xmlns:c16="http://schemas.microsoft.com/office/drawing/2014/chart" uri="{C3380CC4-5D6E-409C-BE32-E72D297353CC}">
              <c16:uniqueId val="{00000002-F607-4305-ADFF-85DE7990BA05}"/>
            </c:ext>
          </c:extLst>
        </c:ser>
        <c:dLbls>
          <c:showLegendKey val="0"/>
          <c:showVal val="0"/>
          <c:showCatName val="0"/>
          <c:showSerName val="0"/>
          <c:showPercent val="0"/>
          <c:showBubbleSize val="0"/>
        </c:dLbls>
        <c:axId val="120723359"/>
        <c:axId val="120726239"/>
      </c:scatterChart>
      <c:valAx>
        <c:axId val="1207233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726239"/>
        <c:crosses val="autoZero"/>
        <c:crossBetween val="midCat"/>
      </c:valAx>
      <c:valAx>
        <c:axId val="120726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Acceleration(g)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72335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7</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9</cp:revision>
  <dcterms:created xsi:type="dcterms:W3CDTF">2013-12-23T23:15:00Z</dcterms:created>
  <dcterms:modified xsi:type="dcterms:W3CDTF">2025-09-20T01:02:00Z</dcterms:modified>
  <cp:category/>
</cp:coreProperties>
</file>