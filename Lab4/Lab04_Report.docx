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27447" w14:textId="77777777" w:rsidR="00AB01D4" w:rsidRDefault="00AB01D4" w:rsidP="00AB01D4"/>
    <w:p w14:paraId="3DB37AAB" w14:textId="77777777" w:rsidR="00AB01D4" w:rsidRDefault="00AB01D4" w:rsidP="00AB01D4">
      <w:pPr>
        <w:pStyle w:val="Heading1"/>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75D8C6" w14:textId="77777777" w:rsidR="00AB01D4" w:rsidRDefault="00AB01D4" w:rsidP="00AB01D4">
      <w:pPr>
        <w:jc w:val="center"/>
      </w:pPr>
    </w:p>
    <w:p w14:paraId="2909F7ED" w14:textId="77777777" w:rsidR="00AB01D4" w:rsidRDefault="00AB01D4" w:rsidP="00AB01D4">
      <w:pPr>
        <w:jc w:val="center"/>
        <w:rPr>
          <w:rFonts w:eastAsia="Times New Roman" w:cs="Times New Roman"/>
          <w:b/>
          <w:bCs/>
          <w:sz w:val="32"/>
          <w:szCs w:val="32"/>
        </w:rPr>
      </w:pPr>
    </w:p>
    <w:p w14:paraId="7E790A52" w14:textId="60A2715B" w:rsidR="00AB01D4" w:rsidRDefault="00AB01D4" w:rsidP="00AB01D4">
      <w:pPr>
        <w:jc w:val="center"/>
        <w:rPr>
          <w:rFonts w:eastAsia="Times New Roman" w:cs="Times New Roman"/>
          <w:b/>
          <w:bCs/>
          <w:sz w:val="32"/>
          <w:szCs w:val="32"/>
        </w:rPr>
      </w:pPr>
      <w:r>
        <w:rPr>
          <w:rFonts w:eastAsia="Times New Roman" w:cs="Times New Roman"/>
          <w:b/>
          <w:bCs/>
          <w:sz w:val="32"/>
          <w:szCs w:val="32"/>
        </w:rPr>
        <w:t>CONDITIONALS</w:t>
      </w:r>
    </w:p>
    <w:p w14:paraId="048DFA15" w14:textId="77777777" w:rsidR="00AB01D4" w:rsidRDefault="00AB01D4" w:rsidP="00AB01D4">
      <w:pPr>
        <w:jc w:val="center"/>
        <w:rPr>
          <w:rFonts w:eastAsia="Times New Roman" w:cs="Times New Roman"/>
          <w:b/>
          <w:bCs/>
          <w:sz w:val="32"/>
          <w:szCs w:val="32"/>
        </w:rPr>
      </w:pPr>
    </w:p>
    <w:p w14:paraId="55BFA8B5" w14:textId="445420D3" w:rsidR="00AB01D4" w:rsidRDefault="00AB01D4" w:rsidP="00AB01D4">
      <w:pPr>
        <w:jc w:val="center"/>
        <w:rPr>
          <w:rFonts w:eastAsia="Times New Roman" w:cs="Times New Roman"/>
          <w:b/>
          <w:bCs/>
          <w:sz w:val="32"/>
          <w:szCs w:val="32"/>
        </w:rPr>
      </w:pPr>
      <w:r>
        <w:rPr>
          <w:rFonts w:eastAsia="Times New Roman" w:cs="Times New Roman"/>
          <w:b/>
          <w:bCs/>
          <w:sz w:val="32"/>
          <w:szCs w:val="32"/>
        </w:rPr>
        <w:t>LAB 4</w:t>
      </w:r>
    </w:p>
    <w:p w14:paraId="34B8009F" w14:textId="3822F029" w:rsidR="00AB01D4" w:rsidRDefault="00AB01D4" w:rsidP="00AB01D4">
      <w:pPr>
        <w:jc w:val="center"/>
        <w:rPr>
          <w:rFonts w:eastAsia="Times New Roman" w:cs="Times New Roman"/>
          <w:b/>
          <w:bCs/>
          <w:sz w:val="32"/>
          <w:szCs w:val="32"/>
        </w:rPr>
      </w:pPr>
      <w:r>
        <w:rPr>
          <w:rFonts w:eastAsia="Times New Roman" w:cs="Times New Roman"/>
          <w:b/>
          <w:bCs/>
          <w:sz w:val="32"/>
          <w:szCs w:val="32"/>
        </w:rPr>
        <w:t>SECTION H</w:t>
      </w:r>
    </w:p>
    <w:p w14:paraId="11FC9793" w14:textId="77777777" w:rsidR="00AB01D4" w:rsidRDefault="00AB01D4" w:rsidP="00AB01D4">
      <w:pPr>
        <w:jc w:val="center"/>
        <w:rPr>
          <w:rFonts w:eastAsia="Times New Roman" w:cs="Times New Roman"/>
          <w:b/>
          <w:bCs/>
          <w:sz w:val="32"/>
          <w:szCs w:val="32"/>
        </w:rPr>
      </w:pPr>
    </w:p>
    <w:p w14:paraId="224FA4A4" w14:textId="77777777" w:rsidR="00AB01D4" w:rsidRDefault="00AB01D4" w:rsidP="00AB01D4">
      <w:pPr>
        <w:jc w:val="center"/>
        <w:rPr>
          <w:rFonts w:eastAsia="Times New Roman" w:cs="Times New Roman"/>
          <w:b/>
          <w:bCs/>
          <w:sz w:val="32"/>
          <w:szCs w:val="32"/>
        </w:rPr>
      </w:pPr>
    </w:p>
    <w:p w14:paraId="646BF0EE" w14:textId="77777777" w:rsidR="00AB01D4" w:rsidRDefault="00AB01D4" w:rsidP="00AB01D4">
      <w:pPr>
        <w:jc w:val="center"/>
        <w:rPr>
          <w:rFonts w:eastAsia="Times New Roman" w:cs="Times New Roman"/>
          <w:b/>
          <w:bCs/>
          <w:sz w:val="32"/>
          <w:szCs w:val="32"/>
        </w:rPr>
      </w:pPr>
    </w:p>
    <w:p w14:paraId="1C06D3FF" w14:textId="77777777" w:rsidR="00AB01D4" w:rsidRDefault="00AB01D4" w:rsidP="00AB01D4">
      <w:pPr>
        <w:jc w:val="center"/>
        <w:rPr>
          <w:rFonts w:eastAsia="Times New Roman" w:cs="Times New Roman"/>
          <w:b/>
          <w:bCs/>
          <w:sz w:val="32"/>
          <w:szCs w:val="32"/>
        </w:rPr>
      </w:pPr>
    </w:p>
    <w:p w14:paraId="4CFFA8F0" w14:textId="77777777" w:rsidR="00AB01D4" w:rsidRDefault="00AB01D4" w:rsidP="00AB01D4">
      <w:pPr>
        <w:jc w:val="center"/>
        <w:rPr>
          <w:rFonts w:eastAsia="Times New Roman" w:cs="Times New Roman"/>
          <w:b/>
          <w:bCs/>
          <w:sz w:val="32"/>
          <w:szCs w:val="32"/>
        </w:rPr>
      </w:pPr>
      <w:r w:rsidRPr="7B835E65">
        <w:rPr>
          <w:rFonts w:eastAsia="Times New Roman" w:cs="Times New Roman"/>
          <w:b/>
          <w:bCs/>
          <w:sz w:val="32"/>
          <w:szCs w:val="32"/>
        </w:rPr>
        <w:t xml:space="preserve"> SUBMITTED BY: </w:t>
      </w:r>
    </w:p>
    <w:p w14:paraId="0700EE16" w14:textId="77777777" w:rsidR="00AB01D4" w:rsidRDefault="00AB01D4" w:rsidP="00AB01D4">
      <w:pPr>
        <w:jc w:val="center"/>
        <w:rPr>
          <w:rFonts w:eastAsia="Times New Roman" w:cs="Times New Roman"/>
          <w:b/>
          <w:bCs/>
          <w:sz w:val="32"/>
          <w:szCs w:val="32"/>
        </w:rPr>
      </w:pPr>
      <w:r w:rsidRPr="7B835E65">
        <w:rPr>
          <w:rFonts w:eastAsia="Times New Roman" w:cs="Times New Roman"/>
          <w:b/>
          <w:bCs/>
          <w:sz w:val="32"/>
          <w:szCs w:val="32"/>
        </w:rPr>
        <w:t>Simon Samuel</w:t>
      </w:r>
    </w:p>
    <w:p w14:paraId="49BA6EE0" w14:textId="77777777" w:rsidR="00AB01D4" w:rsidRDefault="00AB01D4" w:rsidP="00AB01D4">
      <w:pPr>
        <w:jc w:val="center"/>
        <w:rPr>
          <w:rFonts w:eastAsia="Times New Roman" w:cs="Times New Roman"/>
          <w:b/>
          <w:bCs/>
          <w:sz w:val="32"/>
          <w:szCs w:val="32"/>
        </w:rPr>
      </w:pPr>
    </w:p>
    <w:p w14:paraId="103C59A6" w14:textId="77777777" w:rsidR="00AB01D4" w:rsidRDefault="00AB01D4" w:rsidP="00AB01D4">
      <w:pPr>
        <w:jc w:val="center"/>
        <w:rPr>
          <w:rFonts w:eastAsia="Times New Roman" w:cs="Times New Roman"/>
          <w:b/>
          <w:bCs/>
          <w:sz w:val="32"/>
          <w:szCs w:val="32"/>
        </w:rPr>
      </w:pPr>
    </w:p>
    <w:p w14:paraId="7647F9B6" w14:textId="77777777" w:rsidR="00AB01D4" w:rsidRDefault="00AB01D4" w:rsidP="00AB01D4">
      <w:pPr>
        <w:jc w:val="center"/>
        <w:rPr>
          <w:rFonts w:eastAsia="Times New Roman" w:cs="Times New Roman"/>
          <w:b/>
          <w:bCs/>
          <w:sz w:val="32"/>
          <w:szCs w:val="32"/>
        </w:rPr>
      </w:pPr>
      <w:r w:rsidRPr="7B835E65">
        <w:rPr>
          <w:rFonts w:eastAsia="Times New Roman" w:cs="Times New Roman"/>
          <w:b/>
          <w:bCs/>
          <w:sz w:val="32"/>
          <w:szCs w:val="32"/>
        </w:rPr>
        <w:t xml:space="preserve">SUBMISSION DATE: </w:t>
      </w:r>
    </w:p>
    <w:p w14:paraId="4243B51A" w14:textId="7D893FF5" w:rsidR="00AB01D4" w:rsidRDefault="00AB01D4" w:rsidP="00AB01D4">
      <w:pPr>
        <w:pStyle w:val="Title2"/>
        <w:ind w:left="2880" w:firstLine="720"/>
        <w:jc w:val="left"/>
        <w:rPr>
          <w:rFonts w:ascii="Times New Roman" w:eastAsia="Times New Roman" w:hAnsi="Times New Roman" w:cs="Times New Roman"/>
          <w:b/>
          <w:bCs/>
          <w:sz w:val="32"/>
          <w:szCs w:val="32"/>
        </w:rPr>
      </w:pPr>
      <w:bookmarkStart w:id="0" w:name="_Hlk209204473"/>
      <w:r>
        <w:rPr>
          <w:rFonts w:ascii="Times New Roman" w:eastAsia="Times New Roman" w:hAnsi="Times New Roman" w:cs="Times New Roman"/>
          <w:b/>
          <w:bCs/>
          <w:sz w:val="32"/>
          <w:szCs w:val="32"/>
        </w:rPr>
        <w:t>10/3</w:t>
      </w:r>
      <w:r w:rsidRPr="7B835E65">
        <w:rPr>
          <w:rFonts w:ascii="Times New Roman" w:eastAsia="Times New Roman" w:hAnsi="Times New Roman" w:cs="Times New Roman"/>
          <w:b/>
          <w:bCs/>
          <w:sz w:val="32"/>
          <w:szCs w:val="32"/>
        </w:rPr>
        <w:t>/2025</w:t>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p>
    <w:bookmarkEnd w:id="0"/>
    <w:p w14:paraId="3A877532" w14:textId="77777777" w:rsidR="00AB01D4" w:rsidRDefault="00AB01D4" w:rsidP="00AB01D4">
      <w:pPr>
        <w:rPr>
          <w:rFonts w:cs="Times New Roman"/>
        </w:rPr>
      </w:pPr>
    </w:p>
    <w:p w14:paraId="79A7D554" w14:textId="77777777" w:rsidR="00AB01D4" w:rsidRDefault="00AB01D4" w:rsidP="00AB01D4">
      <w:pPr>
        <w:rPr>
          <w:rFonts w:cs="Times New Roman"/>
        </w:rPr>
      </w:pPr>
    </w:p>
    <w:p w14:paraId="36AFF35F" w14:textId="77777777" w:rsidR="00AB01D4" w:rsidRDefault="00AB01D4" w:rsidP="00AB01D4">
      <w:pPr>
        <w:rPr>
          <w:rFonts w:cs="Times New Roman"/>
        </w:rPr>
      </w:pPr>
    </w:p>
    <w:p w14:paraId="17186718" w14:textId="77777777" w:rsidR="00AB01D4" w:rsidRDefault="00AB01D4" w:rsidP="00AB01D4">
      <w:pPr>
        <w:rPr>
          <w:rFonts w:cs="Times New Roman"/>
        </w:rPr>
      </w:pPr>
    </w:p>
    <w:p w14:paraId="3BF1B553" w14:textId="77777777" w:rsidR="00C45FF5" w:rsidRPr="00C45FF5" w:rsidRDefault="00C45FF5" w:rsidP="00C45FF5">
      <w:r w:rsidRPr="00C45FF5">
        <w:lastRenderedPageBreak/>
        <w:t>Problem</w:t>
      </w:r>
    </w:p>
    <w:p w14:paraId="42C60B37" w14:textId="77777777" w:rsidR="00C45FF5" w:rsidRDefault="00C45FF5" w:rsidP="00C45FF5">
      <w:r w:rsidRPr="00C45FF5">
        <w:t xml:space="preserve">The objective of this lab was to write a C program that uses data from the gyroscope and accelerometer of the DualShock 4 controller to establish when the controller is not moving and, if not, on which face it is facing upwards. The output should be in one of six positions: TOP, BOTTOM, LEFT, RIGHT, FRONT, or BACK. We also needed to incorporate two extra features. Then, the program had to end when the triangle button was pressed. Secondly, it should not merely print the orientation over and over </w:t>
      </w:r>
      <w:proofErr w:type="gramStart"/>
      <w:r w:rsidRPr="00C45FF5">
        <w:t>again, but</w:t>
      </w:r>
      <w:proofErr w:type="gramEnd"/>
      <w:r w:rsidRPr="00C45FF5">
        <w:t xml:space="preserve"> only print the orientation when it </w:t>
      </w:r>
      <w:proofErr w:type="gramStart"/>
      <w:r w:rsidRPr="00C45FF5">
        <w:t>actually does</w:t>
      </w:r>
      <w:proofErr w:type="gramEnd"/>
      <w:r w:rsidRPr="00C45FF5">
        <w:t xml:space="preserve"> change. The lab's purpose was mostly just to get more used to conditionals in C and see how numbers from sensors can be translated into information that </w:t>
      </w:r>
      <w:proofErr w:type="gramStart"/>
      <w:r w:rsidRPr="00C45FF5">
        <w:t>actually is</w:t>
      </w:r>
      <w:proofErr w:type="gramEnd"/>
      <w:r w:rsidRPr="00C45FF5">
        <w:t xml:space="preserve"> significant to a person.</w:t>
      </w:r>
    </w:p>
    <w:p w14:paraId="4FCC1AC2" w14:textId="4F76EB5E" w:rsidR="00C45FF5" w:rsidRPr="00C45FF5" w:rsidRDefault="00C45FF5" w:rsidP="00C45FF5">
      <w:r>
        <w:t>Analysis</w:t>
      </w:r>
    </w:p>
    <w:p w14:paraId="42A9238F" w14:textId="3DFFE851" w:rsidR="00C45FF5" w:rsidRPr="00C45FF5" w:rsidRDefault="00C45FF5" w:rsidP="00C45FF5">
      <w:r w:rsidRPr="00C45FF5">
        <w:t xml:space="preserve">The inputs to the program were from the controller: the accelerometer's three values (ax, ay, </w:t>
      </w:r>
      <w:proofErr w:type="spellStart"/>
      <w:r w:rsidRPr="00C45FF5">
        <w:t>az</w:t>
      </w:r>
      <w:proofErr w:type="spellEnd"/>
      <w:r w:rsidRPr="00C45FF5">
        <w:t>), the gyroscope's three values (</w:t>
      </w:r>
      <w:proofErr w:type="spellStart"/>
      <w:r w:rsidRPr="00C45FF5">
        <w:t>gx</w:t>
      </w:r>
      <w:proofErr w:type="spellEnd"/>
      <w:r w:rsidRPr="00C45FF5">
        <w:t xml:space="preserve">, </w:t>
      </w:r>
      <w:proofErr w:type="spellStart"/>
      <w:r w:rsidRPr="00C45FF5">
        <w:t>gy</w:t>
      </w:r>
      <w:proofErr w:type="spellEnd"/>
      <w:r w:rsidRPr="00C45FF5">
        <w:t xml:space="preserve">, </w:t>
      </w:r>
      <w:proofErr w:type="spellStart"/>
      <w:r w:rsidRPr="00C45FF5">
        <w:t>gz</w:t>
      </w:r>
      <w:proofErr w:type="spellEnd"/>
      <w:r w:rsidRPr="00C45FF5">
        <w:t xml:space="preserve">), and four button </w:t>
      </w:r>
      <w:proofErr w:type="gramStart"/>
      <w:r w:rsidRPr="00C45FF5">
        <w:t>presses</w:t>
      </w:r>
      <w:r w:rsidR="00AB01D4">
        <w:t>(</w:t>
      </w:r>
      <w:proofErr w:type="gramEnd"/>
      <w:r w:rsidR="00AB01D4">
        <w:t>b1, b2, b3, b4)</w:t>
      </w:r>
      <w:r w:rsidRPr="00C45FF5">
        <w:t xml:space="preserve">. The output was text labels that indicated orientation or alerted the </w:t>
      </w:r>
      <w:proofErr w:type="gramStart"/>
      <w:r w:rsidRPr="00C45FF5">
        <w:t>user</w:t>
      </w:r>
      <w:proofErr w:type="gramEnd"/>
      <w:r w:rsidRPr="00C45FF5">
        <w:t xml:space="preserve"> that the program was finished. To map the inputs onto the outputs, I used the principle that gravity would push one of the axes to +1 or -1 based on the orientation of the controller. The accelerometer value magnitude could be used to infer whether the controller was in motion or not. This mapping wasn't perfect, so I needed to choose tolerance values to allow for minor tilts or wobble. That assumption</w:t>
      </w:r>
      <w:r w:rsidR="00AB01D4">
        <w:t xml:space="preserve"> </w:t>
      </w:r>
      <w:r w:rsidRPr="00C45FF5">
        <w:t>that the data would never be spotless</w:t>
      </w:r>
      <w:r w:rsidR="00AB01D4">
        <w:t xml:space="preserve"> </w:t>
      </w:r>
      <w:r w:rsidRPr="00C45FF5">
        <w:t>was essential to the design</w:t>
      </w:r>
      <w:r w:rsidR="00AB01D4">
        <w:t>, with some figuring out I used the tolerance values 0.15 for stillness and 0.25 for orientation</w:t>
      </w:r>
      <w:r w:rsidRPr="00C45FF5">
        <w:t>.</w:t>
      </w:r>
    </w:p>
    <w:p w14:paraId="6DC5F1F9" w14:textId="77777777" w:rsidR="00C45FF5" w:rsidRPr="00C45FF5" w:rsidRDefault="00C45FF5" w:rsidP="00C45FF5">
      <w:r w:rsidRPr="00C45FF5">
        <w:t>Design</w:t>
      </w:r>
    </w:p>
    <w:p w14:paraId="15120040" w14:textId="564CE7AC" w:rsidR="00C45FF5" w:rsidRPr="00C45FF5" w:rsidRDefault="00C45FF5" w:rsidP="00C45FF5">
      <w:r w:rsidRPr="00C45FF5">
        <w:t>I divided the problem into little pieces.</w:t>
      </w:r>
      <w:r>
        <w:t xml:space="preserve"> I started by writing a few functions and building my code around them. I</w:t>
      </w:r>
      <w:r w:rsidRPr="00C45FF5">
        <w:t xml:space="preserve"> wrote three supporting functions: </w:t>
      </w:r>
      <w:proofErr w:type="gramStart"/>
      <w:r w:rsidRPr="00C45FF5">
        <w:t>mag(</w:t>
      </w:r>
      <w:proofErr w:type="gramEnd"/>
      <w:r w:rsidRPr="00C45FF5">
        <w:t xml:space="preserve">) to calculate the length of a three-dimensional vector, </w:t>
      </w:r>
      <w:proofErr w:type="spellStart"/>
      <w:r w:rsidRPr="00C45FF5">
        <w:t>close_</w:t>
      </w:r>
      <w:proofErr w:type="gramStart"/>
      <w:r w:rsidRPr="00C45FF5">
        <w:t>to</w:t>
      </w:r>
      <w:proofErr w:type="spellEnd"/>
      <w:r w:rsidRPr="00C45FF5">
        <w:t>(</w:t>
      </w:r>
      <w:proofErr w:type="gramEnd"/>
      <w:r w:rsidRPr="00C45FF5">
        <w:t xml:space="preserve">) to check whether a value was some tolerance away from a point, and </w:t>
      </w:r>
      <w:proofErr w:type="spellStart"/>
      <w:r w:rsidRPr="00C45FF5">
        <w:t>orientation_from_</w:t>
      </w:r>
      <w:proofErr w:type="gramStart"/>
      <w:r w:rsidRPr="00C45FF5">
        <w:t>g</w:t>
      </w:r>
      <w:proofErr w:type="spellEnd"/>
      <w:r w:rsidRPr="00C45FF5">
        <w:t>(</w:t>
      </w:r>
      <w:proofErr w:type="gramEnd"/>
      <w:r w:rsidRPr="00C45FF5">
        <w:t xml:space="preserve">) to check which side of the controller was face-up by comparing </w:t>
      </w:r>
      <w:proofErr w:type="spellStart"/>
      <w:r w:rsidRPr="00C45FF5">
        <w:t>gx</w:t>
      </w:r>
      <w:proofErr w:type="spellEnd"/>
      <w:r w:rsidRPr="00C45FF5">
        <w:t xml:space="preserve">, </w:t>
      </w:r>
      <w:proofErr w:type="spellStart"/>
      <w:r w:rsidRPr="00C45FF5">
        <w:t>gy</w:t>
      </w:r>
      <w:proofErr w:type="spellEnd"/>
      <w:r w:rsidRPr="00C45FF5">
        <w:t xml:space="preserve">, and </w:t>
      </w:r>
      <w:proofErr w:type="spellStart"/>
      <w:r w:rsidRPr="00C45FF5">
        <w:t>gz</w:t>
      </w:r>
      <w:proofErr w:type="spellEnd"/>
      <w:r w:rsidRPr="00C45FF5">
        <w:t>.</w:t>
      </w:r>
      <w:r>
        <w:t xml:space="preserve"> </w:t>
      </w:r>
      <w:r w:rsidRPr="00C45FF5">
        <w:t>Within the loop, the code read in one line of input at a time. I checked whether the controller was still by checking the magnitude of acceleration against zero and some tolerance. When it was still, I employed the orientation function to find the proper side. Then I compared this with the previously printed orientation. If it was a new one, I printed it; else I skipped it so the output will not overwhelm the screen. Finally, I checked the values of the buttons and if triangle was pressed, I broke the loop. At first, this didn't work since I had assumed triangle to be one of the buttons but instead it was another index. I could only identify the right one by experimentally pressing each button separately until I saw which value changed.</w:t>
      </w:r>
    </w:p>
    <w:p w14:paraId="1A3D8221" w14:textId="77777777" w:rsidR="008F7E13" w:rsidRDefault="008F7E13" w:rsidP="00C45FF5"/>
    <w:p w14:paraId="6EA052BE" w14:textId="3CBC2E00" w:rsidR="00C45FF5" w:rsidRPr="00C45FF5" w:rsidRDefault="00C45FF5" w:rsidP="00C45FF5">
      <w:r w:rsidRPr="00C45FF5">
        <w:lastRenderedPageBreak/>
        <w:t>Testing</w:t>
      </w:r>
    </w:p>
    <w:p w14:paraId="17932568" w14:textId="77777777" w:rsidR="00C45FF5" w:rsidRPr="00C45FF5" w:rsidRDefault="00C45FF5" w:rsidP="00C45FF5">
      <w:r w:rsidRPr="00C45FF5">
        <w:t xml:space="preserve">I tested by placing the controller on a table facing upwards with buttons. It printed TOP. Tipping it upside down produced BOTTOM. Putting it on the left or right produced LEFT or </w:t>
      </w:r>
      <w:proofErr w:type="gramStart"/>
      <w:r w:rsidRPr="00C45FF5">
        <w:t>RIGHT, and</w:t>
      </w:r>
      <w:proofErr w:type="gramEnd"/>
      <w:r w:rsidRPr="00C45FF5">
        <w:t xml:space="preserve"> facing forward or backward produced FRONT or BACK. Tipping it at an angle sometimes caused nothing, which meant that the program was not tricked by being in between positions. I also shook the controller, and it didn't print anything since it wasn't stationary. Finally, I pressed triangle, and after I had adjusted the button mapping, the program stopped as it should. I ran these tests a few times to make sure that they worked all the time.</w:t>
      </w:r>
    </w:p>
    <w:p w14:paraId="030ECD4B" w14:textId="77777777" w:rsidR="00C45FF5" w:rsidRPr="00C45FF5" w:rsidRDefault="00C45FF5" w:rsidP="00C45FF5">
      <w:r w:rsidRPr="00C45FF5">
        <w:t>Comments</w:t>
      </w:r>
    </w:p>
    <w:p w14:paraId="69E666CC" w14:textId="77777777" w:rsidR="00C45FF5" w:rsidRPr="00C45FF5" w:rsidRDefault="00C45FF5" w:rsidP="00C45FF5">
      <w:r w:rsidRPr="00C45FF5">
        <w:t xml:space="preserve">This experiment was a nice reminder that sensor data is not perfect and requires tolerance values to be effective. Initially my stillness recognition was too strict, so the program virtually never detected the controller to be still. Once I had to adjust the tolerance, it was more realistic. The button mapping also hindered me, because triangle was not where I imagined it was. Once I had realized it, everything else fell into place. Overall, I learned much about how to disassemble small functions to maintain code simplicity and conditionals should be used. </w:t>
      </w:r>
      <w:proofErr w:type="spellStart"/>
      <w:r w:rsidRPr="00C45FF5">
        <w:t>Were</w:t>
      </w:r>
      <w:proofErr w:type="spellEnd"/>
      <w:r w:rsidRPr="00C45FF5">
        <w:t xml:space="preserve"> I to redo anything in the lab, I would have instructions better define button locations to speed up the testing process.</w:t>
      </w:r>
    </w:p>
    <w:p w14:paraId="29A291EF" w14:textId="083013B6" w:rsidR="00E7658B" w:rsidRDefault="00E7658B" w:rsidP="00C45FF5"/>
    <w:p w14:paraId="2ABC259E" w14:textId="77777777" w:rsidR="00086EDA" w:rsidRDefault="00086EDA" w:rsidP="00C45FF5"/>
    <w:p w14:paraId="71AEAD81" w14:textId="77777777" w:rsidR="00086EDA" w:rsidRDefault="00086EDA" w:rsidP="00C45FF5"/>
    <w:p w14:paraId="0E075B7E" w14:textId="77777777" w:rsidR="00086EDA" w:rsidRDefault="00086EDA" w:rsidP="00C45FF5"/>
    <w:p w14:paraId="7DED8E0C" w14:textId="77777777" w:rsidR="00086EDA" w:rsidRDefault="00086EDA" w:rsidP="00C45FF5"/>
    <w:p w14:paraId="530B782B" w14:textId="77777777" w:rsidR="00086EDA" w:rsidRDefault="00086EDA" w:rsidP="00C45FF5"/>
    <w:p w14:paraId="024C1280" w14:textId="77777777" w:rsidR="00086EDA" w:rsidRDefault="00086EDA" w:rsidP="00C45FF5"/>
    <w:p w14:paraId="150BF4B0" w14:textId="77777777" w:rsidR="00086EDA" w:rsidRDefault="00086EDA" w:rsidP="00C45FF5"/>
    <w:p w14:paraId="2DC92B19" w14:textId="77777777" w:rsidR="00086EDA" w:rsidRDefault="00086EDA" w:rsidP="00C45FF5"/>
    <w:p w14:paraId="7393093D" w14:textId="77777777" w:rsidR="00086EDA" w:rsidRDefault="00086EDA" w:rsidP="00C45FF5"/>
    <w:p w14:paraId="3EB4852F" w14:textId="77777777" w:rsidR="00086EDA" w:rsidRDefault="00086EDA" w:rsidP="00C45FF5"/>
    <w:p w14:paraId="232C184D" w14:textId="77777777" w:rsidR="00086EDA" w:rsidRDefault="00086EDA" w:rsidP="00C45FF5"/>
    <w:p w14:paraId="6F5940D5" w14:textId="77777777" w:rsidR="00086EDA" w:rsidRDefault="00086EDA" w:rsidP="00C45FF5"/>
    <w:p w14:paraId="3425E1D9" w14:textId="716445D0" w:rsidR="00086EDA" w:rsidRDefault="00086EDA" w:rsidP="00C45FF5">
      <w:r>
        <w:t>Source code:</w:t>
      </w:r>
    </w:p>
    <w:p w14:paraId="7E2115C5" w14:textId="77777777" w:rsidR="008F7E13" w:rsidRPr="008F7E13" w:rsidRDefault="008F7E13" w:rsidP="008F7E13">
      <w:r w:rsidRPr="008F7E13">
        <w:t>/</w:t>
      </w:r>
      <w:proofErr w:type="gramStart"/>
      <w:r w:rsidRPr="008F7E13">
        <w:t>*-</w:t>
      </w:r>
      <w:proofErr w:type="gramEnd"/>
      <w:r w:rsidRPr="008F7E13">
        <w:t>----------------------------------------------------------------------------</w:t>
      </w:r>
    </w:p>
    <w:p w14:paraId="564D2E56" w14:textId="77777777" w:rsidR="008F7E13" w:rsidRPr="008F7E13" w:rsidRDefault="008F7E13" w:rsidP="008F7E13">
      <w:r w:rsidRPr="008F7E13">
        <w:t>-                         SE/</w:t>
      </w:r>
      <w:proofErr w:type="spellStart"/>
      <w:r w:rsidRPr="008F7E13">
        <w:t>CprE</w:t>
      </w:r>
      <w:proofErr w:type="spellEnd"/>
      <w:r w:rsidRPr="008F7E13">
        <w:t xml:space="preserve"> 185 Lab 04 – Conditionals</w:t>
      </w:r>
    </w:p>
    <w:p w14:paraId="69F7782D" w14:textId="77777777" w:rsidR="008F7E13" w:rsidRPr="008F7E13" w:rsidRDefault="008F7E13" w:rsidP="008F7E13">
      <w:r w:rsidRPr="008F7E13">
        <w:t>-   Starter fixed &amp; completed with movement/orientation logic and features.</w:t>
      </w:r>
    </w:p>
    <w:p w14:paraId="55CA3581" w14:textId="77777777" w:rsidR="008F7E13" w:rsidRPr="008F7E13" w:rsidRDefault="008F7E13" w:rsidP="008F7E13">
      <w:r w:rsidRPr="008F7E13">
        <w:t>-----------------------------------------------------------------------------*/</w:t>
      </w:r>
    </w:p>
    <w:p w14:paraId="497389ED" w14:textId="77777777" w:rsidR="008F7E13" w:rsidRPr="008F7E13" w:rsidRDefault="008F7E13" w:rsidP="008F7E13">
      <w:proofErr w:type="gramStart"/>
      <w:r w:rsidRPr="008F7E13">
        <w:t>#include</w:t>
      </w:r>
      <w:proofErr w:type="gramEnd"/>
      <w:r w:rsidRPr="008F7E13">
        <w:t xml:space="preserve"> &lt;</w:t>
      </w:r>
      <w:proofErr w:type="spellStart"/>
      <w:r w:rsidRPr="008F7E13">
        <w:t>stdio.h</w:t>
      </w:r>
      <w:proofErr w:type="spellEnd"/>
      <w:r w:rsidRPr="008F7E13">
        <w:t>&gt;</w:t>
      </w:r>
    </w:p>
    <w:p w14:paraId="707F30CC" w14:textId="77777777" w:rsidR="008F7E13" w:rsidRPr="008F7E13" w:rsidRDefault="008F7E13" w:rsidP="008F7E13">
      <w:proofErr w:type="gramStart"/>
      <w:r w:rsidRPr="008F7E13">
        <w:t>#include</w:t>
      </w:r>
      <w:proofErr w:type="gramEnd"/>
      <w:r w:rsidRPr="008F7E13">
        <w:t xml:space="preserve"> &lt;</w:t>
      </w:r>
      <w:proofErr w:type="spellStart"/>
      <w:r w:rsidRPr="008F7E13">
        <w:t>math.h</w:t>
      </w:r>
      <w:proofErr w:type="spellEnd"/>
      <w:r w:rsidRPr="008F7E13">
        <w:t>&gt;</w:t>
      </w:r>
    </w:p>
    <w:p w14:paraId="5A7FEAEF" w14:textId="77777777" w:rsidR="008F7E13" w:rsidRPr="008F7E13" w:rsidRDefault="008F7E13" w:rsidP="008F7E13">
      <w:r w:rsidRPr="008F7E13">
        <w:t>#include &lt;</w:t>
      </w:r>
      <w:proofErr w:type="spellStart"/>
      <w:r w:rsidRPr="008F7E13">
        <w:t>string.h</w:t>
      </w:r>
      <w:proofErr w:type="spellEnd"/>
      <w:r w:rsidRPr="008F7E13">
        <w:t>&gt;</w:t>
      </w:r>
    </w:p>
    <w:p w14:paraId="7864B128" w14:textId="77777777" w:rsidR="008F7E13" w:rsidRPr="008F7E13" w:rsidRDefault="008F7E13" w:rsidP="008F7E13"/>
    <w:p w14:paraId="49ED3FAB" w14:textId="77777777" w:rsidR="008F7E13" w:rsidRPr="008F7E13" w:rsidRDefault="008F7E13" w:rsidP="008F7E13">
      <w:r w:rsidRPr="008F7E13">
        <w:t>/</w:t>
      </w:r>
      <w:proofErr w:type="gramStart"/>
      <w:r w:rsidRPr="008F7E13">
        <w:t>*-</w:t>
      </w:r>
      <w:proofErr w:type="gramEnd"/>
      <w:r w:rsidRPr="008F7E13">
        <w:t>----------------------------------------------------------------------------</w:t>
      </w:r>
    </w:p>
    <w:p w14:paraId="2DB071F1" w14:textId="77777777" w:rsidR="008F7E13" w:rsidRPr="008F7E13" w:rsidRDefault="008F7E13" w:rsidP="008F7E13">
      <w:r w:rsidRPr="008F7E13">
        <w:t>-                               Prototypes</w:t>
      </w:r>
    </w:p>
    <w:p w14:paraId="650FF6D3" w14:textId="77777777" w:rsidR="008F7E13" w:rsidRPr="008F7E13" w:rsidRDefault="008F7E13" w:rsidP="008F7E13">
      <w:r w:rsidRPr="008F7E13">
        <w:t>-----------------------------------------------------------------------------*/</w:t>
      </w:r>
    </w:p>
    <w:p w14:paraId="307CF969" w14:textId="77777777" w:rsidR="008F7E13" w:rsidRPr="008F7E13" w:rsidRDefault="008F7E13" w:rsidP="008F7E13">
      <w:r w:rsidRPr="008F7E13">
        <w:t xml:space="preserve">double </w:t>
      </w:r>
      <w:proofErr w:type="gramStart"/>
      <w:r w:rsidRPr="008F7E13">
        <w:t>mag(</w:t>
      </w:r>
      <w:proofErr w:type="gramEnd"/>
      <w:r w:rsidRPr="008F7E13">
        <w:t>double x, double y, double z</w:t>
      </w:r>
      <w:proofErr w:type="gramStart"/>
      <w:r w:rsidRPr="008F7E13">
        <w:t>);</w:t>
      </w:r>
      <w:proofErr w:type="gramEnd"/>
    </w:p>
    <w:p w14:paraId="4578F52E" w14:textId="77777777" w:rsidR="008F7E13" w:rsidRPr="008F7E13" w:rsidRDefault="008F7E13" w:rsidP="008F7E13">
      <w:r w:rsidRPr="008F7E13">
        <w:t>int    </w:t>
      </w:r>
      <w:proofErr w:type="spellStart"/>
      <w:r w:rsidRPr="008F7E13">
        <w:t>close_</w:t>
      </w:r>
      <w:proofErr w:type="gramStart"/>
      <w:r w:rsidRPr="008F7E13">
        <w:t>to</w:t>
      </w:r>
      <w:proofErr w:type="spellEnd"/>
      <w:r w:rsidRPr="008F7E13">
        <w:t>(</w:t>
      </w:r>
      <w:proofErr w:type="gramEnd"/>
      <w:r w:rsidRPr="008F7E13">
        <w:t>double tolerance, double point, double value</w:t>
      </w:r>
      <w:proofErr w:type="gramStart"/>
      <w:r w:rsidRPr="008F7E13">
        <w:t>);</w:t>
      </w:r>
      <w:proofErr w:type="gramEnd"/>
    </w:p>
    <w:p w14:paraId="4C62BCDA" w14:textId="77777777" w:rsidR="008F7E13" w:rsidRPr="008F7E13" w:rsidRDefault="008F7E13" w:rsidP="008F7E13">
      <w:r w:rsidRPr="008F7E13">
        <w:t xml:space="preserve">const char* </w:t>
      </w:r>
      <w:proofErr w:type="spellStart"/>
      <w:r w:rsidRPr="008F7E13">
        <w:t>orientation_from_</w:t>
      </w:r>
      <w:proofErr w:type="gramStart"/>
      <w:r w:rsidRPr="008F7E13">
        <w:t>g</w:t>
      </w:r>
      <w:proofErr w:type="spellEnd"/>
      <w:r w:rsidRPr="008F7E13">
        <w:t>(</w:t>
      </w:r>
      <w:proofErr w:type="gramEnd"/>
      <w:r w:rsidRPr="008F7E13">
        <w:t xml:space="preserve">double </w:t>
      </w:r>
      <w:proofErr w:type="spellStart"/>
      <w:r w:rsidRPr="008F7E13">
        <w:t>gx</w:t>
      </w:r>
      <w:proofErr w:type="spellEnd"/>
      <w:r w:rsidRPr="008F7E13">
        <w:t xml:space="preserve">, double </w:t>
      </w:r>
      <w:proofErr w:type="spellStart"/>
      <w:r w:rsidRPr="008F7E13">
        <w:t>gy</w:t>
      </w:r>
      <w:proofErr w:type="spellEnd"/>
      <w:r w:rsidRPr="008F7E13">
        <w:t xml:space="preserve">, double </w:t>
      </w:r>
      <w:proofErr w:type="spellStart"/>
      <w:r w:rsidRPr="008F7E13">
        <w:t>gz</w:t>
      </w:r>
      <w:proofErr w:type="spellEnd"/>
      <w:r w:rsidRPr="008F7E13">
        <w:t xml:space="preserve">, double </w:t>
      </w:r>
      <w:proofErr w:type="spellStart"/>
      <w:r w:rsidRPr="008F7E13">
        <w:t>g_tol</w:t>
      </w:r>
      <w:proofErr w:type="spellEnd"/>
      <w:proofErr w:type="gramStart"/>
      <w:r w:rsidRPr="008F7E13">
        <w:t>);</w:t>
      </w:r>
      <w:proofErr w:type="gramEnd"/>
    </w:p>
    <w:p w14:paraId="02F3DA8E" w14:textId="77777777" w:rsidR="008F7E13" w:rsidRPr="008F7E13" w:rsidRDefault="008F7E13" w:rsidP="008F7E13"/>
    <w:p w14:paraId="60142784" w14:textId="77777777" w:rsidR="008F7E13" w:rsidRPr="008F7E13" w:rsidRDefault="008F7E13" w:rsidP="008F7E13">
      <w:r w:rsidRPr="008F7E13">
        <w:t>/</w:t>
      </w:r>
      <w:proofErr w:type="gramStart"/>
      <w:r w:rsidRPr="008F7E13">
        <w:t>*-</w:t>
      </w:r>
      <w:proofErr w:type="gramEnd"/>
      <w:r w:rsidRPr="008F7E13">
        <w:t>----------------------------------------------------------------------------</w:t>
      </w:r>
    </w:p>
    <w:p w14:paraId="003CDA10" w14:textId="77777777" w:rsidR="008F7E13" w:rsidRPr="008F7E13" w:rsidRDefault="008F7E13" w:rsidP="008F7E13">
      <w:r w:rsidRPr="008F7E13">
        <w:t>-                               Config</w:t>
      </w:r>
    </w:p>
    <w:p w14:paraId="39863988" w14:textId="77777777" w:rsidR="008F7E13" w:rsidRPr="008F7E13" w:rsidRDefault="008F7E13" w:rsidP="008F7E13">
      <w:r w:rsidRPr="008F7E13">
        <w:t>-----------------------------------------------------------------------------*/</w:t>
      </w:r>
    </w:p>
    <w:p w14:paraId="6D59E634" w14:textId="77777777" w:rsidR="008F7E13" w:rsidRPr="008F7E13" w:rsidRDefault="008F7E13" w:rsidP="008F7E13"/>
    <w:p w14:paraId="2CE15247" w14:textId="77777777" w:rsidR="008F7E13" w:rsidRPr="008F7E13" w:rsidRDefault="008F7E13" w:rsidP="008F7E13">
      <w:r w:rsidRPr="008F7E13">
        <w:t xml:space="preserve">static const double MOV_TOL = </w:t>
      </w:r>
      <w:proofErr w:type="gramStart"/>
      <w:r w:rsidRPr="008F7E13">
        <w:t>0.15;</w:t>
      </w:r>
      <w:proofErr w:type="gramEnd"/>
    </w:p>
    <w:p w14:paraId="5B1E2B28" w14:textId="77777777" w:rsidR="008F7E13" w:rsidRPr="008F7E13" w:rsidRDefault="008F7E13" w:rsidP="008F7E13">
      <w:r w:rsidRPr="008F7E13">
        <w:t xml:space="preserve">static const double G_TOL = </w:t>
      </w:r>
      <w:proofErr w:type="gramStart"/>
      <w:r w:rsidRPr="008F7E13">
        <w:t>0.25;</w:t>
      </w:r>
      <w:proofErr w:type="gramEnd"/>
    </w:p>
    <w:p w14:paraId="2F6A94AB" w14:textId="77777777" w:rsidR="008F7E13" w:rsidRPr="008F7E13" w:rsidRDefault="008F7E13" w:rsidP="008F7E13"/>
    <w:p w14:paraId="26D6369E" w14:textId="77777777" w:rsidR="008F7E13" w:rsidRPr="008F7E13" w:rsidRDefault="008F7E13" w:rsidP="008F7E13">
      <w:r w:rsidRPr="008F7E13">
        <w:t>#define TRIANGLE_PRESSED(b1) ((b1</w:t>
      </w:r>
      <w:proofErr w:type="gramStart"/>
      <w:r w:rsidRPr="008F7E13">
        <w:t>) !</w:t>
      </w:r>
      <w:proofErr w:type="gramEnd"/>
      <w:r w:rsidRPr="008F7E13">
        <w:t>= 0)</w:t>
      </w:r>
    </w:p>
    <w:p w14:paraId="02FA24B8" w14:textId="77777777" w:rsidR="008F7E13" w:rsidRPr="008F7E13" w:rsidRDefault="008F7E13" w:rsidP="008F7E13"/>
    <w:p w14:paraId="515F47BD" w14:textId="77777777" w:rsidR="008F7E13" w:rsidRPr="008F7E13" w:rsidRDefault="008F7E13" w:rsidP="008F7E13">
      <w:r w:rsidRPr="008F7E13">
        <w:t>/</w:t>
      </w:r>
      <w:proofErr w:type="gramStart"/>
      <w:r w:rsidRPr="008F7E13">
        <w:t>*-</w:t>
      </w:r>
      <w:proofErr w:type="gramEnd"/>
      <w:r w:rsidRPr="008F7E13">
        <w:t>----------------------------------------------------------------------------</w:t>
      </w:r>
    </w:p>
    <w:p w14:paraId="4F4FED89" w14:textId="77777777" w:rsidR="008F7E13" w:rsidRPr="008F7E13" w:rsidRDefault="008F7E13" w:rsidP="008F7E13">
      <w:r w:rsidRPr="008F7E13">
        <w:t>-                            Implementation</w:t>
      </w:r>
    </w:p>
    <w:p w14:paraId="48588360" w14:textId="77777777" w:rsidR="008F7E13" w:rsidRPr="008F7E13" w:rsidRDefault="008F7E13" w:rsidP="008F7E13">
      <w:r w:rsidRPr="008F7E13">
        <w:t>-----------------------------------------------------------------------------*/</w:t>
      </w:r>
    </w:p>
    <w:p w14:paraId="06B4D537" w14:textId="77777777" w:rsidR="008F7E13" w:rsidRPr="008F7E13" w:rsidRDefault="008F7E13" w:rsidP="008F7E13">
      <w:r w:rsidRPr="008F7E13">
        <w:t>int main(void) {</w:t>
      </w:r>
    </w:p>
    <w:p w14:paraId="62646290" w14:textId="77777777" w:rsidR="008F7E13" w:rsidRPr="008F7E13" w:rsidRDefault="008F7E13" w:rsidP="008F7E13">
      <w:r w:rsidRPr="008F7E13">
        <w:t xml:space="preserve">    int t, b1, b2, b3, </w:t>
      </w:r>
      <w:proofErr w:type="gramStart"/>
      <w:r w:rsidRPr="008F7E13">
        <w:t>b4;</w:t>
      </w:r>
      <w:proofErr w:type="gramEnd"/>
    </w:p>
    <w:p w14:paraId="4026285F" w14:textId="77777777" w:rsidR="008F7E13" w:rsidRPr="008F7E13" w:rsidRDefault="008F7E13" w:rsidP="008F7E13">
      <w:r w:rsidRPr="008F7E13">
        <w:t xml:space="preserve">    double ax, ay, </w:t>
      </w:r>
      <w:proofErr w:type="spellStart"/>
      <w:r w:rsidRPr="008F7E13">
        <w:t>az</w:t>
      </w:r>
      <w:proofErr w:type="spellEnd"/>
      <w:r w:rsidRPr="008F7E13">
        <w:t xml:space="preserve">, </w:t>
      </w:r>
      <w:proofErr w:type="spellStart"/>
      <w:r w:rsidRPr="008F7E13">
        <w:t>gx</w:t>
      </w:r>
      <w:proofErr w:type="spellEnd"/>
      <w:r w:rsidRPr="008F7E13">
        <w:t xml:space="preserve">, </w:t>
      </w:r>
      <w:proofErr w:type="spellStart"/>
      <w:r w:rsidRPr="008F7E13">
        <w:t>gy</w:t>
      </w:r>
      <w:proofErr w:type="spellEnd"/>
      <w:r w:rsidRPr="008F7E13">
        <w:t xml:space="preserve">, </w:t>
      </w:r>
      <w:proofErr w:type="spellStart"/>
      <w:proofErr w:type="gramStart"/>
      <w:r w:rsidRPr="008F7E13">
        <w:t>gz</w:t>
      </w:r>
      <w:proofErr w:type="spellEnd"/>
      <w:r w:rsidRPr="008F7E13">
        <w:t>;</w:t>
      </w:r>
      <w:proofErr w:type="gramEnd"/>
    </w:p>
    <w:p w14:paraId="12E79A3C" w14:textId="77777777" w:rsidR="008F7E13" w:rsidRPr="008F7E13" w:rsidRDefault="008F7E13" w:rsidP="008F7E13"/>
    <w:p w14:paraId="5A149B7B" w14:textId="77777777" w:rsidR="008F7E13" w:rsidRPr="008F7E13" w:rsidRDefault="008F7E13" w:rsidP="008F7E13">
      <w:r w:rsidRPr="008F7E13">
        <w:t xml:space="preserve">    const char* </w:t>
      </w:r>
      <w:proofErr w:type="spellStart"/>
      <w:r w:rsidRPr="008F7E13">
        <w:t>last_printed</w:t>
      </w:r>
      <w:proofErr w:type="spellEnd"/>
      <w:r w:rsidRPr="008F7E13">
        <w:t xml:space="preserve"> = "</w:t>
      </w:r>
      <w:proofErr w:type="gramStart"/>
      <w:r w:rsidRPr="008F7E13">
        <w:t>";</w:t>
      </w:r>
      <w:proofErr w:type="gramEnd"/>
    </w:p>
    <w:p w14:paraId="639D938D" w14:textId="77777777" w:rsidR="008F7E13" w:rsidRPr="008F7E13" w:rsidRDefault="008F7E13" w:rsidP="008F7E13"/>
    <w:p w14:paraId="2F326835" w14:textId="77777777" w:rsidR="008F7E13" w:rsidRPr="008F7E13" w:rsidRDefault="008F7E13" w:rsidP="008F7E13">
      <w:r w:rsidRPr="008F7E13">
        <w:t>    while (</w:t>
      </w:r>
      <w:proofErr w:type="gramStart"/>
      <w:r w:rsidRPr="008F7E13">
        <w:t>1) {</w:t>
      </w:r>
      <w:proofErr w:type="gramEnd"/>
    </w:p>
    <w:p w14:paraId="3BD486E1" w14:textId="77777777" w:rsidR="008F7E13" w:rsidRPr="008F7E13" w:rsidRDefault="008F7E13" w:rsidP="008F7E13">
      <w:r w:rsidRPr="008F7E13">
        <w:t>        if (</w:t>
      </w:r>
      <w:proofErr w:type="spellStart"/>
      <w:proofErr w:type="gramStart"/>
      <w:r w:rsidRPr="008F7E13">
        <w:t>scanf</w:t>
      </w:r>
      <w:proofErr w:type="spellEnd"/>
      <w:r w:rsidRPr="008F7E13">
        <w:t>(</w:t>
      </w:r>
      <w:proofErr w:type="gramEnd"/>
      <w:r w:rsidRPr="008F7E13">
        <w:t>"%d, %</w:t>
      </w:r>
      <w:proofErr w:type="spellStart"/>
      <w:r w:rsidRPr="008F7E13">
        <w:t>lf</w:t>
      </w:r>
      <w:proofErr w:type="spellEnd"/>
      <w:r w:rsidRPr="008F7E13">
        <w:t>, %</w:t>
      </w:r>
      <w:proofErr w:type="spellStart"/>
      <w:r w:rsidRPr="008F7E13">
        <w:t>lf</w:t>
      </w:r>
      <w:proofErr w:type="spellEnd"/>
      <w:r w:rsidRPr="008F7E13">
        <w:t>, %</w:t>
      </w:r>
      <w:proofErr w:type="spellStart"/>
      <w:r w:rsidRPr="008F7E13">
        <w:t>lf</w:t>
      </w:r>
      <w:proofErr w:type="spellEnd"/>
      <w:r w:rsidRPr="008F7E13">
        <w:t>, %</w:t>
      </w:r>
      <w:proofErr w:type="spellStart"/>
      <w:r w:rsidRPr="008F7E13">
        <w:t>lf</w:t>
      </w:r>
      <w:proofErr w:type="spellEnd"/>
      <w:r w:rsidRPr="008F7E13">
        <w:t>, %</w:t>
      </w:r>
      <w:proofErr w:type="spellStart"/>
      <w:r w:rsidRPr="008F7E13">
        <w:t>lf</w:t>
      </w:r>
      <w:proofErr w:type="spellEnd"/>
      <w:r w:rsidRPr="008F7E13">
        <w:t>, %</w:t>
      </w:r>
      <w:proofErr w:type="spellStart"/>
      <w:r w:rsidRPr="008F7E13">
        <w:t>lf</w:t>
      </w:r>
      <w:proofErr w:type="spellEnd"/>
      <w:r w:rsidRPr="008F7E13">
        <w:t>, %d, %d, %d, %d",</w:t>
      </w:r>
    </w:p>
    <w:p w14:paraId="63474678" w14:textId="77777777" w:rsidR="008F7E13" w:rsidRPr="008F7E13" w:rsidRDefault="008F7E13" w:rsidP="008F7E13">
      <w:r w:rsidRPr="008F7E13">
        <w:t>                  &amp;t, &amp;ax, &amp;ay, &amp;</w:t>
      </w:r>
      <w:proofErr w:type="spellStart"/>
      <w:r w:rsidRPr="008F7E13">
        <w:t>az</w:t>
      </w:r>
      <w:proofErr w:type="spellEnd"/>
      <w:r w:rsidRPr="008F7E13">
        <w:t>, &amp;</w:t>
      </w:r>
      <w:proofErr w:type="spellStart"/>
      <w:r w:rsidRPr="008F7E13">
        <w:t>gx</w:t>
      </w:r>
      <w:proofErr w:type="spellEnd"/>
      <w:r w:rsidRPr="008F7E13">
        <w:t>, &amp;</w:t>
      </w:r>
      <w:proofErr w:type="spellStart"/>
      <w:r w:rsidRPr="008F7E13">
        <w:t>gy</w:t>
      </w:r>
      <w:proofErr w:type="spellEnd"/>
      <w:r w:rsidRPr="008F7E13">
        <w:t>, &amp;</w:t>
      </w:r>
      <w:proofErr w:type="spellStart"/>
      <w:r w:rsidRPr="008F7E13">
        <w:t>gz</w:t>
      </w:r>
      <w:proofErr w:type="spellEnd"/>
      <w:r w:rsidRPr="008F7E13">
        <w:t>, &amp;b1, &amp;b2, &amp;b3, &amp;b4</w:t>
      </w:r>
      <w:proofErr w:type="gramStart"/>
      <w:r w:rsidRPr="008F7E13">
        <w:t>) !</w:t>
      </w:r>
      <w:proofErr w:type="gramEnd"/>
      <w:r w:rsidRPr="008F7E13">
        <w:t xml:space="preserve">= </w:t>
      </w:r>
      <w:proofErr w:type="gramStart"/>
      <w:r w:rsidRPr="008F7E13">
        <w:t>11) {</w:t>
      </w:r>
      <w:proofErr w:type="gramEnd"/>
    </w:p>
    <w:p w14:paraId="4067568A" w14:textId="77777777" w:rsidR="008F7E13" w:rsidRPr="008F7E13" w:rsidRDefault="008F7E13" w:rsidP="008F7E13">
      <w:r w:rsidRPr="008F7E13">
        <w:t xml:space="preserve">            </w:t>
      </w:r>
      <w:proofErr w:type="gramStart"/>
      <w:r w:rsidRPr="008F7E13">
        <w:t>break;</w:t>
      </w:r>
      <w:proofErr w:type="gramEnd"/>
    </w:p>
    <w:p w14:paraId="576FCA04" w14:textId="77777777" w:rsidR="008F7E13" w:rsidRPr="008F7E13" w:rsidRDefault="008F7E13" w:rsidP="008F7E13">
      <w:r w:rsidRPr="008F7E13">
        <w:t>        }</w:t>
      </w:r>
    </w:p>
    <w:p w14:paraId="76A5EC24" w14:textId="77777777" w:rsidR="008F7E13" w:rsidRPr="008F7E13" w:rsidRDefault="008F7E13" w:rsidP="008F7E13"/>
    <w:p w14:paraId="56612879" w14:textId="77777777" w:rsidR="008F7E13" w:rsidRPr="008F7E13" w:rsidRDefault="008F7E13" w:rsidP="008F7E13">
      <w:r w:rsidRPr="008F7E13">
        <w:t xml:space="preserve">        double </w:t>
      </w:r>
      <w:proofErr w:type="spellStart"/>
      <w:r w:rsidRPr="008F7E13">
        <w:t>a_mag</w:t>
      </w:r>
      <w:proofErr w:type="spellEnd"/>
      <w:r w:rsidRPr="008F7E13">
        <w:t xml:space="preserve"> = </w:t>
      </w:r>
      <w:proofErr w:type="gramStart"/>
      <w:r w:rsidRPr="008F7E13">
        <w:t>mag(</w:t>
      </w:r>
      <w:proofErr w:type="gramEnd"/>
      <w:r w:rsidRPr="008F7E13">
        <w:t xml:space="preserve">ax, ay, </w:t>
      </w:r>
      <w:proofErr w:type="spellStart"/>
      <w:r w:rsidRPr="008F7E13">
        <w:t>az</w:t>
      </w:r>
      <w:proofErr w:type="spellEnd"/>
      <w:proofErr w:type="gramStart"/>
      <w:r w:rsidRPr="008F7E13">
        <w:t>);</w:t>
      </w:r>
      <w:proofErr w:type="gramEnd"/>
    </w:p>
    <w:p w14:paraId="685A8C7C" w14:textId="77777777" w:rsidR="008F7E13" w:rsidRPr="008F7E13" w:rsidRDefault="008F7E13" w:rsidP="008F7E13">
      <w:r w:rsidRPr="008F7E13">
        <w:t xml:space="preserve">        int </w:t>
      </w:r>
      <w:proofErr w:type="spellStart"/>
      <w:r w:rsidRPr="008F7E13">
        <w:t>is_still</w:t>
      </w:r>
      <w:proofErr w:type="spellEnd"/>
      <w:r w:rsidRPr="008F7E13">
        <w:t xml:space="preserve"> = </w:t>
      </w:r>
      <w:proofErr w:type="spellStart"/>
      <w:r w:rsidRPr="008F7E13">
        <w:t>close_</w:t>
      </w:r>
      <w:proofErr w:type="gramStart"/>
      <w:r w:rsidRPr="008F7E13">
        <w:t>to</w:t>
      </w:r>
      <w:proofErr w:type="spellEnd"/>
      <w:r w:rsidRPr="008F7E13">
        <w:t>(</w:t>
      </w:r>
      <w:proofErr w:type="gramEnd"/>
      <w:r w:rsidRPr="008F7E13">
        <w:t xml:space="preserve">MOV_TOL, 0.0, </w:t>
      </w:r>
      <w:proofErr w:type="spellStart"/>
      <w:r w:rsidRPr="008F7E13">
        <w:t>a_mag</w:t>
      </w:r>
      <w:proofErr w:type="spellEnd"/>
      <w:proofErr w:type="gramStart"/>
      <w:r w:rsidRPr="008F7E13">
        <w:t>);</w:t>
      </w:r>
      <w:proofErr w:type="gramEnd"/>
    </w:p>
    <w:p w14:paraId="74CC6BC7" w14:textId="77777777" w:rsidR="008F7E13" w:rsidRPr="008F7E13" w:rsidRDefault="008F7E13" w:rsidP="008F7E13"/>
    <w:p w14:paraId="614F9F5C" w14:textId="77777777" w:rsidR="008F7E13" w:rsidRPr="008F7E13" w:rsidRDefault="008F7E13" w:rsidP="008F7E13">
      <w:r w:rsidRPr="008F7E13">
        <w:t>        if (TRIANGLE_PRESSED(b1</w:t>
      </w:r>
      <w:proofErr w:type="gramStart"/>
      <w:r w:rsidRPr="008F7E13">
        <w:t>)) {</w:t>
      </w:r>
      <w:proofErr w:type="gramEnd"/>
    </w:p>
    <w:p w14:paraId="46A1862E" w14:textId="77777777" w:rsidR="008F7E13" w:rsidRPr="008F7E13" w:rsidRDefault="008F7E13" w:rsidP="008F7E13">
      <w:r w:rsidRPr="008F7E13">
        <w:t xml:space="preserve">            </w:t>
      </w:r>
      <w:proofErr w:type="gramStart"/>
      <w:r w:rsidRPr="008F7E13">
        <w:t>break;</w:t>
      </w:r>
      <w:proofErr w:type="gramEnd"/>
    </w:p>
    <w:p w14:paraId="3DA572EB" w14:textId="77777777" w:rsidR="008F7E13" w:rsidRPr="008F7E13" w:rsidRDefault="008F7E13" w:rsidP="008F7E13">
      <w:r w:rsidRPr="008F7E13">
        <w:t>        }</w:t>
      </w:r>
    </w:p>
    <w:p w14:paraId="0F3683E8" w14:textId="77777777" w:rsidR="008F7E13" w:rsidRPr="008F7E13" w:rsidRDefault="008F7E13" w:rsidP="008F7E13"/>
    <w:p w14:paraId="396F094A" w14:textId="77777777" w:rsidR="008F7E13" w:rsidRPr="008F7E13" w:rsidRDefault="008F7E13" w:rsidP="008F7E13">
      <w:r w:rsidRPr="008F7E13">
        <w:t>        if (</w:t>
      </w:r>
      <w:proofErr w:type="spellStart"/>
      <w:r w:rsidRPr="008F7E13">
        <w:t>is_</w:t>
      </w:r>
      <w:proofErr w:type="gramStart"/>
      <w:r w:rsidRPr="008F7E13">
        <w:t>still</w:t>
      </w:r>
      <w:proofErr w:type="spellEnd"/>
      <w:r w:rsidRPr="008F7E13">
        <w:t>) {</w:t>
      </w:r>
      <w:proofErr w:type="gramEnd"/>
    </w:p>
    <w:p w14:paraId="73C42396" w14:textId="77777777" w:rsidR="008F7E13" w:rsidRPr="008F7E13" w:rsidRDefault="008F7E13" w:rsidP="008F7E13">
      <w:r w:rsidRPr="008F7E13">
        <w:t xml:space="preserve">            const char* </w:t>
      </w:r>
      <w:proofErr w:type="spellStart"/>
      <w:r w:rsidRPr="008F7E13">
        <w:t>ori</w:t>
      </w:r>
      <w:proofErr w:type="spellEnd"/>
      <w:r w:rsidRPr="008F7E13">
        <w:t xml:space="preserve"> = </w:t>
      </w:r>
      <w:proofErr w:type="spellStart"/>
      <w:r w:rsidRPr="008F7E13">
        <w:t>orientation_from_</w:t>
      </w:r>
      <w:proofErr w:type="gramStart"/>
      <w:r w:rsidRPr="008F7E13">
        <w:t>g</w:t>
      </w:r>
      <w:proofErr w:type="spellEnd"/>
      <w:r w:rsidRPr="008F7E13">
        <w:t>(</w:t>
      </w:r>
      <w:proofErr w:type="spellStart"/>
      <w:proofErr w:type="gramEnd"/>
      <w:r w:rsidRPr="008F7E13">
        <w:t>gx</w:t>
      </w:r>
      <w:proofErr w:type="spellEnd"/>
      <w:r w:rsidRPr="008F7E13">
        <w:t xml:space="preserve">, </w:t>
      </w:r>
      <w:proofErr w:type="spellStart"/>
      <w:r w:rsidRPr="008F7E13">
        <w:t>gy</w:t>
      </w:r>
      <w:proofErr w:type="spellEnd"/>
      <w:r w:rsidRPr="008F7E13">
        <w:t xml:space="preserve">, </w:t>
      </w:r>
      <w:proofErr w:type="spellStart"/>
      <w:r w:rsidRPr="008F7E13">
        <w:t>gz</w:t>
      </w:r>
      <w:proofErr w:type="spellEnd"/>
      <w:r w:rsidRPr="008F7E13">
        <w:t>, G_TOL</w:t>
      </w:r>
      <w:proofErr w:type="gramStart"/>
      <w:r w:rsidRPr="008F7E13">
        <w:t>);</w:t>
      </w:r>
      <w:proofErr w:type="gramEnd"/>
    </w:p>
    <w:p w14:paraId="46962B2D" w14:textId="77777777" w:rsidR="008F7E13" w:rsidRPr="008F7E13" w:rsidRDefault="008F7E13" w:rsidP="008F7E13">
      <w:r w:rsidRPr="008F7E13">
        <w:lastRenderedPageBreak/>
        <w:t>            if (</w:t>
      </w:r>
      <w:proofErr w:type="spellStart"/>
      <w:r w:rsidRPr="008F7E13">
        <w:t>ori</w:t>
      </w:r>
      <w:proofErr w:type="spellEnd"/>
      <w:r w:rsidRPr="008F7E13">
        <w:t xml:space="preserve"> &amp;&amp; </w:t>
      </w:r>
      <w:proofErr w:type="spellStart"/>
      <w:proofErr w:type="gramStart"/>
      <w:r w:rsidRPr="008F7E13">
        <w:t>strcmp</w:t>
      </w:r>
      <w:proofErr w:type="spellEnd"/>
      <w:r w:rsidRPr="008F7E13">
        <w:t>(</w:t>
      </w:r>
      <w:proofErr w:type="spellStart"/>
      <w:proofErr w:type="gramEnd"/>
      <w:r w:rsidRPr="008F7E13">
        <w:t>ori</w:t>
      </w:r>
      <w:proofErr w:type="spellEnd"/>
      <w:r w:rsidRPr="008F7E13">
        <w:t xml:space="preserve">, </w:t>
      </w:r>
      <w:proofErr w:type="spellStart"/>
      <w:r w:rsidRPr="008F7E13">
        <w:t>last_printed</w:t>
      </w:r>
      <w:proofErr w:type="spellEnd"/>
      <w:proofErr w:type="gramStart"/>
      <w:r w:rsidRPr="008F7E13">
        <w:t>) !</w:t>
      </w:r>
      <w:proofErr w:type="gramEnd"/>
      <w:r w:rsidRPr="008F7E13">
        <w:t>= 0) {</w:t>
      </w:r>
    </w:p>
    <w:p w14:paraId="0A033697" w14:textId="77777777" w:rsidR="008F7E13" w:rsidRPr="008F7E13" w:rsidRDefault="008F7E13" w:rsidP="008F7E13">
      <w:r w:rsidRPr="008F7E13">
        <w:t xml:space="preserve">                </w:t>
      </w:r>
      <w:proofErr w:type="spellStart"/>
      <w:proofErr w:type="gramStart"/>
      <w:r w:rsidRPr="008F7E13">
        <w:t>printf</w:t>
      </w:r>
      <w:proofErr w:type="spellEnd"/>
      <w:r w:rsidRPr="008F7E13">
        <w:t>(</w:t>
      </w:r>
      <w:proofErr w:type="gramEnd"/>
      <w:r w:rsidRPr="008F7E13">
        <w:t xml:space="preserve">"%s\n", </w:t>
      </w:r>
      <w:proofErr w:type="spellStart"/>
      <w:r w:rsidRPr="008F7E13">
        <w:t>ori</w:t>
      </w:r>
      <w:proofErr w:type="spellEnd"/>
      <w:proofErr w:type="gramStart"/>
      <w:r w:rsidRPr="008F7E13">
        <w:t>);</w:t>
      </w:r>
      <w:proofErr w:type="gramEnd"/>
    </w:p>
    <w:p w14:paraId="3851FF25" w14:textId="77777777" w:rsidR="008F7E13" w:rsidRPr="008F7E13" w:rsidRDefault="008F7E13" w:rsidP="008F7E13">
      <w:r w:rsidRPr="008F7E13">
        <w:t xml:space="preserve">                </w:t>
      </w:r>
      <w:proofErr w:type="spellStart"/>
      <w:r w:rsidRPr="008F7E13">
        <w:t>last_printed</w:t>
      </w:r>
      <w:proofErr w:type="spellEnd"/>
      <w:r w:rsidRPr="008F7E13">
        <w:t xml:space="preserve"> = </w:t>
      </w:r>
      <w:proofErr w:type="spellStart"/>
      <w:proofErr w:type="gramStart"/>
      <w:r w:rsidRPr="008F7E13">
        <w:t>ori</w:t>
      </w:r>
      <w:proofErr w:type="spellEnd"/>
      <w:r w:rsidRPr="008F7E13">
        <w:t>;</w:t>
      </w:r>
      <w:proofErr w:type="gramEnd"/>
    </w:p>
    <w:p w14:paraId="3CB60270" w14:textId="77777777" w:rsidR="008F7E13" w:rsidRPr="008F7E13" w:rsidRDefault="008F7E13" w:rsidP="008F7E13">
      <w:r w:rsidRPr="008F7E13">
        <w:t>            }</w:t>
      </w:r>
    </w:p>
    <w:p w14:paraId="2D884DEB" w14:textId="77777777" w:rsidR="008F7E13" w:rsidRPr="008F7E13" w:rsidRDefault="008F7E13" w:rsidP="008F7E13">
      <w:r w:rsidRPr="008F7E13">
        <w:t>        }</w:t>
      </w:r>
    </w:p>
    <w:p w14:paraId="6121F1EF" w14:textId="77777777" w:rsidR="008F7E13" w:rsidRPr="008F7E13" w:rsidRDefault="008F7E13" w:rsidP="008F7E13">
      <w:r w:rsidRPr="008F7E13">
        <w:t>    }</w:t>
      </w:r>
    </w:p>
    <w:p w14:paraId="6E4B3530" w14:textId="77777777" w:rsidR="008F7E13" w:rsidRPr="008F7E13" w:rsidRDefault="008F7E13" w:rsidP="008F7E13">
      <w:r w:rsidRPr="008F7E13">
        <w:t xml:space="preserve">    return </w:t>
      </w:r>
      <w:proofErr w:type="gramStart"/>
      <w:r w:rsidRPr="008F7E13">
        <w:t>0;</w:t>
      </w:r>
      <w:proofErr w:type="gramEnd"/>
    </w:p>
    <w:p w14:paraId="56446AB2" w14:textId="77777777" w:rsidR="008F7E13" w:rsidRPr="008F7E13" w:rsidRDefault="008F7E13" w:rsidP="008F7E13">
      <w:r w:rsidRPr="008F7E13">
        <w:t>}</w:t>
      </w:r>
    </w:p>
    <w:p w14:paraId="19BE1D09" w14:textId="77777777" w:rsidR="008F7E13" w:rsidRPr="008F7E13" w:rsidRDefault="008F7E13" w:rsidP="008F7E13"/>
    <w:p w14:paraId="2D6CAB1A" w14:textId="77777777" w:rsidR="008F7E13" w:rsidRPr="008F7E13" w:rsidRDefault="008F7E13" w:rsidP="008F7E13">
      <w:r w:rsidRPr="008F7E13">
        <w:t>/</w:t>
      </w:r>
      <w:proofErr w:type="gramStart"/>
      <w:r w:rsidRPr="008F7E13">
        <w:t>*-</w:t>
      </w:r>
      <w:proofErr w:type="gramEnd"/>
      <w:r w:rsidRPr="008F7E13">
        <w:t>----------------------------------------------------------------------------</w:t>
      </w:r>
    </w:p>
    <w:p w14:paraId="3CECCD34" w14:textId="77777777" w:rsidR="008F7E13" w:rsidRPr="008F7E13" w:rsidRDefault="008F7E13" w:rsidP="008F7E13">
      <w:r w:rsidRPr="008F7E13">
        <w:t>-                           Helper Functions</w:t>
      </w:r>
    </w:p>
    <w:p w14:paraId="638905AD" w14:textId="77777777" w:rsidR="008F7E13" w:rsidRPr="008F7E13" w:rsidRDefault="008F7E13" w:rsidP="008F7E13">
      <w:r w:rsidRPr="008F7E13">
        <w:t>-----------------------------------------------------------------------------*/</w:t>
      </w:r>
    </w:p>
    <w:p w14:paraId="1AABAA1F" w14:textId="77777777" w:rsidR="008F7E13" w:rsidRPr="008F7E13" w:rsidRDefault="008F7E13" w:rsidP="008F7E13">
      <w:r w:rsidRPr="008F7E13">
        <w:t xml:space="preserve">double </w:t>
      </w:r>
      <w:proofErr w:type="gramStart"/>
      <w:r w:rsidRPr="008F7E13">
        <w:t>mag(</w:t>
      </w:r>
      <w:proofErr w:type="gramEnd"/>
      <w:r w:rsidRPr="008F7E13">
        <w:t xml:space="preserve">double x, double y, double </w:t>
      </w:r>
      <w:proofErr w:type="gramStart"/>
      <w:r w:rsidRPr="008F7E13">
        <w:t>z) {</w:t>
      </w:r>
      <w:proofErr w:type="gramEnd"/>
    </w:p>
    <w:p w14:paraId="46AA2CCC" w14:textId="77777777" w:rsidR="008F7E13" w:rsidRPr="008F7E13" w:rsidRDefault="008F7E13" w:rsidP="008F7E13">
      <w:r w:rsidRPr="008F7E13">
        <w:t xml:space="preserve">    return </w:t>
      </w:r>
      <w:proofErr w:type="gramStart"/>
      <w:r w:rsidRPr="008F7E13">
        <w:t>sqrt(</w:t>
      </w:r>
      <w:proofErr w:type="gramEnd"/>
      <w:r w:rsidRPr="008F7E13">
        <w:t>x*x + y*y + z*z</w:t>
      </w:r>
      <w:proofErr w:type="gramStart"/>
      <w:r w:rsidRPr="008F7E13">
        <w:t>);</w:t>
      </w:r>
      <w:proofErr w:type="gramEnd"/>
    </w:p>
    <w:p w14:paraId="0985572B" w14:textId="77777777" w:rsidR="008F7E13" w:rsidRPr="008F7E13" w:rsidRDefault="008F7E13" w:rsidP="008F7E13">
      <w:r w:rsidRPr="008F7E13">
        <w:t>}</w:t>
      </w:r>
    </w:p>
    <w:p w14:paraId="5B6DC3EB" w14:textId="77777777" w:rsidR="008F7E13" w:rsidRPr="008F7E13" w:rsidRDefault="008F7E13" w:rsidP="008F7E13"/>
    <w:p w14:paraId="1D01EA29" w14:textId="77777777" w:rsidR="008F7E13" w:rsidRPr="008F7E13" w:rsidRDefault="008F7E13" w:rsidP="008F7E13">
      <w:r w:rsidRPr="008F7E13">
        <w:t xml:space="preserve">int </w:t>
      </w:r>
      <w:proofErr w:type="spellStart"/>
      <w:r w:rsidRPr="008F7E13">
        <w:t>close_</w:t>
      </w:r>
      <w:proofErr w:type="gramStart"/>
      <w:r w:rsidRPr="008F7E13">
        <w:t>to</w:t>
      </w:r>
      <w:proofErr w:type="spellEnd"/>
      <w:r w:rsidRPr="008F7E13">
        <w:t>(</w:t>
      </w:r>
      <w:proofErr w:type="gramEnd"/>
      <w:r w:rsidRPr="008F7E13">
        <w:t xml:space="preserve">double tolerance, double point, double </w:t>
      </w:r>
      <w:proofErr w:type="gramStart"/>
      <w:r w:rsidRPr="008F7E13">
        <w:t>value) {</w:t>
      </w:r>
      <w:proofErr w:type="gramEnd"/>
    </w:p>
    <w:p w14:paraId="6D80EDED" w14:textId="77777777" w:rsidR="008F7E13" w:rsidRPr="008F7E13" w:rsidRDefault="008F7E13" w:rsidP="008F7E13">
      <w:r w:rsidRPr="008F7E13">
        <w:t xml:space="preserve">    return </w:t>
      </w:r>
      <w:proofErr w:type="gramStart"/>
      <w:r w:rsidRPr="008F7E13">
        <w:t>fabs(</w:t>
      </w:r>
      <w:proofErr w:type="gramEnd"/>
      <w:r w:rsidRPr="008F7E13">
        <w:t xml:space="preserve">value - point) &lt;= </w:t>
      </w:r>
      <w:proofErr w:type="gramStart"/>
      <w:r w:rsidRPr="008F7E13">
        <w:t>tolerance;</w:t>
      </w:r>
      <w:proofErr w:type="gramEnd"/>
    </w:p>
    <w:p w14:paraId="06347E6F" w14:textId="77777777" w:rsidR="008F7E13" w:rsidRPr="008F7E13" w:rsidRDefault="008F7E13" w:rsidP="008F7E13">
      <w:r w:rsidRPr="008F7E13">
        <w:t>}</w:t>
      </w:r>
    </w:p>
    <w:p w14:paraId="26E31A01" w14:textId="77777777" w:rsidR="008F7E13" w:rsidRPr="008F7E13" w:rsidRDefault="008F7E13" w:rsidP="008F7E13"/>
    <w:p w14:paraId="71695C3F" w14:textId="77777777" w:rsidR="008F7E13" w:rsidRPr="008F7E13" w:rsidRDefault="008F7E13" w:rsidP="008F7E13">
      <w:r w:rsidRPr="008F7E13">
        <w:t xml:space="preserve">const char* </w:t>
      </w:r>
      <w:proofErr w:type="spellStart"/>
      <w:r w:rsidRPr="008F7E13">
        <w:t>orientation_from_</w:t>
      </w:r>
      <w:proofErr w:type="gramStart"/>
      <w:r w:rsidRPr="008F7E13">
        <w:t>g</w:t>
      </w:r>
      <w:proofErr w:type="spellEnd"/>
      <w:r w:rsidRPr="008F7E13">
        <w:t>(</w:t>
      </w:r>
      <w:proofErr w:type="gramEnd"/>
      <w:r w:rsidRPr="008F7E13">
        <w:t xml:space="preserve">double </w:t>
      </w:r>
      <w:proofErr w:type="spellStart"/>
      <w:r w:rsidRPr="008F7E13">
        <w:t>gx</w:t>
      </w:r>
      <w:proofErr w:type="spellEnd"/>
      <w:r w:rsidRPr="008F7E13">
        <w:t xml:space="preserve">, double </w:t>
      </w:r>
      <w:proofErr w:type="spellStart"/>
      <w:r w:rsidRPr="008F7E13">
        <w:t>gy</w:t>
      </w:r>
      <w:proofErr w:type="spellEnd"/>
      <w:r w:rsidRPr="008F7E13">
        <w:t xml:space="preserve">, double </w:t>
      </w:r>
      <w:proofErr w:type="spellStart"/>
      <w:r w:rsidRPr="008F7E13">
        <w:t>gz</w:t>
      </w:r>
      <w:proofErr w:type="spellEnd"/>
      <w:r w:rsidRPr="008F7E13">
        <w:t xml:space="preserve">, double </w:t>
      </w:r>
      <w:proofErr w:type="spellStart"/>
      <w:r w:rsidRPr="008F7E13">
        <w:t>g_</w:t>
      </w:r>
      <w:proofErr w:type="gramStart"/>
      <w:r w:rsidRPr="008F7E13">
        <w:t>tol</w:t>
      </w:r>
      <w:proofErr w:type="spellEnd"/>
      <w:r w:rsidRPr="008F7E13">
        <w:t>) {</w:t>
      </w:r>
      <w:proofErr w:type="gramEnd"/>
    </w:p>
    <w:p w14:paraId="7204CC74" w14:textId="77777777" w:rsidR="008F7E13" w:rsidRPr="008F7E13" w:rsidRDefault="008F7E13" w:rsidP="008F7E13">
      <w:r w:rsidRPr="008F7E13">
        <w:t>    double ax = fabs(</w:t>
      </w:r>
      <w:proofErr w:type="spellStart"/>
      <w:r w:rsidRPr="008F7E13">
        <w:t>gx</w:t>
      </w:r>
      <w:proofErr w:type="spellEnd"/>
      <w:r w:rsidRPr="008F7E13">
        <w:t>), ay = fabs(</w:t>
      </w:r>
      <w:proofErr w:type="spellStart"/>
      <w:r w:rsidRPr="008F7E13">
        <w:t>gy</w:t>
      </w:r>
      <w:proofErr w:type="spellEnd"/>
      <w:r w:rsidRPr="008F7E13">
        <w:t xml:space="preserve">), </w:t>
      </w:r>
      <w:proofErr w:type="spellStart"/>
      <w:r w:rsidRPr="008F7E13">
        <w:t>az</w:t>
      </w:r>
      <w:proofErr w:type="spellEnd"/>
      <w:r w:rsidRPr="008F7E13">
        <w:t xml:space="preserve"> = fabs(</w:t>
      </w:r>
      <w:proofErr w:type="spellStart"/>
      <w:r w:rsidRPr="008F7E13">
        <w:t>gz</w:t>
      </w:r>
      <w:proofErr w:type="spellEnd"/>
      <w:proofErr w:type="gramStart"/>
      <w:r w:rsidRPr="008F7E13">
        <w:t>);</w:t>
      </w:r>
      <w:proofErr w:type="gramEnd"/>
    </w:p>
    <w:p w14:paraId="3D2469D0" w14:textId="77777777" w:rsidR="008F7E13" w:rsidRPr="008F7E13" w:rsidRDefault="008F7E13" w:rsidP="008F7E13"/>
    <w:p w14:paraId="38FC2B27" w14:textId="77777777" w:rsidR="008F7E13" w:rsidRPr="008F7E13" w:rsidRDefault="008F7E13" w:rsidP="008F7E13">
      <w:r w:rsidRPr="008F7E13">
        <w:t xml:space="preserve">    if (ax &gt;= ay &amp;&amp; ax &gt;= </w:t>
      </w:r>
      <w:proofErr w:type="spellStart"/>
      <w:proofErr w:type="gramStart"/>
      <w:r w:rsidRPr="008F7E13">
        <w:t>az</w:t>
      </w:r>
      <w:proofErr w:type="spellEnd"/>
      <w:r w:rsidRPr="008F7E13">
        <w:t>) {</w:t>
      </w:r>
      <w:proofErr w:type="gramEnd"/>
    </w:p>
    <w:p w14:paraId="3D1041CC" w14:textId="77777777" w:rsidR="008F7E13" w:rsidRPr="008F7E13" w:rsidRDefault="008F7E13" w:rsidP="008F7E13">
      <w:r w:rsidRPr="008F7E13">
        <w:t>        if (</w:t>
      </w:r>
      <w:proofErr w:type="spellStart"/>
      <w:r w:rsidRPr="008F7E13">
        <w:t>close_</w:t>
      </w:r>
      <w:proofErr w:type="gramStart"/>
      <w:r w:rsidRPr="008F7E13">
        <w:t>to</w:t>
      </w:r>
      <w:proofErr w:type="spellEnd"/>
      <w:r w:rsidRPr="008F7E13">
        <w:t>(</w:t>
      </w:r>
      <w:proofErr w:type="spellStart"/>
      <w:proofErr w:type="gramEnd"/>
      <w:r w:rsidRPr="008F7E13">
        <w:t>g_</w:t>
      </w:r>
      <w:proofErr w:type="gramStart"/>
      <w:r w:rsidRPr="008F7E13">
        <w:t>tol</w:t>
      </w:r>
      <w:proofErr w:type="spellEnd"/>
      <w:r w:rsidRPr="008F7E13">
        <w:t>,  1.0,  ax)) {</w:t>
      </w:r>
      <w:proofErr w:type="gramEnd"/>
    </w:p>
    <w:p w14:paraId="33B905A7" w14:textId="77777777" w:rsidR="008F7E13" w:rsidRPr="008F7E13" w:rsidRDefault="008F7E13" w:rsidP="008F7E13">
      <w:r w:rsidRPr="008F7E13">
        <w:lastRenderedPageBreak/>
        <w:t>            return (</w:t>
      </w:r>
      <w:proofErr w:type="spellStart"/>
      <w:r w:rsidRPr="008F7E13">
        <w:t>gx</w:t>
      </w:r>
      <w:proofErr w:type="spellEnd"/>
      <w:r w:rsidRPr="008F7E13">
        <w:t xml:space="preserve"> &gt; 0</w:t>
      </w:r>
      <w:proofErr w:type="gramStart"/>
      <w:r w:rsidRPr="008F7E13">
        <w:t>) ?</w:t>
      </w:r>
      <w:proofErr w:type="gramEnd"/>
      <w:r w:rsidRPr="008F7E13">
        <w:t xml:space="preserve"> "RIGHT</w:t>
      </w:r>
      <w:proofErr w:type="gramStart"/>
      <w:r w:rsidRPr="008F7E13">
        <w:t>" :</w:t>
      </w:r>
      <w:proofErr w:type="gramEnd"/>
      <w:r w:rsidRPr="008F7E13">
        <w:t xml:space="preserve"> "LEFT</w:t>
      </w:r>
      <w:proofErr w:type="gramStart"/>
      <w:r w:rsidRPr="008F7E13">
        <w:t>";</w:t>
      </w:r>
      <w:proofErr w:type="gramEnd"/>
    </w:p>
    <w:p w14:paraId="5C1AA9A3" w14:textId="77777777" w:rsidR="008F7E13" w:rsidRPr="008F7E13" w:rsidRDefault="008F7E13" w:rsidP="008F7E13">
      <w:r w:rsidRPr="008F7E13">
        <w:t>        }</w:t>
      </w:r>
    </w:p>
    <w:p w14:paraId="05EAC77B" w14:textId="77777777" w:rsidR="008F7E13" w:rsidRPr="008F7E13" w:rsidRDefault="008F7E13" w:rsidP="008F7E13">
      <w:r w:rsidRPr="008F7E13">
        <w:t xml:space="preserve">    } else if (ay &gt;= ax &amp;&amp; ay &gt;= </w:t>
      </w:r>
      <w:proofErr w:type="spellStart"/>
      <w:proofErr w:type="gramStart"/>
      <w:r w:rsidRPr="008F7E13">
        <w:t>az</w:t>
      </w:r>
      <w:proofErr w:type="spellEnd"/>
      <w:r w:rsidRPr="008F7E13">
        <w:t>) {</w:t>
      </w:r>
      <w:proofErr w:type="gramEnd"/>
    </w:p>
    <w:p w14:paraId="1AF3776D" w14:textId="77777777" w:rsidR="008F7E13" w:rsidRPr="008F7E13" w:rsidRDefault="008F7E13" w:rsidP="008F7E13">
      <w:r w:rsidRPr="008F7E13">
        <w:t>        if (</w:t>
      </w:r>
      <w:proofErr w:type="spellStart"/>
      <w:r w:rsidRPr="008F7E13">
        <w:t>close_</w:t>
      </w:r>
      <w:proofErr w:type="gramStart"/>
      <w:r w:rsidRPr="008F7E13">
        <w:t>to</w:t>
      </w:r>
      <w:proofErr w:type="spellEnd"/>
      <w:r w:rsidRPr="008F7E13">
        <w:t>(</w:t>
      </w:r>
      <w:proofErr w:type="spellStart"/>
      <w:proofErr w:type="gramEnd"/>
      <w:r w:rsidRPr="008F7E13">
        <w:t>g_</w:t>
      </w:r>
      <w:proofErr w:type="gramStart"/>
      <w:r w:rsidRPr="008F7E13">
        <w:t>tol</w:t>
      </w:r>
      <w:proofErr w:type="spellEnd"/>
      <w:r w:rsidRPr="008F7E13">
        <w:t>,  1.0,  ay)) {</w:t>
      </w:r>
      <w:proofErr w:type="gramEnd"/>
    </w:p>
    <w:p w14:paraId="09395DDA" w14:textId="77777777" w:rsidR="008F7E13" w:rsidRPr="008F7E13" w:rsidRDefault="008F7E13" w:rsidP="008F7E13">
      <w:r w:rsidRPr="008F7E13">
        <w:t>            return (</w:t>
      </w:r>
      <w:proofErr w:type="spellStart"/>
      <w:r w:rsidRPr="008F7E13">
        <w:t>gy</w:t>
      </w:r>
      <w:proofErr w:type="spellEnd"/>
      <w:r w:rsidRPr="008F7E13">
        <w:t xml:space="preserve"> &gt; 0</w:t>
      </w:r>
      <w:proofErr w:type="gramStart"/>
      <w:r w:rsidRPr="008F7E13">
        <w:t>) ?</w:t>
      </w:r>
      <w:proofErr w:type="gramEnd"/>
      <w:r w:rsidRPr="008F7E13">
        <w:t xml:space="preserve"> "FRONT</w:t>
      </w:r>
      <w:proofErr w:type="gramStart"/>
      <w:r w:rsidRPr="008F7E13">
        <w:t>" :</w:t>
      </w:r>
      <w:proofErr w:type="gramEnd"/>
      <w:r w:rsidRPr="008F7E13">
        <w:t xml:space="preserve"> "BACK</w:t>
      </w:r>
      <w:proofErr w:type="gramStart"/>
      <w:r w:rsidRPr="008F7E13">
        <w:t>";</w:t>
      </w:r>
      <w:proofErr w:type="gramEnd"/>
    </w:p>
    <w:p w14:paraId="78D23215" w14:textId="77777777" w:rsidR="008F7E13" w:rsidRPr="008F7E13" w:rsidRDefault="008F7E13" w:rsidP="008F7E13">
      <w:r w:rsidRPr="008F7E13">
        <w:t>        }</w:t>
      </w:r>
    </w:p>
    <w:p w14:paraId="32D8512E" w14:textId="77777777" w:rsidR="008F7E13" w:rsidRPr="008F7E13" w:rsidRDefault="008F7E13" w:rsidP="008F7E13">
      <w:r w:rsidRPr="008F7E13">
        <w:t xml:space="preserve">    } else { </w:t>
      </w:r>
    </w:p>
    <w:p w14:paraId="2FAF2DCD" w14:textId="77777777" w:rsidR="008F7E13" w:rsidRPr="008F7E13" w:rsidRDefault="008F7E13" w:rsidP="008F7E13">
      <w:r w:rsidRPr="008F7E13">
        <w:t>        if (</w:t>
      </w:r>
      <w:proofErr w:type="spellStart"/>
      <w:r w:rsidRPr="008F7E13">
        <w:t>close_</w:t>
      </w:r>
      <w:proofErr w:type="gramStart"/>
      <w:r w:rsidRPr="008F7E13">
        <w:t>to</w:t>
      </w:r>
      <w:proofErr w:type="spellEnd"/>
      <w:r w:rsidRPr="008F7E13">
        <w:t>(</w:t>
      </w:r>
      <w:proofErr w:type="spellStart"/>
      <w:proofErr w:type="gramEnd"/>
      <w:r w:rsidRPr="008F7E13">
        <w:t>g_</w:t>
      </w:r>
      <w:proofErr w:type="gramStart"/>
      <w:r w:rsidRPr="008F7E13">
        <w:t>tol</w:t>
      </w:r>
      <w:proofErr w:type="spellEnd"/>
      <w:r w:rsidRPr="008F7E13">
        <w:t>,  1.0,  </w:t>
      </w:r>
      <w:proofErr w:type="spellStart"/>
      <w:r w:rsidRPr="008F7E13">
        <w:t>az</w:t>
      </w:r>
      <w:proofErr w:type="spellEnd"/>
      <w:r w:rsidRPr="008F7E13">
        <w:t>)) {</w:t>
      </w:r>
      <w:proofErr w:type="gramEnd"/>
    </w:p>
    <w:p w14:paraId="6E7CCE03" w14:textId="77777777" w:rsidR="008F7E13" w:rsidRPr="008F7E13" w:rsidRDefault="008F7E13" w:rsidP="008F7E13">
      <w:r w:rsidRPr="008F7E13">
        <w:t>            return (</w:t>
      </w:r>
      <w:proofErr w:type="spellStart"/>
      <w:r w:rsidRPr="008F7E13">
        <w:t>gz</w:t>
      </w:r>
      <w:proofErr w:type="spellEnd"/>
      <w:r w:rsidRPr="008F7E13">
        <w:t xml:space="preserve"> &gt; 0</w:t>
      </w:r>
      <w:proofErr w:type="gramStart"/>
      <w:r w:rsidRPr="008F7E13">
        <w:t>) ?</w:t>
      </w:r>
      <w:proofErr w:type="gramEnd"/>
      <w:r w:rsidRPr="008F7E13">
        <w:t xml:space="preserve"> "BOTTOM</w:t>
      </w:r>
      <w:proofErr w:type="gramStart"/>
      <w:r w:rsidRPr="008F7E13">
        <w:t>" :</w:t>
      </w:r>
      <w:proofErr w:type="gramEnd"/>
      <w:r w:rsidRPr="008F7E13">
        <w:t xml:space="preserve"> "TOP</w:t>
      </w:r>
      <w:proofErr w:type="gramStart"/>
      <w:r w:rsidRPr="008F7E13">
        <w:t>";</w:t>
      </w:r>
      <w:proofErr w:type="gramEnd"/>
    </w:p>
    <w:p w14:paraId="44F8404D" w14:textId="77777777" w:rsidR="008F7E13" w:rsidRPr="008F7E13" w:rsidRDefault="008F7E13" w:rsidP="008F7E13">
      <w:r w:rsidRPr="008F7E13">
        <w:t>        }</w:t>
      </w:r>
    </w:p>
    <w:p w14:paraId="02C7A384" w14:textId="77777777" w:rsidR="008F7E13" w:rsidRPr="008F7E13" w:rsidRDefault="008F7E13" w:rsidP="008F7E13">
      <w:r w:rsidRPr="008F7E13">
        <w:t>    }</w:t>
      </w:r>
    </w:p>
    <w:p w14:paraId="3FD8B4C1" w14:textId="77777777" w:rsidR="008F7E13" w:rsidRPr="008F7E13" w:rsidRDefault="008F7E13" w:rsidP="008F7E13">
      <w:r w:rsidRPr="008F7E13">
        <w:t xml:space="preserve">    return </w:t>
      </w:r>
      <w:proofErr w:type="gramStart"/>
      <w:r w:rsidRPr="008F7E13">
        <w:t>NULL;</w:t>
      </w:r>
      <w:proofErr w:type="gramEnd"/>
    </w:p>
    <w:p w14:paraId="779B139F" w14:textId="77777777" w:rsidR="008F7E13" w:rsidRPr="008F7E13" w:rsidRDefault="008F7E13" w:rsidP="008F7E13">
      <w:r w:rsidRPr="008F7E13">
        <w:t>}</w:t>
      </w:r>
    </w:p>
    <w:p w14:paraId="1134C91C" w14:textId="77777777" w:rsidR="00086EDA" w:rsidRPr="00C45FF5" w:rsidRDefault="00086EDA" w:rsidP="00C45FF5"/>
    <w:sectPr w:rsidR="00086EDA" w:rsidRPr="00C45F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0A7C95"/>
    <w:multiLevelType w:val="multilevel"/>
    <w:tmpl w:val="5B4C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5E4341"/>
    <w:multiLevelType w:val="multilevel"/>
    <w:tmpl w:val="B9F8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0415434">
    <w:abstractNumId w:val="8"/>
  </w:num>
  <w:num w:numId="2" w16cid:durableId="710617017">
    <w:abstractNumId w:val="6"/>
  </w:num>
  <w:num w:numId="3" w16cid:durableId="1309899252">
    <w:abstractNumId w:val="5"/>
  </w:num>
  <w:num w:numId="4" w16cid:durableId="127553806">
    <w:abstractNumId w:val="4"/>
  </w:num>
  <w:num w:numId="5" w16cid:durableId="693502391">
    <w:abstractNumId w:val="7"/>
  </w:num>
  <w:num w:numId="6" w16cid:durableId="1475680956">
    <w:abstractNumId w:val="3"/>
  </w:num>
  <w:num w:numId="7" w16cid:durableId="1461265223">
    <w:abstractNumId w:val="2"/>
  </w:num>
  <w:num w:numId="8" w16cid:durableId="932711214">
    <w:abstractNumId w:val="1"/>
  </w:num>
  <w:num w:numId="9" w16cid:durableId="1072855356">
    <w:abstractNumId w:val="0"/>
  </w:num>
  <w:num w:numId="10" w16cid:durableId="1609242159">
    <w:abstractNumId w:val="10"/>
  </w:num>
  <w:num w:numId="11" w16cid:durableId="10244047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EDA"/>
    <w:rsid w:val="0015074B"/>
    <w:rsid w:val="0029639D"/>
    <w:rsid w:val="0031137D"/>
    <w:rsid w:val="00326F90"/>
    <w:rsid w:val="00341300"/>
    <w:rsid w:val="003C6052"/>
    <w:rsid w:val="006F0E7C"/>
    <w:rsid w:val="007145B0"/>
    <w:rsid w:val="008F7E13"/>
    <w:rsid w:val="0098475A"/>
    <w:rsid w:val="00A32FEA"/>
    <w:rsid w:val="00AA1D8D"/>
    <w:rsid w:val="00AB01D4"/>
    <w:rsid w:val="00AF0F65"/>
    <w:rsid w:val="00B47730"/>
    <w:rsid w:val="00BE08ED"/>
    <w:rsid w:val="00C45FF5"/>
    <w:rsid w:val="00CB0664"/>
    <w:rsid w:val="00E765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2B9E3C"/>
  <w14:defaultImageDpi w14:val="300"/>
  <w15:docId w15:val="{F1202CEB-8EF3-43BF-8EE7-6DEA61575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2">
    <w:name w:val="Title 2"/>
    <w:basedOn w:val="Normal"/>
    <w:uiPriority w:val="1"/>
    <w:qFormat/>
    <w:rsid w:val="00AB01D4"/>
    <w:pPr>
      <w:spacing w:after="0" w:line="480" w:lineRule="auto"/>
      <w:jc w:val="center"/>
    </w:pPr>
    <w:rPr>
      <w:rFonts w:asciiTheme="minorHAnsi" w:hAnsiTheme="minorHAnsi"/>
      <w:color w:val="000000" w:themeColor="text1"/>
      <w:sz w:val="22"/>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7</Pages>
  <Words>1229</Words>
  <Characters>5924</Characters>
  <Application>Microsoft Office Word</Application>
  <DocSecurity>0</DocSecurity>
  <Lines>155</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Simon</cp:lastModifiedBy>
  <cp:revision>8</cp:revision>
  <cp:lastPrinted>2025-10-03T18:50:00Z</cp:lastPrinted>
  <dcterms:created xsi:type="dcterms:W3CDTF">2013-12-23T23:15:00Z</dcterms:created>
  <dcterms:modified xsi:type="dcterms:W3CDTF">2025-10-03T18:50:00Z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f5dca260-d256-46f6-af33-95f76d480ec2</vt:lpwstr>
  </property>
</Properties>
</file>