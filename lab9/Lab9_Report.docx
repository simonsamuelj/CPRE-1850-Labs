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2817" w14:textId="77777777" w:rsidR="002B0B2A" w:rsidRDefault="002B0B2A" w:rsidP="002B0B2A"/>
    <w:p w14:paraId="5161F65C" w14:textId="77777777" w:rsidR="002B0B2A" w:rsidRDefault="002B0B2A" w:rsidP="002B0B2A">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518DD" w14:textId="77777777" w:rsidR="002B0B2A" w:rsidRDefault="002B0B2A" w:rsidP="002B0B2A">
      <w:pPr>
        <w:jc w:val="center"/>
      </w:pPr>
    </w:p>
    <w:p w14:paraId="2E07B047" w14:textId="77777777" w:rsidR="002B0B2A" w:rsidRDefault="002B0B2A" w:rsidP="002B0B2A">
      <w:pPr>
        <w:jc w:val="center"/>
        <w:rPr>
          <w:rFonts w:eastAsia="Times New Roman" w:cs="Times New Roman"/>
          <w:b/>
          <w:bCs/>
          <w:sz w:val="32"/>
          <w:szCs w:val="32"/>
        </w:rPr>
      </w:pPr>
    </w:p>
    <w:p w14:paraId="78024D09" w14:textId="6CA30FC1" w:rsidR="002B0B2A" w:rsidRDefault="005F7C92" w:rsidP="002B0B2A">
      <w:pPr>
        <w:jc w:val="center"/>
        <w:rPr>
          <w:rFonts w:eastAsia="Times New Roman" w:cs="Times New Roman"/>
          <w:b/>
          <w:bCs/>
          <w:sz w:val="32"/>
          <w:szCs w:val="32"/>
        </w:rPr>
      </w:pPr>
      <w:r>
        <w:rPr>
          <w:rFonts w:eastAsia="Times New Roman" w:cs="Times New Roman"/>
          <w:b/>
          <w:bCs/>
          <w:sz w:val="32"/>
          <w:szCs w:val="32"/>
        </w:rPr>
        <w:t>DS4 Talker</w:t>
      </w:r>
    </w:p>
    <w:p w14:paraId="0B5249C9" w14:textId="77777777" w:rsidR="002B0B2A" w:rsidRDefault="002B0B2A" w:rsidP="002B0B2A">
      <w:pPr>
        <w:jc w:val="center"/>
        <w:rPr>
          <w:rFonts w:eastAsia="Times New Roman" w:cs="Times New Roman"/>
          <w:b/>
          <w:bCs/>
          <w:sz w:val="32"/>
          <w:szCs w:val="32"/>
        </w:rPr>
      </w:pPr>
    </w:p>
    <w:p w14:paraId="6EE54CB4" w14:textId="77777777" w:rsidR="002B0B2A" w:rsidRDefault="002B0B2A" w:rsidP="002B0B2A">
      <w:pPr>
        <w:jc w:val="center"/>
        <w:rPr>
          <w:rFonts w:eastAsia="Times New Roman" w:cs="Times New Roman"/>
          <w:b/>
          <w:bCs/>
          <w:sz w:val="32"/>
          <w:szCs w:val="32"/>
        </w:rPr>
      </w:pPr>
      <w:r>
        <w:rPr>
          <w:rFonts w:eastAsia="Times New Roman" w:cs="Times New Roman"/>
          <w:b/>
          <w:bCs/>
          <w:sz w:val="32"/>
          <w:szCs w:val="32"/>
        </w:rPr>
        <w:t>LAB 4</w:t>
      </w:r>
    </w:p>
    <w:p w14:paraId="6DBC876E" w14:textId="77777777" w:rsidR="002B0B2A" w:rsidRDefault="002B0B2A" w:rsidP="002B0B2A">
      <w:pPr>
        <w:jc w:val="center"/>
        <w:rPr>
          <w:rFonts w:eastAsia="Times New Roman" w:cs="Times New Roman"/>
          <w:b/>
          <w:bCs/>
          <w:sz w:val="32"/>
          <w:szCs w:val="32"/>
        </w:rPr>
      </w:pPr>
      <w:r>
        <w:rPr>
          <w:rFonts w:eastAsia="Times New Roman" w:cs="Times New Roman"/>
          <w:b/>
          <w:bCs/>
          <w:sz w:val="32"/>
          <w:szCs w:val="32"/>
        </w:rPr>
        <w:t>SECTION H</w:t>
      </w:r>
    </w:p>
    <w:p w14:paraId="74A4727B" w14:textId="77777777" w:rsidR="002B0B2A" w:rsidRDefault="002B0B2A" w:rsidP="002B0B2A">
      <w:pPr>
        <w:jc w:val="center"/>
        <w:rPr>
          <w:rFonts w:eastAsia="Times New Roman" w:cs="Times New Roman"/>
          <w:b/>
          <w:bCs/>
          <w:sz w:val="32"/>
          <w:szCs w:val="32"/>
        </w:rPr>
      </w:pPr>
    </w:p>
    <w:p w14:paraId="63C8CBB2" w14:textId="77777777" w:rsidR="002B0B2A" w:rsidRDefault="002B0B2A" w:rsidP="002B0B2A">
      <w:pPr>
        <w:jc w:val="center"/>
        <w:rPr>
          <w:rFonts w:eastAsia="Times New Roman" w:cs="Times New Roman"/>
          <w:b/>
          <w:bCs/>
          <w:sz w:val="32"/>
          <w:szCs w:val="32"/>
        </w:rPr>
      </w:pPr>
    </w:p>
    <w:p w14:paraId="293B64FA" w14:textId="77777777" w:rsidR="002B0B2A" w:rsidRDefault="002B0B2A" w:rsidP="002B0B2A">
      <w:pPr>
        <w:jc w:val="center"/>
        <w:rPr>
          <w:rFonts w:eastAsia="Times New Roman" w:cs="Times New Roman"/>
          <w:b/>
          <w:bCs/>
          <w:sz w:val="32"/>
          <w:szCs w:val="32"/>
        </w:rPr>
      </w:pPr>
    </w:p>
    <w:p w14:paraId="669D8137" w14:textId="77777777" w:rsidR="002B0B2A" w:rsidRDefault="002B0B2A" w:rsidP="002B0B2A">
      <w:pPr>
        <w:jc w:val="center"/>
        <w:rPr>
          <w:rFonts w:eastAsia="Times New Roman" w:cs="Times New Roman"/>
          <w:b/>
          <w:bCs/>
          <w:sz w:val="32"/>
          <w:szCs w:val="32"/>
        </w:rPr>
      </w:pPr>
    </w:p>
    <w:p w14:paraId="4373163D"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 xml:space="preserve"> SUBMITTED BY: </w:t>
      </w:r>
    </w:p>
    <w:p w14:paraId="3128F448"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Simon Samuel</w:t>
      </w:r>
    </w:p>
    <w:p w14:paraId="0B304AFF" w14:textId="77777777" w:rsidR="002B0B2A" w:rsidRDefault="002B0B2A" w:rsidP="002B0B2A">
      <w:pPr>
        <w:jc w:val="center"/>
        <w:rPr>
          <w:rFonts w:eastAsia="Times New Roman" w:cs="Times New Roman"/>
          <w:b/>
          <w:bCs/>
          <w:sz w:val="32"/>
          <w:szCs w:val="32"/>
        </w:rPr>
      </w:pPr>
    </w:p>
    <w:p w14:paraId="56B9CE22" w14:textId="77777777" w:rsidR="002B0B2A" w:rsidRDefault="002B0B2A" w:rsidP="002B0B2A">
      <w:pPr>
        <w:jc w:val="center"/>
        <w:rPr>
          <w:rFonts w:eastAsia="Times New Roman" w:cs="Times New Roman"/>
          <w:b/>
          <w:bCs/>
          <w:sz w:val="32"/>
          <w:szCs w:val="32"/>
        </w:rPr>
      </w:pPr>
    </w:p>
    <w:p w14:paraId="3125E2B7"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 xml:space="preserve">SUBMISSION DATE: </w:t>
      </w:r>
    </w:p>
    <w:p w14:paraId="157763B2" w14:textId="6052EE12" w:rsidR="002B0B2A" w:rsidRDefault="002B0B2A" w:rsidP="002B0B2A">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w:t>
      </w:r>
      <w:r w:rsidR="00A36F33">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r w:rsidR="005F7C92">
        <w:rPr>
          <w:rFonts w:ascii="Times New Roman" w:eastAsia="Times New Roman" w:hAnsi="Times New Roman" w:cs="Times New Roman"/>
          <w:b/>
          <w:bCs/>
          <w:sz w:val="32"/>
          <w:szCs w:val="32"/>
        </w:rPr>
        <w:t>12</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203855A5" w14:textId="77777777" w:rsidR="002B0B2A" w:rsidRDefault="002B0B2A" w:rsidP="002B0B2A">
      <w:pPr>
        <w:rPr>
          <w:rFonts w:cs="Times New Roman"/>
        </w:rPr>
      </w:pPr>
    </w:p>
    <w:p w14:paraId="2C3A5457" w14:textId="77777777" w:rsidR="002B0B2A" w:rsidRDefault="002B0B2A" w:rsidP="002B0B2A">
      <w:pPr>
        <w:rPr>
          <w:rFonts w:cs="Times New Roman"/>
        </w:rPr>
      </w:pPr>
    </w:p>
    <w:p w14:paraId="54C24653" w14:textId="77777777" w:rsidR="002B0B2A" w:rsidRDefault="002B0B2A" w:rsidP="002B0B2A">
      <w:pPr>
        <w:rPr>
          <w:rFonts w:cs="Times New Roman"/>
        </w:rPr>
      </w:pPr>
    </w:p>
    <w:p w14:paraId="5535575B" w14:textId="77777777" w:rsidR="002B0B2A" w:rsidRDefault="002B0B2A" w:rsidP="00763675">
      <w:pPr>
        <w:rPr>
          <w:b/>
          <w:bCs/>
        </w:rPr>
      </w:pPr>
    </w:p>
    <w:p w14:paraId="48B63DCD" w14:textId="78BEE257" w:rsidR="00DA265F" w:rsidRPr="00763675" w:rsidRDefault="00901662" w:rsidP="00763675">
      <w:pPr>
        <w:rPr>
          <w:b/>
          <w:bCs/>
        </w:rPr>
      </w:pPr>
      <w:r w:rsidRPr="00763675">
        <w:rPr>
          <w:b/>
          <w:bCs/>
        </w:rPr>
        <w:lastRenderedPageBreak/>
        <w:t xml:space="preserve">Questions </w:t>
      </w:r>
    </w:p>
    <w:p w14:paraId="67C21420" w14:textId="040C50A5" w:rsidR="00A36F33" w:rsidRDefault="005F7C92" w:rsidP="00A36F33">
      <w:pPr>
        <w:pStyle w:val="NormalWeb"/>
        <w:numPr>
          <w:ilvl w:val="0"/>
          <w:numId w:val="10"/>
        </w:numPr>
      </w:pPr>
      <w:r>
        <w:t xml:space="preserve">Each word was read using </w:t>
      </w:r>
      <w:proofErr w:type="spellStart"/>
      <w:proofErr w:type="gramStart"/>
      <w:r>
        <w:t>fgets</w:t>
      </w:r>
      <w:proofErr w:type="spellEnd"/>
      <w:r>
        <w:t>(</w:t>
      </w:r>
      <w:proofErr w:type="gramEnd"/>
      <w:r>
        <w:t>)</w:t>
      </w:r>
      <w:r w:rsidR="00553A94">
        <w:t xml:space="preserve"> after the file was opened with </w:t>
      </w:r>
      <w:proofErr w:type="spellStart"/>
      <w:proofErr w:type="gramStart"/>
      <w:r w:rsidR="00553A94">
        <w:t>fopen</w:t>
      </w:r>
      <w:proofErr w:type="spellEnd"/>
      <w:r w:rsidR="00553A94">
        <w:t>(</w:t>
      </w:r>
      <w:proofErr w:type="gramEnd"/>
      <w:r w:rsidR="00553A94">
        <w:t>)</w:t>
      </w:r>
      <w:r>
        <w:t>, they were stored in a buffer</w:t>
      </w:r>
      <w:r w:rsidR="00A36F33">
        <w:t>, and then cleaned it using a trim function</w:t>
      </w:r>
      <w:r w:rsidR="00553A94">
        <w:t xml:space="preserve">, </w:t>
      </w:r>
      <w:proofErr w:type="spellStart"/>
      <w:proofErr w:type="gramStart"/>
      <w:r w:rsidR="00553A94">
        <w:t>trimw</w:t>
      </w:r>
      <w:proofErr w:type="spellEnd"/>
      <w:r w:rsidR="00553A94">
        <w:t>(</w:t>
      </w:r>
      <w:proofErr w:type="gramEnd"/>
      <w:r w:rsidR="00553A94">
        <w:t>),</w:t>
      </w:r>
      <w:r w:rsidR="00A36F33">
        <w:t xml:space="preserve"> to remove any extra spaces or newlines at the end. After </w:t>
      </w:r>
      <w:r>
        <w:t>it was trimmed</w:t>
      </w:r>
      <w:r w:rsidR="00A36F33">
        <w:t xml:space="preserve">, </w:t>
      </w:r>
      <w:r>
        <w:t>it was then</w:t>
      </w:r>
      <w:r w:rsidR="00A36F33">
        <w:t xml:space="preserve"> </w:t>
      </w:r>
      <w:r w:rsidR="00553A94">
        <w:t xml:space="preserve">copied </w:t>
      </w:r>
      <w:r w:rsidR="00A36F33">
        <w:t xml:space="preserve">into an </w:t>
      </w:r>
      <w:proofErr w:type="gramStart"/>
      <w:r w:rsidR="00A36F33">
        <w:t>array</w:t>
      </w:r>
      <w:proofErr w:type="gramEnd"/>
      <w:r w:rsidR="00A36F33">
        <w:t xml:space="preserve"> so each word had its own location</w:t>
      </w:r>
      <w:r w:rsidR="00553A94">
        <w:t xml:space="preserve">, using </w:t>
      </w:r>
      <w:proofErr w:type="spellStart"/>
      <w:proofErr w:type="gramStart"/>
      <w:r w:rsidR="00553A94">
        <w:t>strcpy</w:t>
      </w:r>
      <w:proofErr w:type="spellEnd"/>
      <w:r w:rsidR="00553A94">
        <w:t>(</w:t>
      </w:r>
      <w:proofErr w:type="gramEnd"/>
      <w:r w:rsidR="00553A94">
        <w:t>)</w:t>
      </w:r>
      <w:r w:rsidR="00A36F33">
        <w:t>. I repeated this until all words were read or I reached the maximum limit</w:t>
      </w:r>
      <w:r w:rsidR="00553A94">
        <w:t xml:space="preserve">, if the end of the file was reached </w:t>
      </w:r>
      <w:proofErr w:type="spellStart"/>
      <w:proofErr w:type="gramStart"/>
      <w:r w:rsidR="00553A94">
        <w:t>fclose</w:t>
      </w:r>
      <w:proofErr w:type="spellEnd"/>
      <w:r w:rsidR="00553A94">
        <w:t>(</w:t>
      </w:r>
      <w:proofErr w:type="gramEnd"/>
      <w:r w:rsidR="00553A94">
        <w:t>) was used</w:t>
      </w:r>
      <w:r w:rsidR="00A36F33">
        <w:t xml:space="preserve">. </w:t>
      </w:r>
    </w:p>
    <w:p w14:paraId="0C72BCB0" w14:textId="77777777" w:rsidR="00553A94" w:rsidRDefault="00553A94" w:rsidP="00553A94">
      <w:pPr>
        <w:pStyle w:val="NormalWeb"/>
        <w:ind w:left="720"/>
      </w:pPr>
    </w:p>
    <w:p w14:paraId="6E0FB9D5" w14:textId="633427B2" w:rsidR="00A36F33" w:rsidRDefault="00553A94" w:rsidP="00A36F33">
      <w:pPr>
        <w:pStyle w:val="NormalWeb"/>
        <w:numPr>
          <w:ilvl w:val="0"/>
          <w:numId w:val="10"/>
        </w:numPr>
      </w:pPr>
      <w:r>
        <w:t xml:space="preserve">Keeping track of the selected word on screen was done </w:t>
      </w:r>
      <w:r w:rsidR="003E6B91">
        <w:t xml:space="preserve">by </w:t>
      </w:r>
      <w:r>
        <w:t xml:space="preserve">using an </w:t>
      </w:r>
      <w:r w:rsidR="00983129">
        <w:t>integer</w:t>
      </w:r>
      <w:r>
        <w:t xml:space="preserve"> variable, </w:t>
      </w:r>
      <w:proofErr w:type="spellStart"/>
      <w:r>
        <w:t>selectedIndex</w:t>
      </w:r>
      <w:proofErr w:type="spellEnd"/>
      <w:r>
        <w:t xml:space="preserve">, </w:t>
      </w:r>
      <w:r w:rsidR="003E6B91">
        <w:t>which</w:t>
      </w:r>
      <w:r>
        <w:t xml:space="preserve"> stored the </w:t>
      </w:r>
      <w:r w:rsidR="003E6B91">
        <w:t xml:space="preserve">index of the </w:t>
      </w:r>
      <w:r>
        <w:t xml:space="preserve">currently selected word in </w:t>
      </w:r>
      <w:r w:rsidR="003E6B91">
        <w:t>the</w:t>
      </w:r>
      <w:r>
        <w:t xml:space="preserve"> array. The words were displayed in 5 </w:t>
      </w:r>
      <w:proofErr w:type="gramStart"/>
      <w:r>
        <w:t>columns,</w:t>
      </w:r>
      <w:proofErr w:type="gramEnd"/>
      <w:r>
        <w:t xml:space="preserve"> the position of the </w:t>
      </w:r>
      <w:r w:rsidR="003E6B91">
        <w:t>screen</w:t>
      </w:r>
      <w:r>
        <w:t xml:space="preserve"> was based on this index. When words were printed with </w:t>
      </w:r>
      <w:proofErr w:type="spellStart"/>
      <w:proofErr w:type="gramStart"/>
      <w:r>
        <w:t>mvprintw</w:t>
      </w:r>
      <w:proofErr w:type="spellEnd"/>
      <w:r>
        <w:t>(</w:t>
      </w:r>
      <w:proofErr w:type="gramEnd"/>
      <w:r>
        <w:t xml:space="preserve">), it would also print a marker, to the word whose index matched with </w:t>
      </w:r>
      <w:proofErr w:type="spellStart"/>
      <w:r>
        <w:t>selectedIndex</w:t>
      </w:r>
      <w:proofErr w:type="spellEnd"/>
      <w:r>
        <w:t xml:space="preserve">. When the joystick moved, the </w:t>
      </w:r>
      <w:r w:rsidR="003E6B91">
        <w:t>program</w:t>
      </w:r>
      <w:r>
        <w:t xml:space="preserve"> </w:t>
      </w:r>
      <w:r w:rsidR="003E6B91">
        <w:t xml:space="preserve">changed </w:t>
      </w:r>
      <w:proofErr w:type="spellStart"/>
      <w:r>
        <w:t>selectedIndex</w:t>
      </w:r>
      <w:proofErr w:type="spellEnd"/>
      <w:r>
        <w:t xml:space="preserve"> by subtracting or adding</w:t>
      </w:r>
      <w:r w:rsidR="003E6B91">
        <w:t xml:space="preserve">. To select a new word in a different row and or column, </w:t>
      </w:r>
      <w:r>
        <w:t xml:space="preserve">while also making sure to keep within the bounds. Also, every time </w:t>
      </w:r>
      <w:proofErr w:type="spellStart"/>
      <w:r>
        <w:t>selectedIndex</w:t>
      </w:r>
      <w:proofErr w:type="spellEnd"/>
      <w:r>
        <w:t xml:space="preserve"> </w:t>
      </w:r>
      <w:r w:rsidR="003E6B91">
        <w:t>changes</w:t>
      </w:r>
      <w:r>
        <w:t>, the code redraws the cursor in</w:t>
      </w:r>
      <w:r w:rsidR="003E6B91">
        <w:t>to</w:t>
      </w:r>
      <w:r>
        <w:t xml:space="preserve"> the new position, so that it is always clear which word is</w:t>
      </w:r>
      <w:r w:rsidR="003E6B91">
        <w:t xml:space="preserve"> currently being</w:t>
      </w:r>
      <w:r>
        <w:t xml:space="preserve"> selected.</w:t>
      </w:r>
    </w:p>
    <w:p w14:paraId="006D360B" w14:textId="77777777" w:rsidR="003E6B91" w:rsidRDefault="003E6B91" w:rsidP="003E6B91">
      <w:pPr>
        <w:pStyle w:val="ListParagraph"/>
      </w:pPr>
    </w:p>
    <w:p w14:paraId="2EFCBC4A" w14:textId="791D3282" w:rsidR="001B6C89" w:rsidRDefault="00906690" w:rsidP="001B6C89">
      <w:pPr>
        <w:pStyle w:val="NormalWeb"/>
        <w:numPr>
          <w:ilvl w:val="0"/>
          <w:numId w:val="10"/>
        </w:numPr>
      </w:pPr>
      <w:r>
        <w:t xml:space="preserve">Knowing how long each word added to the sentence, I can use this info to delete the last thing added. I would have an array, where </w:t>
      </w:r>
      <w:r w:rsidR="00983129">
        <w:t>every time</w:t>
      </w:r>
      <w:r>
        <w:t xml:space="preserve"> something is appended to the </w:t>
      </w:r>
      <w:r w:rsidR="00983129">
        <w:t>sentence</w:t>
      </w:r>
      <w:r>
        <w:t xml:space="preserve"> it stores how many characters it added. I </w:t>
      </w:r>
      <w:proofErr w:type="gramStart"/>
      <w:r>
        <w:t>also,</w:t>
      </w:r>
      <w:proofErr w:type="gramEnd"/>
      <w:r>
        <w:t xml:space="preserve"> had a sentence buffer, as well as an </w:t>
      </w:r>
      <w:r w:rsidR="00983129">
        <w:t>integer</w:t>
      </w:r>
      <w:r>
        <w:t xml:space="preserve"> to </w:t>
      </w:r>
      <w:r w:rsidR="00983129">
        <w:t>store</w:t>
      </w:r>
      <w:r>
        <w:t xml:space="preserve"> the current length of the sentence. When I wanted to delete the last item, the program would look at the last value in the </w:t>
      </w:r>
      <w:proofErr w:type="gramStart"/>
      <w:r>
        <w:t>array, and</w:t>
      </w:r>
      <w:proofErr w:type="gramEnd"/>
      <w:r>
        <w:t xml:space="preserve"> subtract that length from the sentence ending things off with </w:t>
      </w:r>
      <w:proofErr w:type="gramStart"/>
      <w:r>
        <w:t>a ‘\</w:t>
      </w:r>
      <w:proofErr w:type="gramEnd"/>
      <w:r>
        <w:t xml:space="preserve">0’ </w:t>
      </w:r>
      <w:r w:rsidR="005259F4">
        <w:t>to mark the end of the string</w:t>
      </w:r>
      <w:r>
        <w:t xml:space="preserve">. It also decreased the </w:t>
      </w:r>
      <w:proofErr w:type="gramStart"/>
      <w:r>
        <w:t>counter, and</w:t>
      </w:r>
      <w:proofErr w:type="gramEnd"/>
      <w:r>
        <w:t xml:space="preserve"> redrew the sentence.</w:t>
      </w:r>
    </w:p>
    <w:p w14:paraId="30D0372E" w14:textId="77777777" w:rsidR="001B6C89" w:rsidRDefault="001B6C89" w:rsidP="001B6C89">
      <w:pPr>
        <w:pStyle w:val="ListParagraph"/>
      </w:pPr>
    </w:p>
    <w:p w14:paraId="19A88D70" w14:textId="279E122E" w:rsidR="00DA265F" w:rsidRDefault="001B6C89" w:rsidP="002B0B2A">
      <w:pPr>
        <w:pStyle w:val="NormalWeb"/>
        <w:numPr>
          <w:ilvl w:val="0"/>
          <w:numId w:val="10"/>
        </w:numPr>
      </w:pPr>
      <w:r>
        <w:t xml:space="preserve">After experiencing this lab, I would personally say that the joystick was easiest to use for movement. In my head it just makes more sense, </w:t>
      </w:r>
      <w:proofErr w:type="gramStart"/>
      <w:r>
        <w:t>and also</w:t>
      </w:r>
      <w:proofErr w:type="gramEnd"/>
      <w:r>
        <w:t xml:space="preserve">, each joystick </w:t>
      </w:r>
      <w:proofErr w:type="gramStart"/>
      <w:r>
        <w:t>give</w:t>
      </w:r>
      <w:proofErr w:type="gramEnd"/>
      <w:r>
        <w:t xml:space="preserve"> </w:t>
      </w:r>
      <w:proofErr w:type="gramStart"/>
      <w:r>
        <w:t>values</w:t>
      </w:r>
      <w:proofErr w:type="gramEnd"/>
      <w:r>
        <w:t xml:space="preserve"> for x and y that easily display </w:t>
      </w:r>
      <w:proofErr w:type="gramStart"/>
      <w:r>
        <w:t>it’s</w:t>
      </w:r>
      <w:proofErr w:type="gramEnd"/>
      <w:r>
        <w:t xml:space="preserve"> directions, left, right, up, and down. To implement them, you can use a threshold, and see if the values go </w:t>
      </w:r>
      <w:proofErr w:type="gramStart"/>
      <w:r>
        <w:t>above</w:t>
      </w:r>
      <w:proofErr w:type="gramEnd"/>
      <w:r>
        <w:t xml:space="preserve"> it or not to determine </w:t>
      </w:r>
      <w:proofErr w:type="spellStart"/>
      <w:r>
        <w:t>weather</w:t>
      </w:r>
      <w:proofErr w:type="spellEnd"/>
      <w:r>
        <w:t xml:space="preserve"> or not to </w:t>
      </w:r>
      <w:proofErr w:type="spellStart"/>
      <w:proofErr w:type="gramStart"/>
      <w:r>
        <w:t>more</w:t>
      </w:r>
      <w:proofErr w:type="spellEnd"/>
      <w:proofErr w:type="gramEnd"/>
      <w:r>
        <w:t xml:space="preserve"> the cursor. With the gyro, there is so much </w:t>
      </w:r>
      <w:proofErr w:type="gramStart"/>
      <w:r>
        <w:t>interpret</w:t>
      </w:r>
      <w:proofErr w:type="gramEnd"/>
      <w:r>
        <w:t xml:space="preserve"> with the data, and the sensitivity can be vastly different amongst controllers making it difficult to test. The values the gyro gives aren’t very straight forward, which can cause some confusion while trying to </w:t>
      </w:r>
      <w:proofErr w:type="gramStart"/>
      <w:r>
        <w:t>programming</w:t>
      </w:r>
      <w:proofErr w:type="gramEnd"/>
      <w:r>
        <w:t xml:space="preserve"> to do a specific function. I also feel a part of </w:t>
      </w:r>
      <w:proofErr w:type="gramStart"/>
      <w:r>
        <w:t>it,</w:t>
      </w:r>
      <w:proofErr w:type="gramEnd"/>
      <w:r>
        <w:t xml:space="preserve"> is growing up using consoles, most games were played using </w:t>
      </w:r>
      <w:proofErr w:type="gramStart"/>
      <w:r>
        <w:t>the joysticks</w:t>
      </w:r>
      <w:proofErr w:type="gramEnd"/>
      <w:r>
        <w:t xml:space="preserve"> and not the gyro, so there was some level of comfortability with it.</w:t>
      </w:r>
    </w:p>
    <w:sectPr w:rsidR="00DA26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D0509"/>
    <w:multiLevelType w:val="hybridMultilevel"/>
    <w:tmpl w:val="17EE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112525">
    <w:abstractNumId w:val="8"/>
  </w:num>
  <w:num w:numId="2" w16cid:durableId="519860319">
    <w:abstractNumId w:val="6"/>
  </w:num>
  <w:num w:numId="3" w16cid:durableId="1905987395">
    <w:abstractNumId w:val="5"/>
  </w:num>
  <w:num w:numId="4" w16cid:durableId="1997950755">
    <w:abstractNumId w:val="4"/>
  </w:num>
  <w:num w:numId="5" w16cid:durableId="267008512">
    <w:abstractNumId w:val="7"/>
  </w:num>
  <w:num w:numId="6" w16cid:durableId="1829051234">
    <w:abstractNumId w:val="3"/>
  </w:num>
  <w:num w:numId="7" w16cid:durableId="405540482">
    <w:abstractNumId w:val="2"/>
  </w:num>
  <w:num w:numId="8" w16cid:durableId="2068262947">
    <w:abstractNumId w:val="1"/>
  </w:num>
  <w:num w:numId="9" w16cid:durableId="1110585856">
    <w:abstractNumId w:val="0"/>
  </w:num>
  <w:num w:numId="10" w16cid:durableId="507136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61"/>
    <w:rsid w:val="00034616"/>
    <w:rsid w:val="0006063C"/>
    <w:rsid w:val="0015074B"/>
    <w:rsid w:val="001B6C89"/>
    <w:rsid w:val="002150DD"/>
    <w:rsid w:val="0029639D"/>
    <w:rsid w:val="002B0B2A"/>
    <w:rsid w:val="00326F90"/>
    <w:rsid w:val="003E6B91"/>
    <w:rsid w:val="004422BD"/>
    <w:rsid w:val="005259F4"/>
    <w:rsid w:val="00553A94"/>
    <w:rsid w:val="005F7C92"/>
    <w:rsid w:val="0066155C"/>
    <w:rsid w:val="006E3799"/>
    <w:rsid w:val="00710D1F"/>
    <w:rsid w:val="00763675"/>
    <w:rsid w:val="007D350B"/>
    <w:rsid w:val="008165FF"/>
    <w:rsid w:val="00901662"/>
    <w:rsid w:val="00906690"/>
    <w:rsid w:val="00983129"/>
    <w:rsid w:val="00A36F33"/>
    <w:rsid w:val="00AA1D8D"/>
    <w:rsid w:val="00B47730"/>
    <w:rsid w:val="00B531A4"/>
    <w:rsid w:val="00C24583"/>
    <w:rsid w:val="00CB0664"/>
    <w:rsid w:val="00DA265F"/>
    <w:rsid w:val="00DD3A16"/>
    <w:rsid w:val="00DE40FF"/>
    <w:rsid w:val="00F72D3F"/>
    <w:rsid w:val="00FC693F"/>
    <w:rsid w:val="00FC6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F1687"/>
  <w14:defaultImageDpi w14:val="300"/>
  <w15:docId w15:val="{98490396-F19A-4DE9-8598-6C467B7C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2B0B2A"/>
    <w:pPr>
      <w:spacing w:after="0" w:line="480" w:lineRule="auto"/>
      <w:jc w:val="center"/>
    </w:pPr>
    <w:rPr>
      <w:color w:val="000000" w:themeColor="text1"/>
      <w:szCs w:val="24"/>
      <w:lang w:eastAsia="ja-JP"/>
    </w:rPr>
  </w:style>
  <w:style w:type="paragraph" w:styleId="NormalWeb">
    <w:name w:val="Normal (Web)"/>
    <w:basedOn w:val="Normal"/>
    <w:uiPriority w:val="99"/>
    <w:unhideWhenUsed/>
    <w:rsid w:val="00A36F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36F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2</Pages>
  <Words>488</Words>
  <Characters>2216</Characters>
  <Application>Microsoft Office Word</Application>
  <DocSecurity>0</DocSecurity>
  <Lines>61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 J</cp:lastModifiedBy>
  <cp:revision>13</cp:revision>
  <cp:lastPrinted>2025-11-21T23:59:00Z</cp:lastPrinted>
  <dcterms:created xsi:type="dcterms:W3CDTF">2013-12-23T23:15:00Z</dcterms:created>
  <dcterms:modified xsi:type="dcterms:W3CDTF">2025-12-11T21:21:00Z</dcterms:modified>
  <cp:category/>
</cp:coreProperties>
</file>