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F2817" w14:textId="77777777" w:rsidR="002B0B2A" w:rsidRDefault="002B0B2A" w:rsidP="002B0B2A"/>
    <w:p w14:paraId="5161F65C" w14:textId="77777777" w:rsidR="002B0B2A" w:rsidRDefault="002B0B2A" w:rsidP="002B0B2A">
      <w:pPr>
        <w:pStyle w:val="Heading1"/>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3518DD" w14:textId="77777777" w:rsidR="002B0B2A" w:rsidRDefault="002B0B2A" w:rsidP="002B0B2A">
      <w:pPr>
        <w:jc w:val="center"/>
      </w:pPr>
    </w:p>
    <w:p w14:paraId="2E07B047" w14:textId="77777777" w:rsidR="002B0B2A" w:rsidRDefault="002B0B2A" w:rsidP="002B0B2A">
      <w:pPr>
        <w:jc w:val="center"/>
        <w:rPr>
          <w:rFonts w:eastAsia="Times New Roman" w:cs="Times New Roman"/>
          <w:b/>
          <w:bCs/>
          <w:sz w:val="32"/>
          <w:szCs w:val="32"/>
        </w:rPr>
      </w:pPr>
    </w:p>
    <w:p w14:paraId="78024D09" w14:textId="7C185231" w:rsidR="002B0B2A" w:rsidRDefault="002B0B2A" w:rsidP="002B0B2A">
      <w:pPr>
        <w:jc w:val="center"/>
        <w:rPr>
          <w:rFonts w:eastAsia="Times New Roman" w:cs="Times New Roman"/>
          <w:b/>
          <w:bCs/>
          <w:sz w:val="32"/>
          <w:szCs w:val="32"/>
        </w:rPr>
      </w:pPr>
      <w:r>
        <w:rPr>
          <w:rFonts w:eastAsia="Times New Roman" w:cs="Times New Roman"/>
          <w:b/>
          <w:bCs/>
          <w:sz w:val="32"/>
          <w:szCs w:val="32"/>
        </w:rPr>
        <w:t>DS4MAZE</w:t>
      </w:r>
    </w:p>
    <w:p w14:paraId="0B5249C9" w14:textId="77777777" w:rsidR="002B0B2A" w:rsidRDefault="002B0B2A" w:rsidP="002B0B2A">
      <w:pPr>
        <w:jc w:val="center"/>
        <w:rPr>
          <w:rFonts w:eastAsia="Times New Roman" w:cs="Times New Roman"/>
          <w:b/>
          <w:bCs/>
          <w:sz w:val="32"/>
          <w:szCs w:val="32"/>
        </w:rPr>
      </w:pPr>
    </w:p>
    <w:p w14:paraId="6EE54CB4" w14:textId="77777777" w:rsidR="002B0B2A" w:rsidRDefault="002B0B2A" w:rsidP="002B0B2A">
      <w:pPr>
        <w:jc w:val="center"/>
        <w:rPr>
          <w:rFonts w:eastAsia="Times New Roman" w:cs="Times New Roman"/>
          <w:b/>
          <w:bCs/>
          <w:sz w:val="32"/>
          <w:szCs w:val="32"/>
        </w:rPr>
      </w:pPr>
      <w:r>
        <w:rPr>
          <w:rFonts w:eastAsia="Times New Roman" w:cs="Times New Roman"/>
          <w:b/>
          <w:bCs/>
          <w:sz w:val="32"/>
          <w:szCs w:val="32"/>
        </w:rPr>
        <w:t>LAB 4</w:t>
      </w:r>
    </w:p>
    <w:p w14:paraId="6DBC876E" w14:textId="77777777" w:rsidR="002B0B2A" w:rsidRDefault="002B0B2A" w:rsidP="002B0B2A">
      <w:pPr>
        <w:jc w:val="center"/>
        <w:rPr>
          <w:rFonts w:eastAsia="Times New Roman" w:cs="Times New Roman"/>
          <w:b/>
          <w:bCs/>
          <w:sz w:val="32"/>
          <w:szCs w:val="32"/>
        </w:rPr>
      </w:pPr>
      <w:r>
        <w:rPr>
          <w:rFonts w:eastAsia="Times New Roman" w:cs="Times New Roman"/>
          <w:b/>
          <w:bCs/>
          <w:sz w:val="32"/>
          <w:szCs w:val="32"/>
        </w:rPr>
        <w:t>SECTION H</w:t>
      </w:r>
    </w:p>
    <w:p w14:paraId="74A4727B" w14:textId="77777777" w:rsidR="002B0B2A" w:rsidRDefault="002B0B2A" w:rsidP="002B0B2A">
      <w:pPr>
        <w:jc w:val="center"/>
        <w:rPr>
          <w:rFonts w:eastAsia="Times New Roman" w:cs="Times New Roman"/>
          <w:b/>
          <w:bCs/>
          <w:sz w:val="32"/>
          <w:szCs w:val="32"/>
        </w:rPr>
      </w:pPr>
    </w:p>
    <w:p w14:paraId="63C8CBB2" w14:textId="77777777" w:rsidR="002B0B2A" w:rsidRDefault="002B0B2A" w:rsidP="002B0B2A">
      <w:pPr>
        <w:jc w:val="center"/>
        <w:rPr>
          <w:rFonts w:eastAsia="Times New Roman" w:cs="Times New Roman"/>
          <w:b/>
          <w:bCs/>
          <w:sz w:val="32"/>
          <w:szCs w:val="32"/>
        </w:rPr>
      </w:pPr>
    </w:p>
    <w:p w14:paraId="293B64FA" w14:textId="77777777" w:rsidR="002B0B2A" w:rsidRDefault="002B0B2A" w:rsidP="002B0B2A">
      <w:pPr>
        <w:jc w:val="center"/>
        <w:rPr>
          <w:rFonts w:eastAsia="Times New Roman" w:cs="Times New Roman"/>
          <w:b/>
          <w:bCs/>
          <w:sz w:val="32"/>
          <w:szCs w:val="32"/>
        </w:rPr>
      </w:pPr>
    </w:p>
    <w:p w14:paraId="669D8137" w14:textId="77777777" w:rsidR="002B0B2A" w:rsidRDefault="002B0B2A" w:rsidP="002B0B2A">
      <w:pPr>
        <w:jc w:val="center"/>
        <w:rPr>
          <w:rFonts w:eastAsia="Times New Roman" w:cs="Times New Roman"/>
          <w:b/>
          <w:bCs/>
          <w:sz w:val="32"/>
          <w:szCs w:val="32"/>
        </w:rPr>
      </w:pPr>
    </w:p>
    <w:p w14:paraId="4373163D" w14:textId="77777777" w:rsidR="002B0B2A" w:rsidRDefault="002B0B2A" w:rsidP="002B0B2A">
      <w:pPr>
        <w:jc w:val="center"/>
        <w:rPr>
          <w:rFonts w:eastAsia="Times New Roman" w:cs="Times New Roman"/>
          <w:b/>
          <w:bCs/>
          <w:sz w:val="32"/>
          <w:szCs w:val="32"/>
        </w:rPr>
      </w:pPr>
      <w:r w:rsidRPr="7B835E65">
        <w:rPr>
          <w:rFonts w:eastAsia="Times New Roman" w:cs="Times New Roman"/>
          <w:b/>
          <w:bCs/>
          <w:sz w:val="32"/>
          <w:szCs w:val="32"/>
        </w:rPr>
        <w:t xml:space="preserve"> SUBMITTED BY: </w:t>
      </w:r>
    </w:p>
    <w:p w14:paraId="3128F448" w14:textId="77777777" w:rsidR="002B0B2A" w:rsidRDefault="002B0B2A" w:rsidP="002B0B2A">
      <w:pPr>
        <w:jc w:val="center"/>
        <w:rPr>
          <w:rFonts w:eastAsia="Times New Roman" w:cs="Times New Roman"/>
          <w:b/>
          <w:bCs/>
          <w:sz w:val="32"/>
          <w:szCs w:val="32"/>
        </w:rPr>
      </w:pPr>
      <w:r w:rsidRPr="7B835E65">
        <w:rPr>
          <w:rFonts w:eastAsia="Times New Roman" w:cs="Times New Roman"/>
          <w:b/>
          <w:bCs/>
          <w:sz w:val="32"/>
          <w:szCs w:val="32"/>
        </w:rPr>
        <w:t>Simon Samuel</w:t>
      </w:r>
    </w:p>
    <w:p w14:paraId="0B304AFF" w14:textId="77777777" w:rsidR="002B0B2A" w:rsidRDefault="002B0B2A" w:rsidP="002B0B2A">
      <w:pPr>
        <w:jc w:val="center"/>
        <w:rPr>
          <w:rFonts w:eastAsia="Times New Roman" w:cs="Times New Roman"/>
          <w:b/>
          <w:bCs/>
          <w:sz w:val="32"/>
          <w:szCs w:val="32"/>
        </w:rPr>
      </w:pPr>
    </w:p>
    <w:p w14:paraId="56B9CE22" w14:textId="77777777" w:rsidR="002B0B2A" w:rsidRDefault="002B0B2A" w:rsidP="002B0B2A">
      <w:pPr>
        <w:jc w:val="center"/>
        <w:rPr>
          <w:rFonts w:eastAsia="Times New Roman" w:cs="Times New Roman"/>
          <w:b/>
          <w:bCs/>
          <w:sz w:val="32"/>
          <w:szCs w:val="32"/>
        </w:rPr>
      </w:pPr>
    </w:p>
    <w:p w14:paraId="3125E2B7" w14:textId="77777777" w:rsidR="002B0B2A" w:rsidRDefault="002B0B2A" w:rsidP="002B0B2A">
      <w:pPr>
        <w:jc w:val="center"/>
        <w:rPr>
          <w:rFonts w:eastAsia="Times New Roman" w:cs="Times New Roman"/>
          <w:b/>
          <w:bCs/>
          <w:sz w:val="32"/>
          <w:szCs w:val="32"/>
        </w:rPr>
      </w:pPr>
      <w:r w:rsidRPr="7B835E65">
        <w:rPr>
          <w:rFonts w:eastAsia="Times New Roman" w:cs="Times New Roman"/>
          <w:b/>
          <w:bCs/>
          <w:sz w:val="32"/>
          <w:szCs w:val="32"/>
        </w:rPr>
        <w:t xml:space="preserve">SUBMISSION DATE: </w:t>
      </w:r>
    </w:p>
    <w:p w14:paraId="157763B2" w14:textId="669188DF" w:rsidR="002B0B2A" w:rsidRDefault="002B0B2A" w:rsidP="002B0B2A">
      <w:pPr>
        <w:pStyle w:val="Title2"/>
        <w:ind w:left="2880" w:firstLine="720"/>
        <w:jc w:val="left"/>
        <w:rPr>
          <w:rFonts w:ascii="Times New Roman" w:eastAsia="Times New Roman" w:hAnsi="Times New Roman" w:cs="Times New Roman"/>
          <w:b/>
          <w:bCs/>
          <w:sz w:val="32"/>
          <w:szCs w:val="32"/>
        </w:rPr>
      </w:pPr>
      <w:bookmarkStart w:id="0" w:name="_Hlk209204473"/>
      <w:r>
        <w:rPr>
          <w:rFonts w:ascii="Times New Roman" w:eastAsia="Times New Roman" w:hAnsi="Times New Roman" w:cs="Times New Roman"/>
          <w:b/>
          <w:bCs/>
          <w:sz w:val="32"/>
          <w:szCs w:val="32"/>
        </w:rPr>
        <w:t>1</w:t>
      </w:r>
      <w:r w:rsidR="00DD3A16">
        <w:rPr>
          <w:rFonts w:ascii="Times New Roman" w:eastAsia="Times New Roman" w:hAnsi="Times New Roman" w:cs="Times New Roman"/>
          <w:b/>
          <w:bCs/>
          <w:sz w:val="32"/>
          <w:szCs w:val="32"/>
        </w:rPr>
        <w:t>1</w:t>
      </w:r>
      <w:r>
        <w:rPr>
          <w:rFonts w:ascii="Times New Roman" w:eastAsia="Times New Roman" w:hAnsi="Times New Roman" w:cs="Times New Roman"/>
          <w:b/>
          <w:bCs/>
          <w:sz w:val="32"/>
          <w:szCs w:val="32"/>
        </w:rPr>
        <w:t>/</w:t>
      </w:r>
      <w:r w:rsidR="00DD3A16">
        <w:rPr>
          <w:rFonts w:ascii="Times New Roman" w:eastAsia="Times New Roman" w:hAnsi="Times New Roman" w:cs="Times New Roman"/>
          <w:b/>
          <w:bCs/>
          <w:sz w:val="32"/>
          <w:szCs w:val="32"/>
        </w:rPr>
        <w:t>21</w:t>
      </w:r>
      <w:r w:rsidRPr="7B835E65">
        <w:rPr>
          <w:rFonts w:ascii="Times New Roman" w:eastAsia="Times New Roman" w:hAnsi="Times New Roman" w:cs="Times New Roman"/>
          <w:b/>
          <w:bCs/>
          <w:sz w:val="32"/>
          <w:szCs w:val="32"/>
        </w:rPr>
        <w:t>/2025</w:t>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r>
        <w:rPr>
          <w:rFonts w:ascii="Times New Roman" w:eastAsia="Times New Roman" w:hAnsi="Times New Roman" w:cs="Times New Roman"/>
          <w:b/>
          <w:bCs/>
          <w:sz w:val="32"/>
          <w:szCs w:val="32"/>
        </w:rPr>
        <w:tab/>
      </w:r>
    </w:p>
    <w:bookmarkEnd w:id="0"/>
    <w:p w14:paraId="203855A5" w14:textId="77777777" w:rsidR="002B0B2A" w:rsidRDefault="002B0B2A" w:rsidP="002B0B2A">
      <w:pPr>
        <w:rPr>
          <w:rFonts w:cs="Times New Roman"/>
        </w:rPr>
      </w:pPr>
    </w:p>
    <w:p w14:paraId="2C3A5457" w14:textId="77777777" w:rsidR="002B0B2A" w:rsidRDefault="002B0B2A" w:rsidP="002B0B2A">
      <w:pPr>
        <w:rPr>
          <w:rFonts w:cs="Times New Roman"/>
        </w:rPr>
      </w:pPr>
    </w:p>
    <w:p w14:paraId="54C24653" w14:textId="77777777" w:rsidR="002B0B2A" w:rsidRDefault="002B0B2A" w:rsidP="002B0B2A">
      <w:pPr>
        <w:rPr>
          <w:rFonts w:cs="Times New Roman"/>
        </w:rPr>
      </w:pPr>
    </w:p>
    <w:p w14:paraId="5535575B" w14:textId="77777777" w:rsidR="002B0B2A" w:rsidRDefault="002B0B2A" w:rsidP="00763675">
      <w:pPr>
        <w:rPr>
          <w:b/>
          <w:bCs/>
        </w:rPr>
      </w:pPr>
    </w:p>
    <w:p w14:paraId="0EC0F026" w14:textId="563BF510" w:rsidR="00DA265F" w:rsidRPr="00763675" w:rsidRDefault="00000000" w:rsidP="00763675">
      <w:pPr>
        <w:rPr>
          <w:b/>
          <w:bCs/>
        </w:rPr>
      </w:pPr>
      <w:r w:rsidRPr="00763675">
        <w:rPr>
          <w:b/>
          <w:bCs/>
        </w:rPr>
        <w:lastRenderedPageBreak/>
        <w:t>Problem</w:t>
      </w:r>
    </w:p>
    <w:p w14:paraId="365B4834" w14:textId="28F8FB6D" w:rsidR="00763675" w:rsidRDefault="00763675" w:rsidP="00763675">
      <w:r>
        <w:t xml:space="preserve">The aim of this lab was to create a basic game that utilizes a DualShock 4 controller to navigate an avatar through a randomly generated maze. In phase 1 we were to create the maze and make the avatar start from the top centre and slowly fall down. In Part 2, </w:t>
      </w:r>
      <w:r w:rsidR="002150DD">
        <w:t>we added the ability for a controller to move the character via tilt</w:t>
      </w:r>
      <w:r>
        <w:t xml:space="preserve">. </w:t>
      </w:r>
      <w:r w:rsidR="002150DD">
        <w:t>The game will end when the player reaches the bottom, and then you are presented with a YOU WIN! output</w:t>
      </w:r>
      <w:r>
        <w:t>. The game will also terminate if the player’s avatar gets stuck on the walls and then the player loses the game. Ncurses was used to draw everything on the terminal screen.</w:t>
      </w:r>
    </w:p>
    <w:p w14:paraId="66EDD50B" w14:textId="6DBD448F" w:rsidR="00763675" w:rsidRPr="00763675" w:rsidRDefault="00763675" w:rsidP="00763675">
      <w:pPr>
        <w:rPr>
          <w:b/>
          <w:bCs/>
        </w:rPr>
      </w:pPr>
      <w:r w:rsidRPr="00763675">
        <w:rPr>
          <w:b/>
          <w:bCs/>
        </w:rPr>
        <w:t>Analysis</w:t>
      </w:r>
    </w:p>
    <w:p w14:paraId="32751266" w14:textId="77777777" w:rsidR="00763675" w:rsidRDefault="00763675" w:rsidP="00763675">
      <w:r>
        <w:t>This program receives maze difficulty input from the command line (Initial for Mac users during the launch). Using scanf we read 8 parameters from the DualShock 4 – time, gx, gy, gz and the four button values. The output was the game running in real time on the screen. Using 2D array, maze is stored in the form of * and empty space will represent empty cells.  The gx value from the controller was used to detect tilt. If gx was high/positive, the avatar tried to move left. If gx was low/negative, the avatar moved right. The time value helped control how fast the avatar fell. The controller inputs had an immediate effect on how the avatar moved around in the maze (direct relationship).</w:t>
      </w:r>
    </w:p>
    <w:p w14:paraId="16C9AAE5" w14:textId="10FC19C3" w:rsidR="00DA265F" w:rsidRPr="00763675" w:rsidRDefault="00000000" w:rsidP="00763675">
      <w:pPr>
        <w:rPr>
          <w:b/>
          <w:bCs/>
        </w:rPr>
      </w:pPr>
      <w:r w:rsidRPr="00763675">
        <w:rPr>
          <w:b/>
          <w:bCs/>
        </w:rPr>
        <w:t>Design</w:t>
      </w:r>
    </w:p>
    <w:p w14:paraId="51ADCD7C" w14:textId="49541B7E" w:rsidR="00DA265F" w:rsidRDefault="002150DD" w:rsidP="00763675">
      <w:r>
        <w:t>To finish this lab</w:t>
      </w:r>
      <w:r w:rsidR="00000000">
        <w:t xml:space="preserve">, </w:t>
      </w:r>
      <w:r>
        <w:t>I had to work on part one f</w:t>
      </w:r>
      <w:r w:rsidR="00000000">
        <w:t>irst</w:t>
      </w:r>
      <w:r>
        <w:t>. For part one</w:t>
      </w:r>
      <w:r w:rsidR="00000000">
        <w:t xml:space="preserve"> I made a function called generate_maze() that created the maze using random numbers. Then I used draw_maze() to display it on the screen with ncurses. The avatar was drawn using a provided function called draw_character(</w:t>
      </w:r>
      <w:r w:rsidR="007D350B">
        <w:t>).</w:t>
      </w:r>
      <w:r w:rsidR="00B531A4">
        <w:t xml:space="preserve"> </w:t>
      </w:r>
      <w:r w:rsidR="00000000">
        <w:t xml:space="preserve">In Part 2, I </w:t>
      </w:r>
      <w:r w:rsidR="007D350B">
        <w:t>added a loop that kept reading values from input</w:t>
      </w:r>
      <w:r w:rsidR="00000000">
        <w:t>. The program constantly checked if it was safe to move left, right, or down before updating the avatar’s position. I used a tolerance value so that tiny movements didn’t trigger a direction change. To prevent crashing into walls, I checked the next position in the array before moving. Falling was based on a delay that used the DS4 time value. If the avatar made it to the bottom row, the game printed “YOU WIN!” and ended.</w:t>
      </w:r>
    </w:p>
    <w:p w14:paraId="068E6C31" w14:textId="7532AC24" w:rsidR="00DA265F" w:rsidRPr="00FC6AFD" w:rsidRDefault="00000000" w:rsidP="00763675">
      <w:pPr>
        <w:rPr>
          <w:b/>
          <w:bCs/>
        </w:rPr>
      </w:pPr>
      <w:r w:rsidRPr="00763675">
        <w:rPr>
          <w:b/>
          <w:bCs/>
        </w:rPr>
        <w:t>Testing</w:t>
      </w:r>
      <w:r w:rsidR="00B531A4">
        <w:br/>
        <w:t>To test, I used multiple difficulties when I ran the code. The lower the difficulty the less * were printed, making it easier to solve also, decreasing the likely hood of the character getting stuck. When the difficulty was high, there were many more places for the character to get stuck. Also, for example at difficulty 100 the character spawned in stuck making it so you immediately lost. Testing also helped to find a proper tolerance and delay value that would make the game more enjoyable, because both helped to dictate the speed and sensitivity of the character’s movement. So if it was to high or low, it would make the movement either too fast, or even too slow.</w:t>
      </w:r>
    </w:p>
    <w:p w14:paraId="74F9F339" w14:textId="77777777" w:rsidR="002B0B2A" w:rsidRDefault="002B0B2A" w:rsidP="00763675">
      <w:pPr>
        <w:rPr>
          <w:b/>
          <w:bCs/>
        </w:rPr>
      </w:pPr>
    </w:p>
    <w:p w14:paraId="4F03AD66" w14:textId="77777777" w:rsidR="002B0B2A" w:rsidRDefault="002B0B2A" w:rsidP="00763675">
      <w:pPr>
        <w:rPr>
          <w:b/>
          <w:bCs/>
        </w:rPr>
      </w:pPr>
    </w:p>
    <w:p w14:paraId="20D93765" w14:textId="33F4BD01" w:rsidR="00DA265F" w:rsidRPr="00763675" w:rsidRDefault="00000000" w:rsidP="00763675">
      <w:pPr>
        <w:rPr>
          <w:b/>
          <w:bCs/>
        </w:rPr>
      </w:pPr>
      <w:r w:rsidRPr="00763675">
        <w:rPr>
          <w:b/>
          <w:bCs/>
        </w:rPr>
        <w:lastRenderedPageBreak/>
        <w:t>Comments</w:t>
      </w:r>
    </w:p>
    <w:p w14:paraId="482EDBE2" w14:textId="49B6F861" w:rsidR="00DA265F" w:rsidRDefault="00000000" w:rsidP="00763675">
      <w:r>
        <w:t xml:space="preserve">This lab helped me understand how sensors and input devices can control programs in real time. </w:t>
      </w:r>
      <w:r w:rsidR="002150DD">
        <w:t>One issue I faced while working on the program was choosing a delay and a tolerance that would work well with each other. If the tolerance was too small the character would move too much and at the slightest movement. If the delay was too small, the character would move too quickly, and it was very difficult to even play the game. It took a bit of trial and error to find the correct balance.</w:t>
      </w:r>
    </w:p>
    <w:p w14:paraId="48B63DCD" w14:textId="77777777" w:rsidR="00DA265F" w:rsidRPr="00763675" w:rsidRDefault="00000000" w:rsidP="00763675">
      <w:pPr>
        <w:rPr>
          <w:b/>
          <w:bCs/>
        </w:rPr>
      </w:pPr>
      <w:r w:rsidRPr="00763675">
        <w:rPr>
          <w:b/>
          <w:bCs/>
        </w:rPr>
        <w:t>Questions and Experiments</w:t>
      </w:r>
    </w:p>
    <w:p w14:paraId="126DAD01" w14:textId="4BCC3C32" w:rsidR="00DA265F" w:rsidRDefault="00000000" w:rsidP="00763675">
      <w:r>
        <w:t xml:space="preserve">1. </w:t>
      </w:r>
      <w:r w:rsidR="00FC6AFD">
        <w:t>To verify these conditions the code checked the gx value for the controlers til</w:t>
      </w:r>
      <w:r w:rsidR="002B0B2A">
        <w:t>t</w:t>
      </w:r>
      <w:r w:rsidR="00FC6AFD">
        <w:t>. It then looked to see if that value was greater than or less than the tolerance to dictate which direction it was being tilted. Then before moving the character in which ever direction the controller was tilted in, the program checked the maze array to make sure there wasn’t a cell wall, which prevented the character from moving into the walls. For the charter to fall, the code checked the time value to the last fall time value, and if enough time past, the avatar would fall.</w:t>
      </w:r>
    </w:p>
    <w:p w14:paraId="1492B670" w14:textId="388E7285" w:rsidR="00DA265F" w:rsidRDefault="00000000" w:rsidP="00763675">
      <w:r>
        <w:t xml:space="preserve">2. </w:t>
      </w:r>
      <w:r w:rsidR="00FC6AFD">
        <w:t>If the avatar couldn’t move, down, right, and left all at the same time, the program, knows that you have lost. This means the character was stuck, and the program ends uncurses and prints a message saying that the person has lost. In the state machine, this would come after the checking of movement, leading to a final ‘Lose’ state when no movement is available</w:t>
      </w:r>
    </w:p>
    <w:p w14:paraId="5B6DAD91" w14:textId="77777777" w:rsidR="00DA265F" w:rsidRPr="002B0B2A" w:rsidRDefault="00000000" w:rsidP="00763675">
      <w:pPr>
        <w:rPr>
          <w:b/>
          <w:bCs/>
        </w:rPr>
      </w:pPr>
      <w:r w:rsidRPr="002B0B2A">
        <w:rPr>
          <w:b/>
          <w:bCs/>
        </w:rPr>
        <w:t>Implementation</w:t>
      </w:r>
    </w:p>
    <w:p w14:paraId="666E8E2C" w14:textId="77777777" w:rsidR="002B0B2A" w:rsidRDefault="002B0B2A" w:rsidP="002B0B2A">
      <w:r>
        <w:t>#include &lt;stdio.h&gt;</w:t>
      </w:r>
    </w:p>
    <w:p w14:paraId="3A510D98" w14:textId="77777777" w:rsidR="002B0B2A" w:rsidRDefault="002B0B2A" w:rsidP="002B0B2A">
      <w:r>
        <w:t>#include &lt;stdlib.h&gt;</w:t>
      </w:r>
    </w:p>
    <w:p w14:paraId="5283515E" w14:textId="77777777" w:rsidR="002B0B2A" w:rsidRDefault="002B0B2A" w:rsidP="002B0B2A">
      <w:r>
        <w:t>#include &lt;math.h&gt;</w:t>
      </w:r>
    </w:p>
    <w:p w14:paraId="12D55220" w14:textId="77777777" w:rsidR="002B0B2A" w:rsidRDefault="002B0B2A" w:rsidP="002B0B2A">
      <w:r>
        <w:t>#include &lt;ncurses/ncurses.h&gt;</w:t>
      </w:r>
    </w:p>
    <w:p w14:paraId="1CBC5A56" w14:textId="77777777" w:rsidR="002B0B2A" w:rsidRDefault="002B0B2A" w:rsidP="002B0B2A">
      <w:r>
        <w:t>#include &lt;unistd.h&gt;</w:t>
      </w:r>
    </w:p>
    <w:p w14:paraId="00E25E60" w14:textId="77777777" w:rsidR="002B0B2A" w:rsidRDefault="002B0B2A" w:rsidP="002B0B2A"/>
    <w:p w14:paraId="074B4725" w14:textId="77777777" w:rsidR="002B0B2A" w:rsidRDefault="002B0B2A" w:rsidP="002B0B2A">
      <w:r>
        <w:t>#define NUMCOLS 100</w:t>
      </w:r>
    </w:p>
    <w:p w14:paraId="6DF507BE" w14:textId="77777777" w:rsidR="002B0B2A" w:rsidRDefault="002B0B2A" w:rsidP="002B0B2A">
      <w:r>
        <w:t>#define NUMROWS 72</w:t>
      </w:r>
    </w:p>
    <w:p w14:paraId="6C36FD4B" w14:textId="77777777" w:rsidR="002B0B2A" w:rsidRDefault="002B0B2A" w:rsidP="002B0B2A"/>
    <w:p w14:paraId="14A012D2" w14:textId="77777777" w:rsidR="002B0B2A" w:rsidRDefault="002B0B2A" w:rsidP="002B0B2A">
      <w:r>
        <w:t>#define AVATAR 'A'</w:t>
      </w:r>
    </w:p>
    <w:p w14:paraId="5BFEBD68" w14:textId="77777777" w:rsidR="002B0B2A" w:rsidRDefault="002B0B2A" w:rsidP="002B0B2A">
      <w:r>
        <w:t>#define WALL '*'</w:t>
      </w:r>
    </w:p>
    <w:p w14:paraId="56B524AF" w14:textId="77777777" w:rsidR="002B0B2A" w:rsidRDefault="002B0B2A" w:rsidP="002B0B2A">
      <w:r>
        <w:t>#define EMPTY_SPACE ' '</w:t>
      </w:r>
    </w:p>
    <w:p w14:paraId="7E4D289C" w14:textId="77777777" w:rsidR="002B0B2A" w:rsidRDefault="002B0B2A" w:rsidP="002B0B2A"/>
    <w:p w14:paraId="711BDD1C" w14:textId="77777777" w:rsidR="002B0B2A" w:rsidRDefault="002B0B2A" w:rsidP="002B0B2A">
      <w:r>
        <w:t>char MAZE[NUMROWS][NUMCOLS];</w:t>
      </w:r>
    </w:p>
    <w:p w14:paraId="54FE5F80" w14:textId="77777777" w:rsidR="002B0B2A" w:rsidRDefault="002B0B2A" w:rsidP="002B0B2A"/>
    <w:p w14:paraId="3DA293BB" w14:textId="77777777" w:rsidR="002B0B2A" w:rsidRDefault="002B0B2A" w:rsidP="002B0B2A">
      <w:r>
        <w:t>// Prototypes</w:t>
      </w:r>
    </w:p>
    <w:p w14:paraId="210A4BCC" w14:textId="77777777" w:rsidR="002B0B2A" w:rsidRDefault="002B0B2A" w:rsidP="002B0B2A">
      <w:r>
        <w:t>void generate_maze(int difficulty);</w:t>
      </w:r>
    </w:p>
    <w:p w14:paraId="230A82F0" w14:textId="77777777" w:rsidR="002B0B2A" w:rsidRDefault="002B0B2A" w:rsidP="002B0B2A">
      <w:r>
        <w:t>void draw_maze(void);</w:t>
      </w:r>
    </w:p>
    <w:p w14:paraId="654E0302" w14:textId="77777777" w:rsidR="002B0B2A" w:rsidRDefault="002B0B2A" w:rsidP="002B0B2A">
      <w:r>
        <w:t>void draw_character(int x, int y, char use);</w:t>
      </w:r>
    </w:p>
    <w:p w14:paraId="7CD64B0D" w14:textId="77777777" w:rsidR="002B0B2A" w:rsidRDefault="002B0B2A" w:rsidP="002B0B2A"/>
    <w:p w14:paraId="440A1E12" w14:textId="77777777" w:rsidR="002B0B2A" w:rsidRDefault="002B0B2A" w:rsidP="002B0B2A"/>
    <w:p w14:paraId="53306531" w14:textId="77777777" w:rsidR="002B0B2A" w:rsidRDefault="002B0B2A" w:rsidP="002B0B2A">
      <w:r>
        <w:t>int main(int argc, char* argv[])</w:t>
      </w:r>
    </w:p>
    <w:p w14:paraId="02A6DBAD" w14:textId="77777777" w:rsidR="002B0B2A" w:rsidRDefault="002B0B2A" w:rsidP="002B0B2A">
      <w:r>
        <w:t>{</w:t>
      </w:r>
    </w:p>
    <w:p w14:paraId="56462B47" w14:textId="77777777" w:rsidR="002B0B2A" w:rsidRDefault="002B0B2A" w:rsidP="002B0B2A">
      <w:r>
        <w:t xml:space="preserve">    if (argc &lt; 2) {</w:t>
      </w:r>
    </w:p>
    <w:p w14:paraId="5CF71BCF" w14:textId="77777777" w:rsidR="002B0B2A" w:rsidRDefault="002B0B2A" w:rsidP="002B0B2A">
      <w:r>
        <w:t xml:space="preserve">        printf("Usage: ./lab8 difficulty\n");</w:t>
      </w:r>
    </w:p>
    <w:p w14:paraId="0EF2BCF4" w14:textId="77777777" w:rsidR="002B0B2A" w:rsidRDefault="002B0B2A" w:rsidP="002B0B2A">
      <w:r>
        <w:t xml:space="preserve">        return 1;</w:t>
      </w:r>
    </w:p>
    <w:p w14:paraId="11478D92" w14:textId="77777777" w:rsidR="002B0B2A" w:rsidRDefault="002B0B2A" w:rsidP="002B0B2A">
      <w:r>
        <w:t xml:space="preserve">    }</w:t>
      </w:r>
    </w:p>
    <w:p w14:paraId="010EE4F9" w14:textId="77777777" w:rsidR="002B0B2A" w:rsidRDefault="002B0B2A" w:rsidP="002B0B2A"/>
    <w:p w14:paraId="3372CA26" w14:textId="77777777" w:rsidR="002B0B2A" w:rsidRDefault="002B0B2A" w:rsidP="002B0B2A">
      <w:r>
        <w:t xml:space="preserve">    int difficulty = atoi(argv[1]);</w:t>
      </w:r>
    </w:p>
    <w:p w14:paraId="55C1D54B" w14:textId="77777777" w:rsidR="002B0B2A" w:rsidRDefault="002B0B2A" w:rsidP="002B0B2A"/>
    <w:p w14:paraId="08207A26" w14:textId="77777777" w:rsidR="002B0B2A" w:rsidRDefault="002B0B2A" w:rsidP="002B0B2A">
      <w:r>
        <w:t xml:space="preserve">    // Ncurses setup</w:t>
      </w:r>
    </w:p>
    <w:p w14:paraId="60FAC225" w14:textId="77777777" w:rsidR="002B0B2A" w:rsidRDefault="002B0B2A" w:rsidP="002B0B2A">
      <w:r>
        <w:t xml:space="preserve">    initscr();</w:t>
      </w:r>
    </w:p>
    <w:p w14:paraId="0EF6E414" w14:textId="77777777" w:rsidR="002B0B2A" w:rsidRDefault="002B0B2A" w:rsidP="002B0B2A">
      <w:r>
        <w:t xml:space="preserve">    noecho();</w:t>
      </w:r>
    </w:p>
    <w:p w14:paraId="3098968D" w14:textId="77777777" w:rsidR="002B0B2A" w:rsidRDefault="002B0B2A" w:rsidP="002B0B2A">
      <w:r>
        <w:t xml:space="preserve">    curs_set(0);</w:t>
      </w:r>
    </w:p>
    <w:p w14:paraId="68D47D68" w14:textId="77777777" w:rsidR="002B0B2A" w:rsidRDefault="002B0B2A" w:rsidP="002B0B2A">
      <w:r>
        <w:t xml:space="preserve">    refresh();</w:t>
      </w:r>
    </w:p>
    <w:p w14:paraId="3ADBE4FC" w14:textId="77777777" w:rsidR="002B0B2A" w:rsidRDefault="002B0B2A" w:rsidP="002B0B2A"/>
    <w:p w14:paraId="20EC6819" w14:textId="77777777" w:rsidR="002B0B2A" w:rsidRDefault="002B0B2A" w:rsidP="002B0B2A">
      <w:r>
        <w:t xml:space="preserve">    // Maze generation</w:t>
      </w:r>
    </w:p>
    <w:p w14:paraId="286244AD" w14:textId="77777777" w:rsidR="002B0B2A" w:rsidRDefault="002B0B2A" w:rsidP="002B0B2A">
      <w:r>
        <w:t xml:space="preserve">    generate_maze(difficulty);</w:t>
      </w:r>
    </w:p>
    <w:p w14:paraId="5CF16029" w14:textId="77777777" w:rsidR="002B0B2A" w:rsidRDefault="002B0B2A" w:rsidP="002B0B2A">
      <w:r>
        <w:lastRenderedPageBreak/>
        <w:t xml:space="preserve">    draw_maze();</w:t>
      </w:r>
    </w:p>
    <w:p w14:paraId="3302F164" w14:textId="77777777" w:rsidR="002B0B2A" w:rsidRDefault="002B0B2A" w:rsidP="002B0B2A"/>
    <w:p w14:paraId="12F363C5" w14:textId="77777777" w:rsidR="002B0B2A" w:rsidRDefault="002B0B2A" w:rsidP="002B0B2A">
      <w:r>
        <w:t xml:space="preserve">    // Avatar starting position</w:t>
      </w:r>
    </w:p>
    <w:p w14:paraId="1E473943" w14:textId="77777777" w:rsidR="002B0B2A" w:rsidRDefault="002B0B2A" w:rsidP="002B0B2A">
      <w:r>
        <w:t xml:space="preserve">    int x = COLS / 2;</w:t>
      </w:r>
    </w:p>
    <w:p w14:paraId="2D6C77C3" w14:textId="77777777" w:rsidR="002B0B2A" w:rsidRDefault="002B0B2A" w:rsidP="002B0B2A">
      <w:r>
        <w:t xml:space="preserve">    int y = 0;</w:t>
      </w:r>
    </w:p>
    <w:p w14:paraId="353B4510" w14:textId="77777777" w:rsidR="002B0B2A" w:rsidRDefault="002B0B2A" w:rsidP="002B0B2A">
      <w:r>
        <w:t xml:space="preserve">    draw_character(x, y, AVATAR);</w:t>
      </w:r>
    </w:p>
    <w:p w14:paraId="3DD54CC1" w14:textId="77777777" w:rsidR="002B0B2A" w:rsidRDefault="002B0B2A" w:rsidP="002B0B2A"/>
    <w:p w14:paraId="3AEE6F11" w14:textId="77777777" w:rsidR="002B0B2A" w:rsidRDefault="002B0B2A" w:rsidP="002B0B2A">
      <w:r>
        <w:t xml:space="preserve">    // DS4 variables</w:t>
      </w:r>
    </w:p>
    <w:p w14:paraId="6827A8AE" w14:textId="77777777" w:rsidR="002B0B2A" w:rsidRDefault="002B0B2A" w:rsidP="002B0B2A">
      <w:r>
        <w:t xml:space="preserve">    double t, gx, gy, gz;</w:t>
      </w:r>
    </w:p>
    <w:p w14:paraId="547EFC51" w14:textId="77777777" w:rsidR="002B0B2A" w:rsidRDefault="002B0B2A" w:rsidP="002B0B2A">
      <w:r>
        <w:t xml:space="preserve">    int T_btn, C_btn, X_btn, S_btn;</w:t>
      </w:r>
    </w:p>
    <w:p w14:paraId="26A298DA" w14:textId="77777777" w:rsidR="002B0B2A" w:rsidRDefault="002B0B2A" w:rsidP="002B0B2A"/>
    <w:p w14:paraId="46CEAC7A" w14:textId="77777777" w:rsidR="002B0B2A" w:rsidRDefault="002B0B2A" w:rsidP="002B0B2A">
      <w:r>
        <w:t xml:space="preserve">    // Timing for fall</w:t>
      </w:r>
    </w:p>
    <w:p w14:paraId="01BB9087" w14:textId="77777777" w:rsidR="002B0B2A" w:rsidRDefault="002B0B2A" w:rsidP="002B0B2A">
      <w:r>
        <w:t xml:space="preserve">    double prevFallTime = 0;</w:t>
      </w:r>
    </w:p>
    <w:p w14:paraId="13A4341B" w14:textId="77777777" w:rsidR="002B0B2A" w:rsidRDefault="002B0B2A" w:rsidP="002B0B2A">
      <w:r>
        <w:t xml:space="preserve">    int FALL_DELAY = 300; </w:t>
      </w:r>
    </w:p>
    <w:p w14:paraId="1D6FB7F8" w14:textId="77777777" w:rsidR="002B0B2A" w:rsidRDefault="002B0B2A" w:rsidP="002B0B2A"/>
    <w:p w14:paraId="61F16C80" w14:textId="77777777" w:rsidR="002B0B2A" w:rsidRDefault="002B0B2A" w:rsidP="002B0B2A">
      <w:r>
        <w:t xml:space="preserve">    // Tilt sensitivity</w:t>
      </w:r>
    </w:p>
    <w:p w14:paraId="05DC4850" w14:textId="77777777" w:rsidR="002B0B2A" w:rsidRDefault="002B0B2A" w:rsidP="002B0B2A">
      <w:r>
        <w:t xml:space="preserve">    double tolerance = 0.5;</w:t>
      </w:r>
    </w:p>
    <w:p w14:paraId="6ECEE86C" w14:textId="77777777" w:rsidR="002B0B2A" w:rsidRDefault="002B0B2A" w:rsidP="002B0B2A"/>
    <w:p w14:paraId="12B75C64" w14:textId="77777777" w:rsidR="002B0B2A" w:rsidRDefault="002B0B2A" w:rsidP="002B0B2A">
      <w:r>
        <w:t xml:space="preserve">    </w:t>
      </w:r>
    </w:p>
    <w:p w14:paraId="1F602433" w14:textId="77777777" w:rsidR="002B0B2A" w:rsidRDefault="002B0B2A" w:rsidP="002B0B2A">
      <w:r>
        <w:t xml:space="preserve">    // GAME LOOP</w:t>
      </w:r>
    </w:p>
    <w:p w14:paraId="46597106" w14:textId="77777777" w:rsidR="002B0B2A" w:rsidRDefault="002B0B2A" w:rsidP="002B0B2A">
      <w:r>
        <w:t xml:space="preserve">    </w:t>
      </w:r>
    </w:p>
    <w:p w14:paraId="7051CB5E" w14:textId="77777777" w:rsidR="002B0B2A" w:rsidRDefault="002B0B2A" w:rsidP="002B0B2A">
      <w:r>
        <w:t xml:space="preserve">    while (1)</w:t>
      </w:r>
    </w:p>
    <w:p w14:paraId="0CF3CD56" w14:textId="77777777" w:rsidR="002B0B2A" w:rsidRDefault="002B0B2A" w:rsidP="002B0B2A">
      <w:r>
        <w:t xml:space="preserve">    {</w:t>
      </w:r>
    </w:p>
    <w:p w14:paraId="00191D36" w14:textId="77777777" w:rsidR="002B0B2A" w:rsidRDefault="002B0B2A" w:rsidP="002B0B2A">
      <w:r>
        <w:t xml:space="preserve">        // Read 8 values from ds4rd</w:t>
      </w:r>
    </w:p>
    <w:p w14:paraId="5E82403C" w14:textId="77777777" w:rsidR="002B0B2A" w:rsidRDefault="002B0B2A" w:rsidP="002B0B2A">
      <w:r>
        <w:t xml:space="preserve">        if (scanf("%lf,%lf,%lf,%lf,%d,%d,%d,%d",</w:t>
      </w:r>
    </w:p>
    <w:p w14:paraId="45E730AA" w14:textId="77777777" w:rsidR="002B0B2A" w:rsidRDefault="002B0B2A" w:rsidP="002B0B2A">
      <w:r>
        <w:t xml:space="preserve">            &amp;t, &amp;gx, &amp;gy, &amp;gz,</w:t>
      </w:r>
    </w:p>
    <w:p w14:paraId="5142BC54" w14:textId="77777777" w:rsidR="002B0B2A" w:rsidRDefault="002B0B2A" w:rsidP="002B0B2A">
      <w:r>
        <w:lastRenderedPageBreak/>
        <w:t xml:space="preserve">            &amp;T_btn, &amp;C_btn, &amp;X_btn, &amp;S_btn) != 8)</w:t>
      </w:r>
    </w:p>
    <w:p w14:paraId="083FC2CD" w14:textId="77777777" w:rsidR="002B0B2A" w:rsidRDefault="002B0B2A" w:rsidP="002B0B2A">
      <w:r>
        <w:t xml:space="preserve">        {</w:t>
      </w:r>
    </w:p>
    <w:p w14:paraId="1120F59D" w14:textId="77777777" w:rsidR="002B0B2A" w:rsidRDefault="002B0B2A" w:rsidP="002B0B2A">
      <w:r>
        <w:t xml:space="preserve">            continue;</w:t>
      </w:r>
    </w:p>
    <w:p w14:paraId="387B31EC" w14:textId="77777777" w:rsidR="002B0B2A" w:rsidRDefault="002B0B2A" w:rsidP="002B0B2A">
      <w:r>
        <w:t xml:space="preserve">        }</w:t>
      </w:r>
    </w:p>
    <w:p w14:paraId="6936F2D0" w14:textId="77777777" w:rsidR="002B0B2A" w:rsidRDefault="002B0B2A" w:rsidP="002B0B2A"/>
    <w:p w14:paraId="7C0E0BB9" w14:textId="77777777" w:rsidR="002B0B2A" w:rsidRDefault="002B0B2A" w:rsidP="002B0B2A">
      <w:r>
        <w:t xml:space="preserve">        </w:t>
      </w:r>
    </w:p>
    <w:p w14:paraId="41E4A334" w14:textId="77777777" w:rsidR="002B0B2A" w:rsidRDefault="002B0B2A" w:rsidP="002B0B2A">
      <w:r>
        <w:t xml:space="preserve">        // LEFT MOVEMENT</w:t>
      </w:r>
    </w:p>
    <w:p w14:paraId="7B55EA6A" w14:textId="77777777" w:rsidR="002B0B2A" w:rsidRDefault="002B0B2A" w:rsidP="002B0B2A">
      <w:r>
        <w:t xml:space="preserve">        if (gx &gt; tolerance)</w:t>
      </w:r>
    </w:p>
    <w:p w14:paraId="2A0ECD42" w14:textId="77777777" w:rsidR="002B0B2A" w:rsidRDefault="002B0B2A" w:rsidP="002B0B2A">
      <w:r>
        <w:t xml:space="preserve">        {</w:t>
      </w:r>
    </w:p>
    <w:p w14:paraId="14E5346C" w14:textId="77777777" w:rsidR="002B0B2A" w:rsidRDefault="002B0B2A" w:rsidP="002B0B2A">
      <w:r>
        <w:t xml:space="preserve">            if (x &gt; 0 &amp;&amp; MAZE[y][x - 1] == EMPTY_SPACE)</w:t>
      </w:r>
    </w:p>
    <w:p w14:paraId="3818C5BD" w14:textId="77777777" w:rsidR="002B0B2A" w:rsidRDefault="002B0B2A" w:rsidP="002B0B2A">
      <w:r>
        <w:t xml:space="preserve">            {</w:t>
      </w:r>
    </w:p>
    <w:p w14:paraId="2966A779" w14:textId="77777777" w:rsidR="002B0B2A" w:rsidRDefault="002B0B2A" w:rsidP="002B0B2A">
      <w:r>
        <w:t xml:space="preserve">                draw_character(x, y, ' ');</w:t>
      </w:r>
    </w:p>
    <w:p w14:paraId="62338F31" w14:textId="77777777" w:rsidR="002B0B2A" w:rsidRDefault="002B0B2A" w:rsidP="002B0B2A">
      <w:r>
        <w:t xml:space="preserve">                x--;</w:t>
      </w:r>
    </w:p>
    <w:p w14:paraId="6F093A84" w14:textId="77777777" w:rsidR="002B0B2A" w:rsidRDefault="002B0B2A" w:rsidP="002B0B2A">
      <w:r>
        <w:t xml:space="preserve">                draw_character(x, y, AVATAR);</w:t>
      </w:r>
    </w:p>
    <w:p w14:paraId="5016D37C" w14:textId="77777777" w:rsidR="002B0B2A" w:rsidRDefault="002B0B2A" w:rsidP="002B0B2A">
      <w:r>
        <w:t xml:space="preserve">            }</w:t>
      </w:r>
    </w:p>
    <w:p w14:paraId="16BC2DDE" w14:textId="77777777" w:rsidR="002B0B2A" w:rsidRDefault="002B0B2A" w:rsidP="002B0B2A">
      <w:r>
        <w:t xml:space="preserve">        }</w:t>
      </w:r>
    </w:p>
    <w:p w14:paraId="4C384DC1" w14:textId="77777777" w:rsidR="002B0B2A" w:rsidRDefault="002B0B2A" w:rsidP="002B0B2A"/>
    <w:p w14:paraId="270BB01E" w14:textId="77777777" w:rsidR="002B0B2A" w:rsidRDefault="002B0B2A" w:rsidP="002B0B2A">
      <w:r>
        <w:t xml:space="preserve">        </w:t>
      </w:r>
    </w:p>
    <w:p w14:paraId="067041EC" w14:textId="77777777" w:rsidR="002B0B2A" w:rsidRDefault="002B0B2A" w:rsidP="002B0B2A">
      <w:r>
        <w:t xml:space="preserve">        // RIGHT MOVEMENT</w:t>
      </w:r>
    </w:p>
    <w:p w14:paraId="1B9DB81A" w14:textId="77777777" w:rsidR="002B0B2A" w:rsidRDefault="002B0B2A" w:rsidP="002B0B2A">
      <w:r>
        <w:t xml:space="preserve">        if (gx &lt; -tolerance)</w:t>
      </w:r>
    </w:p>
    <w:p w14:paraId="0CAC8E39" w14:textId="77777777" w:rsidR="002B0B2A" w:rsidRDefault="002B0B2A" w:rsidP="002B0B2A">
      <w:r>
        <w:t xml:space="preserve">        {</w:t>
      </w:r>
    </w:p>
    <w:p w14:paraId="52D8CCD7" w14:textId="77777777" w:rsidR="002B0B2A" w:rsidRDefault="002B0B2A" w:rsidP="002B0B2A">
      <w:r>
        <w:t xml:space="preserve">            if (x &lt; COLS - 1 &amp;&amp; MAZE[y][x + 1] == EMPTY_SPACE)</w:t>
      </w:r>
    </w:p>
    <w:p w14:paraId="62372D6B" w14:textId="77777777" w:rsidR="002B0B2A" w:rsidRDefault="002B0B2A" w:rsidP="002B0B2A">
      <w:r>
        <w:t xml:space="preserve">            {</w:t>
      </w:r>
    </w:p>
    <w:p w14:paraId="79D64F7D" w14:textId="77777777" w:rsidR="002B0B2A" w:rsidRDefault="002B0B2A" w:rsidP="002B0B2A">
      <w:r>
        <w:t xml:space="preserve">                draw_character(x, y, ' ');</w:t>
      </w:r>
    </w:p>
    <w:p w14:paraId="2DB464A6" w14:textId="77777777" w:rsidR="002B0B2A" w:rsidRDefault="002B0B2A" w:rsidP="002B0B2A">
      <w:r>
        <w:t xml:space="preserve">                x++;</w:t>
      </w:r>
    </w:p>
    <w:p w14:paraId="7C86000E" w14:textId="77777777" w:rsidR="002B0B2A" w:rsidRDefault="002B0B2A" w:rsidP="002B0B2A">
      <w:r>
        <w:t xml:space="preserve">                draw_character(x, y, AVATAR);</w:t>
      </w:r>
    </w:p>
    <w:p w14:paraId="3BBD0B6D" w14:textId="77777777" w:rsidR="002B0B2A" w:rsidRDefault="002B0B2A" w:rsidP="002B0B2A">
      <w:r>
        <w:lastRenderedPageBreak/>
        <w:t xml:space="preserve">            }</w:t>
      </w:r>
    </w:p>
    <w:p w14:paraId="5E6C35A1" w14:textId="77777777" w:rsidR="002B0B2A" w:rsidRDefault="002B0B2A" w:rsidP="002B0B2A">
      <w:r>
        <w:t xml:space="preserve">        }</w:t>
      </w:r>
    </w:p>
    <w:p w14:paraId="785243F1" w14:textId="77777777" w:rsidR="002B0B2A" w:rsidRDefault="002B0B2A" w:rsidP="002B0B2A"/>
    <w:p w14:paraId="07056852" w14:textId="77777777" w:rsidR="002B0B2A" w:rsidRDefault="002B0B2A" w:rsidP="002B0B2A">
      <w:r>
        <w:t xml:space="preserve">        </w:t>
      </w:r>
    </w:p>
    <w:p w14:paraId="757FB753" w14:textId="77777777" w:rsidR="002B0B2A" w:rsidRDefault="002B0B2A" w:rsidP="002B0B2A">
      <w:r>
        <w:t xml:space="preserve">        // FALLING</w:t>
      </w:r>
    </w:p>
    <w:p w14:paraId="3FA8EB6E" w14:textId="77777777" w:rsidR="002B0B2A" w:rsidRDefault="002B0B2A" w:rsidP="002B0B2A">
      <w:r>
        <w:t xml:space="preserve">        if ((t - prevFallTime) &gt; FALL_DELAY)</w:t>
      </w:r>
    </w:p>
    <w:p w14:paraId="4E5CB39A" w14:textId="77777777" w:rsidR="002B0B2A" w:rsidRDefault="002B0B2A" w:rsidP="002B0B2A">
      <w:r>
        <w:t xml:space="preserve">        {</w:t>
      </w:r>
    </w:p>
    <w:p w14:paraId="5562F036" w14:textId="77777777" w:rsidR="002B0B2A" w:rsidRDefault="002B0B2A" w:rsidP="002B0B2A">
      <w:r>
        <w:t xml:space="preserve">            if (y &lt; LINES - 1 &amp;&amp; MAZE[y + 1][x] == EMPTY_SPACE)</w:t>
      </w:r>
    </w:p>
    <w:p w14:paraId="4FA63C94" w14:textId="77777777" w:rsidR="002B0B2A" w:rsidRDefault="002B0B2A" w:rsidP="002B0B2A">
      <w:r>
        <w:t xml:space="preserve">            {</w:t>
      </w:r>
    </w:p>
    <w:p w14:paraId="376EE85C" w14:textId="77777777" w:rsidR="002B0B2A" w:rsidRDefault="002B0B2A" w:rsidP="002B0B2A">
      <w:r>
        <w:t xml:space="preserve">                draw_character(x, y, ' ');</w:t>
      </w:r>
    </w:p>
    <w:p w14:paraId="34D4EF28" w14:textId="77777777" w:rsidR="002B0B2A" w:rsidRDefault="002B0B2A" w:rsidP="002B0B2A">
      <w:r>
        <w:t xml:space="preserve">                y++;</w:t>
      </w:r>
    </w:p>
    <w:p w14:paraId="67E7B449" w14:textId="77777777" w:rsidR="002B0B2A" w:rsidRDefault="002B0B2A" w:rsidP="002B0B2A">
      <w:r>
        <w:t xml:space="preserve">                draw_character(x, y, AVATAR);</w:t>
      </w:r>
    </w:p>
    <w:p w14:paraId="3EFC3DCB" w14:textId="77777777" w:rsidR="002B0B2A" w:rsidRDefault="002B0B2A" w:rsidP="002B0B2A">
      <w:r>
        <w:t xml:space="preserve">            }</w:t>
      </w:r>
    </w:p>
    <w:p w14:paraId="6DDB7673" w14:textId="77777777" w:rsidR="002B0B2A" w:rsidRDefault="002B0B2A" w:rsidP="002B0B2A">
      <w:r>
        <w:t xml:space="preserve">            prevFallTime = t;</w:t>
      </w:r>
    </w:p>
    <w:p w14:paraId="175C1496" w14:textId="77777777" w:rsidR="002B0B2A" w:rsidRDefault="002B0B2A" w:rsidP="002B0B2A">
      <w:r>
        <w:t xml:space="preserve">        }</w:t>
      </w:r>
    </w:p>
    <w:p w14:paraId="428E8D3E" w14:textId="77777777" w:rsidR="002B0B2A" w:rsidRDefault="002B0B2A" w:rsidP="002B0B2A"/>
    <w:p w14:paraId="71CD59B0" w14:textId="77777777" w:rsidR="002B0B2A" w:rsidRDefault="002B0B2A" w:rsidP="002B0B2A">
      <w:r>
        <w:t xml:space="preserve">        </w:t>
      </w:r>
    </w:p>
    <w:p w14:paraId="6DF6B0CB" w14:textId="77777777" w:rsidR="002B0B2A" w:rsidRDefault="002B0B2A" w:rsidP="002B0B2A">
      <w:r>
        <w:t xml:space="preserve">        // WIN CONDITION</w:t>
      </w:r>
    </w:p>
    <w:p w14:paraId="2BE93F54" w14:textId="77777777" w:rsidR="002B0B2A" w:rsidRDefault="002B0B2A" w:rsidP="002B0B2A">
      <w:r>
        <w:t xml:space="preserve">        if (y &gt;= LINES - 1)</w:t>
      </w:r>
    </w:p>
    <w:p w14:paraId="2E2F3C6E" w14:textId="77777777" w:rsidR="002B0B2A" w:rsidRDefault="002B0B2A" w:rsidP="002B0B2A">
      <w:r>
        <w:t xml:space="preserve">        {</w:t>
      </w:r>
    </w:p>
    <w:p w14:paraId="652E034D" w14:textId="77777777" w:rsidR="002B0B2A" w:rsidRDefault="002B0B2A" w:rsidP="002B0B2A">
      <w:r>
        <w:t xml:space="preserve">            endwin();</w:t>
      </w:r>
    </w:p>
    <w:p w14:paraId="31419BC8" w14:textId="77777777" w:rsidR="002B0B2A" w:rsidRDefault="002B0B2A" w:rsidP="002B0B2A">
      <w:r>
        <w:t xml:space="preserve">            printf("YOU WIN!\n");</w:t>
      </w:r>
    </w:p>
    <w:p w14:paraId="3D021655" w14:textId="77777777" w:rsidR="002B0B2A" w:rsidRDefault="002B0B2A" w:rsidP="002B0B2A">
      <w:r>
        <w:t xml:space="preserve">            return 0;</w:t>
      </w:r>
    </w:p>
    <w:p w14:paraId="141F8A15" w14:textId="77777777" w:rsidR="002B0B2A" w:rsidRDefault="002B0B2A" w:rsidP="002B0B2A">
      <w:r>
        <w:t xml:space="preserve">        }</w:t>
      </w:r>
    </w:p>
    <w:p w14:paraId="1900FAE2" w14:textId="77777777" w:rsidR="002B0B2A" w:rsidRDefault="002B0B2A" w:rsidP="002B0B2A"/>
    <w:p w14:paraId="55A56CDE" w14:textId="77777777" w:rsidR="002B0B2A" w:rsidRDefault="002B0B2A" w:rsidP="002B0B2A">
      <w:r>
        <w:t xml:space="preserve">        </w:t>
      </w:r>
    </w:p>
    <w:p w14:paraId="464E6667" w14:textId="77777777" w:rsidR="002B0B2A" w:rsidRDefault="002B0B2A" w:rsidP="002B0B2A">
      <w:r>
        <w:lastRenderedPageBreak/>
        <w:t xml:space="preserve">        // BONUS 1</w:t>
      </w:r>
    </w:p>
    <w:p w14:paraId="48BB4A85" w14:textId="77777777" w:rsidR="002B0B2A" w:rsidRDefault="002B0B2A" w:rsidP="002B0B2A">
      <w:r>
        <w:t xml:space="preserve">        int canMoveLeft  = (x &gt; 0          &amp;&amp; MAZE[y][x - 1] == EMPTY_SPACE);</w:t>
      </w:r>
    </w:p>
    <w:p w14:paraId="5426A6A2" w14:textId="77777777" w:rsidR="002B0B2A" w:rsidRDefault="002B0B2A" w:rsidP="002B0B2A">
      <w:r>
        <w:t xml:space="preserve">        int canMoveRight = (x &lt; COLS - 1   &amp;&amp; MAZE[y][x + 1] == EMPTY_SPACE);</w:t>
      </w:r>
    </w:p>
    <w:p w14:paraId="69D37847" w14:textId="77777777" w:rsidR="002B0B2A" w:rsidRDefault="002B0B2A" w:rsidP="002B0B2A">
      <w:r>
        <w:t xml:space="preserve">        int canMoveDown  = (y &lt; LINES - 1  &amp;&amp; MAZE[y + 1][x] == EMPTY_SPACE);</w:t>
      </w:r>
    </w:p>
    <w:p w14:paraId="70BA3D6B" w14:textId="77777777" w:rsidR="002B0B2A" w:rsidRDefault="002B0B2A" w:rsidP="002B0B2A"/>
    <w:p w14:paraId="33D314DA" w14:textId="77777777" w:rsidR="002B0B2A" w:rsidRDefault="002B0B2A" w:rsidP="002B0B2A">
      <w:r>
        <w:t xml:space="preserve">        if (!canMoveLeft &amp;&amp; !canMoveRight &amp;&amp; !canMoveDown)</w:t>
      </w:r>
    </w:p>
    <w:p w14:paraId="43D3C716" w14:textId="77777777" w:rsidR="002B0B2A" w:rsidRDefault="002B0B2A" w:rsidP="002B0B2A">
      <w:r>
        <w:t xml:space="preserve">        {</w:t>
      </w:r>
    </w:p>
    <w:p w14:paraId="2E89734E" w14:textId="77777777" w:rsidR="002B0B2A" w:rsidRDefault="002B0B2A" w:rsidP="002B0B2A">
      <w:r>
        <w:t xml:space="preserve">            endwin();</w:t>
      </w:r>
    </w:p>
    <w:p w14:paraId="6A1948C8" w14:textId="77777777" w:rsidR="002B0B2A" w:rsidRDefault="002B0B2A" w:rsidP="002B0B2A">
      <w:r>
        <w:t xml:space="preserve">            printf("YOU LOSE - You got stuck!\n");</w:t>
      </w:r>
    </w:p>
    <w:p w14:paraId="670A0B80" w14:textId="77777777" w:rsidR="002B0B2A" w:rsidRDefault="002B0B2A" w:rsidP="002B0B2A">
      <w:r>
        <w:t xml:space="preserve">            return 0;</w:t>
      </w:r>
    </w:p>
    <w:p w14:paraId="07682E75" w14:textId="77777777" w:rsidR="002B0B2A" w:rsidRDefault="002B0B2A" w:rsidP="002B0B2A">
      <w:r>
        <w:t xml:space="preserve">        }</w:t>
      </w:r>
    </w:p>
    <w:p w14:paraId="42CAE2C5" w14:textId="77777777" w:rsidR="002B0B2A" w:rsidRDefault="002B0B2A" w:rsidP="002B0B2A">
      <w:r>
        <w:t xml:space="preserve">    }</w:t>
      </w:r>
    </w:p>
    <w:p w14:paraId="7C6A761B" w14:textId="77777777" w:rsidR="002B0B2A" w:rsidRDefault="002B0B2A" w:rsidP="002B0B2A"/>
    <w:p w14:paraId="1B41E225" w14:textId="77777777" w:rsidR="002B0B2A" w:rsidRDefault="002B0B2A" w:rsidP="002B0B2A">
      <w:r>
        <w:t xml:space="preserve">    endwin();</w:t>
      </w:r>
    </w:p>
    <w:p w14:paraId="498D747E" w14:textId="77777777" w:rsidR="002B0B2A" w:rsidRDefault="002B0B2A" w:rsidP="002B0B2A">
      <w:r>
        <w:t xml:space="preserve">    return 0;</w:t>
      </w:r>
    </w:p>
    <w:p w14:paraId="52BAD173" w14:textId="77777777" w:rsidR="002B0B2A" w:rsidRDefault="002B0B2A" w:rsidP="002B0B2A">
      <w:r>
        <w:t>}</w:t>
      </w:r>
    </w:p>
    <w:p w14:paraId="64021426" w14:textId="77777777" w:rsidR="002B0B2A" w:rsidRDefault="002B0B2A" w:rsidP="002B0B2A"/>
    <w:p w14:paraId="3ECBDACF" w14:textId="77777777" w:rsidR="002B0B2A" w:rsidRDefault="002B0B2A" w:rsidP="002B0B2A"/>
    <w:p w14:paraId="2D960B58" w14:textId="77777777" w:rsidR="002B0B2A" w:rsidRDefault="002B0B2A" w:rsidP="002B0B2A">
      <w:r>
        <w:t>// Maze creation</w:t>
      </w:r>
    </w:p>
    <w:p w14:paraId="703E0821" w14:textId="77777777" w:rsidR="002B0B2A" w:rsidRDefault="002B0B2A" w:rsidP="002B0B2A"/>
    <w:p w14:paraId="16CAE00A" w14:textId="77777777" w:rsidR="002B0B2A" w:rsidRDefault="002B0B2A" w:rsidP="002B0B2A">
      <w:r>
        <w:t>void generate_maze(int difficulty)</w:t>
      </w:r>
    </w:p>
    <w:p w14:paraId="00019177" w14:textId="77777777" w:rsidR="002B0B2A" w:rsidRDefault="002B0B2A" w:rsidP="002B0B2A">
      <w:r>
        <w:t>{</w:t>
      </w:r>
    </w:p>
    <w:p w14:paraId="57362DB0" w14:textId="77777777" w:rsidR="002B0B2A" w:rsidRDefault="002B0B2A" w:rsidP="002B0B2A">
      <w:r>
        <w:t xml:space="preserve">    for (int r = 0; r &lt; NUMROWS; r++)</w:t>
      </w:r>
    </w:p>
    <w:p w14:paraId="5483A044" w14:textId="77777777" w:rsidR="002B0B2A" w:rsidRDefault="002B0B2A" w:rsidP="002B0B2A">
      <w:r>
        <w:t xml:space="preserve">    {</w:t>
      </w:r>
    </w:p>
    <w:p w14:paraId="58A8248C" w14:textId="77777777" w:rsidR="002B0B2A" w:rsidRDefault="002B0B2A" w:rsidP="002B0B2A">
      <w:r>
        <w:t xml:space="preserve">        for (int c = 0; c &lt; NUMCOLS; c++)</w:t>
      </w:r>
    </w:p>
    <w:p w14:paraId="458EF284" w14:textId="77777777" w:rsidR="002B0B2A" w:rsidRDefault="002B0B2A" w:rsidP="002B0B2A">
      <w:r>
        <w:t xml:space="preserve">        {</w:t>
      </w:r>
    </w:p>
    <w:p w14:paraId="17FA7BC3" w14:textId="77777777" w:rsidR="002B0B2A" w:rsidRDefault="002B0B2A" w:rsidP="002B0B2A">
      <w:r>
        <w:lastRenderedPageBreak/>
        <w:t xml:space="preserve">            if (rand() % 100 &lt; difficulty)</w:t>
      </w:r>
    </w:p>
    <w:p w14:paraId="7F6A9817" w14:textId="77777777" w:rsidR="002B0B2A" w:rsidRDefault="002B0B2A" w:rsidP="002B0B2A">
      <w:r>
        <w:t xml:space="preserve">                MAZE[r][c] = WALL;</w:t>
      </w:r>
    </w:p>
    <w:p w14:paraId="3759A9A9" w14:textId="77777777" w:rsidR="002B0B2A" w:rsidRDefault="002B0B2A" w:rsidP="002B0B2A">
      <w:r>
        <w:t xml:space="preserve">            else</w:t>
      </w:r>
    </w:p>
    <w:p w14:paraId="05CE8340" w14:textId="77777777" w:rsidR="002B0B2A" w:rsidRDefault="002B0B2A" w:rsidP="002B0B2A">
      <w:r>
        <w:t xml:space="preserve">                MAZE[r][c] = EMPTY_SPACE;</w:t>
      </w:r>
    </w:p>
    <w:p w14:paraId="5E8DF355" w14:textId="77777777" w:rsidR="002B0B2A" w:rsidRDefault="002B0B2A" w:rsidP="002B0B2A">
      <w:r>
        <w:t xml:space="preserve">        }</w:t>
      </w:r>
    </w:p>
    <w:p w14:paraId="06BCEFDB" w14:textId="77777777" w:rsidR="002B0B2A" w:rsidRDefault="002B0B2A" w:rsidP="002B0B2A">
      <w:r>
        <w:t xml:space="preserve">    }</w:t>
      </w:r>
    </w:p>
    <w:p w14:paraId="194A4E39" w14:textId="77777777" w:rsidR="002B0B2A" w:rsidRDefault="002B0B2A" w:rsidP="002B0B2A">
      <w:r>
        <w:t>}</w:t>
      </w:r>
    </w:p>
    <w:p w14:paraId="52A793E2" w14:textId="77777777" w:rsidR="002B0B2A" w:rsidRDefault="002B0B2A" w:rsidP="002B0B2A"/>
    <w:p w14:paraId="01E12144" w14:textId="77777777" w:rsidR="002B0B2A" w:rsidRDefault="002B0B2A" w:rsidP="002B0B2A"/>
    <w:p w14:paraId="34C5F137" w14:textId="77777777" w:rsidR="002B0B2A" w:rsidRDefault="002B0B2A" w:rsidP="002B0B2A">
      <w:r>
        <w:t>// Draw maze</w:t>
      </w:r>
    </w:p>
    <w:p w14:paraId="28C397B6" w14:textId="77777777" w:rsidR="002B0B2A" w:rsidRDefault="002B0B2A" w:rsidP="002B0B2A"/>
    <w:p w14:paraId="729FEB98" w14:textId="77777777" w:rsidR="002B0B2A" w:rsidRDefault="002B0B2A" w:rsidP="002B0B2A">
      <w:r>
        <w:t>void draw_maze(void)</w:t>
      </w:r>
    </w:p>
    <w:p w14:paraId="7C1E152F" w14:textId="77777777" w:rsidR="002B0B2A" w:rsidRDefault="002B0B2A" w:rsidP="002B0B2A">
      <w:r>
        <w:t>{</w:t>
      </w:r>
    </w:p>
    <w:p w14:paraId="291FACBA" w14:textId="77777777" w:rsidR="002B0B2A" w:rsidRDefault="002B0B2A" w:rsidP="002B0B2A">
      <w:r>
        <w:t xml:space="preserve">    for (int r = 0; r &lt; LINES; r++)</w:t>
      </w:r>
    </w:p>
    <w:p w14:paraId="3F3230C4" w14:textId="77777777" w:rsidR="002B0B2A" w:rsidRDefault="002B0B2A" w:rsidP="002B0B2A">
      <w:r>
        <w:t xml:space="preserve">        for (int c = 0; c &lt; COLS; c++)</w:t>
      </w:r>
    </w:p>
    <w:p w14:paraId="038596D7" w14:textId="77777777" w:rsidR="002B0B2A" w:rsidRDefault="002B0B2A" w:rsidP="002B0B2A">
      <w:r>
        <w:t xml:space="preserve">            mvaddch(r, c, MAZE[r][c]);</w:t>
      </w:r>
    </w:p>
    <w:p w14:paraId="36F85C18" w14:textId="77777777" w:rsidR="002B0B2A" w:rsidRDefault="002B0B2A" w:rsidP="002B0B2A"/>
    <w:p w14:paraId="70F1E214" w14:textId="77777777" w:rsidR="002B0B2A" w:rsidRDefault="002B0B2A" w:rsidP="002B0B2A">
      <w:r>
        <w:t xml:space="preserve">    refresh();</w:t>
      </w:r>
    </w:p>
    <w:p w14:paraId="0A7AFF8C" w14:textId="77777777" w:rsidR="002B0B2A" w:rsidRDefault="002B0B2A" w:rsidP="002B0B2A">
      <w:r>
        <w:t>}</w:t>
      </w:r>
    </w:p>
    <w:p w14:paraId="2BAA4F17" w14:textId="77777777" w:rsidR="002B0B2A" w:rsidRDefault="002B0B2A" w:rsidP="002B0B2A"/>
    <w:p w14:paraId="3FA8E5CB" w14:textId="77777777" w:rsidR="002B0B2A" w:rsidRDefault="002B0B2A" w:rsidP="002B0B2A"/>
    <w:p w14:paraId="4D847EAD" w14:textId="77777777" w:rsidR="002B0B2A" w:rsidRDefault="002B0B2A" w:rsidP="002B0B2A">
      <w:r>
        <w:t>// Provided: DO NOT MODIFY</w:t>
      </w:r>
    </w:p>
    <w:p w14:paraId="6EFC9C32" w14:textId="77777777" w:rsidR="002B0B2A" w:rsidRDefault="002B0B2A" w:rsidP="002B0B2A"/>
    <w:p w14:paraId="6C0112D6" w14:textId="77777777" w:rsidR="002B0B2A" w:rsidRDefault="002B0B2A" w:rsidP="002B0B2A">
      <w:r>
        <w:t>void draw_character(int x, int y, char use)</w:t>
      </w:r>
    </w:p>
    <w:p w14:paraId="003C9282" w14:textId="77777777" w:rsidR="002B0B2A" w:rsidRDefault="002B0B2A" w:rsidP="002B0B2A">
      <w:r>
        <w:t>{</w:t>
      </w:r>
    </w:p>
    <w:p w14:paraId="2ECD34F5" w14:textId="77777777" w:rsidR="002B0B2A" w:rsidRDefault="002B0B2A" w:rsidP="002B0B2A">
      <w:r>
        <w:t xml:space="preserve">    mvaddch(y, x, use);</w:t>
      </w:r>
    </w:p>
    <w:p w14:paraId="11756989" w14:textId="77777777" w:rsidR="002B0B2A" w:rsidRDefault="002B0B2A" w:rsidP="002B0B2A">
      <w:r>
        <w:lastRenderedPageBreak/>
        <w:t xml:space="preserve">    refresh();</w:t>
      </w:r>
    </w:p>
    <w:p w14:paraId="19A88D70" w14:textId="605E560E" w:rsidR="00DA265F" w:rsidRDefault="002B0B2A" w:rsidP="002B0B2A">
      <w:r>
        <w:t>}</w:t>
      </w:r>
    </w:p>
    <w:sectPr w:rsidR="00DA26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7112525">
    <w:abstractNumId w:val="8"/>
  </w:num>
  <w:num w:numId="2" w16cid:durableId="519860319">
    <w:abstractNumId w:val="6"/>
  </w:num>
  <w:num w:numId="3" w16cid:durableId="1905987395">
    <w:abstractNumId w:val="5"/>
  </w:num>
  <w:num w:numId="4" w16cid:durableId="1997950755">
    <w:abstractNumId w:val="4"/>
  </w:num>
  <w:num w:numId="5" w16cid:durableId="267008512">
    <w:abstractNumId w:val="7"/>
  </w:num>
  <w:num w:numId="6" w16cid:durableId="1829051234">
    <w:abstractNumId w:val="3"/>
  </w:num>
  <w:num w:numId="7" w16cid:durableId="405540482">
    <w:abstractNumId w:val="2"/>
  </w:num>
  <w:num w:numId="8" w16cid:durableId="2068262947">
    <w:abstractNumId w:val="1"/>
  </w:num>
  <w:num w:numId="9" w16cid:durableId="1110585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0DD"/>
    <w:rsid w:val="0029639D"/>
    <w:rsid w:val="002B0B2A"/>
    <w:rsid w:val="00326F90"/>
    <w:rsid w:val="004422BD"/>
    <w:rsid w:val="00763675"/>
    <w:rsid w:val="007D350B"/>
    <w:rsid w:val="008165FF"/>
    <w:rsid w:val="00AA1D8D"/>
    <w:rsid w:val="00B47730"/>
    <w:rsid w:val="00B531A4"/>
    <w:rsid w:val="00CB0664"/>
    <w:rsid w:val="00DA265F"/>
    <w:rsid w:val="00DD3A16"/>
    <w:rsid w:val="00FC693F"/>
    <w:rsid w:val="00FC6A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F1687"/>
  <w14:defaultImageDpi w14:val="300"/>
  <w15:docId w15:val="{98490396-F19A-4DE9-8598-6C467B7CD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2">
    <w:name w:val="Title 2"/>
    <w:basedOn w:val="Normal"/>
    <w:uiPriority w:val="1"/>
    <w:qFormat/>
    <w:rsid w:val="002B0B2A"/>
    <w:pPr>
      <w:spacing w:after="0" w:line="480" w:lineRule="auto"/>
      <w:jc w:val="center"/>
    </w:pPr>
    <w:rPr>
      <w:color w:val="000000" w:themeColor="text1"/>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10</Pages>
  <Words>1377</Words>
  <Characters>6351</Characters>
  <Application>Microsoft Office Word</Application>
  <DocSecurity>0</DocSecurity>
  <Lines>127</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Simon J</cp:lastModifiedBy>
  <cp:revision>4</cp:revision>
  <cp:lastPrinted>2025-11-21T23:59:00Z</cp:lastPrinted>
  <dcterms:created xsi:type="dcterms:W3CDTF">2013-12-23T23:15:00Z</dcterms:created>
  <dcterms:modified xsi:type="dcterms:W3CDTF">2025-11-22T00:00:00Z</dcterms:modified>
  <cp:category/>
</cp:coreProperties>
</file>