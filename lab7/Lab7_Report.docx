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83D9" w14:textId="77777777" w:rsidR="006345EF" w:rsidRDefault="006345EF" w:rsidP="006345EF"/>
    <w:p w14:paraId="6826216D" w14:textId="77777777" w:rsidR="006345EF" w:rsidRDefault="006345EF" w:rsidP="006345EF">
      <w:pPr>
        <w:pStyle w:val="Heading1"/>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DD4DB5" w14:textId="77777777" w:rsidR="006345EF" w:rsidRDefault="006345EF" w:rsidP="006345EF">
      <w:pPr>
        <w:jc w:val="center"/>
      </w:pPr>
    </w:p>
    <w:p w14:paraId="59FADCF0" w14:textId="77777777" w:rsidR="006345EF" w:rsidRDefault="006345EF" w:rsidP="006345EF">
      <w:pPr>
        <w:jc w:val="center"/>
        <w:rPr>
          <w:rFonts w:ascii="Times New Roman" w:eastAsia="Times New Roman" w:hAnsi="Times New Roman" w:cs="Times New Roman"/>
          <w:b/>
          <w:bCs/>
          <w:sz w:val="32"/>
          <w:szCs w:val="32"/>
        </w:rPr>
      </w:pPr>
    </w:p>
    <w:p w14:paraId="07FAC845" w14:textId="0D946489" w:rsidR="006345EF" w:rsidRDefault="0049684F" w:rsidP="006345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MOVING AVERAGES</w:t>
      </w:r>
    </w:p>
    <w:p w14:paraId="3AE1B3D1" w14:textId="77777777" w:rsidR="006345EF" w:rsidRDefault="006345EF" w:rsidP="006345EF">
      <w:pPr>
        <w:jc w:val="center"/>
        <w:rPr>
          <w:rFonts w:ascii="Times New Roman" w:eastAsia="Times New Roman" w:hAnsi="Times New Roman" w:cs="Times New Roman"/>
          <w:b/>
          <w:bCs/>
          <w:sz w:val="32"/>
          <w:szCs w:val="32"/>
        </w:rPr>
      </w:pPr>
    </w:p>
    <w:p w14:paraId="7FBC2DF7" w14:textId="77777777" w:rsidR="006345EF" w:rsidRDefault="006345EF" w:rsidP="006345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LAB 1</w:t>
      </w:r>
    </w:p>
    <w:p w14:paraId="713C6326" w14:textId="77777777" w:rsidR="006345EF" w:rsidRDefault="006345EF" w:rsidP="006345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SECTION:</w:t>
      </w:r>
    </w:p>
    <w:p w14:paraId="34B4A3EA" w14:textId="77777777" w:rsidR="006345EF" w:rsidRDefault="006345EF" w:rsidP="006345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w:t>
      </w:r>
    </w:p>
    <w:p w14:paraId="11010C45" w14:textId="77777777" w:rsidR="006345EF" w:rsidRDefault="006345EF" w:rsidP="006345EF">
      <w:pPr>
        <w:jc w:val="center"/>
        <w:rPr>
          <w:rFonts w:ascii="Times New Roman" w:eastAsia="Times New Roman" w:hAnsi="Times New Roman" w:cs="Times New Roman"/>
          <w:b/>
          <w:bCs/>
          <w:sz w:val="32"/>
          <w:szCs w:val="32"/>
        </w:rPr>
      </w:pPr>
    </w:p>
    <w:p w14:paraId="704078BF" w14:textId="77777777" w:rsidR="006345EF" w:rsidRDefault="006345EF" w:rsidP="006345EF">
      <w:pPr>
        <w:jc w:val="center"/>
        <w:rPr>
          <w:rFonts w:ascii="Times New Roman" w:eastAsia="Times New Roman" w:hAnsi="Times New Roman" w:cs="Times New Roman"/>
          <w:b/>
          <w:bCs/>
          <w:sz w:val="32"/>
          <w:szCs w:val="32"/>
        </w:rPr>
      </w:pPr>
    </w:p>
    <w:p w14:paraId="746534BD" w14:textId="77777777" w:rsidR="006345EF" w:rsidRDefault="006345EF" w:rsidP="006345EF">
      <w:pPr>
        <w:jc w:val="center"/>
        <w:rPr>
          <w:rFonts w:ascii="Times New Roman" w:eastAsia="Times New Roman" w:hAnsi="Times New Roman" w:cs="Times New Roman"/>
          <w:b/>
          <w:bCs/>
          <w:sz w:val="32"/>
          <w:szCs w:val="32"/>
        </w:rPr>
      </w:pPr>
    </w:p>
    <w:p w14:paraId="69A53284" w14:textId="77777777" w:rsidR="006345EF" w:rsidRDefault="006345EF" w:rsidP="006345EF">
      <w:pPr>
        <w:jc w:val="center"/>
        <w:rPr>
          <w:rFonts w:ascii="Times New Roman" w:eastAsia="Times New Roman" w:hAnsi="Times New Roman" w:cs="Times New Roman"/>
          <w:b/>
          <w:bCs/>
          <w:sz w:val="32"/>
          <w:szCs w:val="32"/>
        </w:rPr>
      </w:pPr>
    </w:p>
    <w:p w14:paraId="018FD589" w14:textId="77777777" w:rsidR="006345EF" w:rsidRDefault="006345EF" w:rsidP="006345E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 xml:space="preserve"> SUBMITTED BY: </w:t>
      </w:r>
    </w:p>
    <w:p w14:paraId="05FFAB9C" w14:textId="77777777" w:rsidR="006345EF" w:rsidRDefault="006345EF" w:rsidP="006345E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Simon Samuel</w:t>
      </w:r>
    </w:p>
    <w:p w14:paraId="3C67340C" w14:textId="77777777" w:rsidR="006345EF" w:rsidRDefault="006345EF" w:rsidP="006345EF">
      <w:pPr>
        <w:jc w:val="center"/>
        <w:rPr>
          <w:rFonts w:ascii="Times New Roman" w:eastAsia="Times New Roman" w:hAnsi="Times New Roman" w:cs="Times New Roman"/>
          <w:b/>
          <w:bCs/>
          <w:sz w:val="32"/>
          <w:szCs w:val="32"/>
        </w:rPr>
      </w:pPr>
    </w:p>
    <w:p w14:paraId="5E44946B" w14:textId="77777777" w:rsidR="006345EF" w:rsidRDefault="006345EF" w:rsidP="006345EF">
      <w:pPr>
        <w:jc w:val="center"/>
        <w:rPr>
          <w:rFonts w:ascii="Times New Roman" w:eastAsia="Times New Roman" w:hAnsi="Times New Roman" w:cs="Times New Roman"/>
          <w:b/>
          <w:bCs/>
          <w:sz w:val="32"/>
          <w:szCs w:val="32"/>
        </w:rPr>
      </w:pPr>
    </w:p>
    <w:p w14:paraId="07FEC895" w14:textId="77777777" w:rsidR="006345EF" w:rsidRDefault="006345EF" w:rsidP="006345E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 xml:space="preserve">SUBMISSION DATE: </w:t>
      </w:r>
    </w:p>
    <w:p w14:paraId="5461AB55" w14:textId="570FFCF7" w:rsidR="006345EF" w:rsidRDefault="006345EF" w:rsidP="006345EF">
      <w:pPr>
        <w:pStyle w:val="Title2"/>
        <w:ind w:left="2880" w:firstLine="720"/>
        <w:jc w:val="left"/>
        <w:rPr>
          <w:rFonts w:ascii="Times New Roman" w:eastAsia="Times New Roman" w:hAnsi="Times New Roman" w:cs="Times New Roman"/>
          <w:b/>
          <w:bCs/>
          <w:sz w:val="32"/>
          <w:szCs w:val="32"/>
        </w:rPr>
      </w:pPr>
      <w:bookmarkStart w:id="0" w:name="_Hlk209204473"/>
      <w:r>
        <w:rPr>
          <w:rFonts w:ascii="Times New Roman" w:eastAsia="Times New Roman" w:hAnsi="Times New Roman" w:cs="Times New Roman"/>
          <w:b/>
          <w:bCs/>
          <w:sz w:val="32"/>
          <w:szCs w:val="32"/>
        </w:rPr>
        <w:t>1</w:t>
      </w:r>
      <w:r w:rsidR="007D38AB">
        <w:rPr>
          <w:rFonts w:ascii="Times New Roman" w:eastAsia="Times New Roman" w:hAnsi="Times New Roman" w:cs="Times New Roman"/>
          <w:b/>
          <w:bCs/>
          <w:sz w:val="32"/>
          <w:szCs w:val="32"/>
        </w:rPr>
        <w:t>1</w:t>
      </w:r>
      <w:r w:rsidRPr="7B835E65">
        <w:rPr>
          <w:rFonts w:ascii="Times New Roman" w:eastAsia="Times New Roman" w:hAnsi="Times New Roman" w:cs="Times New Roman"/>
          <w:b/>
          <w:bCs/>
          <w:sz w:val="32"/>
          <w:szCs w:val="32"/>
        </w:rPr>
        <w:t>/</w:t>
      </w:r>
      <w:r w:rsidR="007D38AB">
        <w:rPr>
          <w:rFonts w:ascii="Times New Roman" w:eastAsia="Times New Roman" w:hAnsi="Times New Roman" w:cs="Times New Roman"/>
          <w:b/>
          <w:bCs/>
          <w:sz w:val="32"/>
          <w:szCs w:val="32"/>
        </w:rPr>
        <w:t>07</w:t>
      </w:r>
      <w:r w:rsidRPr="7B835E65">
        <w:rPr>
          <w:rFonts w:ascii="Times New Roman" w:eastAsia="Times New Roman" w:hAnsi="Times New Roman" w:cs="Times New Roman"/>
          <w:b/>
          <w:bCs/>
          <w:sz w:val="32"/>
          <w:szCs w:val="32"/>
        </w:rPr>
        <w:t>/2025</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bookmarkEnd w:id="0"/>
    <w:p w14:paraId="41F6C65A" w14:textId="77777777" w:rsidR="006345EF" w:rsidRDefault="006345EF" w:rsidP="006345EF">
      <w:pPr>
        <w:rPr>
          <w:rFonts w:ascii="Times New Roman" w:hAnsi="Times New Roman" w:cs="Times New Roman"/>
        </w:rPr>
      </w:pPr>
    </w:p>
    <w:p w14:paraId="332448CE" w14:textId="77777777" w:rsidR="006345EF" w:rsidRDefault="006345EF" w:rsidP="006345EF">
      <w:pPr>
        <w:rPr>
          <w:rFonts w:ascii="Times New Roman" w:hAnsi="Times New Roman" w:cs="Times New Roman"/>
        </w:rPr>
      </w:pPr>
    </w:p>
    <w:p w14:paraId="1209E613" w14:textId="77777777" w:rsidR="006345EF" w:rsidRDefault="006345EF" w:rsidP="006345EF">
      <w:pPr>
        <w:rPr>
          <w:rFonts w:ascii="Times New Roman" w:hAnsi="Times New Roman" w:cs="Times New Roman"/>
        </w:rPr>
      </w:pPr>
    </w:p>
    <w:p w14:paraId="07637199" w14:textId="77777777" w:rsidR="000B6E92" w:rsidRDefault="000B6E92" w:rsidP="000B6E92">
      <w:pPr>
        <w:rPr>
          <w:b/>
          <w:bCs/>
        </w:rPr>
      </w:pPr>
      <w:r w:rsidRPr="000B6E92">
        <w:rPr>
          <w:b/>
          <w:bCs/>
        </w:rPr>
        <w:lastRenderedPageBreak/>
        <w:t>Problem</w:t>
      </w:r>
    </w:p>
    <w:p w14:paraId="36B0A4D1" w14:textId="6F6ACECA" w:rsidR="000B6E92" w:rsidRPr="000B6E92" w:rsidRDefault="000B6E92" w:rsidP="000B6E92">
      <w:r>
        <w:t xml:space="preserve">In lab seven we learned how to smooth real time information collected from the DualShock 4 controller by using moving averages. Raw data collected from sensors, in this lab it was the gyroscope, </w:t>
      </w:r>
      <w:r w:rsidR="002042D4">
        <w:t>often</w:t>
      </w:r>
      <w:r>
        <w:t xml:space="preserve"> change rapidly and have random small fluctuations that make clear</w:t>
      </w:r>
      <w:r w:rsidR="002042D4">
        <w:t xml:space="preserve">ly </w:t>
      </w:r>
      <w:r>
        <w:t xml:space="preserve">understanding the motion sometime difficult. The goal was to create a C program that calculates the moving averages of the values on all three axis, x, y, and z, of the gyroscope. </w:t>
      </w:r>
      <w:r w:rsidR="002042D4">
        <w:t xml:space="preserve">It reads live controller data from the controller with a pre-provided program called d24rd, it then computes moving averages using a window length provided on input. The program then displays the results, along with the maximum and minimum values for each axis. It keeps doing this until </w:t>
      </w:r>
      <w:proofErr w:type="gramStart"/>
      <w:r w:rsidR="002042D4">
        <w:t>Square</w:t>
      </w:r>
      <w:proofErr w:type="gramEnd"/>
      <w:r w:rsidR="002042D4">
        <w:t xml:space="preserve"> button is pressed.</w:t>
      </w:r>
    </w:p>
    <w:p w14:paraId="31AFA3F8" w14:textId="77777777" w:rsidR="000B6E92" w:rsidRPr="000B6E92" w:rsidRDefault="000B6E92" w:rsidP="000B6E92">
      <w:pPr>
        <w:rPr>
          <w:b/>
          <w:bCs/>
        </w:rPr>
      </w:pPr>
    </w:p>
    <w:p w14:paraId="3E94017F" w14:textId="77777777" w:rsidR="000B6E92" w:rsidRDefault="000B6E92" w:rsidP="000B6E92">
      <w:pPr>
        <w:rPr>
          <w:b/>
          <w:bCs/>
        </w:rPr>
      </w:pPr>
      <w:r w:rsidRPr="000B6E92">
        <w:rPr>
          <w:b/>
          <w:bCs/>
        </w:rPr>
        <w:t>Analysis</w:t>
      </w:r>
    </w:p>
    <w:p w14:paraId="6D3A6A15" w14:textId="27F1332E" w:rsidR="002042D4" w:rsidRPr="002042D4" w:rsidRDefault="002042D4" w:rsidP="000B6E92">
      <w:r>
        <w:t xml:space="preserve">The program took the gyroscope axis values as inputs. The main </w:t>
      </w:r>
      <w:proofErr w:type="gramStart"/>
      <w:r>
        <w:t>outputs are</w:t>
      </w:r>
      <w:proofErr w:type="gramEnd"/>
      <w:r>
        <w:t xml:space="preserve"> the smoothed average values, as well as the highest and lowest values stored in the average window. The other outputs were the raw x, y, z values used by the program. The window size is </w:t>
      </w:r>
      <w:proofErr w:type="gramStart"/>
      <w:r>
        <w:t>determines</w:t>
      </w:r>
      <w:proofErr w:type="gramEnd"/>
      <w:r>
        <w:t xml:space="preserve"> by the user’s input on the command line. It controls how smooth data will be. Shorter </w:t>
      </w:r>
      <w:proofErr w:type="gramStart"/>
      <w:r>
        <w:t>windows,</w:t>
      </w:r>
      <w:proofErr w:type="gramEnd"/>
      <w:r>
        <w:t xml:space="preserve"> react faster to changes in value but are more sensitive to noise. While larger windows change slower in response to changes in </w:t>
      </w:r>
      <w:proofErr w:type="gramStart"/>
      <w:r>
        <w:t>motion, but</w:t>
      </w:r>
      <w:proofErr w:type="gramEnd"/>
      <w:r>
        <w:t xml:space="preserve"> produce more stable data. The relationship for moving averages can be </w:t>
      </w:r>
      <w:proofErr w:type="gramStart"/>
      <w:r>
        <w:t>defines</w:t>
      </w:r>
      <w:proofErr w:type="gramEnd"/>
      <w:r>
        <w:t xml:space="preserve"> as the average of the last n readings: Average = sum of Last n Values / n. </w:t>
      </w:r>
      <w:proofErr w:type="gramStart"/>
      <w:r>
        <w:t>This equations</w:t>
      </w:r>
      <w:proofErr w:type="gramEnd"/>
      <w:r>
        <w:t xml:space="preserve"> shows this mathematical relationship. This relationship means that when new data comes in, older values are removed and </w:t>
      </w:r>
      <w:r w:rsidR="00367050">
        <w:t>replaced</w:t>
      </w:r>
      <w:r>
        <w:t xml:space="preserve"> by the latest data read. It uses this to constantly update the moving average.</w:t>
      </w:r>
    </w:p>
    <w:p w14:paraId="059E3DEE" w14:textId="77777777" w:rsidR="000B6E92" w:rsidRPr="000B6E92" w:rsidRDefault="000B6E92" w:rsidP="000B6E92">
      <w:pPr>
        <w:rPr>
          <w:b/>
          <w:bCs/>
        </w:rPr>
      </w:pPr>
      <w:r w:rsidRPr="000B6E92">
        <w:rPr>
          <w:b/>
          <w:bCs/>
        </w:rPr>
        <w:t>Design</w:t>
      </w:r>
    </w:p>
    <w:p w14:paraId="3E8BEC82" w14:textId="6D64D69B" w:rsidR="000B6E92" w:rsidRPr="000B6E92" w:rsidRDefault="00B70CD1" w:rsidP="000B6E92">
      <w:r>
        <w:t xml:space="preserve">The program I developed to solve this problem contained arrays and functions to manage and compute the specific data needed for output. First the user is asked to input a window size. It then reads the axis values of the gyroscope continuously, through a </w:t>
      </w:r>
      <w:proofErr w:type="spellStart"/>
      <w:r>
        <w:t>scanf</w:t>
      </w:r>
      <w:proofErr w:type="spellEnd"/>
      <w:r>
        <w:t xml:space="preserve"> in a while loop. The most recent readings are stored in buffers, which are updated with every new line of data. The functions used are </w:t>
      </w:r>
      <w:proofErr w:type="gramStart"/>
      <w:r>
        <w:t>avg(</w:t>
      </w:r>
      <w:proofErr w:type="gramEnd"/>
      <w:r>
        <w:t xml:space="preserve">), </w:t>
      </w:r>
      <w:proofErr w:type="spellStart"/>
      <w:proofErr w:type="gramStart"/>
      <w:r>
        <w:t>maxmin</w:t>
      </w:r>
      <w:proofErr w:type="spellEnd"/>
      <w:r>
        <w:t>(</w:t>
      </w:r>
      <w:proofErr w:type="gramEnd"/>
      <w:r>
        <w:t xml:space="preserve">), and </w:t>
      </w:r>
      <w:proofErr w:type="spellStart"/>
      <w:proofErr w:type="gramStart"/>
      <w:r>
        <w:t>updatebuffer</w:t>
      </w:r>
      <w:proofErr w:type="spellEnd"/>
      <w:r>
        <w:t>(</w:t>
      </w:r>
      <w:proofErr w:type="gramEnd"/>
      <w:r>
        <w:t xml:space="preserve">). </w:t>
      </w:r>
      <w:proofErr w:type="gramStart"/>
      <w:r>
        <w:t>Avg(</w:t>
      </w:r>
      <w:proofErr w:type="gramEnd"/>
      <w:r>
        <w:t xml:space="preserve">) calculated the averages of values currently in the buffer. </w:t>
      </w:r>
      <w:proofErr w:type="spellStart"/>
      <w:proofErr w:type="gramStart"/>
      <w:r>
        <w:t>Maxmin</w:t>
      </w:r>
      <w:proofErr w:type="spellEnd"/>
      <w:r>
        <w:t>(</w:t>
      </w:r>
      <w:proofErr w:type="gramEnd"/>
      <w:r>
        <w:t xml:space="preserve">), finds the highest and lowest values currently in the buffer. </w:t>
      </w:r>
      <w:proofErr w:type="spellStart"/>
      <w:proofErr w:type="gramStart"/>
      <w:r>
        <w:t>Updatebuffer</w:t>
      </w:r>
      <w:proofErr w:type="spellEnd"/>
      <w:r>
        <w:t>(</w:t>
      </w:r>
      <w:proofErr w:type="gramEnd"/>
      <w:r>
        <w:t xml:space="preserve">) shifts the values one spot to the left and adds the newest reading at the end, which is what moves the window to keep </w:t>
      </w:r>
      <w:proofErr w:type="spellStart"/>
      <w:proofErr w:type="gramStart"/>
      <w:r>
        <w:t>thee</w:t>
      </w:r>
      <w:proofErr w:type="spellEnd"/>
      <w:proofErr w:type="gramEnd"/>
      <w:r>
        <w:t xml:space="preserve"> most recent readings. The main loop, which scans, calculates, and calls the various functions, </w:t>
      </w:r>
      <w:proofErr w:type="gramStart"/>
      <w:r>
        <w:t>is ended</w:t>
      </w:r>
      <w:proofErr w:type="gramEnd"/>
      <w:r>
        <w:t xml:space="preserve"> when the square button is pressed. </w:t>
      </w:r>
    </w:p>
    <w:p w14:paraId="18FD1BDC" w14:textId="77777777" w:rsidR="000B6E92" w:rsidRPr="000B6E92" w:rsidRDefault="000B6E92" w:rsidP="000B6E92">
      <w:pPr>
        <w:rPr>
          <w:b/>
          <w:bCs/>
        </w:rPr>
      </w:pPr>
    </w:p>
    <w:p w14:paraId="13509CFE" w14:textId="77777777" w:rsidR="007D38AB" w:rsidRDefault="007D38AB" w:rsidP="000B6E92">
      <w:pPr>
        <w:rPr>
          <w:b/>
          <w:bCs/>
        </w:rPr>
      </w:pPr>
    </w:p>
    <w:p w14:paraId="1AA92065" w14:textId="77777777" w:rsidR="007D38AB" w:rsidRDefault="007D38AB" w:rsidP="000B6E92">
      <w:pPr>
        <w:rPr>
          <w:b/>
          <w:bCs/>
        </w:rPr>
      </w:pPr>
    </w:p>
    <w:p w14:paraId="3FC94156" w14:textId="16A3881B" w:rsidR="000B6E92" w:rsidRDefault="000B6E92" w:rsidP="000B6E92">
      <w:pPr>
        <w:rPr>
          <w:b/>
          <w:bCs/>
        </w:rPr>
      </w:pPr>
      <w:r w:rsidRPr="000B6E92">
        <w:rPr>
          <w:b/>
          <w:bCs/>
        </w:rPr>
        <w:lastRenderedPageBreak/>
        <w:t>Testing</w:t>
      </w:r>
    </w:p>
    <w:p w14:paraId="2FE5FECB" w14:textId="57199766" w:rsidR="00CC30CE" w:rsidRPr="000B6E92" w:rsidRDefault="00CC30CE" w:rsidP="000B6E92">
      <w:pPr>
        <w:rPr>
          <w:b/>
          <w:bCs/>
        </w:rPr>
      </w:pPr>
      <w:r>
        <w:t xml:space="preserve">To test the program, I tested three different motion types, still, rocking, and a slow motion of my choosing, what I chose was a back-and-forth tilt. Each motion was then tested using a different window length, 20 and 100. The data was then saved into an </w:t>
      </w:r>
      <w:r w:rsidR="007D38AB">
        <w:t>Excel file</w:t>
      </w:r>
      <w:r>
        <w:t>, and I created graphs for each axis containing each motion, to compare the results of the different window lengths and see how they compare.</w:t>
      </w:r>
      <w:r w:rsidR="007D38AB">
        <w:t xml:space="preserve"> During the still motion, both graphs showed for both window lengths that the line was almost completely flat, showing that there was little motion or noise. While the controller was in the rocking motions, the short window </w:t>
      </w:r>
      <w:proofErr w:type="spellStart"/>
      <w:r w:rsidR="007D38AB">
        <w:t>flollows</w:t>
      </w:r>
      <w:proofErr w:type="spellEnd"/>
      <w:r w:rsidR="007D38AB">
        <w:t xml:space="preserve"> the motion close, but appears to be jagged. The long window was significantly </w:t>
      </w:r>
      <w:proofErr w:type="gramStart"/>
      <w:r w:rsidR="007D38AB">
        <w:t>smoother, but</w:t>
      </w:r>
      <w:proofErr w:type="gramEnd"/>
      <w:r w:rsidR="007D38AB">
        <w:t xml:space="preserve"> </w:t>
      </w:r>
      <w:proofErr w:type="gramStart"/>
      <w:r w:rsidR="007D38AB">
        <w:t>lagged behind</w:t>
      </w:r>
      <w:proofErr w:type="gramEnd"/>
      <w:r w:rsidR="007D38AB">
        <w:t xml:space="preserve"> the actual motion. For the slower motion, both windows performed similarly well, but the lone window was more stable and easier to read. For quicker motion, I would most likely use a short window length, because keeping up with the motion as data is coming in is important, while the long window length </w:t>
      </w:r>
      <w:proofErr w:type="gramStart"/>
      <w:r w:rsidR="007D38AB">
        <w:t>lags behind</w:t>
      </w:r>
      <w:proofErr w:type="gramEnd"/>
      <w:r w:rsidR="007D38AB">
        <w:t xml:space="preserve">. But for the slower motion, I would use a longer window length, because both the long and short window perform well, but the stability the long </w:t>
      </w:r>
      <w:proofErr w:type="gramStart"/>
      <w:r w:rsidR="007D38AB">
        <w:t>window length</w:t>
      </w:r>
      <w:proofErr w:type="gramEnd"/>
      <w:r w:rsidR="007D38AB">
        <w:t xml:space="preserve"> provides is </w:t>
      </w:r>
      <w:proofErr w:type="gramStart"/>
      <w:r w:rsidR="007D38AB">
        <w:t>an added bonus</w:t>
      </w:r>
      <w:proofErr w:type="gramEnd"/>
      <w:r w:rsidR="007D38AB">
        <w:t>.</w:t>
      </w:r>
    </w:p>
    <w:p w14:paraId="49F90910" w14:textId="77777777" w:rsidR="000B6E92" w:rsidRDefault="000B6E92" w:rsidP="000B6E92">
      <w:pPr>
        <w:rPr>
          <w:b/>
          <w:bCs/>
        </w:rPr>
      </w:pPr>
      <w:r w:rsidRPr="000B6E92">
        <w:rPr>
          <w:b/>
          <w:bCs/>
        </w:rPr>
        <w:t>Comments</w:t>
      </w:r>
    </w:p>
    <w:p w14:paraId="1A0387C6" w14:textId="6A953014" w:rsidR="00367050" w:rsidRDefault="007D38AB" w:rsidP="00367050">
      <w:r>
        <w:t xml:space="preserve">This lab helped me practice using arrays in a more complex manner, since I had to keep on updating them every loop. Also, it helped me in understanding visually and in practice the difference between using many values to calculate an average as well as using fewer values. </w:t>
      </w:r>
      <w:r w:rsidR="00964104">
        <w:t xml:space="preserve"> It also helped me to integrate loops and functions together, where a loop calls a function, and that function has a loop. The biggest problem that I faced when working on this was an issue on my </w:t>
      </w:r>
      <w:proofErr w:type="spellStart"/>
      <w:r w:rsidR="00964104">
        <w:t>scanf</w:t>
      </w:r>
      <w:proofErr w:type="spellEnd"/>
      <w:r w:rsidR="00964104">
        <w:t xml:space="preserve">, I forgot to put parenthesis between my </w:t>
      </w:r>
      <w:proofErr w:type="spellStart"/>
      <w:r w:rsidR="00964104">
        <w:t>scanf</w:t>
      </w:r>
      <w:proofErr w:type="spellEnd"/>
      <w:r w:rsidR="00964104">
        <w:t xml:space="preserve"> values, which then messed up all the values I received. This helped me to remember that there are small things that can affect your code, and they you need to be careful even with the basics.</w:t>
      </w:r>
      <w:r w:rsidR="00367050">
        <w:br/>
      </w:r>
      <w:r w:rsidR="00367050">
        <w:br/>
      </w:r>
      <w:r w:rsidR="00367050">
        <w:rPr>
          <w:b/>
          <w:bCs/>
        </w:rPr>
        <w:t>Questions and Experiments</w:t>
      </w:r>
      <w:r w:rsidR="00367050">
        <w:rPr>
          <w:b/>
          <w:bCs/>
        </w:rPr>
        <w:br/>
      </w:r>
      <w:r w:rsidR="00367050">
        <w:t xml:space="preserve">1. </w:t>
      </w:r>
      <w:r w:rsidR="00367050">
        <w:t xml:space="preserve">During the still motion, both graphs showed for both window lengths that the line was almost completely flat, showing that there was little motion or noise. While the controller was in the rocking motions, the short window </w:t>
      </w:r>
      <w:r w:rsidR="00367050">
        <w:t>follows</w:t>
      </w:r>
      <w:r w:rsidR="00367050">
        <w:t xml:space="preserve"> the motion </w:t>
      </w:r>
      <w:proofErr w:type="gramStart"/>
      <w:r w:rsidR="00367050">
        <w:t>close, but</w:t>
      </w:r>
      <w:proofErr w:type="gramEnd"/>
      <w:r w:rsidR="00367050">
        <w:t xml:space="preserve"> appears to be jagged. The long window was significantly </w:t>
      </w:r>
      <w:proofErr w:type="gramStart"/>
      <w:r w:rsidR="00367050">
        <w:t>smoother, but</w:t>
      </w:r>
      <w:proofErr w:type="gramEnd"/>
      <w:r w:rsidR="00367050">
        <w:t xml:space="preserve"> </w:t>
      </w:r>
      <w:proofErr w:type="gramStart"/>
      <w:r w:rsidR="00367050">
        <w:t>lagged behind</w:t>
      </w:r>
      <w:proofErr w:type="gramEnd"/>
      <w:r w:rsidR="00367050">
        <w:t xml:space="preserve"> the actual motion. For the slower motion, both windows performed similarly well, but the lone window was more stable and easier to read.</w:t>
      </w:r>
    </w:p>
    <w:p w14:paraId="0AF731E2" w14:textId="2D3CCD8E" w:rsidR="00367050" w:rsidRDefault="00367050" w:rsidP="00367050">
      <w:r>
        <w:rPr>
          <w:noProof/>
        </w:rPr>
        <w:lastRenderedPageBreak/>
        <w:drawing>
          <wp:inline distT="0" distB="0" distL="0" distR="0" wp14:anchorId="10A68406" wp14:editId="5F239FF0">
            <wp:extent cx="4572000" cy="2743200"/>
            <wp:effectExtent l="0" t="0" r="0" b="0"/>
            <wp:docPr id="227237620" name="Chart 1">
              <a:extLst xmlns:a="http://schemas.openxmlformats.org/drawingml/2006/main">
                <a:ext uri="{FF2B5EF4-FFF2-40B4-BE49-F238E27FC236}">
                  <a16:creationId xmlns:a16="http://schemas.microsoft.com/office/drawing/2014/main" id="{76000B4A-C3F3-C248-1A2B-DD35529A9E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13C7D38" w14:textId="3E317333" w:rsidR="00367050" w:rsidRDefault="00367050" w:rsidP="00367050">
      <w:r>
        <w:rPr>
          <w:noProof/>
        </w:rPr>
        <w:drawing>
          <wp:inline distT="0" distB="0" distL="0" distR="0" wp14:anchorId="0A1D3EC7" wp14:editId="1EFE0434">
            <wp:extent cx="4572000" cy="2743200"/>
            <wp:effectExtent l="0" t="0" r="0" b="0"/>
            <wp:docPr id="338792970" name="Chart 1">
              <a:extLst xmlns:a="http://schemas.openxmlformats.org/drawingml/2006/main">
                <a:ext uri="{FF2B5EF4-FFF2-40B4-BE49-F238E27FC236}">
                  <a16:creationId xmlns:a16="http://schemas.microsoft.com/office/drawing/2014/main" id="{00EBE131-A24E-D2B6-FC33-B4B13C6A9F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A4836A5" w14:textId="3087A56D" w:rsidR="00367050" w:rsidRDefault="00367050" w:rsidP="00367050">
      <w:r>
        <w:rPr>
          <w:noProof/>
        </w:rPr>
        <w:lastRenderedPageBreak/>
        <w:drawing>
          <wp:inline distT="0" distB="0" distL="0" distR="0" wp14:anchorId="5EE21BDD" wp14:editId="2353E240">
            <wp:extent cx="4572000" cy="2743200"/>
            <wp:effectExtent l="0" t="0" r="0" b="0"/>
            <wp:docPr id="149709378" name="Chart 1">
              <a:extLst xmlns:a="http://schemas.openxmlformats.org/drawingml/2006/main">
                <a:ext uri="{FF2B5EF4-FFF2-40B4-BE49-F238E27FC236}">
                  <a16:creationId xmlns:a16="http://schemas.microsoft.com/office/drawing/2014/main" id="{07F3D38B-5336-950B-0FE1-E8246B9934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F38DB4D" w14:textId="34E2C064" w:rsidR="00367050" w:rsidRDefault="00367050" w:rsidP="00367050">
      <w:r>
        <w:t xml:space="preserve">2. </w:t>
      </w:r>
      <w:r>
        <w:t xml:space="preserve">For quicker motion, I would most likely use a short window length, because keeping up with the motion as data is coming in is important, while the long window length </w:t>
      </w:r>
      <w:proofErr w:type="gramStart"/>
      <w:r>
        <w:t>lags behind</w:t>
      </w:r>
      <w:proofErr w:type="gramEnd"/>
      <w:r>
        <w:t xml:space="preserve">. But for the slower motion, I would use a longer window length, because both the long and short window perform well, but the stability the long </w:t>
      </w:r>
      <w:proofErr w:type="gramStart"/>
      <w:r>
        <w:t>window length</w:t>
      </w:r>
      <w:proofErr w:type="gramEnd"/>
      <w:r>
        <w:t xml:space="preserve"> provides is </w:t>
      </w:r>
      <w:proofErr w:type="gramStart"/>
      <w:r>
        <w:t>an added bonus</w:t>
      </w:r>
      <w:proofErr w:type="gramEnd"/>
      <w:r>
        <w:t>.</w:t>
      </w:r>
    </w:p>
    <w:p w14:paraId="7D8DAD62" w14:textId="77777777" w:rsidR="00367050" w:rsidRDefault="00367050" w:rsidP="00367050"/>
    <w:p w14:paraId="704DFCB1" w14:textId="77777777" w:rsidR="00367050" w:rsidRDefault="00367050" w:rsidP="00367050">
      <w:pPr>
        <w:rPr>
          <w:b/>
          <w:bCs/>
          <w:noProof/>
        </w:rPr>
      </w:pPr>
    </w:p>
    <w:p w14:paraId="163A2391" w14:textId="77777777" w:rsidR="00367050" w:rsidRDefault="00367050" w:rsidP="00367050">
      <w:pPr>
        <w:rPr>
          <w:b/>
          <w:bCs/>
          <w:noProof/>
        </w:rPr>
      </w:pPr>
    </w:p>
    <w:p w14:paraId="123F39FF" w14:textId="77777777" w:rsidR="00367050" w:rsidRDefault="00367050" w:rsidP="00367050">
      <w:pPr>
        <w:rPr>
          <w:b/>
          <w:bCs/>
          <w:noProof/>
        </w:rPr>
      </w:pPr>
    </w:p>
    <w:p w14:paraId="115000DE" w14:textId="77777777" w:rsidR="00367050" w:rsidRDefault="00367050" w:rsidP="00367050">
      <w:pPr>
        <w:rPr>
          <w:b/>
          <w:bCs/>
          <w:noProof/>
        </w:rPr>
      </w:pPr>
    </w:p>
    <w:p w14:paraId="77366058" w14:textId="77777777" w:rsidR="00367050" w:rsidRDefault="00367050" w:rsidP="00367050">
      <w:pPr>
        <w:rPr>
          <w:b/>
          <w:bCs/>
          <w:noProof/>
        </w:rPr>
      </w:pPr>
    </w:p>
    <w:p w14:paraId="32E6D526" w14:textId="77777777" w:rsidR="00367050" w:rsidRDefault="00367050" w:rsidP="00367050">
      <w:pPr>
        <w:rPr>
          <w:b/>
          <w:bCs/>
          <w:noProof/>
        </w:rPr>
      </w:pPr>
    </w:p>
    <w:p w14:paraId="7EB1CB3B" w14:textId="77777777" w:rsidR="00367050" w:rsidRDefault="00367050" w:rsidP="00367050">
      <w:pPr>
        <w:rPr>
          <w:b/>
          <w:bCs/>
          <w:noProof/>
        </w:rPr>
      </w:pPr>
    </w:p>
    <w:p w14:paraId="616FFD38" w14:textId="77777777" w:rsidR="00367050" w:rsidRDefault="00367050" w:rsidP="00367050">
      <w:pPr>
        <w:rPr>
          <w:b/>
          <w:bCs/>
          <w:noProof/>
        </w:rPr>
      </w:pPr>
    </w:p>
    <w:p w14:paraId="0CEC4E46" w14:textId="77777777" w:rsidR="00367050" w:rsidRDefault="00367050" w:rsidP="00367050">
      <w:pPr>
        <w:rPr>
          <w:b/>
          <w:bCs/>
          <w:noProof/>
        </w:rPr>
      </w:pPr>
    </w:p>
    <w:p w14:paraId="2FDB6F77" w14:textId="77777777" w:rsidR="00367050" w:rsidRDefault="00367050" w:rsidP="00367050">
      <w:pPr>
        <w:rPr>
          <w:b/>
          <w:bCs/>
          <w:noProof/>
        </w:rPr>
      </w:pPr>
    </w:p>
    <w:p w14:paraId="65D43C15" w14:textId="77777777" w:rsidR="00367050" w:rsidRDefault="00367050" w:rsidP="00367050">
      <w:pPr>
        <w:rPr>
          <w:b/>
          <w:bCs/>
          <w:noProof/>
        </w:rPr>
      </w:pPr>
    </w:p>
    <w:p w14:paraId="3C54F71D" w14:textId="77777777" w:rsidR="00367050" w:rsidRDefault="00367050" w:rsidP="00367050">
      <w:pPr>
        <w:rPr>
          <w:b/>
          <w:bCs/>
          <w:noProof/>
        </w:rPr>
      </w:pPr>
    </w:p>
    <w:p w14:paraId="5EE8B848" w14:textId="77777777" w:rsidR="00367050" w:rsidRDefault="00367050" w:rsidP="00367050">
      <w:pPr>
        <w:rPr>
          <w:b/>
          <w:bCs/>
          <w:noProof/>
        </w:rPr>
      </w:pPr>
    </w:p>
    <w:p w14:paraId="70B4BEC9" w14:textId="2298E728" w:rsidR="00367050" w:rsidRDefault="00367050" w:rsidP="00367050">
      <w:pPr>
        <w:rPr>
          <w:b/>
          <w:bCs/>
          <w:noProof/>
        </w:rPr>
      </w:pPr>
      <w:r>
        <w:rPr>
          <w:b/>
          <w:bCs/>
          <w:noProof/>
        </w:rPr>
        <w:lastRenderedPageBreak/>
        <w:t>Implementation</w:t>
      </w:r>
    </w:p>
    <w:p w14:paraId="50600039" w14:textId="77777777" w:rsidR="00367050" w:rsidRPr="00367050" w:rsidRDefault="00367050" w:rsidP="00367050">
      <w:proofErr w:type="gramStart"/>
      <w:r w:rsidRPr="00367050">
        <w:t>#include</w:t>
      </w:r>
      <w:proofErr w:type="gramEnd"/>
      <w:r w:rsidRPr="00367050">
        <w:t xml:space="preserve"> &lt;</w:t>
      </w:r>
      <w:proofErr w:type="spellStart"/>
      <w:r w:rsidRPr="00367050">
        <w:t>stdio.h</w:t>
      </w:r>
      <w:proofErr w:type="spellEnd"/>
      <w:r w:rsidRPr="00367050">
        <w:t>&gt;</w:t>
      </w:r>
    </w:p>
    <w:p w14:paraId="0DF566B9" w14:textId="77777777" w:rsidR="00367050" w:rsidRPr="00367050" w:rsidRDefault="00367050" w:rsidP="00367050">
      <w:proofErr w:type="gramStart"/>
      <w:r w:rsidRPr="00367050">
        <w:t>#include</w:t>
      </w:r>
      <w:proofErr w:type="gramEnd"/>
      <w:r w:rsidRPr="00367050">
        <w:t xml:space="preserve"> &lt;</w:t>
      </w:r>
      <w:proofErr w:type="spellStart"/>
      <w:r w:rsidRPr="00367050">
        <w:t>stdlib.h</w:t>
      </w:r>
      <w:proofErr w:type="spellEnd"/>
      <w:r w:rsidRPr="00367050">
        <w:t>&gt;</w:t>
      </w:r>
    </w:p>
    <w:p w14:paraId="1A727CC9" w14:textId="77777777" w:rsidR="00367050" w:rsidRPr="00367050" w:rsidRDefault="00367050" w:rsidP="00367050"/>
    <w:p w14:paraId="3529D9A0" w14:textId="77777777" w:rsidR="00367050" w:rsidRPr="00367050" w:rsidRDefault="00367050" w:rsidP="00367050">
      <w:r w:rsidRPr="00367050">
        <w:t>#define MAXPOINTS 10000</w:t>
      </w:r>
    </w:p>
    <w:p w14:paraId="218EA838" w14:textId="77777777" w:rsidR="00367050" w:rsidRPr="00367050" w:rsidRDefault="00367050" w:rsidP="00367050"/>
    <w:p w14:paraId="78D81EB1" w14:textId="77777777" w:rsidR="00367050" w:rsidRPr="00367050" w:rsidRDefault="00367050" w:rsidP="00367050">
      <w:r w:rsidRPr="00367050">
        <w:t xml:space="preserve">// compute the average of the first </w:t>
      </w:r>
      <w:proofErr w:type="spellStart"/>
      <w:r w:rsidRPr="00367050">
        <w:t>num_items</w:t>
      </w:r>
      <w:proofErr w:type="spellEnd"/>
      <w:r w:rsidRPr="00367050">
        <w:t xml:space="preserve"> of buffer</w:t>
      </w:r>
    </w:p>
    <w:p w14:paraId="161E6EE7" w14:textId="77777777" w:rsidR="00367050" w:rsidRPr="00367050" w:rsidRDefault="00367050" w:rsidP="00367050">
      <w:r w:rsidRPr="00367050">
        <w:t xml:space="preserve">double </w:t>
      </w:r>
      <w:proofErr w:type="gramStart"/>
      <w:r w:rsidRPr="00367050">
        <w:t>avg(</w:t>
      </w:r>
      <w:proofErr w:type="gramEnd"/>
      <w:r w:rsidRPr="00367050">
        <w:t xml:space="preserve">double </w:t>
      </w:r>
      <w:proofErr w:type="gramStart"/>
      <w:r w:rsidRPr="00367050">
        <w:t>buffer[</w:t>
      </w:r>
      <w:proofErr w:type="gramEnd"/>
      <w:r w:rsidRPr="00367050">
        <w:t xml:space="preserve">], int </w:t>
      </w:r>
      <w:proofErr w:type="spellStart"/>
      <w:r w:rsidRPr="00367050">
        <w:t>num_items</w:t>
      </w:r>
      <w:proofErr w:type="spellEnd"/>
      <w:proofErr w:type="gramStart"/>
      <w:r w:rsidRPr="00367050">
        <w:t>);</w:t>
      </w:r>
      <w:proofErr w:type="gramEnd"/>
    </w:p>
    <w:p w14:paraId="28915E79" w14:textId="77777777" w:rsidR="00367050" w:rsidRPr="00367050" w:rsidRDefault="00367050" w:rsidP="00367050"/>
    <w:p w14:paraId="6BE21787" w14:textId="77777777" w:rsidR="00367050" w:rsidRPr="00367050" w:rsidRDefault="00367050" w:rsidP="00367050">
      <w:r w:rsidRPr="00367050">
        <w:t xml:space="preserve">// update the max and min of the first </w:t>
      </w:r>
      <w:proofErr w:type="spellStart"/>
      <w:r w:rsidRPr="00367050">
        <w:t>num_items</w:t>
      </w:r>
      <w:proofErr w:type="spellEnd"/>
      <w:r w:rsidRPr="00367050">
        <w:t xml:space="preserve"> of array</w:t>
      </w:r>
    </w:p>
    <w:p w14:paraId="5BAD927F" w14:textId="77777777" w:rsidR="00367050" w:rsidRPr="00367050" w:rsidRDefault="00367050" w:rsidP="00367050">
      <w:r w:rsidRPr="00367050">
        <w:t xml:space="preserve">void </w:t>
      </w:r>
      <w:proofErr w:type="spellStart"/>
      <w:proofErr w:type="gramStart"/>
      <w:r w:rsidRPr="00367050">
        <w:t>maxmin</w:t>
      </w:r>
      <w:proofErr w:type="spellEnd"/>
      <w:r w:rsidRPr="00367050">
        <w:t>(</w:t>
      </w:r>
      <w:proofErr w:type="gramEnd"/>
      <w:r w:rsidRPr="00367050">
        <w:t xml:space="preserve">double </w:t>
      </w:r>
      <w:proofErr w:type="gramStart"/>
      <w:r w:rsidRPr="00367050">
        <w:t>array[</w:t>
      </w:r>
      <w:proofErr w:type="gramEnd"/>
      <w:r w:rsidRPr="00367050">
        <w:t xml:space="preserve">], int </w:t>
      </w:r>
      <w:proofErr w:type="spellStart"/>
      <w:r w:rsidRPr="00367050">
        <w:t>num_items</w:t>
      </w:r>
      <w:proofErr w:type="spellEnd"/>
      <w:r w:rsidRPr="00367050">
        <w:t>, double* max, double* min</w:t>
      </w:r>
      <w:proofErr w:type="gramStart"/>
      <w:r w:rsidRPr="00367050">
        <w:t>);</w:t>
      </w:r>
      <w:proofErr w:type="gramEnd"/>
    </w:p>
    <w:p w14:paraId="2CDA071A" w14:textId="77777777" w:rsidR="00367050" w:rsidRPr="00367050" w:rsidRDefault="00367050" w:rsidP="00367050"/>
    <w:p w14:paraId="434F38AD" w14:textId="77777777" w:rsidR="00367050" w:rsidRPr="00367050" w:rsidRDefault="00367050" w:rsidP="00367050">
      <w:r w:rsidRPr="00367050">
        <w:t xml:space="preserve">// shift length-1 elements of the buffer to the left and put the </w:t>
      </w:r>
      <w:proofErr w:type="spellStart"/>
      <w:r w:rsidRPr="00367050">
        <w:t>new_item</w:t>
      </w:r>
      <w:proofErr w:type="spellEnd"/>
      <w:r w:rsidRPr="00367050">
        <w:t xml:space="preserve"> on the right</w:t>
      </w:r>
    </w:p>
    <w:p w14:paraId="513E2295" w14:textId="77777777" w:rsidR="00367050" w:rsidRPr="00367050" w:rsidRDefault="00367050" w:rsidP="00367050">
      <w:r w:rsidRPr="00367050">
        <w:t xml:space="preserve">void </w:t>
      </w:r>
      <w:proofErr w:type="spellStart"/>
      <w:proofErr w:type="gramStart"/>
      <w:r w:rsidRPr="00367050">
        <w:t>updatebuffer</w:t>
      </w:r>
      <w:proofErr w:type="spellEnd"/>
      <w:r w:rsidRPr="00367050">
        <w:t>(</w:t>
      </w:r>
      <w:proofErr w:type="gramEnd"/>
      <w:r w:rsidRPr="00367050">
        <w:t xml:space="preserve">double </w:t>
      </w:r>
      <w:proofErr w:type="gramStart"/>
      <w:r w:rsidRPr="00367050">
        <w:t>buffer[</w:t>
      </w:r>
      <w:proofErr w:type="gramEnd"/>
      <w:r w:rsidRPr="00367050">
        <w:t xml:space="preserve">], int length, double </w:t>
      </w:r>
      <w:proofErr w:type="spellStart"/>
      <w:r w:rsidRPr="00367050">
        <w:t>new_item</w:t>
      </w:r>
      <w:proofErr w:type="spellEnd"/>
      <w:proofErr w:type="gramStart"/>
      <w:r w:rsidRPr="00367050">
        <w:t>);</w:t>
      </w:r>
      <w:proofErr w:type="gramEnd"/>
    </w:p>
    <w:p w14:paraId="57C190E2" w14:textId="77777777" w:rsidR="00367050" w:rsidRPr="00367050" w:rsidRDefault="00367050" w:rsidP="00367050"/>
    <w:p w14:paraId="37E01760" w14:textId="77777777" w:rsidR="00367050" w:rsidRPr="00367050" w:rsidRDefault="00367050" w:rsidP="00367050">
      <w:r w:rsidRPr="00367050">
        <w:t xml:space="preserve">int </w:t>
      </w:r>
      <w:proofErr w:type="gramStart"/>
      <w:r w:rsidRPr="00367050">
        <w:t>main(</w:t>
      </w:r>
      <w:proofErr w:type="gramEnd"/>
      <w:r w:rsidRPr="00367050">
        <w:t xml:space="preserve">int </w:t>
      </w:r>
      <w:proofErr w:type="spellStart"/>
      <w:r w:rsidRPr="00367050">
        <w:t>argc</w:t>
      </w:r>
      <w:proofErr w:type="spellEnd"/>
      <w:r w:rsidRPr="00367050">
        <w:t xml:space="preserve">, char* </w:t>
      </w:r>
      <w:proofErr w:type="spellStart"/>
      <w:proofErr w:type="gramStart"/>
      <w:r w:rsidRPr="00367050">
        <w:t>argv</w:t>
      </w:r>
      <w:proofErr w:type="spellEnd"/>
      <w:r w:rsidRPr="00367050">
        <w:t>[</w:t>
      </w:r>
      <w:proofErr w:type="gramEnd"/>
      <w:r w:rsidRPr="00367050">
        <w:t>]) {</w:t>
      </w:r>
    </w:p>
    <w:p w14:paraId="2AED9F95" w14:textId="77777777" w:rsidR="00367050" w:rsidRPr="00367050" w:rsidRDefault="00367050" w:rsidP="00367050">
      <w:r w:rsidRPr="00367050">
        <w:t xml:space="preserve">    double x, y, </w:t>
      </w:r>
      <w:proofErr w:type="gramStart"/>
      <w:r w:rsidRPr="00367050">
        <w:t>z;</w:t>
      </w:r>
      <w:proofErr w:type="gramEnd"/>
    </w:p>
    <w:p w14:paraId="790FEB92" w14:textId="77777777" w:rsidR="00367050" w:rsidRPr="00367050" w:rsidRDefault="00367050" w:rsidP="00367050">
      <w:r w:rsidRPr="00367050">
        <w:t xml:space="preserve">    int </w:t>
      </w:r>
      <w:proofErr w:type="spellStart"/>
      <w:r w:rsidRPr="00367050">
        <w:t>Button_T</w:t>
      </w:r>
      <w:proofErr w:type="spellEnd"/>
      <w:r w:rsidRPr="00367050">
        <w:t xml:space="preserve">, </w:t>
      </w:r>
      <w:proofErr w:type="spellStart"/>
      <w:r w:rsidRPr="00367050">
        <w:t>Button_C</w:t>
      </w:r>
      <w:proofErr w:type="spellEnd"/>
      <w:r w:rsidRPr="00367050">
        <w:t xml:space="preserve">, </w:t>
      </w:r>
      <w:proofErr w:type="spellStart"/>
      <w:r w:rsidRPr="00367050">
        <w:t>Button_X</w:t>
      </w:r>
      <w:proofErr w:type="spellEnd"/>
      <w:r w:rsidRPr="00367050">
        <w:t xml:space="preserve">, </w:t>
      </w:r>
      <w:proofErr w:type="spellStart"/>
      <w:r w:rsidRPr="00367050">
        <w:t>Button_</w:t>
      </w:r>
      <w:proofErr w:type="gramStart"/>
      <w:r w:rsidRPr="00367050">
        <w:t>S</w:t>
      </w:r>
      <w:proofErr w:type="spellEnd"/>
      <w:r w:rsidRPr="00367050">
        <w:t>;</w:t>
      </w:r>
      <w:proofErr w:type="gramEnd"/>
    </w:p>
    <w:p w14:paraId="72CD3513" w14:textId="77777777" w:rsidR="00367050" w:rsidRPr="00367050" w:rsidRDefault="00367050" w:rsidP="00367050">
      <w:r w:rsidRPr="00367050">
        <w:t xml:space="preserve">    int </w:t>
      </w:r>
      <w:proofErr w:type="spellStart"/>
      <w:r w:rsidRPr="00367050">
        <w:t>lengthofavg</w:t>
      </w:r>
      <w:proofErr w:type="spellEnd"/>
      <w:r w:rsidRPr="00367050">
        <w:t xml:space="preserve"> = </w:t>
      </w:r>
      <w:proofErr w:type="gramStart"/>
      <w:r w:rsidRPr="00367050">
        <w:t>0;</w:t>
      </w:r>
      <w:proofErr w:type="gramEnd"/>
    </w:p>
    <w:p w14:paraId="457A0F9D" w14:textId="77777777" w:rsidR="00367050" w:rsidRPr="00367050" w:rsidRDefault="00367050" w:rsidP="00367050">
      <w:r w:rsidRPr="00367050">
        <w:t xml:space="preserve">    int count = </w:t>
      </w:r>
      <w:proofErr w:type="gramStart"/>
      <w:r w:rsidRPr="00367050">
        <w:t>0;</w:t>
      </w:r>
      <w:proofErr w:type="gramEnd"/>
    </w:p>
    <w:p w14:paraId="76B5E1A8" w14:textId="77777777" w:rsidR="00367050" w:rsidRPr="00367050" w:rsidRDefault="00367050" w:rsidP="00367050"/>
    <w:p w14:paraId="3A9EF240" w14:textId="77777777" w:rsidR="00367050" w:rsidRPr="00367050" w:rsidRDefault="00367050" w:rsidP="00367050">
      <w:r w:rsidRPr="00367050">
        <w:t>    if (</w:t>
      </w:r>
      <w:proofErr w:type="spellStart"/>
      <w:r w:rsidRPr="00367050">
        <w:t>argc</w:t>
      </w:r>
      <w:proofErr w:type="spellEnd"/>
      <w:r w:rsidRPr="00367050">
        <w:t xml:space="preserve"> &gt; </w:t>
      </w:r>
      <w:proofErr w:type="gramStart"/>
      <w:r w:rsidRPr="00367050">
        <w:t>1) {</w:t>
      </w:r>
      <w:proofErr w:type="gramEnd"/>
    </w:p>
    <w:p w14:paraId="7EC063C7" w14:textId="77777777" w:rsidR="00367050" w:rsidRPr="00367050" w:rsidRDefault="00367050" w:rsidP="00367050">
      <w:r w:rsidRPr="00367050">
        <w:t xml:space="preserve">        </w:t>
      </w:r>
      <w:proofErr w:type="spellStart"/>
      <w:r w:rsidRPr="00367050">
        <w:t>sscanf</w:t>
      </w:r>
      <w:proofErr w:type="spellEnd"/>
      <w:r w:rsidRPr="00367050">
        <w:t>(</w:t>
      </w:r>
      <w:proofErr w:type="spellStart"/>
      <w:proofErr w:type="gramStart"/>
      <w:r w:rsidRPr="00367050">
        <w:t>argv</w:t>
      </w:r>
      <w:proofErr w:type="spellEnd"/>
      <w:r w:rsidRPr="00367050">
        <w:t>[</w:t>
      </w:r>
      <w:proofErr w:type="gramEnd"/>
      <w:r w:rsidRPr="00367050">
        <w:t>1], "%d", &amp;</w:t>
      </w:r>
      <w:proofErr w:type="spellStart"/>
      <w:r w:rsidRPr="00367050">
        <w:t>lengthofavg</w:t>
      </w:r>
      <w:proofErr w:type="spellEnd"/>
      <w:proofErr w:type="gramStart"/>
      <w:r w:rsidRPr="00367050">
        <w:t>);</w:t>
      </w:r>
      <w:proofErr w:type="gramEnd"/>
    </w:p>
    <w:p w14:paraId="35C0C407" w14:textId="77777777" w:rsidR="00367050" w:rsidRPr="00367050" w:rsidRDefault="00367050" w:rsidP="00367050">
      <w:r w:rsidRPr="00367050">
        <w:t xml:space="preserve">        </w:t>
      </w:r>
      <w:proofErr w:type="spellStart"/>
      <w:proofErr w:type="gramStart"/>
      <w:r w:rsidRPr="00367050">
        <w:t>printf</w:t>
      </w:r>
      <w:proofErr w:type="spellEnd"/>
      <w:r w:rsidRPr="00367050">
        <w:t>(</w:t>
      </w:r>
      <w:proofErr w:type="gramEnd"/>
      <w:r w:rsidRPr="00367050">
        <w:t xml:space="preserve">"You entered a buffer length of %d\n", </w:t>
      </w:r>
      <w:proofErr w:type="spellStart"/>
      <w:r w:rsidRPr="00367050">
        <w:t>lengthofavg</w:t>
      </w:r>
      <w:proofErr w:type="spellEnd"/>
      <w:proofErr w:type="gramStart"/>
      <w:r w:rsidRPr="00367050">
        <w:t>);</w:t>
      </w:r>
      <w:proofErr w:type="gramEnd"/>
    </w:p>
    <w:p w14:paraId="3F2D0866" w14:textId="77777777" w:rsidR="00367050" w:rsidRPr="00367050" w:rsidRDefault="00367050" w:rsidP="00367050">
      <w:r w:rsidRPr="00367050">
        <w:t>    } else {</w:t>
      </w:r>
    </w:p>
    <w:p w14:paraId="3DA81250" w14:textId="77777777" w:rsidR="00367050" w:rsidRPr="00367050" w:rsidRDefault="00367050" w:rsidP="00367050">
      <w:r w:rsidRPr="00367050">
        <w:t xml:space="preserve">        </w:t>
      </w:r>
      <w:proofErr w:type="spellStart"/>
      <w:proofErr w:type="gramStart"/>
      <w:r w:rsidRPr="00367050">
        <w:t>printf</w:t>
      </w:r>
      <w:proofErr w:type="spellEnd"/>
      <w:r w:rsidRPr="00367050">
        <w:t>(</w:t>
      </w:r>
      <w:proofErr w:type="gramEnd"/>
      <w:r w:rsidRPr="00367050">
        <w:t>"Enter a length on the command line\n"</w:t>
      </w:r>
      <w:proofErr w:type="gramStart"/>
      <w:r w:rsidRPr="00367050">
        <w:t>);</w:t>
      </w:r>
      <w:proofErr w:type="gramEnd"/>
    </w:p>
    <w:p w14:paraId="73D3580F" w14:textId="77777777" w:rsidR="00367050" w:rsidRPr="00367050" w:rsidRDefault="00367050" w:rsidP="00367050">
      <w:r w:rsidRPr="00367050">
        <w:lastRenderedPageBreak/>
        <w:t xml:space="preserve">        return </w:t>
      </w:r>
      <w:proofErr w:type="gramStart"/>
      <w:r w:rsidRPr="00367050">
        <w:t>-1;</w:t>
      </w:r>
      <w:proofErr w:type="gramEnd"/>
    </w:p>
    <w:p w14:paraId="0DE61EDB" w14:textId="77777777" w:rsidR="00367050" w:rsidRPr="00367050" w:rsidRDefault="00367050" w:rsidP="00367050">
      <w:r w:rsidRPr="00367050">
        <w:t>    }</w:t>
      </w:r>
    </w:p>
    <w:p w14:paraId="503A5E25" w14:textId="77777777" w:rsidR="00367050" w:rsidRPr="00367050" w:rsidRDefault="00367050" w:rsidP="00367050"/>
    <w:p w14:paraId="6A3AA02F" w14:textId="77777777" w:rsidR="00367050" w:rsidRPr="00367050" w:rsidRDefault="00367050" w:rsidP="00367050">
      <w:r w:rsidRPr="00367050">
        <w:t>    if (</w:t>
      </w:r>
      <w:proofErr w:type="spellStart"/>
      <w:r w:rsidRPr="00367050">
        <w:t>lengthofavg</w:t>
      </w:r>
      <w:proofErr w:type="spellEnd"/>
      <w:r w:rsidRPr="00367050">
        <w:t xml:space="preserve"> &lt; 1 || </w:t>
      </w:r>
      <w:proofErr w:type="spellStart"/>
      <w:r w:rsidRPr="00367050">
        <w:t>lengthofavg</w:t>
      </w:r>
      <w:proofErr w:type="spellEnd"/>
      <w:r w:rsidRPr="00367050">
        <w:t xml:space="preserve"> &gt; </w:t>
      </w:r>
      <w:proofErr w:type="gramStart"/>
      <w:r w:rsidRPr="00367050">
        <w:t>MAXPOINTS) {</w:t>
      </w:r>
      <w:proofErr w:type="gramEnd"/>
    </w:p>
    <w:p w14:paraId="662016BF" w14:textId="77777777" w:rsidR="00367050" w:rsidRPr="00367050" w:rsidRDefault="00367050" w:rsidP="00367050">
      <w:r w:rsidRPr="00367050">
        <w:t xml:space="preserve">        </w:t>
      </w:r>
      <w:proofErr w:type="spellStart"/>
      <w:proofErr w:type="gramStart"/>
      <w:r w:rsidRPr="00367050">
        <w:t>printf</w:t>
      </w:r>
      <w:proofErr w:type="spellEnd"/>
      <w:r w:rsidRPr="00367050">
        <w:t>(</w:t>
      </w:r>
      <w:proofErr w:type="gramEnd"/>
      <w:r w:rsidRPr="00367050">
        <w:t>"Invalid length\n"</w:t>
      </w:r>
      <w:proofErr w:type="gramStart"/>
      <w:r w:rsidRPr="00367050">
        <w:t>);</w:t>
      </w:r>
      <w:proofErr w:type="gramEnd"/>
    </w:p>
    <w:p w14:paraId="781577E6" w14:textId="77777777" w:rsidR="00367050" w:rsidRPr="00367050" w:rsidRDefault="00367050" w:rsidP="00367050">
      <w:r w:rsidRPr="00367050">
        <w:t xml:space="preserve">        return </w:t>
      </w:r>
      <w:proofErr w:type="gramStart"/>
      <w:r w:rsidRPr="00367050">
        <w:t>-1;</w:t>
      </w:r>
      <w:proofErr w:type="gramEnd"/>
    </w:p>
    <w:p w14:paraId="6AA59C93" w14:textId="77777777" w:rsidR="00367050" w:rsidRPr="00367050" w:rsidRDefault="00367050" w:rsidP="00367050">
      <w:r w:rsidRPr="00367050">
        <w:t>    }</w:t>
      </w:r>
    </w:p>
    <w:p w14:paraId="6E74B480" w14:textId="77777777" w:rsidR="00367050" w:rsidRPr="00367050" w:rsidRDefault="00367050" w:rsidP="00367050"/>
    <w:p w14:paraId="0E3D916F" w14:textId="77777777" w:rsidR="00367050" w:rsidRPr="00367050" w:rsidRDefault="00367050" w:rsidP="00367050">
      <w:r w:rsidRPr="00367050">
        <w:t>    // Buffers for moving average</w:t>
      </w:r>
    </w:p>
    <w:p w14:paraId="6B00F769" w14:textId="77777777" w:rsidR="00367050" w:rsidRPr="00367050" w:rsidRDefault="00367050" w:rsidP="00367050">
      <w:r w:rsidRPr="00367050">
        <w:t xml:space="preserve">    double </w:t>
      </w:r>
      <w:proofErr w:type="spellStart"/>
      <w:r w:rsidRPr="00367050">
        <w:t>xbuf</w:t>
      </w:r>
      <w:proofErr w:type="spellEnd"/>
      <w:r w:rsidRPr="00367050">
        <w:t>[</w:t>
      </w:r>
      <w:proofErr w:type="spellStart"/>
      <w:r w:rsidRPr="00367050">
        <w:t>lengthofavg</w:t>
      </w:r>
      <w:proofErr w:type="spellEnd"/>
      <w:proofErr w:type="gramStart"/>
      <w:r w:rsidRPr="00367050">
        <w:t>];</w:t>
      </w:r>
      <w:proofErr w:type="gramEnd"/>
    </w:p>
    <w:p w14:paraId="1F2057CE" w14:textId="77777777" w:rsidR="00367050" w:rsidRPr="00367050" w:rsidRDefault="00367050" w:rsidP="00367050">
      <w:r w:rsidRPr="00367050">
        <w:t xml:space="preserve">    double </w:t>
      </w:r>
      <w:proofErr w:type="spellStart"/>
      <w:r w:rsidRPr="00367050">
        <w:t>ybuf</w:t>
      </w:r>
      <w:proofErr w:type="spellEnd"/>
      <w:r w:rsidRPr="00367050">
        <w:t>[</w:t>
      </w:r>
      <w:proofErr w:type="spellStart"/>
      <w:r w:rsidRPr="00367050">
        <w:t>lengthofavg</w:t>
      </w:r>
      <w:proofErr w:type="spellEnd"/>
      <w:proofErr w:type="gramStart"/>
      <w:r w:rsidRPr="00367050">
        <w:t>];</w:t>
      </w:r>
      <w:proofErr w:type="gramEnd"/>
    </w:p>
    <w:p w14:paraId="36D5399A" w14:textId="77777777" w:rsidR="00367050" w:rsidRPr="00367050" w:rsidRDefault="00367050" w:rsidP="00367050">
      <w:r w:rsidRPr="00367050">
        <w:t xml:space="preserve">    double </w:t>
      </w:r>
      <w:proofErr w:type="spellStart"/>
      <w:r w:rsidRPr="00367050">
        <w:t>zbuf</w:t>
      </w:r>
      <w:proofErr w:type="spellEnd"/>
      <w:r w:rsidRPr="00367050">
        <w:t>[</w:t>
      </w:r>
      <w:proofErr w:type="spellStart"/>
      <w:r w:rsidRPr="00367050">
        <w:t>lengthofavg</w:t>
      </w:r>
      <w:proofErr w:type="spellEnd"/>
      <w:proofErr w:type="gramStart"/>
      <w:r w:rsidRPr="00367050">
        <w:t>];</w:t>
      </w:r>
      <w:proofErr w:type="gramEnd"/>
    </w:p>
    <w:p w14:paraId="2D0F9287" w14:textId="77777777" w:rsidR="00367050" w:rsidRPr="00367050" w:rsidRDefault="00367050" w:rsidP="00367050"/>
    <w:p w14:paraId="497506C1" w14:textId="77777777" w:rsidR="00367050" w:rsidRPr="00367050" w:rsidRDefault="00367050" w:rsidP="00367050">
      <w:r w:rsidRPr="00367050">
        <w:t>    while (</w:t>
      </w:r>
      <w:proofErr w:type="gramStart"/>
      <w:r w:rsidRPr="00367050">
        <w:t>1) {</w:t>
      </w:r>
      <w:proofErr w:type="gramEnd"/>
    </w:p>
    <w:p w14:paraId="2990FF6B" w14:textId="77777777" w:rsidR="00367050" w:rsidRPr="00367050" w:rsidRDefault="00367050" w:rsidP="00367050">
      <w:r w:rsidRPr="00367050">
        <w:t xml:space="preserve">        </w:t>
      </w:r>
      <w:proofErr w:type="spellStart"/>
      <w:proofErr w:type="gramStart"/>
      <w:r w:rsidRPr="00367050">
        <w:t>scanf</w:t>
      </w:r>
      <w:proofErr w:type="spellEnd"/>
      <w:r w:rsidRPr="00367050">
        <w:t>(</w:t>
      </w:r>
      <w:proofErr w:type="gramEnd"/>
      <w:r w:rsidRPr="00367050">
        <w:t>"%</w:t>
      </w:r>
      <w:proofErr w:type="spellStart"/>
      <w:r w:rsidRPr="00367050">
        <w:t>lf</w:t>
      </w:r>
      <w:proofErr w:type="spellEnd"/>
      <w:r w:rsidRPr="00367050">
        <w:t>, %</w:t>
      </w:r>
      <w:proofErr w:type="spellStart"/>
      <w:r w:rsidRPr="00367050">
        <w:t>lf</w:t>
      </w:r>
      <w:proofErr w:type="spellEnd"/>
      <w:r w:rsidRPr="00367050">
        <w:t>, %</w:t>
      </w:r>
      <w:proofErr w:type="spellStart"/>
      <w:r w:rsidRPr="00367050">
        <w:t>lf</w:t>
      </w:r>
      <w:proofErr w:type="spellEnd"/>
      <w:r w:rsidRPr="00367050">
        <w:t>, %d, %d, %d, %d", &amp;x, &amp;y, &amp;z, &amp;</w:t>
      </w:r>
      <w:proofErr w:type="spellStart"/>
      <w:r w:rsidRPr="00367050">
        <w:t>Button_T</w:t>
      </w:r>
      <w:proofErr w:type="spellEnd"/>
      <w:r w:rsidRPr="00367050">
        <w:t>, &amp;</w:t>
      </w:r>
      <w:proofErr w:type="spellStart"/>
      <w:r w:rsidRPr="00367050">
        <w:t>Button_C</w:t>
      </w:r>
      <w:proofErr w:type="spellEnd"/>
      <w:r w:rsidRPr="00367050">
        <w:t>, &amp;</w:t>
      </w:r>
      <w:proofErr w:type="spellStart"/>
      <w:r w:rsidRPr="00367050">
        <w:t>Button_X</w:t>
      </w:r>
      <w:proofErr w:type="spellEnd"/>
      <w:r w:rsidRPr="00367050">
        <w:t>, &amp;</w:t>
      </w:r>
      <w:proofErr w:type="spellStart"/>
      <w:r w:rsidRPr="00367050">
        <w:t>Button_S</w:t>
      </w:r>
      <w:proofErr w:type="spellEnd"/>
      <w:proofErr w:type="gramStart"/>
      <w:r w:rsidRPr="00367050">
        <w:t>);</w:t>
      </w:r>
      <w:proofErr w:type="gramEnd"/>
    </w:p>
    <w:p w14:paraId="3AA37587" w14:textId="77777777" w:rsidR="00367050" w:rsidRPr="00367050" w:rsidRDefault="00367050" w:rsidP="00367050">
      <w:r w:rsidRPr="00367050">
        <w:t xml:space="preserve">        </w:t>
      </w:r>
    </w:p>
    <w:p w14:paraId="2BE084BA" w14:textId="77777777" w:rsidR="00367050" w:rsidRPr="00367050" w:rsidRDefault="00367050" w:rsidP="00367050">
      <w:r w:rsidRPr="00367050">
        <w:t xml:space="preserve">        </w:t>
      </w:r>
      <w:proofErr w:type="gramStart"/>
      <w:r w:rsidRPr="00367050">
        <w:t>if(</w:t>
      </w:r>
      <w:proofErr w:type="spellStart"/>
      <w:proofErr w:type="gramEnd"/>
      <w:r w:rsidRPr="00367050">
        <w:t>Button_S</w:t>
      </w:r>
      <w:proofErr w:type="spellEnd"/>
      <w:r w:rsidRPr="00367050">
        <w:t xml:space="preserve"> == </w:t>
      </w:r>
      <w:proofErr w:type="gramStart"/>
      <w:r w:rsidRPr="00367050">
        <w:t>1) {</w:t>
      </w:r>
      <w:proofErr w:type="gramEnd"/>
    </w:p>
    <w:p w14:paraId="5F508E63" w14:textId="77777777" w:rsidR="00367050" w:rsidRPr="00367050" w:rsidRDefault="00367050" w:rsidP="00367050">
      <w:r w:rsidRPr="00367050">
        <w:t xml:space="preserve">                </w:t>
      </w:r>
      <w:proofErr w:type="gramStart"/>
      <w:r w:rsidRPr="00367050">
        <w:t>break;</w:t>
      </w:r>
      <w:proofErr w:type="gramEnd"/>
    </w:p>
    <w:p w14:paraId="30735C5C" w14:textId="77777777" w:rsidR="00367050" w:rsidRPr="00367050" w:rsidRDefault="00367050" w:rsidP="00367050">
      <w:r w:rsidRPr="00367050">
        <w:t>        }</w:t>
      </w:r>
    </w:p>
    <w:p w14:paraId="54AAFA94" w14:textId="77777777" w:rsidR="00367050" w:rsidRPr="00367050" w:rsidRDefault="00367050" w:rsidP="00367050"/>
    <w:p w14:paraId="3E5BF2B5" w14:textId="77777777" w:rsidR="00367050" w:rsidRPr="00367050" w:rsidRDefault="00367050" w:rsidP="00367050">
      <w:r w:rsidRPr="00367050">
        <w:t xml:space="preserve">        if (count &lt; </w:t>
      </w:r>
      <w:proofErr w:type="spellStart"/>
      <w:proofErr w:type="gramStart"/>
      <w:r w:rsidRPr="00367050">
        <w:t>lengthofavg</w:t>
      </w:r>
      <w:proofErr w:type="spellEnd"/>
      <w:r w:rsidRPr="00367050">
        <w:t>) {</w:t>
      </w:r>
      <w:proofErr w:type="gramEnd"/>
    </w:p>
    <w:p w14:paraId="687AD5A7" w14:textId="77777777" w:rsidR="00367050" w:rsidRPr="00367050" w:rsidRDefault="00367050" w:rsidP="00367050">
      <w:r w:rsidRPr="00367050">
        <w:t>            // fill up buffer until full</w:t>
      </w:r>
    </w:p>
    <w:p w14:paraId="4B6367F2" w14:textId="77777777" w:rsidR="00367050" w:rsidRPr="00367050" w:rsidRDefault="00367050" w:rsidP="00367050">
      <w:r w:rsidRPr="00367050">
        <w:t xml:space="preserve">            </w:t>
      </w:r>
      <w:proofErr w:type="spellStart"/>
      <w:r w:rsidRPr="00367050">
        <w:t>xbuf</w:t>
      </w:r>
      <w:proofErr w:type="spellEnd"/>
      <w:r w:rsidRPr="00367050">
        <w:t xml:space="preserve">[count] = </w:t>
      </w:r>
      <w:proofErr w:type="gramStart"/>
      <w:r w:rsidRPr="00367050">
        <w:t>x;</w:t>
      </w:r>
      <w:proofErr w:type="gramEnd"/>
    </w:p>
    <w:p w14:paraId="3F97878E" w14:textId="77777777" w:rsidR="00367050" w:rsidRPr="00367050" w:rsidRDefault="00367050" w:rsidP="00367050">
      <w:r w:rsidRPr="00367050">
        <w:t xml:space="preserve">            </w:t>
      </w:r>
      <w:proofErr w:type="spellStart"/>
      <w:r w:rsidRPr="00367050">
        <w:t>ybuf</w:t>
      </w:r>
      <w:proofErr w:type="spellEnd"/>
      <w:r w:rsidRPr="00367050">
        <w:t xml:space="preserve">[count] = </w:t>
      </w:r>
      <w:proofErr w:type="gramStart"/>
      <w:r w:rsidRPr="00367050">
        <w:t>y;</w:t>
      </w:r>
      <w:proofErr w:type="gramEnd"/>
    </w:p>
    <w:p w14:paraId="333827DB" w14:textId="77777777" w:rsidR="00367050" w:rsidRPr="00367050" w:rsidRDefault="00367050" w:rsidP="00367050">
      <w:r w:rsidRPr="00367050">
        <w:t xml:space="preserve">            </w:t>
      </w:r>
      <w:proofErr w:type="spellStart"/>
      <w:r w:rsidRPr="00367050">
        <w:t>zbuf</w:t>
      </w:r>
      <w:proofErr w:type="spellEnd"/>
      <w:r w:rsidRPr="00367050">
        <w:t xml:space="preserve">[count] = </w:t>
      </w:r>
      <w:proofErr w:type="gramStart"/>
      <w:r w:rsidRPr="00367050">
        <w:t>z;</w:t>
      </w:r>
      <w:proofErr w:type="gramEnd"/>
    </w:p>
    <w:p w14:paraId="0C5DCB29" w14:textId="77777777" w:rsidR="00367050" w:rsidRPr="00367050" w:rsidRDefault="00367050" w:rsidP="00367050">
      <w:r w:rsidRPr="00367050">
        <w:lastRenderedPageBreak/>
        <w:t>            count+</w:t>
      </w:r>
      <w:proofErr w:type="gramStart"/>
      <w:r w:rsidRPr="00367050">
        <w:t>+;</w:t>
      </w:r>
      <w:proofErr w:type="gramEnd"/>
    </w:p>
    <w:p w14:paraId="0547AC21" w14:textId="77777777" w:rsidR="00367050" w:rsidRPr="00367050" w:rsidRDefault="00367050" w:rsidP="00367050">
      <w:r w:rsidRPr="00367050">
        <w:t xml:space="preserve">        } </w:t>
      </w:r>
    </w:p>
    <w:p w14:paraId="29A3255D" w14:textId="77777777" w:rsidR="00367050" w:rsidRPr="00367050" w:rsidRDefault="00367050" w:rsidP="00367050">
      <w:r w:rsidRPr="00367050">
        <w:t xml:space="preserve">        </w:t>
      </w:r>
    </w:p>
    <w:p w14:paraId="72DD1D2D" w14:textId="77777777" w:rsidR="00367050" w:rsidRPr="00367050" w:rsidRDefault="00367050" w:rsidP="00367050">
      <w:r w:rsidRPr="00367050">
        <w:t>        else {</w:t>
      </w:r>
    </w:p>
    <w:p w14:paraId="27B530A0" w14:textId="77777777" w:rsidR="00367050" w:rsidRPr="00367050" w:rsidRDefault="00367050" w:rsidP="00367050">
      <w:r w:rsidRPr="00367050">
        <w:t>            // shift and add new data point</w:t>
      </w:r>
    </w:p>
    <w:p w14:paraId="6D17258A" w14:textId="77777777" w:rsidR="00367050" w:rsidRPr="00367050" w:rsidRDefault="00367050" w:rsidP="00367050">
      <w:r w:rsidRPr="00367050">
        <w:t xml:space="preserve">            </w:t>
      </w:r>
      <w:proofErr w:type="spellStart"/>
      <w:proofErr w:type="gramStart"/>
      <w:r w:rsidRPr="00367050">
        <w:t>updatebuffer</w:t>
      </w:r>
      <w:proofErr w:type="spellEnd"/>
      <w:r w:rsidRPr="00367050">
        <w:t>(</w:t>
      </w:r>
      <w:proofErr w:type="spellStart"/>
      <w:proofErr w:type="gramEnd"/>
      <w:r w:rsidRPr="00367050">
        <w:t>xbuf</w:t>
      </w:r>
      <w:proofErr w:type="spellEnd"/>
      <w:r w:rsidRPr="00367050">
        <w:t xml:space="preserve">, </w:t>
      </w:r>
      <w:proofErr w:type="spellStart"/>
      <w:r w:rsidRPr="00367050">
        <w:t>lengthofavg</w:t>
      </w:r>
      <w:proofErr w:type="spellEnd"/>
      <w:r w:rsidRPr="00367050">
        <w:t>, x</w:t>
      </w:r>
      <w:proofErr w:type="gramStart"/>
      <w:r w:rsidRPr="00367050">
        <w:t>);</w:t>
      </w:r>
      <w:proofErr w:type="gramEnd"/>
    </w:p>
    <w:p w14:paraId="2C0820E9" w14:textId="77777777" w:rsidR="00367050" w:rsidRPr="00367050" w:rsidRDefault="00367050" w:rsidP="00367050">
      <w:r w:rsidRPr="00367050">
        <w:t xml:space="preserve">            </w:t>
      </w:r>
      <w:proofErr w:type="spellStart"/>
      <w:proofErr w:type="gramStart"/>
      <w:r w:rsidRPr="00367050">
        <w:t>updatebuffer</w:t>
      </w:r>
      <w:proofErr w:type="spellEnd"/>
      <w:r w:rsidRPr="00367050">
        <w:t>(</w:t>
      </w:r>
      <w:proofErr w:type="spellStart"/>
      <w:proofErr w:type="gramEnd"/>
      <w:r w:rsidRPr="00367050">
        <w:t>ybuf</w:t>
      </w:r>
      <w:proofErr w:type="spellEnd"/>
      <w:r w:rsidRPr="00367050">
        <w:t xml:space="preserve">, </w:t>
      </w:r>
      <w:proofErr w:type="spellStart"/>
      <w:r w:rsidRPr="00367050">
        <w:t>lengthofavg</w:t>
      </w:r>
      <w:proofErr w:type="spellEnd"/>
      <w:r w:rsidRPr="00367050">
        <w:t>, y</w:t>
      </w:r>
      <w:proofErr w:type="gramStart"/>
      <w:r w:rsidRPr="00367050">
        <w:t>);</w:t>
      </w:r>
      <w:proofErr w:type="gramEnd"/>
    </w:p>
    <w:p w14:paraId="4EE35533" w14:textId="77777777" w:rsidR="00367050" w:rsidRPr="00367050" w:rsidRDefault="00367050" w:rsidP="00367050">
      <w:r w:rsidRPr="00367050">
        <w:t xml:space="preserve">            </w:t>
      </w:r>
      <w:proofErr w:type="spellStart"/>
      <w:proofErr w:type="gramStart"/>
      <w:r w:rsidRPr="00367050">
        <w:t>updatebuffer</w:t>
      </w:r>
      <w:proofErr w:type="spellEnd"/>
      <w:r w:rsidRPr="00367050">
        <w:t>(</w:t>
      </w:r>
      <w:proofErr w:type="spellStart"/>
      <w:proofErr w:type="gramEnd"/>
      <w:r w:rsidRPr="00367050">
        <w:t>zbuf</w:t>
      </w:r>
      <w:proofErr w:type="spellEnd"/>
      <w:r w:rsidRPr="00367050">
        <w:t xml:space="preserve">, </w:t>
      </w:r>
      <w:proofErr w:type="spellStart"/>
      <w:r w:rsidRPr="00367050">
        <w:t>lengthofavg</w:t>
      </w:r>
      <w:proofErr w:type="spellEnd"/>
      <w:r w:rsidRPr="00367050">
        <w:t>, z</w:t>
      </w:r>
      <w:proofErr w:type="gramStart"/>
      <w:r w:rsidRPr="00367050">
        <w:t>);</w:t>
      </w:r>
      <w:proofErr w:type="gramEnd"/>
    </w:p>
    <w:p w14:paraId="0248551B" w14:textId="77777777" w:rsidR="00367050" w:rsidRPr="00367050" w:rsidRDefault="00367050" w:rsidP="00367050"/>
    <w:p w14:paraId="2BF59C8A" w14:textId="77777777" w:rsidR="00367050" w:rsidRPr="00367050" w:rsidRDefault="00367050" w:rsidP="00367050">
      <w:r w:rsidRPr="00367050">
        <w:t>            // compute averages</w:t>
      </w:r>
    </w:p>
    <w:p w14:paraId="088328AA" w14:textId="77777777" w:rsidR="00367050" w:rsidRPr="00367050" w:rsidRDefault="00367050" w:rsidP="00367050">
      <w:r w:rsidRPr="00367050">
        <w:t xml:space="preserve">            double </w:t>
      </w:r>
      <w:proofErr w:type="spellStart"/>
      <w:r w:rsidRPr="00367050">
        <w:t>xav</w:t>
      </w:r>
      <w:proofErr w:type="spellEnd"/>
      <w:r w:rsidRPr="00367050">
        <w:t xml:space="preserve"> = </w:t>
      </w:r>
      <w:proofErr w:type="gramStart"/>
      <w:r w:rsidRPr="00367050">
        <w:t>avg(</w:t>
      </w:r>
      <w:proofErr w:type="spellStart"/>
      <w:proofErr w:type="gramEnd"/>
      <w:r w:rsidRPr="00367050">
        <w:t>xbuf</w:t>
      </w:r>
      <w:proofErr w:type="spellEnd"/>
      <w:r w:rsidRPr="00367050">
        <w:t xml:space="preserve">, </w:t>
      </w:r>
      <w:proofErr w:type="spellStart"/>
      <w:r w:rsidRPr="00367050">
        <w:t>lengthofavg</w:t>
      </w:r>
      <w:proofErr w:type="spellEnd"/>
      <w:proofErr w:type="gramStart"/>
      <w:r w:rsidRPr="00367050">
        <w:t>);</w:t>
      </w:r>
      <w:proofErr w:type="gramEnd"/>
    </w:p>
    <w:p w14:paraId="2ABBB3A9" w14:textId="77777777" w:rsidR="00367050" w:rsidRPr="00367050" w:rsidRDefault="00367050" w:rsidP="00367050">
      <w:r w:rsidRPr="00367050">
        <w:t xml:space="preserve">            double </w:t>
      </w:r>
      <w:proofErr w:type="spellStart"/>
      <w:r w:rsidRPr="00367050">
        <w:t>yav</w:t>
      </w:r>
      <w:proofErr w:type="spellEnd"/>
      <w:r w:rsidRPr="00367050">
        <w:t xml:space="preserve"> = </w:t>
      </w:r>
      <w:proofErr w:type="gramStart"/>
      <w:r w:rsidRPr="00367050">
        <w:t>avg(</w:t>
      </w:r>
      <w:proofErr w:type="spellStart"/>
      <w:proofErr w:type="gramEnd"/>
      <w:r w:rsidRPr="00367050">
        <w:t>ybuf</w:t>
      </w:r>
      <w:proofErr w:type="spellEnd"/>
      <w:r w:rsidRPr="00367050">
        <w:t xml:space="preserve">, </w:t>
      </w:r>
      <w:proofErr w:type="spellStart"/>
      <w:r w:rsidRPr="00367050">
        <w:t>lengthofavg</w:t>
      </w:r>
      <w:proofErr w:type="spellEnd"/>
      <w:proofErr w:type="gramStart"/>
      <w:r w:rsidRPr="00367050">
        <w:t>);</w:t>
      </w:r>
      <w:proofErr w:type="gramEnd"/>
    </w:p>
    <w:p w14:paraId="7DE8332E" w14:textId="77777777" w:rsidR="00367050" w:rsidRPr="00367050" w:rsidRDefault="00367050" w:rsidP="00367050">
      <w:r w:rsidRPr="00367050">
        <w:t xml:space="preserve">            double </w:t>
      </w:r>
      <w:proofErr w:type="spellStart"/>
      <w:r w:rsidRPr="00367050">
        <w:t>zav</w:t>
      </w:r>
      <w:proofErr w:type="spellEnd"/>
      <w:r w:rsidRPr="00367050">
        <w:t xml:space="preserve"> = </w:t>
      </w:r>
      <w:proofErr w:type="gramStart"/>
      <w:r w:rsidRPr="00367050">
        <w:t>avg(</w:t>
      </w:r>
      <w:proofErr w:type="spellStart"/>
      <w:proofErr w:type="gramEnd"/>
      <w:r w:rsidRPr="00367050">
        <w:t>zbuf</w:t>
      </w:r>
      <w:proofErr w:type="spellEnd"/>
      <w:r w:rsidRPr="00367050">
        <w:t xml:space="preserve">, </w:t>
      </w:r>
      <w:proofErr w:type="spellStart"/>
      <w:r w:rsidRPr="00367050">
        <w:t>lengthofavg</w:t>
      </w:r>
      <w:proofErr w:type="spellEnd"/>
      <w:proofErr w:type="gramStart"/>
      <w:r w:rsidRPr="00367050">
        <w:t>);</w:t>
      </w:r>
      <w:proofErr w:type="gramEnd"/>
    </w:p>
    <w:p w14:paraId="50007547" w14:textId="77777777" w:rsidR="00367050" w:rsidRPr="00367050" w:rsidRDefault="00367050" w:rsidP="00367050"/>
    <w:p w14:paraId="3CA01184" w14:textId="77777777" w:rsidR="00367050" w:rsidRPr="00367050" w:rsidRDefault="00367050" w:rsidP="00367050">
      <w:r w:rsidRPr="00367050">
        <w:t>            // compute min and max</w:t>
      </w:r>
    </w:p>
    <w:p w14:paraId="63CCBDEE" w14:textId="77777777" w:rsidR="00367050" w:rsidRPr="00367050" w:rsidRDefault="00367050" w:rsidP="00367050">
      <w:r w:rsidRPr="00367050">
        <w:t xml:space="preserve">            double </w:t>
      </w:r>
      <w:proofErr w:type="spellStart"/>
      <w:r w:rsidRPr="00367050">
        <w:t>xmax</w:t>
      </w:r>
      <w:proofErr w:type="spellEnd"/>
      <w:r w:rsidRPr="00367050">
        <w:t xml:space="preserve">, </w:t>
      </w:r>
      <w:proofErr w:type="spellStart"/>
      <w:r w:rsidRPr="00367050">
        <w:t>xmin</w:t>
      </w:r>
      <w:proofErr w:type="spellEnd"/>
      <w:r w:rsidRPr="00367050">
        <w:t xml:space="preserve">, </w:t>
      </w:r>
      <w:proofErr w:type="spellStart"/>
      <w:r w:rsidRPr="00367050">
        <w:t>ymax</w:t>
      </w:r>
      <w:proofErr w:type="spellEnd"/>
      <w:r w:rsidRPr="00367050">
        <w:t xml:space="preserve">, </w:t>
      </w:r>
      <w:proofErr w:type="spellStart"/>
      <w:r w:rsidRPr="00367050">
        <w:t>ymin</w:t>
      </w:r>
      <w:proofErr w:type="spellEnd"/>
      <w:r w:rsidRPr="00367050">
        <w:t xml:space="preserve">, </w:t>
      </w:r>
      <w:proofErr w:type="spellStart"/>
      <w:r w:rsidRPr="00367050">
        <w:t>zmax</w:t>
      </w:r>
      <w:proofErr w:type="spellEnd"/>
      <w:r w:rsidRPr="00367050">
        <w:t xml:space="preserve">, </w:t>
      </w:r>
      <w:proofErr w:type="spellStart"/>
      <w:proofErr w:type="gramStart"/>
      <w:r w:rsidRPr="00367050">
        <w:t>zmin</w:t>
      </w:r>
      <w:proofErr w:type="spellEnd"/>
      <w:r w:rsidRPr="00367050">
        <w:t>;</w:t>
      </w:r>
      <w:proofErr w:type="gramEnd"/>
    </w:p>
    <w:p w14:paraId="409F5084" w14:textId="77777777" w:rsidR="00367050" w:rsidRPr="00367050" w:rsidRDefault="00367050" w:rsidP="00367050">
      <w:r w:rsidRPr="00367050">
        <w:t xml:space="preserve">            </w:t>
      </w:r>
      <w:proofErr w:type="spellStart"/>
      <w:proofErr w:type="gramStart"/>
      <w:r w:rsidRPr="00367050">
        <w:t>maxmin</w:t>
      </w:r>
      <w:proofErr w:type="spellEnd"/>
      <w:r w:rsidRPr="00367050">
        <w:t>(</w:t>
      </w:r>
      <w:proofErr w:type="spellStart"/>
      <w:proofErr w:type="gramEnd"/>
      <w:r w:rsidRPr="00367050">
        <w:t>xbuf</w:t>
      </w:r>
      <w:proofErr w:type="spellEnd"/>
      <w:r w:rsidRPr="00367050">
        <w:t xml:space="preserve">, </w:t>
      </w:r>
      <w:proofErr w:type="spellStart"/>
      <w:r w:rsidRPr="00367050">
        <w:t>lengthofavg</w:t>
      </w:r>
      <w:proofErr w:type="spellEnd"/>
      <w:r w:rsidRPr="00367050">
        <w:t>, &amp;</w:t>
      </w:r>
      <w:proofErr w:type="spellStart"/>
      <w:r w:rsidRPr="00367050">
        <w:t>xmax</w:t>
      </w:r>
      <w:proofErr w:type="spellEnd"/>
      <w:r w:rsidRPr="00367050">
        <w:t>, &amp;</w:t>
      </w:r>
      <w:proofErr w:type="spellStart"/>
      <w:r w:rsidRPr="00367050">
        <w:t>xmin</w:t>
      </w:r>
      <w:proofErr w:type="spellEnd"/>
      <w:proofErr w:type="gramStart"/>
      <w:r w:rsidRPr="00367050">
        <w:t>);</w:t>
      </w:r>
      <w:proofErr w:type="gramEnd"/>
    </w:p>
    <w:p w14:paraId="3AE0B7DD" w14:textId="77777777" w:rsidR="00367050" w:rsidRPr="00367050" w:rsidRDefault="00367050" w:rsidP="00367050">
      <w:r w:rsidRPr="00367050">
        <w:t xml:space="preserve">            </w:t>
      </w:r>
      <w:proofErr w:type="spellStart"/>
      <w:proofErr w:type="gramStart"/>
      <w:r w:rsidRPr="00367050">
        <w:t>maxmin</w:t>
      </w:r>
      <w:proofErr w:type="spellEnd"/>
      <w:r w:rsidRPr="00367050">
        <w:t>(</w:t>
      </w:r>
      <w:proofErr w:type="spellStart"/>
      <w:proofErr w:type="gramEnd"/>
      <w:r w:rsidRPr="00367050">
        <w:t>ybuf</w:t>
      </w:r>
      <w:proofErr w:type="spellEnd"/>
      <w:r w:rsidRPr="00367050">
        <w:t xml:space="preserve">, </w:t>
      </w:r>
      <w:proofErr w:type="spellStart"/>
      <w:r w:rsidRPr="00367050">
        <w:t>lengthofavg</w:t>
      </w:r>
      <w:proofErr w:type="spellEnd"/>
      <w:r w:rsidRPr="00367050">
        <w:t>, &amp;</w:t>
      </w:r>
      <w:proofErr w:type="spellStart"/>
      <w:r w:rsidRPr="00367050">
        <w:t>ymax</w:t>
      </w:r>
      <w:proofErr w:type="spellEnd"/>
      <w:r w:rsidRPr="00367050">
        <w:t>, &amp;</w:t>
      </w:r>
      <w:proofErr w:type="spellStart"/>
      <w:r w:rsidRPr="00367050">
        <w:t>ymin</w:t>
      </w:r>
      <w:proofErr w:type="spellEnd"/>
      <w:proofErr w:type="gramStart"/>
      <w:r w:rsidRPr="00367050">
        <w:t>);</w:t>
      </w:r>
      <w:proofErr w:type="gramEnd"/>
    </w:p>
    <w:p w14:paraId="59FA5FF1" w14:textId="77777777" w:rsidR="00367050" w:rsidRPr="00367050" w:rsidRDefault="00367050" w:rsidP="00367050">
      <w:r w:rsidRPr="00367050">
        <w:t xml:space="preserve">            </w:t>
      </w:r>
      <w:proofErr w:type="spellStart"/>
      <w:proofErr w:type="gramStart"/>
      <w:r w:rsidRPr="00367050">
        <w:t>maxmin</w:t>
      </w:r>
      <w:proofErr w:type="spellEnd"/>
      <w:r w:rsidRPr="00367050">
        <w:t>(</w:t>
      </w:r>
      <w:proofErr w:type="spellStart"/>
      <w:proofErr w:type="gramEnd"/>
      <w:r w:rsidRPr="00367050">
        <w:t>zbuf</w:t>
      </w:r>
      <w:proofErr w:type="spellEnd"/>
      <w:r w:rsidRPr="00367050">
        <w:t xml:space="preserve">, </w:t>
      </w:r>
      <w:proofErr w:type="spellStart"/>
      <w:r w:rsidRPr="00367050">
        <w:t>lengthofavg</w:t>
      </w:r>
      <w:proofErr w:type="spellEnd"/>
      <w:r w:rsidRPr="00367050">
        <w:t>, &amp;</w:t>
      </w:r>
      <w:proofErr w:type="spellStart"/>
      <w:r w:rsidRPr="00367050">
        <w:t>zmax</w:t>
      </w:r>
      <w:proofErr w:type="spellEnd"/>
      <w:r w:rsidRPr="00367050">
        <w:t>, &amp;</w:t>
      </w:r>
      <w:proofErr w:type="spellStart"/>
      <w:r w:rsidRPr="00367050">
        <w:t>zmin</w:t>
      </w:r>
      <w:proofErr w:type="spellEnd"/>
      <w:proofErr w:type="gramStart"/>
      <w:r w:rsidRPr="00367050">
        <w:t>);</w:t>
      </w:r>
      <w:proofErr w:type="gramEnd"/>
    </w:p>
    <w:p w14:paraId="753F8567" w14:textId="77777777" w:rsidR="00367050" w:rsidRPr="00367050" w:rsidRDefault="00367050" w:rsidP="00367050"/>
    <w:p w14:paraId="20EDACFE" w14:textId="77777777" w:rsidR="00367050" w:rsidRPr="00367050" w:rsidRDefault="00367050" w:rsidP="00367050">
      <w:r w:rsidRPr="00367050">
        <w:t>            // print values as CSV line</w:t>
      </w:r>
    </w:p>
    <w:p w14:paraId="59124764" w14:textId="77777777" w:rsidR="00367050" w:rsidRPr="00367050" w:rsidRDefault="00367050" w:rsidP="00367050">
      <w:r w:rsidRPr="00367050">
        <w:t xml:space="preserve">            </w:t>
      </w:r>
      <w:proofErr w:type="spellStart"/>
      <w:r w:rsidRPr="00367050">
        <w:t>printf</w:t>
      </w:r>
      <w:proofErr w:type="spellEnd"/>
      <w:r w:rsidRPr="00367050">
        <w:t>("Value(</w:t>
      </w:r>
      <w:proofErr w:type="spellStart"/>
      <w:proofErr w:type="gramStart"/>
      <w:r w:rsidRPr="00367050">
        <w:t>x,y</w:t>
      </w:r>
      <w:proofErr w:type="gramEnd"/>
      <w:r w:rsidRPr="00367050">
        <w:t>,z</w:t>
      </w:r>
      <w:proofErr w:type="spellEnd"/>
      <w:r w:rsidRPr="00367050">
        <w:t>): %</w:t>
      </w:r>
      <w:proofErr w:type="spellStart"/>
      <w:r w:rsidRPr="00367050">
        <w:t>lf</w:t>
      </w:r>
      <w:proofErr w:type="spellEnd"/>
      <w:r w:rsidRPr="00367050">
        <w:t>, %</w:t>
      </w:r>
      <w:proofErr w:type="spellStart"/>
      <w:r w:rsidRPr="00367050">
        <w:t>lf</w:t>
      </w:r>
      <w:proofErr w:type="spellEnd"/>
      <w:r w:rsidRPr="00367050">
        <w:t>, %</w:t>
      </w:r>
      <w:proofErr w:type="spellStart"/>
      <w:r w:rsidRPr="00367050">
        <w:t>lf</w:t>
      </w:r>
      <w:proofErr w:type="spellEnd"/>
      <w:r w:rsidRPr="00367050">
        <w:t>, Average(</w:t>
      </w:r>
      <w:proofErr w:type="spellStart"/>
      <w:proofErr w:type="gramStart"/>
      <w:r w:rsidRPr="00367050">
        <w:t>x,y</w:t>
      </w:r>
      <w:proofErr w:type="gramEnd"/>
      <w:r w:rsidRPr="00367050">
        <w:t>,z</w:t>
      </w:r>
      <w:proofErr w:type="spellEnd"/>
      <w:r w:rsidRPr="00367050">
        <w:t>): %</w:t>
      </w:r>
      <w:proofErr w:type="spellStart"/>
      <w:r w:rsidRPr="00367050">
        <w:t>lf</w:t>
      </w:r>
      <w:proofErr w:type="spellEnd"/>
      <w:r w:rsidRPr="00367050">
        <w:t>, %</w:t>
      </w:r>
      <w:proofErr w:type="spellStart"/>
      <w:r w:rsidRPr="00367050">
        <w:t>lf</w:t>
      </w:r>
      <w:proofErr w:type="spellEnd"/>
      <w:r w:rsidRPr="00367050">
        <w:t>, %</w:t>
      </w:r>
      <w:proofErr w:type="spellStart"/>
      <w:r w:rsidRPr="00367050">
        <w:t>lf</w:t>
      </w:r>
      <w:proofErr w:type="spellEnd"/>
      <w:r w:rsidRPr="00367050">
        <w:t xml:space="preserve">\n", x, y, z, </w:t>
      </w:r>
      <w:proofErr w:type="spellStart"/>
      <w:r w:rsidRPr="00367050">
        <w:t>xav</w:t>
      </w:r>
      <w:proofErr w:type="spellEnd"/>
      <w:r w:rsidRPr="00367050">
        <w:t xml:space="preserve">, </w:t>
      </w:r>
      <w:proofErr w:type="spellStart"/>
      <w:r w:rsidRPr="00367050">
        <w:t>yav</w:t>
      </w:r>
      <w:proofErr w:type="spellEnd"/>
      <w:r w:rsidRPr="00367050">
        <w:t xml:space="preserve">, </w:t>
      </w:r>
      <w:proofErr w:type="spellStart"/>
      <w:r w:rsidRPr="00367050">
        <w:t>zav</w:t>
      </w:r>
      <w:proofErr w:type="spellEnd"/>
      <w:proofErr w:type="gramStart"/>
      <w:r w:rsidRPr="00367050">
        <w:t>);</w:t>
      </w:r>
      <w:proofErr w:type="gramEnd"/>
    </w:p>
    <w:p w14:paraId="2D49AD3B" w14:textId="77777777" w:rsidR="00367050" w:rsidRPr="00367050" w:rsidRDefault="00367050" w:rsidP="00367050">
      <w:r w:rsidRPr="00367050">
        <w:t xml:space="preserve">            </w:t>
      </w:r>
      <w:proofErr w:type="spellStart"/>
      <w:r w:rsidRPr="00367050">
        <w:t>fflush</w:t>
      </w:r>
      <w:proofErr w:type="spellEnd"/>
      <w:r w:rsidRPr="00367050">
        <w:t>(</w:t>
      </w:r>
      <w:proofErr w:type="spellStart"/>
      <w:r w:rsidRPr="00367050">
        <w:t>stdout</w:t>
      </w:r>
      <w:proofErr w:type="spellEnd"/>
      <w:proofErr w:type="gramStart"/>
      <w:r w:rsidRPr="00367050">
        <w:t>);</w:t>
      </w:r>
      <w:proofErr w:type="gramEnd"/>
    </w:p>
    <w:p w14:paraId="7E878B78" w14:textId="77777777" w:rsidR="00367050" w:rsidRPr="00367050" w:rsidRDefault="00367050" w:rsidP="00367050">
      <w:r w:rsidRPr="00367050">
        <w:t>        }</w:t>
      </w:r>
    </w:p>
    <w:p w14:paraId="30FE6F09" w14:textId="77777777" w:rsidR="00367050" w:rsidRPr="00367050" w:rsidRDefault="00367050" w:rsidP="00367050">
      <w:r w:rsidRPr="00367050">
        <w:t>    }</w:t>
      </w:r>
    </w:p>
    <w:p w14:paraId="2BF66A3D" w14:textId="77777777" w:rsidR="00367050" w:rsidRPr="00367050" w:rsidRDefault="00367050" w:rsidP="00367050"/>
    <w:p w14:paraId="275661F4" w14:textId="77777777" w:rsidR="00367050" w:rsidRPr="00367050" w:rsidRDefault="00367050" w:rsidP="00367050">
      <w:r w:rsidRPr="00367050">
        <w:t xml:space="preserve">    return </w:t>
      </w:r>
      <w:proofErr w:type="gramStart"/>
      <w:r w:rsidRPr="00367050">
        <w:t>0;</w:t>
      </w:r>
      <w:proofErr w:type="gramEnd"/>
    </w:p>
    <w:p w14:paraId="37F8A588" w14:textId="77777777" w:rsidR="00367050" w:rsidRPr="00367050" w:rsidRDefault="00367050" w:rsidP="00367050">
      <w:r w:rsidRPr="00367050">
        <w:t>}</w:t>
      </w:r>
    </w:p>
    <w:p w14:paraId="58F32EB7" w14:textId="77777777" w:rsidR="00367050" w:rsidRPr="00367050" w:rsidRDefault="00367050" w:rsidP="00367050"/>
    <w:p w14:paraId="04541A4B" w14:textId="77777777" w:rsidR="00367050" w:rsidRPr="00367050" w:rsidRDefault="00367050" w:rsidP="00367050">
      <w:r w:rsidRPr="00367050">
        <w:t xml:space="preserve">double </w:t>
      </w:r>
      <w:proofErr w:type="gramStart"/>
      <w:r w:rsidRPr="00367050">
        <w:t>avg(</w:t>
      </w:r>
      <w:proofErr w:type="gramEnd"/>
      <w:r w:rsidRPr="00367050">
        <w:t xml:space="preserve">double </w:t>
      </w:r>
      <w:proofErr w:type="gramStart"/>
      <w:r w:rsidRPr="00367050">
        <w:t>buffer[</w:t>
      </w:r>
      <w:proofErr w:type="gramEnd"/>
      <w:r w:rsidRPr="00367050">
        <w:t xml:space="preserve">], int </w:t>
      </w:r>
      <w:proofErr w:type="spellStart"/>
      <w:r w:rsidRPr="00367050">
        <w:t>num_</w:t>
      </w:r>
      <w:proofErr w:type="gramStart"/>
      <w:r w:rsidRPr="00367050">
        <w:t>items</w:t>
      </w:r>
      <w:proofErr w:type="spellEnd"/>
      <w:r w:rsidRPr="00367050">
        <w:t>) {</w:t>
      </w:r>
      <w:proofErr w:type="gramEnd"/>
    </w:p>
    <w:p w14:paraId="298173BB" w14:textId="77777777" w:rsidR="00367050" w:rsidRPr="00367050" w:rsidRDefault="00367050" w:rsidP="00367050">
      <w:r w:rsidRPr="00367050">
        <w:t xml:space="preserve">    double sum = </w:t>
      </w:r>
      <w:proofErr w:type="gramStart"/>
      <w:r w:rsidRPr="00367050">
        <w:t>0;</w:t>
      </w:r>
      <w:proofErr w:type="gramEnd"/>
    </w:p>
    <w:p w14:paraId="6641A785" w14:textId="77777777" w:rsidR="00367050" w:rsidRPr="00367050" w:rsidRDefault="00367050" w:rsidP="00367050">
      <w:r w:rsidRPr="00367050">
        <w:t xml:space="preserve">    for (int </w:t>
      </w:r>
      <w:proofErr w:type="spellStart"/>
      <w:r w:rsidRPr="00367050">
        <w:t>i</w:t>
      </w:r>
      <w:proofErr w:type="spellEnd"/>
      <w:r w:rsidRPr="00367050">
        <w:t xml:space="preserve"> = 0; </w:t>
      </w:r>
      <w:proofErr w:type="spellStart"/>
      <w:r w:rsidRPr="00367050">
        <w:t>i</w:t>
      </w:r>
      <w:proofErr w:type="spellEnd"/>
      <w:r w:rsidRPr="00367050">
        <w:t xml:space="preserve"> &lt; </w:t>
      </w:r>
      <w:proofErr w:type="spellStart"/>
      <w:r w:rsidRPr="00367050">
        <w:t>num_items</w:t>
      </w:r>
      <w:proofErr w:type="spellEnd"/>
      <w:r w:rsidRPr="00367050">
        <w:t xml:space="preserve">; </w:t>
      </w:r>
      <w:proofErr w:type="spellStart"/>
      <w:r w:rsidRPr="00367050">
        <w:t>i</w:t>
      </w:r>
      <w:proofErr w:type="spellEnd"/>
      <w:r w:rsidRPr="00367050">
        <w:t>+</w:t>
      </w:r>
      <w:proofErr w:type="gramStart"/>
      <w:r w:rsidRPr="00367050">
        <w:t>+) {</w:t>
      </w:r>
      <w:proofErr w:type="gramEnd"/>
    </w:p>
    <w:p w14:paraId="7FC48A4E" w14:textId="77777777" w:rsidR="00367050" w:rsidRPr="00367050" w:rsidRDefault="00367050" w:rsidP="00367050">
      <w:r w:rsidRPr="00367050">
        <w:t>    sum += buffer[</w:t>
      </w:r>
      <w:proofErr w:type="spellStart"/>
      <w:r w:rsidRPr="00367050">
        <w:t>i</w:t>
      </w:r>
      <w:proofErr w:type="spellEnd"/>
      <w:proofErr w:type="gramStart"/>
      <w:r w:rsidRPr="00367050">
        <w:t>];</w:t>
      </w:r>
      <w:proofErr w:type="gramEnd"/>
    </w:p>
    <w:p w14:paraId="31FACF3E" w14:textId="77777777" w:rsidR="00367050" w:rsidRPr="00367050" w:rsidRDefault="00367050" w:rsidP="00367050">
      <w:r w:rsidRPr="00367050">
        <w:t>    }</w:t>
      </w:r>
    </w:p>
    <w:p w14:paraId="7DED4F91" w14:textId="77777777" w:rsidR="00367050" w:rsidRPr="00367050" w:rsidRDefault="00367050" w:rsidP="00367050">
      <w:r w:rsidRPr="00367050">
        <w:t xml:space="preserve">    return sum / </w:t>
      </w:r>
      <w:proofErr w:type="spellStart"/>
      <w:r w:rsidRPr="00367050">
        <w:t>num_</w:t>
      </w:r>
      <w:proofErr w:type="gramStart"/>
      <w:r w:rsidRPr="00367050">
        <w:t>items</w:t>
      </w:r>
      <w:proofErr w:type="spellEnd"/>
      <w:r w:rsidRPr="00367050">
        <w:t>;</w:t>
      </w:r>
      <w:proofErr w:type="gramEnd"/>
    </w:p>
    <w:p w14:paraId="141269E9" w14:textId="77777777" w:rsidR="00367050" w:rsidRPr="00367050" w:rsidRDefault="00367050" w:rsidP="00367050">
      <w:r w:rsidRPr="00367050">
        <w:t>}</w:t>
      </w:r>
    </w:p>
    <w:p w14:paraId="2175C96B" w14:textId="77777777" w:rsidR="00367050" w:rsidRPr="00367050" w:rsidRDefault="00367050" w:rsidP="00367050"/>
    <w:p w14:paraId="3EBCC312" w14:textId="77777777" w:rsidR="00367050" w:rsidRPr="00367050" w:rsidRDefault="00367050" w:rsidP="00367050">
      <w:r w:rsidRPr="00367050">
        <w:t xml:space="preserve">void </w:t>
      </w:r>
      <w:proofErr w:type="spellStart"/>
      <w:proofErr w:type="gramStart"/>
      <w:r w:rsidRPr="00367050">
        <w:t>maxmin</w:t>
      </w:r>
      <w:proofErr w:type="spellEnd"/>
      <w:r w:rsidRPr="00367050">
        <w:t>(</w:t>
      </w:r>
      <w:proofErr w:type="gramEnd"/>
      <w:r w:rsidRPr="00367050">
        <w:t xml:space="preserve">double </w:t>
      </w:r>
      <w:proofErr w:type="gramStart"/>
      <w:r w:rsidRPr="00367050">
        <w:t>array[</w:t>
      </w:r>
      <w:proofErr w:type="gramEnd"/>
      <w:r w:rsidRPr="00367050">
        <w:t xml:space="preserve">], int </w:t>
      </w:r>
      <w:proofErr w:type="spellStart"/>
      <w:r w:rsidRPr="00367050">
        <w:t>num_items</w:t>
      </w:r>
      <w:proofErr w:type="spellEnd"/>
      <w:r w:rsidRPr="00367050">
        <w:t xml:space="preserve">, double* max, double* </w:t>
      </w:r>
      <w:proofErr w:type="gramStart"/>
      <w:r w:rsidRPr="00367050">
        <w:t>min) {</w:t>
      </w:r>
      <w:proofErr w:type="gramEnd"/>
    </w:p>
    <w:p w14:paraId="6A946207" w14:textId="77777777" w:rsidR="00367050" w:rsidRPr="00367050" w:rsidRDefault="00367050" w:rsidP="00367050">
      <w:r w:rsidRPr="00367050">
        <w:t xml:space="preserve">    for (int </w:t>
      </w:r>
      <w:proofErr w:type="spellStart"/>
      <w:r w:rsidRPr="00367050">
        <w:t>i</w:t>
      </w:r>
      <w:proofErr w:type="spellEnd"/>
      <w:r w:rsidRPr="00367050">
        <w:t xml:space="preserve"> = 1; </w:t>
      </w:r>
      <w:proofErr w:type="spellStart"/>
      <w:r w:rsidRPr="00367050">
        <w:t>i</w:t>
      </w:r>
      <w:proofErr w:type="spellEnd"/>
      <w:r w:rsidRPr="00367050">
        <w:t xml:space="preserve"> &lt; </w:t>
      </w:r>
      <w:proofErr w:type="spellStart"/>
      <w:r w:rsidRPr="00367050">
        <w:t>num_items</w:t>
      </w:r>
      <w:proofErr w:type="spellEnd"/>
      <w:r w:rsidRPr="00367050">
        <w:t xml:space="preserve">; </w:t>
      </w:r>
      <w:proofErr w:type="spellStart"/>
      <w:r w:rsidRPr="00367050">
        <w:t>i</w:t>
      </w:r>
      <w:proofErr w:type="spellEnd"/>
      <w:r w:rsidRPr="00367050">
        <w:t>+</w:t>
      </w:r>
      <w:proofErr w:type="gramStart"/>
      <w:r w:rsidRPr="00367050">
        <w:t>+) {</w:t>
      </w:r>
      <w:proofErr w:type="gramEnd"/>
    </w:p>
    <w:p w14:paraId="5981943D" w14:textId="77777777" w:rsidR="00367050" w:rsidRPr="00367050" w:rsidRDefault="00367050" w:rsidP="00367050">
      <w:r w:rsidRPr="00367050">
        <w:t>        if (array[</w:t>
      </w:r>
      <w:proofErr w:type="spellStart"/>
      <w:r w:rsidRPr="00367050">
        <w:t>i</w:t>
      </w:r>
      <w:proofErr w:type="spellEnd"/>
      <w:r w:rsidRPr="00367050">
        <w:t>] &gt; *max) *max = array[</w:t>
      </w:r>
      <w:proofErr w:type="spellStart"/>
      <w:r w:rsidRPr="00367050">
        <w:t>i</w:t>
      </w:r>
      <w:proofErr w:type="spellEnd"/>
      <w:proofErr w:type="gramStart"/>
      <w:r w:rsidRPr="00367050">
        <w:t>];</w:t>
      </w:r>
      <w:proofErr w:type="gramEnd"/>
    </w:p>
    <w:p w14:paraId="5B20BF00" w14:textId="77777777" w:rsidR="00367050" w:rsidRPr="00367050" w:rsidRDefault="00367050" w:rsidP="00367050">
      <w:r w:rsidRPr="00367050">
        <w:t>        if (array[</w:t>
      </w:r>
      <w:proofErr w:type="spellStart"/>
      <w:r w:rsidRPr="00367050">
        <w:t>i</w:t>
      </w:r>
      <w:proofErr w:type="spellEnd"/>
      <w:r w:rsidRPr="00367050">
        <w:t>] &lt; *min) *min = array[</w:t>
      </w:r>
      <w:proofErr w:type="spellStart"/>
      <w:r w:rsidRPr="00367050">
        <w:t>i</w:t>
      </w:r>
      <w:proofErr w:type="spellEnd"/>
      <w:proofErr w:type="gramStart"/>
      <w:r w:rsidRPr="00367050">
        <w:t>];</w:t>
      </w:r>
      <w:proofErr w:type="gramEnd"/>
    </w:p>
    <w:p w14:paraId="124C50D9" w14:textId="77777777" w:rsidR="00367050" w:rsidRPr="00367050" w:rsidRDefault="00367050" w:rsidP="00367050">
      <w:r w:rsidRPr="00367050">
        <w:t>    }</w:t>
      </w:r>
    </w:p>
    <w:p w14:paraId="14C65340" w14:textId="77777777" w:rsidR="00367050" w:rsidRPr="00367050" w:rsidRDefault="00367050" w:rsidP="00367050">
      <w:r w:rsidRPr="00367050">
        <w:t>}</w:t>
      </w:r>
    </w:p>
    <w:p w14:paraId="17747D7E" w14:textId="77777777" w:rsidR="00367050" w:rsidRPr="00367050" w:rsidRDefault="00367050" w:rsidP="00367050"/>
    <w:p w14:paraId="6AFF09F0" w14:textId="77777777" w:rsidR="00367050" w:rsidRPr="00367050" w:rsidRDefault="00367050" w:rsidP="00367050">
      <w:proofErr w:type="gramStart"/>
      <w:r w:rsidRPr="00367050">
        <w:t>void</w:t>
      </w:r>
      <w:proofErr w:type="gramEnd"/>
      <w:r w:rsidRPr="00367050">
        <w:t xml:space="preserve"> </w:t>
      </w:r>
      <w:proofErr w:type="spellStart"/>
      <w:proofErr w:type="gramStart"/>
      <w:r w:rsidRPr="00367050">
        <w:t>updatebuffer</w:t>
      </w:r>
      <w:proofErr w:type="spellEnd"/>
      <w:r w:rsidRPr="00367050">
        <w:t>(</w:t>
      </w:r>
      <w:proofErr w:type="gramEnd"/>
      <w:r w:rsidRPr="00367050">
        <w:t xml:space="preserve">double </w:t>
      </w:r>
      <w:proofErr w:type="gramStart"/>
      <w:r w:rsidRPr="00367050">
        <w:t>buffer[</w:t>
      </w:r>
      <w:proofErr w:type="gramEnd"/>
      <w:r w:rsidRPr="00367050">
        <w:t xml:space="preserve">], int length, double </w:t>
      </w:r>
      <w:proofErr w:type="spellStart"/>
      <w:r w:rsidRPr="00367050">
        <w:t>new_</w:t>
      </w:r>
      <w:proofErr w:type="gramStart"/>
      <w:r w:rsidRPr="00367050">
        <w:t>item</w:t>
      </w:r>
      <w:proofErr w:type="spellEnd"/>
      <w:r w:rsidRPr="00367050">
        <w:t>) {</w:t>
      </w:r>
      <w:proofErr w:type="gramEnd"/>
    </w:p>
    <w:p w14:paraId="552D1ABF" w14:textId="77777777" w:rsidR="00367050" w:rsidRPr="00367050" w:rsidRDefault="00367050" w:rsidP="00367050">
      <w:r w:rsidRPr="00367050">
        <w:t xml:space="preserve">    for (int </w:t>
      </w:r>
      <w:proofErr w:type="spellStart"/>
      <w:r w:rsidRPr="00367050">
        <w:t>i</w:t>
      </w:r>
      <w:proofErr w:type="spellEnd"/>
      <w:r w:rsidRPr="00367050">
        <w:t xml:space="preserve"> = 0; </w:t>
      </w:r>
      <w:proofErr w:type="spellStart"/>
      <w:r w:rsidRPr="00367050">
        <w:t>i</w:t>
      </w:r>
      <w:proofErr w:type="spellEnd"/>
      <w:r w:rsidRPr="00367050">
        <w:t xml:space="preserve"> &lt; length - 1; </w:t>
      </w:r>
      <w:proofErr w:type="spellStart"/>
      <w:r w:rsidRPr="00367050">
        <w:t>i</w:t>
      </w:r>
      <w:proofErr w:type="spellEnd"/>
      <w:r w:rsidRPr="00367050">
        <w:t>+</w:t>
      </w:r>
      <w:proofErr w:type="gramStart"/>
      <w:r w:rsidRPr="00367050">
        <w:t>+) {</w:t>
      </w:r>
      <w:proofErr w:type="gramEnd"/>
    </w:p>
    <w:p w14:paraId="3E67F438" w14:textId="77777777" w:rsidR="00367050" w:rsidRPr="00367050" w:rsidRDefault="00367050" w:rsidP="00367050">
      <w:r w:rsidRPr="00367050">
        <w:t>        buffer[</w:t>
      </w:r>
      <w:proofErr w:type="spellStart"/>
      <w:r w:rsidRPr="00367050">
        <w:t>i</w:t>
      </w:r>
      <w:proofErr w:type="spellEnd"/>
      <w:r w:rsidRPr="00367050">
        <w:t xml:space="preserve">] = </w:t>
      </w:r>
      <w:proofErr w:type="gramStart"/>
      <w:r w:rsidRPr="00367050">
        <w:t>buffer[</w:t>
      </w:r>
      <w:proofErr w:type="spellStart"/>
      <w:proofErr w:type="gramEnd"/>
      <w:r w:rsidRPr="00367050">
        <w:t>i</w:t>
      </w:r>
      <w:proofErr w:type="spellEnd"/>
      <w:r w:rsidRPr="00367050">
        <w:t xml:space="preserve"> + 1</w:t>
      </w:r>
      <w:proofErr w:type="gramStart"/>
      <w:r w:rsidRPr="00367050">
        <w:t>];</w:t>
      </w:r>
      <w:proofErr w:type="gramEnd"/>
    </w:p>
    <w:p w14:paraId="3510D239" w14:textId="77777777" w:rsidR="00367050" w:rsidRPr="00367050" w:rsidRDefault="00367050" w:rsidP="00367050">
      <w:r w:rsidRPr="00367050">
        <w:t>    }</w:t>
      </w:r>
    </w:p>
    <w:p w14:paraId="615DB24A" w14:textId="77777777" w:rsidR="00367050" w:rsidRPr="00367050" w:rsidRDefault="00367050" w:rsidP="00367050">
      <w:r w:rsidRPr="00367050">
        <w:t xml:space="preserve">    </w:t>
      </w:r>
      <w:proofErr w:type="gramStart"/>
      <w:r w:rsidRPr="00367050">
        <w:t>buffer[</w:t>
      </w:r>
      <w:proofErr w:type="gramEnd"/>
      <w:r w:rsidRPr="00367050">
        <w:t xml:space="preserve">length - 1] = </w:t>
      </w:r>
      <w:proofErr w:type="spellStart"/>
      <w:r w:rsidRPr="00367050">
        <w:t>new_</w:t>
      </w:r>
      <w:proofErr w:type="gramStart"/>
      <w:r w:rsidRPr="00367050">
        <w:t>item</w:t>
      </w:r>
      <w:proofErr w:type="spellEnd"/>
      <w:r w:rsidRPr="00367050">
        <w:t>;</w:t>
      </w:r>
      <w:proofErr w:type="gramEnd"/>
    </w:p>
    <w:p w14:paraId="10FEDDA6" w14:textId="06047B1D" w:rsidR="00367050" w:rsidRPr="00367050" w:rsidRDefault="00367050" w:rsidP="00367050">
      <w:r w:rsidRPr="00367050">
        <w:t>}</w:t>
      </w:r>
    </w:p>
    <w:p w14:paraId="4EC5D05C" w14:textId="77777777" w:rsidR="00367050" w:rsidRPr="00367050" w:rsidRDefault="00367050" w:rsidP="00367050"/>
    <w:sectPr w:rsidR="00367050" w:rsidRPr="0036705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D138" w14:textId="77777777" w:rsidR="00367050" w:rsidRDefault="00367050" w:rsidP="00367050">
      <w:pPr>
        <w:spacing w:after="0" w:line="240" w:lineRule="auto"/>
      </w:pPr>
      <w:r>
        <w:separator/>
      </w:r>
    </w:p>
  </w:endnote>
  <w:endnote w:type="continuationSeparator" w:id="0">
    <w:p w14:paraId="4883804F" w14:textId="77777777" w:rsidR="00367050" w:rsidRDefault="00367050" w:rsidP="00367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39ED" w14:textId="77777777" w:rsidR="00367050" w:rsidRDefault="00367050" w:rsidP="00367050">
      <w:pPr>
        <w:spacing w:after="0" w:line="240" w:lineRule="auto"/>
      </w:pPr>
      <w:r>
        <w:separator/>
      </w:r>
    </w:p>
  </w:footnote>
  <w:footnote w:type="continuationSeparator" w:id="0">
    <w:p w14:paraId="73D25489" w14:textId="77777777" w:rsidR="00367050" w:rsidRDefault="00367050" w:rsidP="00367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480789">
    <w:abstractNumId w:val="8"/>
  </w:num>
  <w:num w:numId="2" w16cid:durableId="883717301">
    <w:abstractNumId w:val="6"/>
  </w:num>
  <w:num w:numId="3" w16cid:durableId="839928474">
    <w:abstractNumId w:val="5"/>
  </w:num>
  <w:num w:numId="4" w16cid:durableId="1630432282">
    <w:abstractNumId w:val="4"/>
  </w:num>
  <w:num w:numId="5" w16cid:durableId="835195125">
    <w:abstractNumId w:val="7"/>
  </w:num>
  <w:num w:numId="6" w16cid:durableId="1229537856">
    <w:abstractNumId w:val="3"/>
  </w:num>
  <w:num w:numId="7" w16cid:durableId="187303698">
    <w:abstractNumId w:val="2"/>
  </w:num>
  <w:num w:numId="8" w16cid:durableId="31616194">
    <w:abstractNumId w:val="1"/>
  </w:num>
  <w:num w:numId="9" w16cid:durableId="70486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7FA"/>
    <w:rsid w:val="000B6E92"/>
    <w:rsid w:val="0015074B"/>
    <w:rsid w:val="002042D4"/>
    <w:rsid w:val="00266A6C"/>
    <w:rsid w:val="0029639D"/>
    <w:rsid w:val="002D1D20"/>
    <w:rsid w:val="002F71BF"/>
    <w:rsid w:val="00326F90"/>
    <w:rsid w:val="00367050"/>
    <w:rsid w:val="004567B6"/>
    <w:rsid w:val="00495BF3"/>
    <w:rsid w:val="0049684F"/>
    <w:rsid w:val="004A4FD0"/>
    <w:rsid w:val="006345EF"/>
    <w:rsid w:val="00634BCD"/>
    <w:rsid w:val="00760949"/>
    <w:rsid w:val="007D38AB"/>
    <w:rsid w:val="00851228"/>
    <w:rsid w:val="00964104"/>
    <w:rsid w:val="00A40D33"/>
    <w:rsid w:val="00AA1D8D"/>
    <w:rsid w:val="00B47730"/>
    <w:rsid w:val="00B51FB4"/>
    <w:rsid w:val="00B70CD1"/>
    <w:rsid w:val="00CB0664"/>
    <w:rsid w:val="00CC30CE"/>
    <w:rsid w:val="00D6398C"/>
    <w:rsid w:val="00D803C4"/>
    <w:rsid w:val="00E50C89"/>
    <w:rsid w:val="00E83B76"/>
    <w:rsid w:val="00F13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BBAE0E0"/>
  <w14:defaultImageDpi w14:val="300"/>
  <w15:docId w15:val="{54C7F05D-F489-4FA9-84CD-1E97B861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 2"/>
    <w:basedOn w:val="Normal"/>
    <w:uiPriority w:val="1"/>
    <w:qFormat/>
    <w:rsid w:val="006345EF"/>
    <w:pPr>
      <w:spacing w:after="0" w:line="480" w:lineRule="auto"/>
      <w:jc w:val="center"/>
    </w:pPr>
    <w:rPr>
      <w:color w:val="000000" w:themeColor="text1"/>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D:\CPRE1850\lab7\Lab7Values%20for%20grap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CPRE1850\lab7\Lab7Values%20for%20grap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CPRE1850\lab7\Lab7Values%20for%20graph.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X - Axis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'X values'!$A$1</c:f>
              <c:strCache>
                <c:ptCount val="1"/>
                <c:pt idx="0">
                  <c:v>Still20</c:v>
                </c:pt>
              </c:strCache>
            </c:strRef>
          </c:tx>
          <c:spPr>
            <a:ln w="28575" cap="rnd">
              <a:solidFill>
                <a:schemeClr val="accent1"/>
              </a:solidFill>
              <a:round/>
            </a:ln>
            <a:effectLst/>
          </c:spPr>
          <c:marker>
            <c:symbol val="none"/>
          </c:marker>
          <c:val>
            <c:numRef>
              <c:f>'X values'!$A$2:$A$499</c:f>
              <c:numCache>
                <c:formatCode>General</c:formatCode>
                <c:ptCount val="498"/>
                <c:pt idx="0">
                  <c:v>-9.8270000000000007E-3</c:v>
                </c:pt>
                <c:pt idx="1">
                  <c:v>-5.7990000000000003E-3</c:v>
                </c:pt>
                <c:pt idx="2">
                  <c:v>-5.921E-3</c:v>
                </c:pt>
                <c:pt idx="3">
                  <c:v>-4.2119999999999996E-3</c:v>
                </c:pt>
                <c:pt idx="4">
                  <c:v>-9.5829999999999995E-3</c:v>
                </c:pt>
                <c:pt idx="5">
                  <c:v>-7.6299999999999996E-3</c:v>
                </c:pt>
                <c:pt idx="6">
                  <c:v>-8.3619999999999996E-3</c:v>
                </c:pt>
                <c:pt idx="7">
                  <c:v>-1.0316000000000001E-2</c:v>
                </c:pt>
                <c:pt idx="8">
                  <c:v>-6.5310000000000003E-3</c:v>
                </c:pt>
                <c:pt idx="9">
                  <c:v>-6.4089999999999998E-3</c:v>
                </c:pt>
                <c:pt idx="10">
                  <c:v>-8.6060000000000008E-3</c:v>
                </c:pt>
                <c:pt idx="11">
                  <c:v>-7.2639999999999996E-3</c:v>
                </c:pt>
                <c:pt idx="12">
                  <c:v>-5.7990000000000003E-3</c:v>
                </c:pt>
                <c:pt idx="13">
                  <c:v>-9.0950000000000007E-3</c:v>
                </c:pt>
                <c:pt idx="14">
                  <c:v>-5.921E-3</c:v>
                </c:pt>
                <c:pt idx="15">
                  <c:v>-6.6530000000000001E-3</c:v>
                </c:pt>
                <c:pt idx="16">
                  <c:v>-8.6060000000000008E-3</c:v>
                </c:pt>
                <c:pt idx="17">
                  <c:v>-5.1879999999999999E-3</c:v>
                </c:pt>
                <c:pt idx="18">
                  <c:v>-6.4089999999999998E-3</c:v>
                </c:pt>
                <c:pt idx="19">
                  <c:v>-5.6769999999999998E-3</c:v>
                </c:pt>
                <c:pt idx="20">
                  <c:v>-7.6299999999999996E-3</c:v>
                </c:pt>
                <c:pt idx="21">
                  <c:v>-8.7290000000000006E-3</c:v>
                </c:pt>
                <c:pt idx="22">
                  <c:v>-5.6769999999999998E-3</c:v>
                </c:pt>
                <c:pt idx="23">
                  <c:v>-6.8970000000000004E-3</c:v>
                </c:pt>
                <c:pt idx="24">
                  <c:v>-8.1180000000000002E-3</c:v>
                </c:pt>
                <c:pt idx="25">
                  <c:v>-7.8740000000000008E-3</c:v>
                </c:pt>
                <c:pt idx="26">
                  <c:v>-6.6530000000000001E-3</c:v>
                </c:pt>
                <c:pt idx="27">
                  <c:v>-8.6060000000000008E-3</c:v>
                </c:pt>
                <c:pt idx="28">
                  <c:v>-6.8970000000000004E-3</c:v>
                </c:pt>
                <c:pt idx="29">
                  <c:v>-1.1048000000000001E-2</c:v>
                </c:pt>
                <c:pt idx="30">
                  <c:v>-8.6060000000000008E-3</c:v>
                </c:pt>
                <c:pt idx="31">
                  <c:v>-7.8740000000000008E-3</c:v>
                </c:pt>
                <c:pt idx="32">
                  <c:v>-8.3619999999999996E-3</c:v>
                </c:pt>
                <c:pt idx="33">
                  <c:v>-6.1650000000000003E-3</c:v>
                </c:pt>
                <c:pt idx="34">
                  <c:v>-9.3390000000000001E-3</c:v>
                </c:pt>
                <c:pt idx="35">
                  <c:v>-6.4089999999999998E-3</c:v>
                </c:pt>
                <c:pt idx="36">
                  <c:v>-6.6530000000000001E-3</c:v>
                </c:pt>
                <c:pt idx="37">
                  <c:v>-9.3390000000000001E-3</c:v>
                </c:pt>
                <c:pt idx="38">
                  <c:v>-6.8970000000000004E-3</c:v>
                </c:pt>
                <c:pt idx="39">
                  <c:v>-8.8509999999999995E-3</c:v>
                </c:pt>
                <c:pt idx="40">
                  <c:v>-8.1180000000000002E-3</c:v>
                </c:pt>
                <c:pt idx="41">
                  <c:v>-6.7749999999999998E-3</c:v>
                </c:pt>
                <c:pt idx="42">
                  <c:v>-7.1419999999999999E-3</c:v>
                </c:pt>
                <c:pt idx="43">
                  <c:v>-6.1650000000000003E-3</c:v>
                </c:pt>
                <c:pt idx="44">
                  <c:v>-7.0190000000000001E-3</c:v>
                </c:pt>
                <c:pt idx="45">
                  <c:v>-6.8970000000000004E-3</c:v>
                </c:pt>
                <c:pt idx="46">
                  <c:v>-7.6299999999999996E-3</c:v>
                </c:pt>
                <c:pt idx="47">
                  <c:v>-1.1535999999999999E-2</c:v>
                </c:pt>
                <c:pt idx="48">
                  <c:v>-7.3860000000000002E-3</c:v>
                </c:pt>
                <c:pt idx="49">
                  <c:v>-7.6299999999999996E-3</c:v>
                </c:pt>
                <c:pt idx="50">
                  <c:v>-6.2870000000000001E-3</c:v>
                </c:pt>
                <c:pt idx="51">
                  <c:v>-9.3390000000000001E-3</c:v>
                </c:pt>
                <c:pt idx="52">
                  <c:v>-1.1292E-2</c:v>
                </c:pt>
                <c:pt idx="53">
                  <c:v>-4.9439999999999996E-3</c:v>
                </c:pt>
                <c:pt idx="54">
                  <c:v>-6.0429999999999998E-3</c:v>
                </c:pt>
                <c:pt idx="55">
                  <c:v>-6.2870000000000001E-3</c:v>
                </c:pt>
                <c:pt idx="56">
                  <c:v>-6.8970000000000004E-3</c:v>
                </c:pt>
                <c:pt idx="57">
                  <c:v>-7.1419999999999999E-3</c:v>
                </c:pt>
                <c:pt idx="58">
                  <c:v>-6.8970000000000004E-3</c:v>
                </c:pt>
                <c:pt idx="59">
                  <c:v>-8.8509999999999995E-3</c:v>
                </c:pt>
                <c:pt idx="60">
                  <c:v>-6.7749999999999998E-3</c:v>
                </c:pt>
                <c:pt idx="61">
                  <c:v>-7.1419999999999999E-3</c:v>
                </c:pt>
                <c:pt idx="62">
                  <c:v>-8.3619999999999996E-3</c:v>
                </c:pt>
                <c:pt idx="63">
                  <c:v>-9.3390000000000001E-3</c:v>
                </c:pt>
                <c:pt idx="64">
                  <c:v>-4.4559999999999999E-3</c:v>
                </c:pt>
                <c:pt idx="65">
                  <c:v>-6.1650000000000003E-3</c:v>
                </c:pt>
                <c:pt idx="66">
                  <c:v>-3.9680000000000002E-3</c:v>
                </c:pt>
                <c:pt idx="67">
                  <c:v>-8.8509999999999995E-3</c:v>
                </c:pt>
                <c:pt idx="68">
                  <c:v>-6.4089999999999998E-3</c:v>
                </c:pt>
                <c:pt idx="69">
                  <c:v>-7.6299999999999996E-3</c:v>
                </c:pt>
                <c:pt idx="70">
                  <c:v>-5.921E-3</c:v>
                </c:pt>
                <c:pt idx="71">
                  <c:v>-6.8970000000000004E-3</c:v>
                </c:pt>
                <c:pt idx="72">
                  <c:v>-6.6530000000000001E-3</c:v>
                </c:pt>
                <c:pt idx="73">
                  <c:v>-2.9910000000000002E-3</c:v>
                </c:pt>
                <c:pt idx="74">
                  <c:v>-6.8970000000000004E-3</c:v>
                </c:pt>
                <c:pt idx="75">
                  <c:v>-7.3860000000000002E-3</c:v>
                </c:pt>
                <c:pt idx="76">
                  <c:v>-6.7749999999999998E-3</c:v>
                </c:pt>
                <c:pt idx="77">
                  <c:v>-8.8509999999999995E-3</c:v>
                </c:pt>
                <c:pt idx="78">
                  <c:v>-5.6769999999999998E-3</c:v>
                </c:pt>
                <c:pt idx="79">
                  <c:v>-4.2119999999999996E-3</c:v>
                </c:pt>
                <c:pt idx="80">
                  <c:v>-6.4089999999999998E-3</c:v>
                </c:pt>
                <c:pt idx="81">
                  <c:v>-8.6060000000000008E-3</c:v>
                </c:pt>
                <c:pt idx="82">
                  <c:v>-7.0190000000000001E-3</c:v>
                </c:pt>
                <c:pt idx="83">
                  <c:v>-7.8740000000000008E-3</c:v>
                </c:pt>
                <c:pt idx="84">
                  <c:v>-6.6530000000000001E-3</c:v>
                </c:pt>
                <c:pt idx="85">
                  <c:v>-8.3619999999999996E-3</c:v>
                </c:pt>
                <c:pt idx="86">
                  <c:v>-6.8970000000000004E-3</c:v>
                </c:pt>
                <c:pt idx="87">
                  <c:v>-1.0316000000000001E-2</c:v>
                </c:pt>
                <c:pt idx="88">
                  <c:v>-7.7520000000000002E-3</c:v>
                </c:pt>
                <c:pt idx="89">
                  <c:v>-9.8270000000000007E-3</c:v>
                </c:pt>
                <c:pt idx="90">
                  <c:v>-6.4089999999999998E-3</c:v>
                </c:pt>
                <c:pt idx="91">
                  <c:v>-4.9439999999999996E-3</c:v>
                </c:pt>
                <c:pt idx="92">
                  <c:v>-5.6769999999999998E-3</c:v>
                </c:pt>
                <c:pt idx="93">
                  <c:v>-6.1650000000000003E-3</c:v>
                </c:pt>
                <c:pt idx="94">
                  <c:v>-8.6060000000000008E-3</c:v>
                </c:pt>
                <c:pt idx="95">
                  <c:v>-4.9439999999999996E-3</c:v>
                </c:pt>
                <c:pt idx="96">
                  <c:v>-1.1048000000000001E-2</c:v>
                </c:pt>
                <c:pt idx="97">
                  <c:v>-8.8509999999999995E-3</c:v>
                </c:pt>
                <c:pt idx="98">
                  <c:v>-7.3860000000000002E-3</c:v>
                </c:pt>
                <c:pt idx="99">
                  <c:v>-8.3619999999999996E-3</c:v>
                </c:pt>
                <c:pt idx="100">
                  <c:v>-8.1180000000000002E-3</c:v>
                </c:pt>
                <c:pt idx="101">
                  <c:v>-6.1650000000000003E-3</c:v>
                </c:pt>
                <c:pt idx="102">
                  <c:v>-6.8970000000000004E-3</c:v>
                </c:pt>
                <c:pt idx="103">
                  <c:v>-7.6299999999999996E-3</c:v>
                </c:pt>
                <c:pt idx="104">
                  <c:v>-4.7000000000000002E-3</c:v>
                </c:pt>
                <c:pt idx="105">
                  <c:v>-6.6530000000000001E-3</c:v>
                </c:pt>
                <c:pt idx="106">
                  <c:v>-9.2169999999999995E-3</c:v>
                </c:pt>
                <c:pt idx="107">
                  <c:v>-9.3390000000000001E-3</c:v>
                </c:pt>
                <c:pt idx="108">
                  <c:v>-5.1879999999999999E-3</c:v>
                </c:pt>
                <c:pt idx="109">
                  <c:v>-5.1879999999999999E-3</c:v>
                </c:pt>
                <c:pt idx="110">
                  <c:v>-3.9680000000000002E-3</c:v>
                </c:pt>
                <c:pt idx="111">
                  <c:v>-5.6769999999999998E-3</c:v>
                </c:pt>
                <c:pt idx="112">
                  <c:v>-3.7230000000000002E-3</c:v>
                </c:pt>
                <c:pt idx="113">
                  <c:v>-6.6530000000000001E-3</c:v>
                </c:pt>
                <c:pt idx="114">
                  <c:v>-6.1650000000000003E-3</c:v>
                </c:pt>
                <c:pt idx="115">
                  <c:v>-8.1180000000000002E-3</c:v>
                </c:pt>
                <c:pt idx="116">
                  <c:v>-6.2870000000000001E-3</c:v>
                </c:pt>
                <c:pt idx="117">
                  <c:v>-6.4089999999999998E-3</c:v>
                </c:pt>
                <c:pt idx="118">
                  <c:v>-2.7469999999999999E-3</c:v>
                </c:pt>
                <c:pt idx="119">
                  <c:v>-7.3860000000000002E-3</c:v>
                </c:pt>
                <c:pt idx="120">
                  <c:v>-8.8509999999999995E-3</c:v>
                </c:pt>
                <c:pt idx="121">
                  <c:v>-4.9439999999999996E-3</c:v>
                </c:pt>
                <c:pt idx="122">
                  <c:v>-5.7990000000000003E-3</c:v>
                </c:pt>
                <c:pt idx="123">
                  <c:v>-1.056E-2</c:v>
                </c:pt>
                <c:pt idx="124">
                  <c:v>-7.3860000000000002E-3</c:v>
                </c:pt>
                <c:pt idx="125">
                  <c:v>-6.1650000000000003E-3</c:v>
                </c:pt>
                <c:pt idx="126">
                  <c:v>-7.8740000000000008E-3</c:v>
                </c:pt>
                <c:pt idx="127">
                  <c:v>-5.1879999999999999E-3</c:v>
                </c:pt>
                <c:pt idx="128">
                  <c:v>-7.1419999999999999E-3</c:v>
                </c:pt>
                <c:pt idx="129">
                  <c:v>-4.4559999999999999E-3</c:v>
                </c:pt>
                <c:pt idx="130">
                  <c:v>-7.8740000000000008E-3</c:v>
                </c:pt>
                <c:pt idx="131">
                  <c:v>-6.8970000000000004E-3</c:v>
                </c:pt>
                <c:pt idx="132">
                  <c:v>-6.2870000000000001E-3</c:v>
                </c:pt>
                <c:pt idx="133">
                  <c:v>-4.7000000000000002E-3</c:v>
                </c:pt>
                <c:pt idx="134">
                  <c:v>-7.1419999999999999E-3</c:v>
                </c:pt>
                <c:pt idx="135">
                  <c:v>-7.1419999999999999E-3</c:v>
                </c:pt>
                <c:pt idx="136">
                  <c:v>-5.3099999999999996E-3</c:v>
                </c:pt>
                <c:pt idx="137">
                  <c:v>-8.1180000000000002E-3</c:v>
                </c:pt>
                <c:pt idx="138">
                  <c:v>-7.6299999999999996E-3</c:v>
                </c:pt>
                <c:pt idx="139">
                  <c:v>-5.4320000000000002E-3</c:v>
                </c:pt>
                <c:pt idx="140">
                  <c:v>-4.9439999999999996E-3</c:v>
                </c:pt>
                <c:pt idx="141">
                  <c:v>-6.0429999999999998E-3</c:v>
                </c:pt>
                <c:pt idx="142">
                  <c:v>-6.6530000000000001E-3</c:v>
                </c:pt>
                <c:pt idx="143">
                  <c:v>-9.0950000000000007E-3</c:v>
                </c:pt>
                <c:pt idx="144">
                  <c:v>-4.2119999999999996E-3</c:v>
                </c:pt>
                <c:pt idx="145">
                  <c:v>-7.2639999999999996E-3</c:v>
                </c:pt>
                <c:pt idx="146">
                  <c:v>-5.4320000000000002E-3</c:v>
                </c:pt>
                <c:pt idx="147">
                  <c:v>-8.6060000000000008E-3</c:v>
                </c:pt>
                <c:pt idx="148">
                  <c:v>-6.6530000000000001E-3</c:v>
                </c:pt>
                <c:pt idx="149">
                  <c:v>-5.1879999999999999E-3</c:v>
                </c:pt>
                <c:pt idx="150">
                  <c:v>-6.8970000000000004E-3</c:v>
                </c:pt>
                <c:pt idx="151">
                  <c:v>-3.7230000000000002E-3</c:v>
                </c:pt>
                <c:pt idx="152">
                  <c:v>-7.6299999999999996E-3</c:v>
                </c:pt>
                <c:pt idx="153">
                  <c:v>-8.1180000000000002E-3</c:v>
                </c:pt>
                <c:pt idx="154">
                  <c:v>-4.9439999999999996E-3</c:v>
                </c:pt>
                <c:pt idx="155">
                  <c:v>-7.2639999999999996E-3</c:v>
                </c:pt>
                <c:pt idx="156">
                  <c:v>-6.1650000000000003E-3</c:v>
                </c:pt>
                <c:pt idx="157">
                  <c:v>-5.6769999999999998E-3</c:v>
                </c:pt>
                <c:pt idx="158">
                  <c:v>-5.555E-3</c:v>
                </c:pt>
                <c:pt idx="159">
                  <c:v>-6.4089999999999998E-3</c:v>
                </c:pt>
                <c:pt idx="160">
                  <c:v>-6.6530000000000001E-3</c:v>
                </c:pt>
                <c:pt idx="161">
                  <c:v>-4.7000000000000002E-3</c:v>
                </c:pt>
                <c:pt idx="162">
                  <c:v>-6.8970000000000004E-3</c:v>
                </c:pt>
                <c:pt idx="163">
                  <c:v>-7.1419999999999999E-3</c:v>
                </c:pt>
                <c:pt idx="164">
                  <c:v>-8.1180000000000002E-3</c:v>
                </c:pt>
                <c:pt idx="165">
                  <c:v>-5.1879999999999999E-3</c:v>
                </c:pt>
                <c:pt idx="166">
                  <c:v>-7.3860000000000002E-3</c:v>
                </c:pt>
                <c:pt idx="167">
                  <c:v>-6.4089999999999998E-3</c:v>
                </c:pt>
                <c:pt idx="168">
                  <c:v>-5.7990000000000003E-3</c:v>
                </c:pt>
                <c:pt idx="169">
                  <c:v>-5.4320000000000002E-3</c:v>
                </c:pt>
                <c:pt idx="170">
                  <c:v>-8.6060000000000008E-3</c:v>
                </c:pt>
                <c:pt idx="171">
                  <c:v>-4.7000000000000002E-3</c:v>
                </c:pt>
                <c:pt idx="172">
                  <c:v>-3.7230000000000002E-3</c:v>
                </c:pt>
                <c:pt idx="173">
                  <c:v>-7.5079999999999999E-3</c:v>
                </c:pt>
                <c:pt idx="174">
                  <c:v>-6.1650000000000003E-3</c:v>
                </c:pt>
                <c:pt idx="175">
                  <c:v>-7.2639999999999996E-3</c:v>
                </c:pt>
                <c:pt idx="176">
                  <c:v>-5.4320000000000002E-3</c:v>
                </c:pt>
                <c:pt idx="177">
                  <c:v>-5.921E-3</c:v>
                </c:pt>
                <c:pt idx="178">
                  <c:v>-9.8270000000000007E-3</c:v>
                </c:pt>
                <c:pt idx="179">
                  <c:v>-5.3099999999999996E-3</c:v>
                </c:pt>
                <c:pt idx="180">
                  <c:v>-7.1419999999999999E-3</c:v>
                </c:pt>
                <c:pt idx="181">
                  <c:v>-7.3860000000000002E-3</c:v>
                </c:pt>
                <c:pt idx="182">
                  <c:v>-8.1180000000000002E-3</c:v>
                </c:pt>
                <c:pt idx="183">
                  <c:v>-6.4089999999999998E-3</c:v>
                </c:pt>
                <c:pt idx="184">
                  <c:v>-5.1879999999999999E-3</c:v>
                </c:pt>
                <c:pt idx="185">
                  <c:v>-7.3860000000000002E-3</c:v>
                </c:pt>
                <c:pt idx="186">
                  <c:v>-6.1650000000000003E-3</c:v>
                </c:pt>
                <c:pt idx="187">
                  <c:v>-5.6769999999999998E-3</c:v>
                </c:pt>
                <c:pt idx="188">
                  <c:v>-7.3860000000000002E-3</c:v>
                </c:pt>
                <c:pt idx="189">
                  <c:v>-6.4089999999999998E-3</c:v>
                </c:pt>
                <c:pt idx="190">
                  <c:v>-4.2119999999999996E-3</c:v>
                </c:pt>
                <c:pt idx="191">
                  <c:v>-6.2870000000000001E-3</c:v>
                </c:pt>
                <c:pt idx="192">
                  <c:v>-7.5079999999999999E-3</c:v>
                </c:pt>
                <c:pt idx="193">
                  <c:v>-4.2119999999999996E-3</c:v>
                </c:pt>
                <c:pt idx="194">
                  <c:v>-6.6530000000000001E-3</c:v>
                </c:pt>
                <c:pt idx="195">
                  <c:v>-8.6060000000000008E-3</c:v>
                </c:pt>
                <c:pt idx="196">
                  <c:v>-7.1419999999999999E-3</c:v>
                </c:pt>
                <c:pt idx="197">
                  <c:v>-5.3099999999999996E-3</c:v>
                </c:pt>
                <c:pt idx="198">
                  <c:v>-8.1180000000000002E-3</c:v>
                </c:pt>
                <c:pt idx="199">
                  <c:v>-5.7990000000000003E-3</c:v>
                </c:pt>
                <c:pt idx="200">
                  <c:v>-9.2169999999999995E-3</c:v>
                </c:pt>
                <c:pt idx="201">
                  <c:v>-5.6769999999999998E-3</c:v>
                </c:pt>
                <c:pt idx="202">
                  <c:v>-6.4089999999999998E-3</c:v>
                </c:pt>
                <c:pt idx="203">
                  <c:v>-7.8740000000000008E-3</c:v>
                </c:pt>
                <c:pt idx="204">
                  <c:v>-6.6530000000000001E-3</c:v>
                </c:pt>
                <c:pt idx="205">
                  <c:v>-6.8970000000000004E-3</c:v>
                </c:pt>
                <c:pt idx="206">
                  <c:v>-6.7749999999999998E-3</c:v>
                </c:pt>
                <c:pt idx="207">
                  <c:v>-5.1879999999999999E-3</c:v>
                </c:pt>
                <c:pt idx="208">
                  <c:v>-7.1419999999999999E-3</c:v>
                </c:pt>
                <c:pt idx="209">
                  <c:v>-1.1535999999999999E-2</c:v>
                </c:pt>
                <c:pt idx="210">
                  <c:v>-6.1650000000000003E-3</c:v>
                </c:pt>
                <c:pt idx="211">
                  <c:v>-4.9439999999999996E-3</c:v>
                </c:pt>
                <c:pt idx="212">
                  <c:v>-5.1879999999999999E-3</c:v>
                </c:pt>
                <c:pt idx="213">
                  <c:v>-8.8509999999999995E-3</c:v>
                </c:pt>
                <c:pt idx="214">
                  <c:v>-7.8740000000000008E-3</c:v>
                </c:pt>
                <c:pt idx="215">
                  <c:v>-7.0190000000000001E-3</c:v>
                </c:pt>
                <c:pt idx="216">
                  <c:v>-6.8970000000000004E-3</c:v>
                </c:pt>
                <c:pt idx="217">
                  <c:v>-7.6299999999999996E-3</c:v>
                </c:pt>
                <c:pt idx="218">
                  <c:v>-7.6299999999999996E-3</c:v>
                </c:pt>
                <c:pt idx="219">
                  <c:v>-6.8970000000000004E-3</c:v>
                </c:pt>
                <c:pt idx="220">
                  <c:v>-8.1180000000000002E-3</c:v>
                </c:pt>
                <c:pt idx="221">
                  <c:v>-7.8740000000000008E-3</c:v>
                </c:pt>
                <c:pt idx="222">
                  <c:v>-6.1650000000000003E-3</c:v>
                </c:pt>
                <c:pt idx="223">
                  <c:v>-6.5310000000000003E-3</c:v>
                </c:pt>
                <c:pt idx="224">
                  <c:v>-6.4089999999999998E-3</c:v>
                </c:pt>
                <c:pt idx="225">
                  <c:v>-6.8970000000000004E-3</c:v>
                </c:pt>
                <c:pt idx="226">
                  <c:v>-6.6530000000000001E-3</c:v>
                </c:pt>
                <c:pt idx="227">
                  <c:v>-4.9439999999999996E-3</c:v>
                </c:pt>
                <c:pt idx="228">
                  <c:v>-7.1419999999999999E-3</c:v>
                </c:pt>
                <c:pt idx="229">
                  <c:v>-6.1650000000000003E-3</c:v>
                </c:pt>
                <c:pt idx="230">
                  <c:v>-7.6299999999999996E-3</c:v>
                </c:pt>
                <c:pt idx="231">
                  <c:v>-6.8970000000000004E-3</c:v>
                </c:pt>
                <c:pt idx="232">
                  <c:v>-6.6530000000000001E-3</c:v>
                </c:pt>
                <c:pt idx="233">
                  <c:v>-5.3099999999999996E-3</c:v>
                </c:pt>
                <c:pt idx="234">
                  <c:v>-8.3619999999999996E-3</c:v>
                </c:pt>
                <c:pt idx="235">
                  <c:v>-7.8740000000000008E-3</c:v>
                </c:pt>
                <c:pt idx="236">
                  <c:v>-3.7230000000000002E-3</c:v>
                </c:pt>
                <c:pt idx="237">
                  <c:v>-8.3619999999999996E-3</c:v>
                </c:pt>
                <c:pt idx="238">
                  <c:v>-6.1650000000000003E-3</c:v>
                </c:pt>
                <c:pt idx="239">
                  <c:v>-3.7230000000000002E-3</c:v>
                </c:pt>
                <c:pt idx="240">
                  <c:v>-6.1650000000000003E-3</c:v>
                </c:pt>
                <c:pt idx="241">
                  <c:v>-4.2119999999999996E-3</c:v>
                </c:pt>
                <c:pt idx="242">
                  <c:v>-4.4559999999999999E-3</c:v>
                </c:pt>
                <c:pt idx="243">
                  <c:v>-5.6769999999999998E-3</c:v>
                </c:pt>
                <c:pt idx="244">
                  <c:v>-6.4089999999999998E-3</c:v>
                </c:pt>
                <c:pt idx="245">
                  <c:v>-3.4789999999999999E-3</c:v>
                </c:pt>
                <c:pt idx="246">
                  <c:v>-5.6769999999999998E-3</c:v>
                </c:pt>
                <c:pt idx="247">
                  <c:v>-9.0950000000000007E-3</c:v>
                </c:pt>
                <c:pt idx="248">
                  <c:v>-4.2119999999999996E-3</c:v>
                </c:pt>
                <c:pt idx="249">
                  <c:v>-4.9439999999999996E-3</c:v>
                </c:pt>
                <c:pt idx="250">
                  <c:v>-8.6060000000000008E-3</c:v>
                </c:pt>
                <c:pt idx="251">
                  <c:v>-9.0950000000000007E-3</c:v>
                </c:pt>
                <c:pt idx="252">
                  <c:v>-7.1419999999999999E-3</c:v>
                </c:pt>
                <c:pt idx="253">
                  <c:v>-6.6530000000000001E-3</c:v>
                </c:pt>
                <c:pt idx="254">
                  <c:v>-5.1879999999999999E-3</c:v>
                </c:pt>
                <c:pt idx="255">
                  <c:v>-7.8740000000000008E-3</c:v>
                </c:pt>
                <c:pt idx="256">
                  <c:v>-4.9439999999999996E-3</c:v>
                </c:pt>
                <c:pt idx="257">
                  <c:v>-8.3619999999999996E-3</c:v>
                </c:pt>
                <c:pt idx="258">
                  <c:v>-6.6530000000000001E-3</c:v>
                </c:pt>
                <c:pt idx="259">
                  <c:v>-6.6530000000000001E-3</c:v>
                </c:pt>
                <c:pt idx="260">
                  <c:v>-8.6060000000000008E-3</c:v>
                </c:pt>
                <c:pt idx="261">
                  <c:v>-6.8970000000000004E-3</c:v>
                </c:pt>
                <c:pt idx="262">
                  <c:v>-6.2870000000000001E-3</c:v>
                </c:pt>
                <c:pt idx="263">
                  <c:v>-7.5079999999999999E-3</c:v>
                </c:pt>
                <c:pt idx="264">
                  <c:v>-5.6769999999999998E-3</c:v>
                </c:pt>
                <c:pt idx="265">
                  <c:v>-7.8740000000000008E-3</c:v>
                </c:pt>
                <c:pt idx="266">
                  <c:v>-6.6530000000000001E-3</c:v>
                </c:pt>
                <c:pt idx="267">
                  <c:v>-8.6060000000000008E-3</c:v>
                </c:pt>
                <c:pt idx="268">
                  <c:v>-6.1650000000000003E-3</c:v>
                </c:pt>
                <c:pt idx="269">
                  <c:v>-5.6769999999999998E-3</c:v>
                </c:pt>
                <c:pt idx="270">
                  <c:v>-6.7749999999999998E-3</c:v>
                </c:pt>
                <c:pt idx="271">
                  <c:v>-6.8970000000000004E-3</c:v>
                </c:pt>
                <c:pt idx="272">
                  <c:v>-7.8740000000000008E-3</c:v>
                </c:pt>
                <c:pt idx="273">
                  <c:v>-8.8509999999999995E-3</c:v>
                </c:pt>
                <c:pt idx="274">
                  <c:v>-5.0660000000000002E-3</c:v>
                </c:pt>
                <c:pt idx="275">
                  <c:v>-7.6299999999999996E-3</c:v>
                </c:pt>
                <c:pt idx="276">
                  <c:v>-5.1879999999999999E-3</c:v>
                </c:pt>
                <c:pt idx="277">
                  <c:v>-6.4089999999999998E-3</c:v>
                </c:pt>
                <c:pt idx="278">
                  <c:v>-5.3099999999999996E-3</c:v>
                </c:pt>
                <c:pt idx="279">
                  <c:v>-4.2119999999999996E-3</c:v>
                </c:pt>
                <c:pt idx="280">
                  <c:v>-4.7000000000000002E-3</c:v>
                </c:pt>
                <c:pt idx="281">
                  <c:v>-8.1180000000000002E-3</c:v>
                </c:pt>
                <c:pt idx="282">
                  <c:v>-6.6530000000000001E-3</c:v>
                </c:pt>
                <c:pt idx="283">
                  <c:v>-7.3860000000000002E-3</c:v>
                </c:pt>
                <c:pt idx="284">
                  <c:v>-5.4320000000000002E-3</c:v>
                </c:pt>
                <c:pt idx="285">
                  <c:v>-5.1879999999999999E-3</c:v>
                </c:pt>
                <c:pt idx="286">
                  <c:v>-5.6769999999999998E-3</c:v>
                </c:pt>
                <c:pt idx="287">
                  <c:v>-5.4320000000000002E-3</c:v>
                </c:pt>
                <c:pt idx="288">
                  <c:v>-5.4320000000000002E-3</c:v>
                </c:pt>
                <c:pt idx="289">
                  <c:v>-9.7050000000000001E-3</c:v>
                </c:pt>
                <c:pt idx="290">
                  <c:v>-9.3390000000000001E-3</c:v>
                </c:pt>
                <c:pt idx="291">
                  <c:v>-5.921E-3</c:v>
                </c:pt>
                <c:pt idx="292">
                  <c:v>-4.7000000000000002E-3</c:v>
                </c:pt>
                <c:pt idx="293">
                  <c:v>-4.2119999999999996E-3</c:v>
                </c:pt>
                <c:pt idx="294">
                  <c:v>-9.0950000000000007E-3</c:v>
                </c:pt>
                <c:pt idx="295">
                  <c:v>-8.3619999999999996E-3</c:v>
                </c:pt>
                <c:pt idx="296">
                  <c:v>-3.4789999999999999E-3</c:v>
                </c:pt>
                <c:pt idx="297">
                  <c:v>-4.9439999999999996E-3</c:v>
                </c:pt>
                <c:pt idx="298">
                  <c:v>-4.9439999999999996E-3</c:v>
                </c:pt>
                <c:pt idx="299">
                  <c:v>-7.6299999999999996E-3</c:v>
                </c:pt>
                <c:pt idx="300">
                  <c:v>-6.1650000000000003E-3</c:v>
                </c:pt>
                <c:pt idx="301">
                  <c:v>-9.4610000000000007E-3</c:v>
                </c:pt>
                <c:pt idx="302">
                  <c:v>-7.6299999999999996E-3</c:v>
                </c:pt>
                <c:pt idx="303">
                  <c:v>-4.4559999999999999E-3</c:v>
                </c:pt>
                <c:pt idx="304">
                  <c:v>-4.2119999999999996E-3</c:v>
                </c:pt>
                <c:pt idx="305">
                  <c:v>-6.6530000000000001E-3</c:v>
                </c:pt>
                <c:pt idx="306">
                  <c:v>-5.1879999999999999E-3</c:v>
                </c:pt>
                <c:pt idx="307">
                  <c:v>-5.1879999999999999E-3</c:v>
                </c:pt>
                <c:pt idx="308">
                  <c:v>-6.1650000000000003E-3</c:v>
                </c:pt>
                <c:pt idx="309">
                  <c:v>-5.1879999999999999E-3</c:v>
                </c:pt>
                <c:pt idx="310">
                  <c:v>-7.1419999999999999E-3</c:v>
                </c:pt>
                <c:pt idx="311">
                  <c:v>-5.6769999999999998E-3</c:v>
                </c:pt>
                <c:pt idx="312">
                  <c:v>-6.0429999999999998E-3</c:v>
                </c:pt>
                <c:pt idx="313">
                  <c:v>-5.921E-3</c:v>
                </c:pt>
                <c:pt idx="314">
                  <c:v>-7.9959999999999996E-3</c:v>
                </c:pt>
                <c:pt idx="315">
                  <c:v>-8.6060000000000008E-3</c:v>
                </c:pt>
                <c:pt idx="316">
                  <c:v>-7.7520000000000002E-3</c:v>
                </c:pt>
                <c:pt idx="317">
                  <c:v>-7.3860000000000002E-3</c:v>
                </c:pt>
                <c:pt idx="318">
                  <c:v>-6.4089999999999998E-3</c:v>
                </c:pt>
                <c:pt idx="319">
                  <c:v>-6.4089999999999998E-3</c:v>
                </c:pt>
                <c:pt idx="320">
                  <c:v>-4.3340000000000002E-3</c:v>
                </c:pt>
                <c:pt idx="321">
                  <c:v>-5.4320000000000002E-3</c:v>
                </c:pt>
                <c:pt idx="322">
                  <c:v>-6.2870000000000001E-3</c:v>
                </c:pt>
                <c:pt idx="323">
                  <c:v>-8.6060000000000008E-3</c:v>
                </c:pt>
                <c:pt idx="324">
                  <c:v>-7.8740000000000008E-3</c:v>
                </c:pt>
                <c:pt idx="325">
                  <c:v>-5.7990000000000003E-3</c:v>
                </c:pt>
                <c:pt idx="326">
                  <c:v>-5.921E-3</c:v>
                </c:pt>
                <c:pt idx="327">
                  <c:v>-5.7990000000000003E-3</c:v>
                </c:pt>
                <c:pt idx="328">
                  <c:v>-8.8509999999999995E-3</c:v>
                </c:pt>
                <c:pt idx="329">
                  <c:v>-7.5079999999999999E-3</c:v>
                </c:pt>
                <c:pt idx="330">
                  <c:v>-4.2119999999999996E-3</c:v>
                </c:pt>
                <c:pt idx="331">
                  <c:v>-9.8270000000000007E-3</c:v>
                </c:pt>
                <c:pt idx="332">
                  <c:v>-5.921E-3</c:v>
                </c:pt>
                <c:pt idx="333">
                  <c:v>-5.1879999999999999E-3</c:v>
                </c:pt>
                <c:pt idx="334">
                  <c:v>-6.6530000000000001E-3</c:v>
                </c:pt>
                <c:pt idx="335">
                  <c:v>-5.1879999999999999E-3</c:v>
                </c:pt>
                <c:pt idx="336">
                  <c:v>-6.2870000000000001E-3</c:v>
                </c:pt>
                <c:pt idx="337">
                  <c:v>-6.2870000000000001E-3</c:v>
                </c:pt>
                <c:pt idx="338">
                  <c:v>-4.7000000000000002E-3</c:v>
                </c:pt>
                <c:pt idx="339">
                  <c:v>-5.7990000000000003E-3</c:v>
                </c:pt>
                <c:pt idx="340">
                  <c:v>-6.4089999999999998E-3</c:v>
                </c:pt>
                <c:pt idx="341">
                  <c:v>-6.6530000000000001E-3</c:v>
                </c:pt>
                <c:pt idx="342">
                  <c:v>-9.3390000000000001E-3</c:v>
                </c:pt>
                <c:pt idx="343">
                  <c:v>-5.4320000000000002E-3</c:v>
                </c:pt>
                <c:pt idx="344">
                  <c:v>-6.6530000000000001E-3</c:v>
                </c:pt>
                <c:pt idx="345">
                  <c:v>-9.8270000000000007E-3</c:v>
                </c:pt>
                <c:pt idx="346">
                  <c:v>-6.8970000000000004E-3</c:v>
                </c:pt>
                <c:pt idx="347">
                  <c:v>-7.6299999999999996E-3</c:v>
                </c:pt>
                <c:pt idx="348">
                  <c:v>-6.0429999999999998E-3</c:v>
                </c:pt>
                <c:pt idx="349">
                  <c:v>-8.8509999999999995E-3</c:v>
                </c:pt>
                <c:pt idx="350">
                  <c:v>-7.5079999999999999E-3</c:v>
                </c:pt>
                <c:pt idx="351">
                  <c:v>-6.6530000000000001E-3</c:v>
                </c:pt>
                <c:pt idx="352">
                  <c:v>-6.2870000000000001E-3</c:v>
                </c:pt>
                <c:pt idx="353">
                  <c:v>-5.921E-3</c:v>
                </c:pt>
                <c:pt idx="354">
                  <c:v>-5.6769999999999998E-3</c:v>
                </c:pt>
                <c:pt idx="355">
                  <c:v>-1.0071E-2</c:v>
                </c:pt>
                <c:pt idx="356">
                  <c:v>-6.4089999999999998E-3</c:v>
                </c:pt>
                <c:pt idx="357">
                  <c:v>-6.5310000000000003E-3</c:v>
                </c:pt>
                <c:pt idx="358">
                  <c:v>-6.6530000000000001E-3</c:v>
                </c:pt>
                <c:pt idx="359">
                  <c:v>-6.1650000000000003E-3</c:v>
                </c:pt>
                <c:pt idx="360">
                  <c:v>-7.3860000000000002E-3</c:v>
                </c:pt>
                <c:pt idx="361">
                  <c:v>-6.6530000000000001E-3</c:v>
                </c:pt>
                <c:pt idx="362">
                  <c:v>-8.8509999999999995E-3</c:v>
                </c:pt>
                <c:pt idx="363">
                  <c:v>-7.8740000000000008E-3</c:v>
                </c:pt>
                <c:pt idx="364">
                  <c:v>-6.4089999999999998E-3</c:v>
                </c:pt>
                <c:pt idx="365">
                  <c:v>-7.1419999999999999E-3</c:v>
                </c:pt>
                <c:pt idx="366">
                  <c:v>-9.3390000000000001E-3</c:v>
                </c:pt>
                <c:pt idx="367">
                  <c:v>-7.3860000000000002E-3</c:v>
                </c:pt>
                <c:pt idx="368">
                  <c:v>-3.4789999999999999E-3</c:v>
                </c:pt>
                <c:pt idx="369">
                  <c:v>-5.6769999999999998E-3</c:v>
                </c:pt>
                <c:pt idx="370">
                  <c:v>-5.6769999999999998E-3</c:v>
                </c:pt>
                <c:pt idx="371">
                  <c:v>-7.5079999999999999E-3</c:v>
                </c:pt>
                <c:pt idx="372">
                  <c:v>-6.6530000000000001E-3</c:v>
                </c:pt>
                <c:pt idx="373">
                  <c:v>-7.6299999999999996E-3</c:v>
                </c:pt>
                <c:pt idx="374">
                  <c:v>-8.3619999999999996E-3</c:v>
                </c:pt>
                <c:pt idx="375">
                  <c:v>-6.6530000000000001E-3</c:v>
                </c:pt>
                <c:pt idx="376">
                  <c:v>-5.6769999999999998E-3</c:v>
                </c:pt>
                <c:pt idx="377">
                  <c:v>-6.6530000000000001E-3</c:v>
                </c:pt>
                <c:pt idx="378">
                  <c:v>-3.9680000000000002E-3</c:v>
                </c:pt>
                <c:pt idx="379">
                  <c:v>-7.7520000000000002E-3</c:v>
                </c:pt>
                <c:pt idx="380">
                  <c:v>-5.1879999999999999E-3</c:v>
                </c:pt>
                <c:pt idx="381">
                  <c:v>-9.8270000000000007E-3</c:v>
                </c:pt>
                <c:pt idx="382">
                  <c:v>-6.5310000000000003E-3</c:v>
                </c:pt>
                <c:pt idx="383">
                  <c:v>-5.1879999999999999E-3</c:v>
                </c:pt>
                <c:pt idx="384">
                  <c:v>-7.8740000000000008E-3</c:v>
                </c:pt>
                <c:pt idx="385">
                  <c:v>-6.6530000000000001E-3</c:v>
                </c:pt>
                <c:pt idx="386">
                  <c:v>-8.8509999999999995E-3</c:v>
                </c:pt>
                <c:pt idx="387">
                  <c:v>-6.0429999999999998E-3</c:v>
                </c:pt>
                <c:pt idx="388">
                  <c:v>-5.4320000000000002E-3</c:v>
                </c:pt>
                <c:pt idx="389">
                  <c:v>-7.1419999999999999E-3</c:v>
                </c:pt>
                <c:pt idx="390">
                  <c:v>-7.5079999999999999E-3</c:v>
                </c:pt>
                <c:pt idx="391">
                  <c:v>-6.5310000000000003E-3</c:v>
                </c:pt>
                <c:pt idx="392">
                  <c:v>-7.3860000000000002E-3</c:v>
                </c:pt>
                <c:pt idx="393">
                  <c:v>-8.1180000000000002E-3</c:v>
                </c:pt>
                <c:pt idx="394">
                  <c:v>-4.9439999999999996E-3</c:v>
                </c:pt>
                <c:pt idx="395">
                  <c:v>-3.8449999999999999E-3</c:v>
                </c:pt>
                <c:pt idx="396">
                  <c:v>-4.9439999999999996E-3</c:v>
                </c:pt>
                <c:pt idx="397">
                  <c:v>-7.8740000000000008E-3</c:v>
                </c:pt>
                <c:pt idx="398">
                  <c:v>-5.921E-3</c:v>
                </c:pt>
                <c:pt idx="399">
                  <c:v>-6.4089999999999998E-3</c:v>
                </c:pt>
                <c:pt idx="400">
                  <c:v>-6.6530000000000001E-3</c:v>
                </c:pt>
                <c:pt idx="401">
                  <c:v>-7.6299999999999996E-3</c:v>
                </c:pt>
                <c:pt idx="402">
                  <c:v>-9.3390000000000001E-3</c:v>
                </c:pt>
                <c:pt idx="403">
                  <c:v>-8.2400000000000008E-3</c:v>
                </c:pt>
                <c:pt idx="404">
                  <c:v>-7.1419999999999999E-3</c:v>
                </c:pt>
                <c:pt idx="405">
                  <c:v>-6.6530000000000001E-3</c:v>
                </c:pt>
                <c:pt idx="406">
                  <c:v>-5.555E-3</c:v>
                </c:pt>
                <c:pt idx="407">
                  <c:v>-5.1879999999999999E-3</c:v>
                </c:pt>
                <c:pt idx="408">
                  <c:v>-7.1419999999999999E-3</c:v>
                </c:pt>
                <c:pt idx="409">
                  <c:v>-7.5079999999999999E-3</c:v>
                </c:pt>
                <c:pt idx="410">
                  <c:v>-6.4089999999999998E-3</c:v>
                </c:pt>
                <c:pt idx="411">
                  <c:v>-6.5310000000000003E-3</c:v>
                </c:pt>
                <c:pt idx="412">
                  <c:v>-6.6530000000000001E-3</c:v>
                </c:pt>
                <c:pt idx="413">
                  <c:v>-6.4089999999999998E-3</c:v>
                </c:pt>
                <c:pt idx="414">
                  <c:v>-8.6060000000000008E-3</c:v>
                </c:pt>
                <c:pt idx="415">
                  <c:v>-6.6530000000000001E-3</c:v>
                </c:pt>
                <c:pt idx="416">
                  <c:v>-5.0660000000000002E-3</c:v>
                </c:pt>
                <c:pt idx="417">
                  <c:v>-7.8740000000000008E-3</c:v>
                </c:pt>
                <c:pt idx="418">
                  <c:v>-8.1180000000000002E-3</c:v>
                </c:pt>
                <c:pt idx="419">
                  <c:v>-5.921E-3</c:v>
                </c:pt>
                <c:pt idx="420">
                  <c:v>-6.4089999999999998E-3</c:v>
                </c:pt>
                <c:pt idx="421">
                  <c:v>-5.7990000000000003E-3</c:v>
                </c:pt>
                <c:pt idx="422">
                  <c:v>-7.1419999999999999E-3</c:v>
                </c:pt>
                <c:pt idx="423">
                  <c:v>-4.8219999999999999E-3</c:v>
                </c:pt>
                <c:pt idx="424">
                  <c:v>-6.8970000000000004E-3</c:v>
                </c:pt>
                <c:pt idx="425">
                  <c:v>-6.4089999999999998E-3</c:v>
                </c:pt>
                <c:pt idx="426">
                  <c:v>-5.7990000000000003E-3</c:v>
                </c:pt>
                <c:pt idx="427">
                  <c:v>-5.1879999999999999E-3</c:v>
                </c:pt>
                <c:pt idx="428">
                  <c:v>-6.6530000000000001E-3</c:v>
                </c:pt>
                <c:pt idx="429">
                  <c:v>-5.4320000000000002E-3</c:v>
                </c:pt>
                <c:pt idx="430">
                  <c:v>-6.4089999999999998E-3</c:v>
                </c:pt>
                <c:pt idx="431">
                  <c:v>-4.7000000000000002E-3</c:v>
                </c:pt>
                <c:pt idx="432">
                  <c:v>-7.2639999999999996E-3</c:v>
                </c:pt>
                <c:pt idx="433">
                  <c:v>-6.4089999999999998E-3</c:v>
                </c:pt>
                <c:pt idx="434">
                  <c:v>-6.7749999999999998E-3</c:v>
                </c:pt>
                <c:pt idx="435">
                  <c:v>-6.2870000000000001E-3</c:v>
                </c:pt>
                <c:pt idx="436">
                  <c:v>-6.4089999999999998E-3</c:v>
                </c:pt>
                <c:pt idx="437">
                  <c:v>-5.921E-3</c:v>
                </c:pt>
                <c:pt idx="438">
                  <c:v>-7.7520000000000002E-3</c:v>
                </c:pt>
                <c:pt idx="439">
                  <c:v>-5.3099999999999996E-3</c:v>
                </c:pt>
                <c:pt idx="440">
                  <c:v>-5.1879999999999999E-3</c:v>
                </c:pt>
                <c:pt idx="441">
                  <c:v>-6.8970000000000004E-3</c:v>
                </c:pt>
                <c:pt idx="442">
                  <c:v>-6.1650000000000003E-3</c:v>
                </c:pt>
                <c:pt idx="443">
                  <c:v>-7.6299999999999996E-3</c:v>
                </c:pt>
                <c:pt idx="444">
                  <c:v>-6.0429999999999998E-3</c:v>
                </c:pt>
                <c:pt idx="445">
                  <c:v>-5.6769999999999998E-3</c:v>
                </c:pt>
                <c:pt idx="446">
                  <c:v>-7.2639999999999996E-3</c:v>
                </c:pt>
                <c:pt idx="447">
                  <c:v>-6.8970000000000004E-3</c:v>
                </c:pt>
                <c:pt idx="448">
                  <c:v>-8.2400000000000008E-3</c:v>
                </c:pt>
                <c:pt idx="449">
                  <c:v>-7.6299999999999996E-3</c:v>
                </c:pt>
                <c:pt idx="450">
                  <c:v>-5.921E-3</c:v>
                </c:pt>
                <c:pt idx="451">
                  <c:v>-3.235E-3</c:v>
                </c:pt>
                <c:pt idx="452">
                  <c:v>-5.921E-3</c:v>
                </c:pt>
                <c:pt idx="453">
                  <c:v>-7.1419999999999999E-3</c:v>
                </c:pt>
                <c:pt idx="454">
                  <c:v>-6.2870000000000001E-3</c:v>
                </c:pt>
                <c:pt idx="455">
                  <c:v>-8.6060000000000008E-3</c:v>
                </c:pt>
                <c:pt idx="456">
                  <c:v>-6.8970000000000004E-3</c:v>
                </c:pt>
                <c:pt idx="457">
                  <c:v>-8.7290000000000006E-3</c:v>
                </c:pt>
                <c:pt idx="458">
                  <c:v>-7.8740000000000008E-3</c:v>
                </c:pt>
                <c:pt idx="459">
                  <c:v>-5.4320000000000002E-3</c:v>
                </c:pt>
                <c:pt idx="460">
                  <c:v>-6.6530000000000001E-3</c:v>
                </c:pt>
                <c:pt idx="461">
                  <c:v>-5.1879999999999999E-3</c:v>
                </c:pt>
                <c:pt idx="462">
                  <c:v>-6.8970000000000004E-3</c:v>
                </c:pt>
                <c:pt idx="463">
                  <c:v>-4.4559999999999999E-3</c:v>
                </c:pt>
                <c:pt idx="464">
                  <c:v>-8.1180000000000002E-3</c:v>
                </c:pt>
                <c:pt idx="465">
                  <c:v>-1.1292E-2</c:v>
                </c:pt>
                <c:pt idx="466">
                  <c:v>-8.8509999999999995E-3</c:v>
                </c:pt>
                <c:pt idx="467">
                  <c:v>-8.6060000000000008E-3</c:v>
                </c:pt>
                <c:pt idx="468">
                  <c:v>-1.1048000000000001E-2</c:v>
                </c:pt>
                <c:pt idx="469">
                  <c:v>-4.9439999999999996E-3</c:v>
                </c:pt>
                <c:pt idx="470">
                  <c:v>6.7100000000000005E-4</c:v>
                </c:pt>
                <c:pt idx="471">
                  <c:v>-6.5310000000000003E-3</c:v>
                </c:pt>
                <c:pt idx="472">
                  <c:v>-4.7000000000000002E-3</c:v>
                </c:pt>
                <c:pt idx="473">
                  <c:v>-6.6530000000000001E-3</c:v>
                </c:pt>
                <c:pt idx="474">
                  <c:v>-5.921E-3</c:v>
                </c:pt>
                <c:pt idx="475">
                  <c:v>-5.921E-3</c:v>
                </c:pt>
                <c:pt idx="476">
                  <c:v>-6.1650000000000003E-3</c:v>
                </c:pt>
                <c:pt idx="477">
                  <c:v>-4.5779999999999996E-3</c:v>
                </c:pt>
                <c:pt idx="478">
                  <c:v>-4.9439999999999996E-3</c:v>
                </c:pt>
                <c:pt idx="479">
                  <c:v>-6.6530000000000001E-3</c:v>
                </c:pt>
                <c:pt idx="480">
                  <c:v>-5.6769999999999998E-3</c:v>
                </c:pt>
                <c:pt idx="481">
                  <c:v>-5.4320000000000002E-3</c:v>
                </c:pt>
                <c:pt idx="482">
                  <c:v>-8.4840000000000002E-3</c:v>
                </c:pt>
                <c:pt idx="483">
                  <c:v>-6.1650000000000003E-3</c:v>
                </c:pt>
                <c:pt idx="484">
                  <c:v>-7.6299999999999996E-3</c:v>
                </c:pt>
                <c:pt idx="485">
                  <c:v>-1.0316000000000001E-2</c:v>
                </c:pt>
                <c:pt idx="486">
                  <c:v>-5.4320000000000002E-3</c:v>
                </c:pt>
                <c:pt idx="487">
                  <c:v>-4.4559999999999999E-3</c:v>
                </c:pt>
                <c:pt idx="488">
                  <c:v>-8.6060000000000008E-3</c:v>
                </c:pt>
                <c:pt idx="489">
                  <c:v>-4.2119999999999996E-3</c:v>
                </c:pt>
                <c:pt idx="490">
                  <c:v>-4.7000000000000002E-3</c:v>
                </c:pt>
                <c:pt idx="491">
                  <c:v>-7.3860000000000002E-3</c:v>
                </c:pt>
                <c:pt idx="492">
                  <c:v>-5.921E-3</c:v>
                </c:pt>
                <c:pt idx="493">
                  <c:v>-6.6530000000000001E-3</c:v>
                </c:pt>
                <c:pt idx="494">
                  <c:v>-5.921E-3</c:v>
                </c:pt>
                <c:pt idx="495">
                  <c:v>-8.1180000000000002E-3</c:v>
                </c:pt>
                <c:pt idx="496">
                  <c:v>-4.2119999999999996E-3</c:v>
                </c:pt>
                <c:pt idx="497">
                  <c:v>-5.1879999999999999E-3</c:v>
                </c:pt>
              </c:numCache>
            </c:numRef>
          </c:val>
          <c:smooth val="0"/>
          <c:extLst>
            <c:ext xmlns:c16="http://schemas.microsoft.com/office/drawing/2014/chart" uri="{C3380CC4-5D6E-409C-BE32-E72D297353CC}">
              <c16:uniqueId val="{00000000-4F49-4D7F-8194-2C1749C1085E}"/>
            </c:ext>
          </c:extLst>
        </c:ser>
        <c:ser>
          <c:idx val="1"/>
          <c:order val="1"/>
          <c:tx>
            <c:strRef>
              <c:f>'X values'!$B$1</c:f>
              <c:strCache>
                <c:ptCount val="1"/>
                <c:pt idx="0">
                  <c:v>Still100</c:v>
                </c:pt>
              </c:strCache>
            </c:strRef>
          </c:tx>
          <c:spPr>
            <a:ln w="28575" cap="rnd">
              <a:solidFill>
                <a:schemeClr val="accent2"/>
              </a:solidFill>
              <a:round/>
            </a:ln>
            <a:effectLst/>
          </c:spPr>
          <c:marker>
            <c:symbol val="none"/>
          </c:marker>
          <c:val>
            <c:numRef>
              <c:f>'X values'!$B$2:$B$499</c:f>
              <c:numCache>
                <c:formatCode>General</c:formatCode>
                <c:ptCount val="498"/>
                <c:pt idx="0">
                  <c:v>-7.5079999999999999E-3</c:v>
                </c:pt>
                <c:pt idx="1">
                  <c:v>-6.6530000000000001E-3</c:v>
                </c:pt>
                <c:pt idx="2">
                  <c:v>-8.3619999999999996E-3</c:v>
                </c:pt>
                <c:pt idx="3">
                  <c:v>-5.921E-3</c:v>
                </c:pt>
                <c:pt idx="4">
                  <c:v>-5.555E-3</c:v>
                </c:pt>
                <c:pt idx="5">
                  <c:v>-7.6299999999999996E-3</c:v>
                </c:pt>
                <c:pt idx="6">
                  <c:v>-5.6769999999999998E-3</c:v>
                </c:pt>
                <c:pt idx="7">
                  <c:v>-7.6299999999999996E-3</c:v>
                </c:pt>
                <c:pt idx="8">
                  <c:v>-7.3860000000000002E-3</c:v>
                </c:pt>
                <c:pt idx="9">
                  <c:v>-6.1650000000000003E-3</c:v>
                </c:pt>
                <c:pt idx="10">
                  <c:v>-8.3619999999999996E-3</c:v>
                </c:pt>
                <c:pt idx="11">
                  <c:v>-9.8270000000000007E-3</c:v>
                </c:pt>
                <c:pt idx="12">
                  <c:v>-6.6530000000000001E-3</c:v>
                </c:pt>
                <c:pt idx="13">
                  <c:v>-7.9959999999999996E-3</c:v>
                </c:pt>
                <c:pt idx="14">
                  <c:v>-6.4089999999999998E-3</c:v>
                </c:pt>
                <c:pt idx="15">
                  <c:v>-8.3619999999999996E-3</c:v>
                </c:pt>
                <c:pt idx="16">
                  <c:v>-5.1879999999999999E-3</c:v>
                </c:pt>
                <c:pt idx="17">
                  <c:v>-6.4089999999999998E-3</c:v>
                </c:pt>
                <c:pt idx="18">
                  <c:v>-4.9439999999999996E-3</c:v>
                </c:pt>
                <c:pt idx="19">
                  <c:v>-7.3860000000000002E-3</c:v>
                </c:pt>
                <c:pt idx="20">
                  <c:v>-7.8740000000000008E-3</c:v>
                </c:pt>
                <c:pt idx="21">
                  <c:v>-8.1180000000000002E-3</c:v>
                </c:pt>
                <c:pt idx="22">
                  <c:v>-7.0190000000000001E-3</c:v>
                </c:pt>
                <c:pt idx="23">
                  <c:v>-8.1180000000000002E-3</c:v>
                </c:pt>
                <c:pt idx="24">
                  <c:v>-8.1180000000000002E-3</c:v>
                </c:pt>
                <c:pt idx="25">
                  <c:v>-7.6299999999999996E-3</c:v>
                </c:pt>
                <c:pt idx="26">
                  <c:v>-8.2400000000000008E-3</c:v>
                </c:pt>
                <c:pt idx="27">
                  <c:v>-4.3340000000000002E-3</c:v>
                </c:pt>
                <c:pt idx="28">
                  <c:v>-7.7520000000000002E-3</c:v>
                </c:pt>
                <c:pt idx="29">
                  <c:v>-6.6530000000000001E-3</c:v>
                </c:pt>
                <c:pt idx="30">
                  <c:v>-7.6299999999999996E-3</c:v>
                </c:pt>
                <c:pt idx="31">
                  <c:v>-5.6769999999999998E-3</c:v>
                </c:pt>
                <c:pt idx="32">
                  <c:v>-5.7990000000000003E-3</c:v>
                </c:pt>
                <c:pt idx="33">
                  <c:v>-7.1419999999999999E-3</c:v>
                </c:pt>
                <c:pt idx="34">
                  <c:v>-7.6299999999999996E-3</c:v>
                </c:pt>
                <c:pt idx="35">
                  <c:v>-7.3860000000000002E-3</c:v>
                </c:pt>
                <c:pt idx="36">
                  <c:v>-7.8740000000000008E-3</c:v>
                </c:pt>
                <c:pt idx="37">
                  <c:v>-7.6299999999999996E-3</c:v>
                </c:pt>
                <c:pt idx="38">
                  <c:v>-8.2400000000000008E-3</c:v>
                </c:pt>
                <c:pt idx="39">
                  <c:v>-7.9959999999999996E-3</c:v>
                </c:pt>
                <c:pt idx="40">
                  <c:v>-6.6530000000000001E-3</c:v>
                </c:pt>
                <c:pt idx="41">
                  <c:v>-7.1419999999999999E-3</c:v>
                </c:pt>
                <c:pt idx="42">
                  <c:v>-8.3619999999999996E-3</c:v>
                </c:pt>
                <c:pt idx="43">
                  <c:v>-8.1180000000000002E-3</c:v>
                </c:pt>
                <c:pt idx="44">
                  <c:v>-7.1419999999999999E-3</c:v>
                </c:pt>
                <c:pt idx="45">
                  <c:v>-7.1419999999999999E-3</c:v>
                </c:pt>
                <c:pt idx="46">
                  <c:v>-7.8740000000000008E-3</c:v>
                </c:pt>
                <c:pt idx="47">
                  <c:v>-5.7990000000000003E-3</c:v>
                </c:pt>
                <c:pt idx="48">
                  <c:v>-8.1180000000000002E-3</c:v>
                </c:pt>
                <c:pt idx="49">
                  <c:v>-8.8509999999999995E-3</c:v>
                </c:pt>
                <c:pt idx="50">
                  <c:v>-7.3860000000000002E-3</c:v>
                </c:pt>
                <c:pt idx="51">
                  <c:v>-7.7520000000000002E-3</c:v>
                </c:pt>
                <c:pt idx="52">
                  <c:v>-6.4089999999999998E-3</c:v>
                </c:pt>
                <c:pt idx="53">
                  <c:v>-9.0950000000000007E-3</c:v>
                </c:pt>
                <c:pt idx="54">
                  <c:v>-7.1419999999999999E-3</c:v>
                </c:pt>
                <c:pt idx="55">
                  <c:v>-8.1180000000000002E-3</c:v>
                </c:pt>
                <c:pt idx="56">
                  <c:v>-5.6769999999999998E-3</c:v>
                </c:pt>
                <c:pt idx="57">
                  <c:v>-7.8740000000000008E-3</c:v>
                </c:pt>
                <c:pt idx="58">
                  <c:v>-7.6299999999999996E-3</c:v>
                </c:pt>
                <c:pt idx="59">
                  <c:v>-6.8970000000000004E-3</c:v>
                </c:pt>
                <c:pt idx="60">
                  <c:v>-9.0950000000000007E-3</c:v>
                </c:pt>
                <c:pt idx="61">
                  <c:v>-7.5079999999999999E-3</c:v>
                </c:pt>
                <c:pt idx="62">
                  <c:v>-7.1419999999999999E-3</c:v>
                </c:pt>
                <c:pt idx="63">
                  <c:v>-8.8509999999999995E-3</c:v>
                </c:pt>
                <c:pt idx="64">
                  <c:v>-7.8740000000000008E-3</c:v>
                </c:pt>
                <c:pt idx="65">
                  <c:v>-8.2400000000000008E-3</c:v>
                </c:pt>
                <c:pt idx="66">
                  <c:v>-6.7749999999999998E-3</c:v>
                </c:pt>
                <c:pt idx="67">
                  <c:v>-6.8970000000000004E-3</c:v>
                </c:pt>
                <c:pt idx="68">
                  <c:v>-4.7000000000000002E-3</c:v>
                </c:pt>
                <c:pt idx="69">
                  <c:v>-5.1879999999999999E-3</c:v>
                </c:pt>
                <c:pt idx="70">
                  <c:v>-7.7520000000000002E-3</c:v>
                </c:pt>
                <c:pt idx="71">
                  <c:v>-5.4320000000000002E-3</c:v>
                </c:pt>
                <c:pt idx="72">
                  <c:v>-7.3860000000000002E-3</c:v>
                </c:pt>
                <c:pt idx="73">
                  <c:v>-6.6530000000000001E-3</c:v>
                </c:pt>
                <c:pt idx="74">
                  <c:v>-6.8970000000000004E-3</c:v>
                </c:pt>
                <c:pt idx="75">
                  <c:v>-6.1650000000000003E-3</c:v>
                </c:pt>
                <c:pt idx="76">
                  <c:v>-7.8740000000000008E-3</c:v>
                </c:pt>
                <c:pt idx="77">
                  <c:v>-6.4089999999999998E-3</c:v>
                </c:pt>
                <c:pt idx="78">
                  <c:v>-9.3390000000000001E-3</c:v>
                </c:pt>
                <c:pt idx="79">
                  <c:v>-4.3340000000000002E-3</c:v>
                </c:pt>
                <c:pt idx="80">
                  <c:v>-7.0190000000000001E-3</c:v>
                </c:pt>
                <c:pt idx="81">
                  <c:v>-3.9680000000000002E-3</c:v>
                </c:pt>
                <c:pt idx="82">
                  <c:v>-4.7000000000000002E-3</c:v>
                </c:pt>
                <c:pt idx="83">
                  <c:v>-6.5310000000000003E-3</c:v>
                </c:pt>
                <c:pt idx="84">
                  <c:v>-5.921E-3</c:v>
                </c:pt>
                <c:pt idx="85">
                  <c:v>-7.8740000000000008E-3</c:v>
                </c:pt>
                <c:pt idx="86">
                  <c:v>-5.921E-3</c:v>
                </c:pt>
                <c:pt idx="87">
                  <c:v>-1.1781E-2</c:v>
                </c:pt>
                <c:pt idx="88">
                  <c:v>-6.7749999999999998E-3</c:v>
                </c:pt>
                <c:pt idx="89">
                  <c:v>-7.8740000000000008E-3</c:v>
                </c:pt>
                <c:pt idx="90">
                  <c:v>-6.8970000000000004E-3</c:v>
                </c:pt>
                <c:pt idx="91">
                  <c:v>-5.555E-3</c:v>
                </c:pt>
                <c:pt idx="92">
                  <c:v>-7.7520000000000002E-3</c:v>
                </c:pt>
                <c:pt idx="93">
                  <c:v>-1.0316000000000001E-2</c:v>
                </c:pt>
                <c:pt idx="94">
                  <c:v>-4.7000000000000002E-3</c:v>
                </c:pt>
                <c:pt idx="95">
                  <c:v>-5.921E-3</c:v>
                </c:pt>
                <c:pt idx="96">
                  <c:v>-7.7520000000000002E-3</c:v>
                </c:pt>
                <c:pt idx="97">
                  <c:v>-5.1879999999999999E-3</c:v>
                </c:pt>
                <c:pt idx="98">
                  <c:v>-7.2639999999999996E-3</c:v>
                </c:pt>
                <c:pt idx="99">
                  <c:v>-6.8970000000000004E-3</c:v>
                </c:pt>
                <c:pt idx="100">
                  <c:v>-1.056E-2</c:v>
                </c:pt>
                <c:pt idx="101">
                  <c:v>-7.7520000000000002E-3</c:v>
                </c:pt>
                <c:pt idx="102">
                  <c:v>-7.6299999999999996E-3</c:v>
                </c:pt>
                <c:pt idx="103">
                  <c:v>-7.8740000000000008E-3</c:v>
                </c:pt>
                <c:pt idx="104">
                  <c:v>-7.5079999999999999E-3</c:v>
                </c:pt>
                <c:pt idx="105">
                  <c:v>-8.1180000000000002E-3</c:v>
                </c:pt>
                <c:pt idx="106">
                  <c:v>-8.6060000000000008E-3</c:v>
                </c:pt>
                <c:pt idx="107">
                  <c:v>-4.9439999999999996E-3</c:v>
                </c:pt>
                <c:pt idx="108">
                  <c:v>-6.4089999999999998E-3</c:v>
                </c:pt>
                <c:pt idx="109">
                  <c:v>-9.5829999999999995E-3</c:v>
                </c:pt>
                <c:pt idx="110">
                  <c:v>-5.921E-3</c:v>
                </c:pt>
                <c:pt idx="111">
                  <c:v>-7.6299999999999996E-3</c:v>
                </c:pt>
                <c:pt idx="112">
                  <c:v>-8.3619999999999996E-3</c:v>
                </c:pt>
                <c:pt idx="113">
                  <c:v>-1.0803999999999999E-2</c:v>
                </c:pt>
                <c:pt idx="114">
                  <c:v>-7.3860000000000002E-3</c:v>
                </c:pt>
                <c:pt idx="115">
                  <c:v>-7.0190000000000001E-3</c:v>
                </c:pt>
                <c:pt idx="116">
                  <c:v>-6.6530000000000001E-3</c:v>
                </c:pt>
                <c:pt idx="117">
                  <c:v>-7.9959999999999996E-3</c:v>
                </c:pt>
                <c:pt idx="118">
                  <c:v>-7.6299999999999996E-3</c:v>
                </c:pt>
                <c:pt idx="119">
                  <c:v>-4.2119999999999996E-3</c:v>
                </c:pt>
                <c:pt idx="120">
                  <c:v>-6.4089999999999998E-3</c:v>
                </c:pt>
                <c:pt idx="121">
                  <c:v>-5.1879999999999999E-3</c:v>
                </c:pt>
                <c:pt idx="122">
                  <c:v>-5.4320000000000002E-3</c:v>
                </c:pt>
                <c:pt idx="123">
                  <c:v>-5.921E-3</c:v>
                </c:pt>
                <c:pt idx="124">
                  <c:v>-8.8509999999999995E-3</c:v>
                </c:pt>
                <c:pt idx="125">
                  <c:v>-3.235E-3</c:v>
                </c:pt>
                <c:pt idx="126">
                  <c:v>-9.8270000000000007E-3</c:v>
                </c:pt>
                <c:pt idx="127">
                  <c:v>-6.8970000000000004E-3</c:v>
                </c:pt>
                <c:pt idx="128">
                  <c:v>-1.0316000000000001E-2</c:v>
                </c:pt>
                <c:pt idx="129">
                  <c:v>-6.7749999999999998E-3</c:v>
                </c:pt>
                <c:pt idx="130">
                  <c:v>-9.3390000000000001E-3</c:v>
                </c:pt>
                <c:pt idx="131">
                  <c:v>-5.921E-3</c:v>
                </c:pt>
                <c:pt idx="132">
                  <c:v>-8.1180000000000002E-3</c:v>
                </c:pt>
                <c:pt idx="133">
                  <c:v>-7.6299999999999996E-3</c:v>
                </c:pt>
                <c:pt idx="134">
                  <c:v>-3.7230000000000002E-3</c:v>
                </c:pt>
                <c:pt idx="135">
                  <c:v>-6.6530000000000001E-3</c:v>
                </c:pt>
                <c:pt idx="136">
                  <c:v>-7.8740000000000008E-3</c:v>
                </c:pt>
                <c:pt idx="137">
                  <c:v>-7.1419999999999999E-3</c:v>
                </c:pt>
                <c:pt idx="138">
                  <c:v>-3.235E-3</c:v>
                </c:pt>
                <c:pt idx="139">
                  <c:v>-7.8740000000000008E-3</c:v>
                </c:pt>
                <c:pt idx="140">
                  <c:v>-5.921E-3</c:v>
                </c:pt>
                <c:pt idx="141">
                  <c:v>-8.3619999999999996E-3</c:v>
                </c:pt>
                <c:pt idx="142">
                  <c:v>-7.6299999999999996E-3</c:v>
                </c:pt>
                <c:pt idx="143">
                  <c:v>-6.4089999999999998E-3</c:v>
                </c:pt>
                <c:pt idx="144">
                  <c:v>-7.6299999999999996E-3</c:v>
                </c:pt>
                <c:pt idx="145">
                  <c:v>-7.8740000000000008E-3</c:v>
                </c:pt>
                <c:pt idx="146">
                  <c:v>-7.6299999999999996E-3</c:v>
                </c:pt>
                <c:pt idx="147">
                  <c:v>-6.8970000000000004E-3</c:v>
                </c:pt>
                <c:pt idx="148">
                  <c:v>-7.1419999999999999E-3</c:v>
                </c:pt>
                <c:pt idx="149">
                  <c:v>-6.6530000000000001E-3</c:v>
                </c:pt>
                <c:pt idx="150">
                  <c:v>-6.4089999999999998E-3</c:v>
                </c:pt>
                <c:pt idx="151">
                  <c:v>-4.5779999999999996E-3</c:v>
                </c:pt>
                <c:pt idx="152">
                  <c:v>-6.2870000000000001E-3</c:v>
                </c:pt>
                <c:pt idx="153">
                  <c:v>-1.1781E-2</c:v>
                </c:pt>
                <c:pt idx="154">
                  <c:v>-3.7230000000000002E-3</c:v>
                </c:pt>
                <c:pt idx="155">
                  <c:v>-6.8970000000000004E-3</c:v>
                </c:pt>
                <c:pt idx="156">
                  <c:v>-6.8970000000000004E-3</c:v>
                </c:pt>
                <c:pt idx="157">
                  <c:v>-7.3860000000000002E-3</c:v>
                </c:pt>
                <c:pt idx="158">
                  <c:v>-7.1419999999999999E-3</c:v>
                </c:pt>
                <c:pt idx="159">
                  <c:v>-8.3619999999999996E-3</c:v>
                </c:pt>
                <c:pt idx="160">
                  <c:v>-5.0660000000000002E-3</c:v>
                </c:pt>
                <c:pt idx="161">
                  <c:v>-1.0437999999999999E-2</c:v>
                </c:pt>
                <c:pt idx="162">
                  <c:v>-7.1419999999999999E-3</c:v>
                </c:pt>
                <c:pt idx="163">
                  <c:v>-5.6769999999999998E-3</c:v>
                </c:pt>
                <c:pt idx="164">
                  <c:v>-7.6299999999999996E-3</c:v>
                </c:pt>
                <c:pt idx="165">
                  <c:v>-6.5310000000000003E-3</c:v>
                </c:pt>
                <c:pt idx="166">
                  <c:v>-6.4089999999999998E-3</c:v>
                </c:pt>
                <c:pt idx="167">
                  <c:v>-9.8270000000000007E-3</c:v>
                </c:pt>
                <c:pt idx="168">
                  <c:v>-6.4089999999999998E-3</c:v>
                </c:pt>
                <c:pt idx="169">
                  <c:v>-8.9730000000000001E-3</c:v>
                </c:pt>
                <c:pt idx="170">
                  <c:v>-5.4320000000000002E-3</c:v>
                </c:pt>
                <c:pt idx="171">
                  <c:v>-7.8740000000000008E-3</c:v>
                </c:pt>
                <c:pt idx="172">
                  <c:v>-8.8509999999999995E-3</c:v>
                </c:pt>
                <c:pt idx="173">
                  <c:v>-4.9439999999999996E-3</c:v>
                </c:pt>
                <c:pt idx="174">
                  <c:v>-7.6299999999999996E-3</c:v>
                </c:pt>
                <c:pt idx="175">
                  <c:v>-7.2639999999999996E-3</c:v>
                </c:pt>
                <c:pt idx="176">
                  <c:v>-7.3860000000000002E-3</c:v>
                </c:pt>
                <c:pt idx="177">
                  <c:v>-7.1419999999999999E-3</c:v>
                </c:pt>
                <c:pt idx="178">
                  <c:v>-8.1180000000000002E-3</c:v>
                </c:pt>
                <c:pt idx="179">
                  <c:v>-6.2870000000000001E-3</c:v>
                </c:pt>
                <c:pt idx="180">
                  <c:v>-7.1419999999999999E-3</c:v>
                </c:pt>
                <c:pt idx="181">
                  <c:v>-5.921E-3</c:v>
                </c:pt>
                <c:pt idx="182">
                  <c:v>-6.6530000000000001E-3</c:v>
                </c:pt>
                <c:pt idx="183">
                  <c:v>-8.6060000000000008E-3</c:v>
                </c:pt>
                <c:pt idx="184">
                  <c:v>-9.0950000000000007E-3</c:v>
                </c:pt>
                <c:pt idx="185">
                  <c:v>-5.555E-3</c:v>
                </c:pt>
                <c:pt idx="186">
                  <c:v>-7.3860000000000002E-3</c:v>
                </c:pt>
                <c:pt idx="187">
                  <c:v>-6.4089999999999998E-3</c:v>
                </c:pt>
                <c:pt idx="188">
                  <c:v>-7.5079999999999999E-3</c:v>
                </c:pt>
                <c:pt idx="189">
                  <c:v>-7.3860000000000002E-3</c:v>
                </c:pt>
                <c:pt idx="190">
                  <c:v>-1.1048000000000001E-2</c:v>
                </c:pt>
                <c:pt idx="191">
                  <c:v>-5.1879999999999999E-3</c:v>
                </c:pt>
                <c:pt idx="192">
                  <c:v>-6.1650000000000003E-3</c:v>
                </c:pt>
                <c:pt idx="193">
                  <c:v>-8.6060000000000008E-3</c:v>
                </c:pt>
                <c:pt idx="194">
                  <c:v>-4.9439999999999996E-3</c:v>
                </c:pt>
                <c:pt idx="195">
                  <c:v>-9.5829999999999995E-3</c:v>
                </c:pt>
                <c:pt idx="196">
                  <c:v>-7.1419999999999999E-3</c:v>
                </c:pt>
                <c:pt idx="197">
                  <c:v>-8.2400000000000008E-3</c:v>
                </c:pt>
                <c:pt idx="198">
                  <c:v>-8.4840000000000002E-3</c:v>
                </c:pt>
                <c:pt idx="199">
                  <c:v>-7.8740000000000008E-3</c:v>
                </c:pt>
                <c:pt idx="200">
                  <c:v>-7.6299999999999996E-3</c:v>
                </c:pt>
                <c:pt idx="201">
                  <c:v>-6.5310000000000003E-3</c:v>
                </c:pt>
                <c:pt idx="202">
                  <c:v>-7.1419999999999999E-3</c:v>
                </c:pt>
                <c:pt idx="203">
                  <c:v>-7.8740000000000008E-3</c:v>
                </c:pt>
                <c:pt idx="204">
                  <c:v>-7.6299999999999996E-3</c:v>
                </c:pt>
                <c:pt idx="205">
                  <c:v>-7.3860000000000002E-3</c:v>
                </c:pt>
                <c:pt idx="206">
                  <c:v>-7.3860000000000002E-3</c:v>
                </c:pt>
                <c:pt idx="207">
                  <c:v>-7.3860000000000002E-3</c:v>
                </c:pt>
                <c:pt idx="208">
                  <c:v>-9.3390000000000001E-3</c:v>
                </c:pt>
                <c:pt idx="209">
                  <c:v>-6.4089999999999998E-3</c:v>
                </c:pt>
                <c:pt idx="210">
                  <c:v>-5.1879999999999999E-3</c:v>
                </c:pt>
                <c:pt idx="211">
                  <c:v>-8.1180000000000002E-3</c:v>
                </c:pt>
                <c:pt idx="212">
                  <c:v>-7.1419999999999999E-3</c:v>
                </c:pt>
                <c:pt idx="213">
                  <c:v>-5.4320000000000002E-3</c:v>
                </c:pt>
                <c:pt idx="214">
                  <c:v>-8.1180000000000002E-3</c:v>
                </c:pt>
                <c:pt idx="215">
                  <c:v>-8.8509999999999995E-3</c:v>
                </c:pt>
                <c:pt idx="216">
                  <c:v>-5.6769999999999998E-3</c:v>
                </c:pt>
                <c:pt idx="217">
                  <c:v>-7.1419999999999999E-3</c:v>
                </c:pt>
                <c:pt idx="218">
                  <c:v>-4.8219999999999999E-3</c:v>
                </c:pt>
                <c:pt idx="219">
                  <c:v>-5.6769999999999998E-3</c:v>
                </c:pt>
                <c:pt idx="220">
                  <c:v>-7.8740000000000008E-3</c:v>
                </c:pt>
                <c:pt idx="221">
                  <c:v>-4.2119999999999996E-3</c:v>
                </c:pt>
                <c:pt idx="222">
                  <c:v>-6.8970000000000004E-3</c:v>
                </c:pt>
                <c:pt idx="223">
                  <c:v>-6.6530000000000001E-3</c:v>
                </c:pt>
                <c:pt idx="224">
                  <c:v>-9.0950000000000007E-3</c:v>
                </c:pt>
                <c:pt idx="225">
                  <c:v>-6.2870000000000001E-3</c:v>
                </c:pt>
                <c:pt idx="226">
                  <c:v>-8.1180000000000002E-3</c:v>
                </c:pt>
                <c:pt idx="227">
                  <c:v>-7.8740000000000008E-3</c:v>
                </c:pt>
                <c:pt idx="228">
                  <c:v>-8.6060000000000008E-3</c:v>
                </c:pt>
                <c:pt idx="229">
                  <c:v>-5.6769999999999998E-3</c:v>
                </c:pt>
                <c:pt idx="230">
                  <c:v>-8.6060000000000008E-3</c:v>
                </c:pt>
                <c:pt idx="231">
                  <c:v>-8.2400000000000008E-3</c:v>
                </c:pt>
                <c:pt idx="232">
                  <c:v>-7.6299999999999996E-3</c:v>
                </c:pt>
                <c:pt idx="233">
                  <c:v>-7.8740000000000008E-3</c:v>
                </c:pt>
                <c:pt idx="234">
                  <c:v>-9.3390000000000001E-3</c:v>
                </c:pt>
                <c:pt idx="235">
                  <c:v>-6.4089999999999998E-3</c:v>
                </c:pt>
                <c:pt idx="236">
                  <c:v>-5.6769999999999998E-3</c:v>
                </c:pt>
                <c:pt idx="237">
                  <c:v>-6.4089999999999998E-3</c:v>
                </c:pt>
                <c:pt idx="238">
                  <c:v>-1.0071E-2</c:v>
                </c:pt>
                <c:pt idx="239">
                  <c:v>-9.2169999999999995E-3</c:v>
                </c:pt>
                <c:pt idx="240">
                  <c:v>-8.6060000000000008E-3</c:v>
                </c:pt>
                <c:pt idx="241">
                  <c:v>-6.7749999999999998E-3</c:v>
                </c:pt>
                <c:pt idx="242">
                  <c:v>-9.0950000000000007E-3</c:v>
                </c:pt>
                <c:pt idx="243">
                  <c:v>-5.6769999999999998E-3</c:v>
                </c:pt>
                <c:pt idx="244">
                  <c:v>-8.3619999999999996E-3</c:v>
                </c:pt>
                <c:pt idx="245">
                  <c:v>-8.8509999999999995E-3</c:v>
                </c:pt>
                <c:pt idx="246">
                  <c:v>-6.8970000000000004E-3</c:v>
                </c:pt>
                <c:pt idx="247">
                  <c:v>-8.3619999999999996E-3</c:v>
                </c:pt>
                <c:pt idx="248">
                  <c:v>-6.4089999999999998E-3</c:v>
                </c:pt>
                <c:pt idx="249">
                  <c:v>-8.6060000000000008E-3</c:v>
                </c:pt>
                <c:pt idx="250">
                  <c:v>-6.6530000000000001E-3</c:v>
                </c:pt>
                <c:pt idx="251">
                  <c:v>-7.3860000000000002E-3</c:v>
                </c:pt>
                <c:pt idx="252">
                  <c:v>-7.3860000000000002E-3</c:v>
                </c:pt>
                <c:pt idx="253">
                  <c:v>-9.0950000000000007E-3</c:v>
                </c:pt>
                <c:pt idx="254">
                  <c:v>-7.6299999999999996E-3</c:v>
                </c:pt>
                <c:pt idx="255">
                  <c:v>-8.8509999999999995E-3</c:v>
                </c:pt>
                <c:pt idx="256">
                  <c:v>-5.921E-3</c:v>
                </c:pt>
                <c:pt idx="257">
                  <c:v>-6.1650000000000003E-3</c:v>
                </c:pt>
                <c:pt idx="258">
                  <c:v>-1.0926E-2</c:v>
                </c:pt>
                <c:pt idx="259">
                  <c:v>-7.1419999999999999E-3</c:v>
                </c:pt>
                <c:pt idx="260">
                  <c:v>-7.0190000000000001E-3</c:v>
                </c:pt>
                <c:pt idx="261">
                  <c:v>-4.9439999999999996E-3</c:v>
                </c:pt>
                <c:pt idx="262">
                  <c:v>-6.6530000000000001E-3</c:v>
                </c:pt>
                <c:pt idx="263">
                  <c:v>-8.1180000000000002E-3</c:v>
                </c:pt>
                <c:pt idx="264">
                  <c:v>-7.3860000000000002E-3</c:v>
                </c:pt>
                <c:pt idx="265">
                  <c:v>-6.8970000000000004E-3</c:v>
                </c:pt>
                <c:pt idx="266">
                  <c:v>-5.6769999999999998E-3</c:v>
                </c:pt>
                <c:pt idx="267">
                  <c:v>-5.0660000000000002E-3</c:v>
                </c:pt>
                <c:pt idx="268">
                  <c:v>-9.5829999999999995E-3</c:v>
                </c:pt>
                <c:pt idx="269">
                  <c:v>-8.3619999999999996E-3</c:v>
                </c:pt>
                <c:pt idx="270">
                  <c:v>-8.1180000000000002E-3</c:v>
                </c:pt>
                <c:pt idx="271">
                  <c:v>-6.6530000000000001E-3</c:v>
                </c:pt>
                <c:pt idx="272">
                  <c:v>-5.6769999999999998E-3</c:v>
                </c:pt>
                <c:pt idx="273">
                  <c:v>-5.1879999999999999E-3</c:v>
                </c:pt>
                <c:pt idx="274">
                  <c:v>-7.8740000000000008E-3</c:v>
                </c:pt>
                <c:pt idx="275">
                  <c:v>-7.1419999999999999E-3</c:v>
                </c:pt>
                <c:pt idx="276">
                  <c:v>-7.0190000000000001E-3</c:v>
                </c:pt>
                <c:pt idx="277">
                  <c:v>-6.8970000000000004E-3</c:v>
                </c:pt>
                <c:pt idx="278">
                  <c:v>-5.1879999999999999E-3</c:v>
                </c:pt>
                <c:pt idx="279">
                  <c:v>-6.1650000000000003E-3</c:v>
                </c:pt>
                <c:pt idx="280">
                  <c:v>-7.8740000000000008E-3</c:v>
                </c:pt>
                <c:pt idx="281">
                  <c:v>-6.1650000000000003E-3</c:v>
                </c:pt>
                <c:pt idx="282">
                  <c:v>-5.6769999999999998E-3</c:v>
                </c:pt>
                <c:pt idx="283">
                  <c:v>-6.1650000000000003E-3</c:v>
                </c:pt>
                <c:pt idx="284">
                  <c:v>-3.7230000000000002E-3</c:v>
                </c:pt>
                <c:pt idx="285">
                  <c:v>-7.7520000000000002E-3</c:v>
                </c:pt>
                <c:pt idx="286">
                  <c:v>-9.5829999999999995E-3</c:v>
                </c:pt>
                <c:pt idx="287">
                  <c:v>-5.6769999999999998E-3</c:v>
                </c:pt>
                <c:pt idx="288">
                  <c:v>-1.0071E-2</c:v>
                </c:pt>
                <c:pt idx="289">
                  <c:v>-9.3390000000000001E-3</c:v>
                </c:pt>
                <c:pt idx="290">
                  <c:v>-7.8740000000000008E-3</c:v>
                </c:pt>
                <c:pt idx="291">
                  <c:v>-8.1180000000000002E-3</c:v>
                </c:pt>
                <c:pt idx="292">
                  <c:v>-7.0190000000000001E-3</c:v>
                </c:pt>
                <c:pt idx="293">
                  <c:v>-6.4089999999999998E-3</c:v>
                </c:pt>
                <c:pt idx="294">
                  <c:v>-1.056E-2</c:v>
                </c:pt>
                <c:pt idx="295">
                  <c:v>-5.0660000000000002E-3</c:v>
                </c:pt>
                <c:pt idx="296">
                  <c:v>-8.8509999999999995E-3</c:v>
                </c:pt>
                <c:pt idx="297">
                  <c:v>-8.3619999999999996E-3</c:v>
                </c:pt>
                <c:pt idx="298">
                  <c:v>-7.8740000000000008E-3</c:v>
                </c:pt>
                <c:pt idx="299">
                  <c:v>-6.8970000000000004E-3</c:v>
                </c:pt>
                <c:pt idx="300">
                  <c:v>-5.4320000000000002E-3</c:v>
                </c:pt>
                <c:pt idx="301">
                  <c:v>-1.056E-2</c:v>
                </c:pt>
                <c:pt idx="302">
                  <c:v>-9.5829999999999995E-3</c:v>
                </c:pt>
                <c:pt idx="303">
                  <c:v>-8.6060000000000008E-3</c:v>
                </c:pt>
                <c:pt idx="304">
                  <c:v>-7.3860000000000002E-3</c:v>
                </c:pt>
                <c:pt idx="305">
                  <c:v>-7.6299999999999996E-3</c:v>
                </c:pt>
                <c:pt idx="306">
                  <c:v>-8.8509999999999995E-3</c:v>
                </c:pt>
                <c:pt idx="307">
                  <c:v>-6.2870000000000001E-3</c:v>
                </c:pt>
                <c:pt idx="308">
                  <c:v>-7.8740000000000008E-3</c:v>
                </c:pt>
                <c:pt idx="309">
                  <c:v>-7.6299999999999996E-3</c:v>
                </c:pt>
                <c:pt idx="310">
                  <c:v>-5.4320000000000002E-3</c:v>
                </c:pt>
                <c:pt idx="311">
                  <c:v>-8.1180000000000002E-3</c:v>
                </c:pt>
                <c:pt idx="312">
                  <c:v>-8.1180000000000002E-3</c:v>
                </c:pt>
                <c:pt idx="313">
                  <c:v>-7.8740000000000008E-3</c:v>
                </c:pt>
                <c:pt idx="314">
                  <c:v>-8.6060000000000008E-3</c:v>
                </c:pt>
                <c:pt idx="315">
                  <c:v>-4.2119999999999996E-3</c:v>
                </c:pt>
                <c:pt idx="316">
                  <c:v>-9.0950000000000007E-3</c:v>
                </c:pt>
                <c:pt idx="317">
                  <c:v>-5.4320000000000002E-3</c:v>
                </c:pt>
                <c:pt idx="318">
                  <c:v>-6.5310000000000003E-3</c:v>
                </c:pt>
                <c:pt idx="319">
                  <c:v>-7.6299999999999996E-3</c:v>
                </c:pt>
                <c:pt idx="320">
                  <c:v>-1.7700000000000001E-3</c:v>
                </c:pt>
                <c:pt idx="321">
                  <c:v>-8.6060000000000008E-3</c:v>
                </c:pt>
                <c:pt idx="322">
                  <c:v>-7.1419999999999999E-3</c:v>
                </c:pt>
                <c:pt idx="323">
                  <c:v>-5.4320000000000002E-3</c:v>
                </c:pt>
                <c:pt idx="324">
                  <c:v>-7.3860000000000002E-3</c:v>
                </c:pt>
                <c:pt idx="325">
                  <c:v>-6.8970000000000004E-3</c:v>
                </c:pt>
                <c:pt idx="326">
                  <c:v>-4.9439999999999996E-3</c:v>
                </c:pt>
                <c:pt idx="327">
                  <c:v>-6.6530000000000001E-3</c:v>
                </c:pt>
                <c:pt idx="328">
                  <c:v>-5.921E-3</c:v>
                </c:pt>
                <c:pt idx="329">
                  <c:v>-8.2400000000000008E-3</c:v>
                </c:pt>
                <c:pt idx="330">
                  <c:v>-4.4559999999999999E-3</c:v>
                </c:pt>
                <c:pt idx="331">
                  <c:v>-4.7000000000000002E-3</c:v>
                </c:pt>
                <c:pt idx="332">
                  <c:v>-8.8509999999999995E-3</c:v>
                </c:pt>
                <c:pt idx="333">
                  <c:v>-7.8740000000000008E-3</c:v>
                </c:pt>
                <c:pt idx="334">
                  <c:v>-9.5829999999999995E-3</c:v>
                </c:pt>
                <c:pt idx="335">
                  <c:v>-7.3860000000000002E-3</c:v>
                </c:pt>
                <c:pt idx="336">
                  <c:v>-6.8970000000000004E-3</c:v>
                </c:pt>
                <c:pt idx="337">
                  <c:v>-7.2639999999999996E-3</c:v>
                </c:pt>
                <c:pt idx="338">
                  <c:v>-6.4089999999999998E-3</c:v>
                </c:pt>
                <c:pt idx="339">
                  <c:v>-3.9680000000000002E-3</c:v>
                </c:pt>
                <c:pt idx="340">
                  <c:v>-7.6299999999999996E-3</c:v>
                </c:pt>
                <c:pt idx="341">
                  <c:v>-3.9680000000000002E-3</c:v>
                </c:pt>
                <c:pt idx="342">
                  <c:v>-4.9439999999999996E-3</c:v>
                </c:pt>
                <c:pt idx="343">
                  <c:v>-5.4320000000000002E-3</c:v>
                </c:pt>
                <c:pt idx="344">
                  <c:v>-5.921E-3</c:v>
                </c:pt>
                <c:pt idx="345">
                  <c:v>-6.7749999999999998E-3</c:v>
                </c:pt>
                <c:pt idx="346">
                  <c:v>-5.555E-3</c:v>
                </c:pt>
                <c:pt idx="347">
                  <c:v>-6.5310000000000003E-3</c:v>
                </c:pt>
                <c:pt idx="348">
                  <c:v>-7.1419999999999999E-3</c:v>
                </c:pt>
                <c:pt idx="349">
                  <c:v>-6.4089999999999998E-3</c:v>
                </c:pt>
                <c:pt idx="350">
                  <c:v>-1.0071E-2</c:v>
                </c:pt>
                <c:pt idx="351">
                  <c:v>-6.4089999999999998E-3</c:v>
                </c:pt>
                <c:pt idx="352">
                  <c:v>-4.7000000000000002E-3</c:v>
                </c:pt>
                <c:pt idx="353">
                  <c:v>-8.1180000000000002E-3</c:v>
                </c:pt>
                <c:pt idx="354">
                  <c:v>-5.921E-3</c:v>
                </c:pt>
                <c:pt idx="355">
                  <c:v>-7.0190000000000001E-3</c:v>
                </c:pt>
                <c:pt idx="356">
                  <c:v>-6.0429999999999998E-3</c:v>
                </c:pt>
                <c:pt idx="357">
                  <c:v>-4.3340000000000002E-3</c:v>
                </c:pt>
                <c:pt idx="358">
                  <c:v>-6.8970000000000004E-3</c:v>
                </c:pt>
                <c:pt idx="359">
                  <c:v>-5.6769999999999998E-3</c:v>
                </c:pt>
                <c:pt idx="360">
                  <c:v>-4.7000000000000002E-3</c:v>
                </c:pt>
                <c:pt idx="361">
                  <c:v>-4.7000000000000002E-3</c:v>
                </c:pt>
                <c:pt idx="362">
                  <c:v>-6.5310000000000003E-3</c:v>
                </c:pt>
                <c:pt idx="363">
                  <c:v>-9.3390000000000001E-3</c:v>
                </c:pt>
                <c:pt idx="364">
                  <c:v>-6.8970000000000004E-3</c:v>
                </c:pt>
                <c:pt idx="365">
                  <c:v>-4.9439999999999996E-3</c:v>
                </c:pt>
                <c:pt idx="366">
                  <c:v>-7.1419999999999999E-3</c:v>
                </c:pt>
                <c:pt idx="367">
                  <c:v>-4.4559999999999999E-3</c:v>
                </c:pt>
                <c:pt idx="368">
                  <c:v>-5.1879999999999999E-3</c:v>
                </c:pt>
                <c:pt idx="369">
                  <c:v>-7.8740000000000008E-3</c:v>
                </c:pt>
                <c:pt idx="370">
                  <c:v>-1.0316000000000001E-2</c:v>
                </c:pt>
                <c:pt idx="371">
                  <c:v>-8.8509999999999995E-3</c:v>
                </c:pt>
                <c:pt idx="372">
                  <c:v>-6.5310000000000003E-3</c:v>
                </c:pt>
                <c:pt idx="373">
                  <c:v>-7.6299999999999996E-3</c:v>
                </c:pt>
                <c:pt idx="374">
                  <c:v>-5.6769999999999998E-3</c:v>
                </c:pt>
                <c:pt idx="375">
                  <c:v>-7.6299999999999996E-3</c:v>
                </c:pt>
                <c:pt idx="376">
                  <c:v>-4.4559999999999999E-3</c:v>
                </c:pt>
                <c:pt idx="377">
                  <c:v>-1.0316000000000001E-2</c:v>
                </c:pt>
                <c:pt idx="378">
                  <c:v>-5.921E-3</c:v>
                </c:pt>
                <c:pt idx="379">
                  <c:v>-6.7749999999999998E-3</c:v>
                </c:pt>
                <c:pt idx="380">
                  <c:v>-4.4559999999999999E-3</c:v>
                </c:pt>
                <c:pt idx="381">
                  <c:v>-6.6530000000000001E-3</c:v>
                </c:pt>
                <c:pt idx="382">
                  <c:v>-9.0950000000000007E-3</c:v>
                </c:pt>
                <c:pt idx="383">
                  <c:v>-5.4320000000000002E-3</c:v>
                </c:pt>
                <c:pt idx="384">
                  <c:v>-6.8970000000000004E-3</c:v>
                </c:pt>
                <c:pt idx="385">
                  <c:v>-6.6530000000000001E-3</c:v>
                </c:pt>
                <c:pt idx="386">
                  <c:v>-8.1180000000000002E-3</c:v>
                </c:pt>
                <c:pt idx="387">
                  <c:v>-6.6530000000000001E-3</c:v>
                </c:pt>
                <c:pt idx="388">
                  <c:v>-7.7520000000000002E-3</c:v>
                </c:pt>
                <c:pt idx="389">
                  <c:v>-6.8970000000000004E-3</c:v>
                </c:pt>
                <c:pt idx="390">
                  <c:v>-7.2639999999999996E-3</c:v>
                </c:pt>
                <c:pt idx="391">
                  <c:v>-7.5079999999999999E-3</c:v>
                </c:pt>
                <c:pt idx="392">
                  <c:v>-6.7749999999999998E-3</c:v>
                </c:pt>
                <c:pt idx="393">
                  <c:v>-7.3860000000000002E-3</c:v>
                </c:pt>
                <c:pt idx="394">
                  <c:v>-6.2870000000000001E-3</c:v>
                </c:pt>
                <c:pt idx="395">
                  <c:v>-8.3619999999999996E-3</c:v>
                </c:pt>
                <c:pt idx="396">
                  <c:v>-1.0316000000000001E-2</c:v>
                </c:pt>
                <c:pt idx="397">
                  <c:v>-6.8970000000000004E-3</c:v>
                </c:pt>
                <c:pt idx="398">
                  <c:v>-5.921E-3</c:v>
                </c:pt>
                <c:pt idx="399">
                  <c:v>-4.9439999999999996E-3</c:v>
                </c:pt>
                <c:pt idx="400">
                  <c:v>-6.1650000000000003E-3</c:v>
                </c:pt>
                <c:pt idx="401">
                  <c:v>-9.8270000000000007E-3</c:v>
                </c:pt>
                <c:pt idx="402">
                  <c:v>-7.3860000000000002E-3</c:v>
                </c:pt>
                <c:pt idx="403">
                  <c:v>-9.0950000000000007E-3</c:v>
                </c:pt>
                <c:pt idx="404">
                  <c:v>-7.1419999999999999E-3</c:v>
                </c:pt>
                <c:pt idx="405">
                  <c:v>-6.8970000000000004E-3</c:v>
                </c:pt>
                <c:pt idx="406">
                  <c:v>-8.4840000000000002E-3</c:v>
                </c:pt>
                <c:pt idx="407">
                  <c:v>-7.3860000000000002E-3</c:v>
                </c:pt>
                <c:pt idx="408">
                  <c:v>-6.8970000000000004E-3</c:v>
                </c:pt>
                <c:pt idx="409">
                  <c:v>-6.6530000000000001E-3</c:v>
                </c:pt>
                <c:pt idx="410">
                  <c:v>-7.6299999999999996E-3</c:v>
                </c:pt>
                <c:pt idx="411">
                  <c:v>-7.1419999999999999E-3</c:v>
                </c:pt>
                <c:pt idx="412">
                  <c:v>-8.8509999999999995E-3</c:v>
                </c:pt>
                <c:pt idx="413">
                  <c:v>-1.0316000000000001E-2</c:v>
                </c:pt>
                <c:pt idx="414">
                  <c:v>-5.6769999999999998E-3</c:v>
                </c:pt>
                <c:pt idx="415">
                  <c:v>-6.6530000000000001E-3</c:v>
                </c:pt>
                <c:pt idx="416">
                  <c:v>-9.0950000000000007E-3</c:v>
                </c:pt>
                <c:pt idx="417">
                  <c:v>-8.6060000000000008E-3</c:v>
                </c:pt>
                <c:pt idx="418">
                  <c:v>-5.1879999999999999E-3</c:v>
                </c:pt>
                <c:pt idx="419">
                  <c:v>-5.921E-3</c:v>
                </c:pt>
                <c:pt idx="420">
                  <c:v>-7.3860000000000002E-3</c:v>
                </c:pt>
                <c:pt idx="421">
                  <c:v>-7.6299999999999996E-3</c:v>
                </c:pt>
                <c:pt idx="422">
                  <c:v>-9.5829999999999995E-3</c:v>
                </c:pt>
                <c:pt idx="423">
                  <c:v>-5.555E-3</c:v>
                </c:pt>
                <c:pt idx="424">
                  <c:v>-3.9680000000000002E-3</c:v>
                </c:pt>
                <c:pt idx="425">
                  <c:v>-5.6769999999999998E-3</c:v>
                </c:pt>
                <c:pt idx="426">
                  <c:v>-9.0950000000000007E-3</c:v>
                </c:pt>
                <c:pt idx="427">
                  <c:v>-6.8970000000000004E-3</c:v>
                </c:pt>
                <c:pt idx="428">
                  <c:v>-7.1419999999999999E-3</c:v>
                </c:pt>
                <c:pt idx="429">
                  <c:v>-7.3860000000000002E-3</c:v>
                </c:pt>
                <c:pt idx="430">
                  <c:v>-5.4320000000000002E-3</c:v>
                </c:pt>
                <c:pt idx="431">
                  <c:v>-6.4089999999999998E-3</c:v>
                </c:pt>
                <c:pt idx="432">
                  <c:v>-5.1879999999999999E-3</c:v>
                </c:pt>
                <c:pt idx="433">
                  <c:v>-6.6530000000000001E-3</c:v>
                </c:pt>
                <c:pt idx="434">
                  <c:v>-7.8740000000000008E-3</c:v>
                </c:pt>
                <c:pt idx="435">
                  <c:v>-7.6299999999999996E-3</c:v>
                </c:pt>
                <c:pt idx="436">
                  <c:v>-9.3390000000000001E-3</c:v>
                </c:pt>
                <c:pt idx="437">
                  <c:v>-7.3860000000000002E-3</c:v>
                </c:pt>
                <c:pt idx="438">
                  <c:v>-8.2400000000000008E-3</c:v>
                </c:pt>
                <c:pt idx="439">
                  <c:v>-7.9959999999999996E-3</c:v>
                </c:pt>
                <c:pt idx="440">
                  <c:v>-5.1879999999999999E-3</c:v>
                </c:pt>
                <c:pt idx="441">
                  <c:v>-5.6769999999999998E-3</c:v>
                </c:pt>
                <c:pt idx="442">
                  <c:v>-8.3619999999999996E-3</c:v>
                </c:pt>
                <c:pt idx="443">
                  <c:v>-5.4320000000000002E-3</c:v>
                </c:pt>
                <c:pt idx="444">
                  <c:v>-5.921E-3</c:v>
                </c:pt>
                <c:pt idx="445">
                  <c:v>-6.6530000000000001E-3</c:v>
                </c:pt>
                <c:pt idx="446">
                  <c:v>-5.6769999999999998E-3</c:v>
                </c:pt>
                <c:pt idx="447">
                  <c:v>-7.8740000000000008E-3</c:v>
                </c:pt>
                <c:pt idx="448">
                  <c:v>-8.1180000000000002E-3</c:v>
                </c:pt>
                <c:pt idx="449">
                  <c:v>-7.6299999999999996E-3</c:v>
                </c:pt>
                <c:pt idx="450">
                  <c:v>-6.6530000000000001E-3</c:v>
                </c:pt>
                <c:pt idx="451">
                  <c:v>-4.9439999999999996E-3</c:v>
                </c:pt>
                <c:pt idx="452">
                  <c:v>-7.3860000000000002E-3</c:v>
                </c:pt>
                <c:pt idx="453">
                  <c:v>-7.8740000000000008E-3</c:v>
                </c:pt>
                <c:pt idx="454">
                  <c:v>-7.3860000000000002E-3</c:v>
                </c:pt>
                <c:pt idx="455">
                  <c:v>-5.921E-3</c:v>
                </c:pt>
                <c:pt idx="456">
                  <c:v>-7.3860000000000002E-3</c:v>
                </c:pt>
                <c:pt idx="457">
                  <c:v>-6.6530000000000001E-3</c:v>
                </c:pt>
                <c:pt idx="458">
                  <c:v>-6.8970000000000004E-3</c:v>
                </c:pt>
                <c:pt idx="459">
                  <c:v>-7.1419999999999999E-3</c:v>
                </c:pt>
                <c:pt idx="460">
                  <c:v>-9.5829999999999995E-3</c:v>
                </c:pt>
                <c:pt idx="461">
                  <c:v>-5.6769999999999998E-3</c:v>
                </c:pt>
                <c:pt idx="462">
                  <c:v>-5.4320000000000002E-3</c:v>
                </c:pt>
                <c:pt idx="463">
                  <c:v>-5.3099999999999996E-3</c:v>
                </c:pt>
                <c:pt idx="464">
                  <c:v>-7.1419999999999999E-3</c:v>
                </c:pt>
                <c:pt idx="465">
                  <c:v>-5.6769999999999998E-3</c:v>
                </c:pt>
                <c:pt idx="466">
                  <c:v>-7.3860000000000002E-3</c:v>
                </c:pt>
                <c:pt idx="467">
                  <c:v>-5.6769999999999998E-3</c:v>
                </c:pt>
                <c:pt idx="468">
                  <c:v>-7.5079999999999999E-3</c:v>
                </c:pt>
                <c:pt idx="469">
                  <c:v>-8.6060000000000008E-3</c:v>
                </c:pt>
                <c:pt idx="470">
                  <c:v>-4.9439999999999996E-3</c:v>
                </c:pt>
                <c:pt idx="471">
                  <c:v>-5.4320000000000002E-3</c:v>
                </c:pt>
                <c:pt idx="472">
                  <c:v>-5.6769999999999998E-3</c:v>
                </c:pt>
                <c:pt idx="473">
                  <c:v>-7.6299999999999996E-3</c:v>
                </c:pt>
                <c:pt idx="474">
                  <c:v>-9.8270000000000007E-3</c:v>
                </c:pt>
                <c:pt idx="475">
                  <c:v>-7.8740000000000008E-3</c:v>
                </c:pt>
                <c:pt idx="476">
                  <c:v>-9.8270000000000007E-3</c:v>
                </c:pt>
                <c:pt idx="477">
                  <c:v>-8.8509999999999995E-3</c:v>
                </c:pt>
                <c:pt idx="478">
                  <c:v>-3.7230000000000002E-3</c:v>
                </c:pt>
                <c:pt idx="479">
                  <c:v>-6.1650000000000003E-3</c:v>
                </c:pt>
                <c:pt idx="480">
                  <c:v>-9.4610000000000007E-3</c:v>
                </c:pt>
                <c:pt idx="481">
                  <c:v>-4.9439999999999996E-3</c:v>
                </c:pt>
                <c:pt idx="482">
                  <c:v>-8.6060000000000008E-3</c:v>
                </c:pt>
                <c:pt idx="483">
                  <c:v>-6.6530000000000001E-3</c:v>
                </c:pt>
                <c:pt idx="484">
                  <c:v>-5.921E-3</c:v>
                </c:pt>
                <c:pt idx="485">
                  <c:v>-7.1419999999999999E-3</c:v>
                </c:pt>
                <c:pt idx="486">
                  <c:v>-6.4089999999999998E-3</c:v>
                </c:pt>
                <c:pt idx="487">
                  <c:v>-6.0429999999999998E-3</c:v>
                </c:pt>
                <c:pt idx="488">
                  <c:v>-7.5079999999999999E-3</c:v>
                </c:pt>
                <c:pt idx="489">
                  <c:v>-9.3390000000000001E-3</c:v>
                </c:pt>
                <c:pt idx="490">
                  <c:v>-7.1419999999999999E-3</c:v>
                </c:pt>
                <c:pt idx="491">
                  <c:v>-6.7749999999999998E-3</c:v>
                </c:pt>
                <c:pt idx="492">
                  <c:v>-8.6060000000000008E-3</c:v>
                </c:pt>
                <c:pt idx="493">
                  <c:v>-6.6530000000000001E-3</c:v>
                </c:pt>
                <c:pt idx="494">
                  <c:v>-7.1419999999999999E-3</c:v>
                </c:pt>
                <c:pt idx="495">
                  <c:v>-6.4089999999999998E-3</c:v>
                </c:pt>
                <c:pt idx="496">
                  <c:v>-9.3390000000000001E-3</c:v>
                </c:pt>
                <c:pt idx="497">
                  <c:v>-8.3619999999999996E-3</c:v>
                </c:pt>
              </c:numCache>
            </c:numRef>
          </c:val>
          <c:smooth val="0"/>
          <c:extLst>
            <c:ext xmlns:c16="http://schemas.microsoft.com/office/drawing/2014/chart" uri="{C3380CC4-5D6E-409C-BE32-E72D297353CC}">
              <c16:uniqueId val="{00000001-4F49-4D7F-8194-2C1749C1085E}"/>
            </c:ext>
          </c:extLst>
        </c:ser>
        <c:ser>
          <c:idx val="2"/>
          <c:order val="2"/>
          <c:tx>
            <c:strRef>
              <c:f>'X values'!$C$1</c:f>
              <c:strCache>
                <c:ptCount val="1"/>
                <c:pt idx="0">
                  <c:v>Rock20</c:v>
                </c:pt>
              </c:strCache>
            </c:strRef>
          </c:tx>
          <c:spPr>
            <a:ln w="28575" cap="rnd">
              <a:solidFill>
                <a:schemeClr val="accent3"/>
              </a:solidFill>
              <a:round/>
            </a:ln>
            <a:effectLst/>
          </c:spPr>
          <c:marker>
            <c:symbol val="none"/>
          </c:marker>
          <c:val>
            <c:numRef>
              <c:f>'X values'!$C$2:$C$499</c:f>
              <c:numCache>
                <c:formatCode>General</c:formatCode>
                <c:ptCount val="498"/>
                <c:pt idx="0">
                  <c:v>-8.5271E-2</c:v>
                </c:pt>
                <c:pt idx="1">
                  <c:v>0.51046800000000003</c:v>
                </c:pt>
                <c:pt idx="2">
                  <c:v>0.635598</c:v>
                </c:pt>
                <c:pt idx="3">
                  <c:v>0.80662900000000004</c:v>
                </c:pt>
                <c:pt idx="4">
                  <c:v>0.98925700000000005</c:v>
                </c:pt>
                <c:pt idx="5">
                  <c:v>1.0727580000000001</c:v>
                </c:pt>
                <c:pt idx="6">
                  <c:v>1.1364829999999999</c:v>
                </c:pt>
                <c:pt idx="7">
                  <c:v>1.1508879999999999</c:v>
                </c:pt>
                <c:pt idx="8">
                  <c:v>1.123543</c:v>
                </c:pt>
                <c:pt idx="9">
                  <c:v>1.0822799999999999</c:v>
                </c:pt>
                <c:pt idx="10">
                  <c:v>1.007447</c:v>
                </c:pt>
                <c:pt idx="11">
                  <c:v>0.92016100000000001</c:v>
                </c:pt>
                <c:pt idx="12">
                  <c:v>0.86669099999999999</c:v>
                </c:pt>
                <c:pt idx="13">
                  <c:v>0.79149099999999994</c:v>
                </c:pt>
                <c:pt idx="14">
                  <c:v>0.793933</c:v>
                </c:pt>
                <c:pt idx="15">
                  <c:v>0.88622400000000001</c:v>
                </c:pt>
                <c:pt idx="16">
                  <c:v>0.97009100000000004</c:v>
                </c:pt>
                <c:pt idx="17">
                  <c:v>1.06934</c:v>
                </c:pt>
                <c:pt idx="18">
                  <c:v>1.0688519999999999</c:v>
                </c:pt>
                <c:pt idx="19">
                  <c:v>1.066899</c:v>
                </c:pt>
                <c:pt idx="20">
                  <c:v>1.0444359999999999</c:v>
                </c:pt>
                <c:pt idx="21">
                  <c:v>0.952878</c:v>
                </c:pt>
                <c:pt idx="22">
                  <c:v>0.85814599999999996</c:v>
                </c:pt>
                <c:pt idx="23">
                  <c:v>0.78489900000000001</c:v>
                </c:pt>
                <c:pt idx="24">
                  <c:v>0.61081600000000003</c:v>
                </c:pt>
                <c:pt idx="25">
                  <c:v>0.494842</c:v>
                </c:pt>
                <c:pt idx="26">
                  <c:v>6.6349000000000005E-2</c:v>
                </c:pt>
                <c:pt idx="27">
                  <c:v>-0.19563</c:v>
                </c:pt>
                <c:pt idx="28">
                  <c:v>-0.287188</c:v>
                </c:pt>
                <c:pt idx="29">
                  <c:v>-0.44418000000000002</c:v>
                </c:pt>
                <c:pt idx="30">
                  <c:v>-0.57773300000000005</c:v>
                </c:pt>
                <c:pt idx="31">
                  <c:v>-0.85716899999999996</c:v>
                </c:pt>
                <c:pt idx="32">
                  <c:v>-1.1566259999999999</c:v>
                </c:pt>
                <c:pt idx="33">
                  <c:v>-1.3370569999999999</c:v>
                </c:pt>
                <c:pt idx="34">
                  <c:v>-1.3265579999999999</c:v>
                </c:pt>
                <c:pt idx="35">
                  <c:v>-0.98107800000000001</c:v>
                </c:pt>
                <c:pt idx="36">
                  <c:v>-0.51596200000000003</c:v>
                </c:pt>
                <c:pt idx="37">
                  <c:v>5.1577999999999999E-2</c:v>
                </c:pt>
                <c:pt idx="38">
                  <c:v>0.54074299999999997</c:v>
                </c:pt>
                <c:pt idx="39">
                  <c:v>1.066654</c:v>
                </c:pt>
                <c:pt idx="40">
                  <c:v>1.4231210000000001</c:v>
                </c:pt>
                <c:pt idx="41">
                  <c:v>1.649454</c:v>
                </c:pt>
                <c:pt idx="42">
                  <c:v>1.7573700000000001</c:v>
                </c:pt>
                <c:pt idx="43">
                  <c:v>1.751144</c:v>
                </c:pt>
                <c:pt idx="44">
                  <c:v>1.698407</c:v>
                </c:pt>
                <c:pt idx="45">
                  <c:v>1.650919</c:v>
                </c:pt>
                <c:pt idx="46">
                  <c:v>1.513703</c:v>
                </c:pt>
                <c:pt idx="47">
                  <c:v>1.3921140000000001</c:v>
                </c:pt>
                <c:pt idx="48">
                  <c:v>1.305072</c:v>
                </c:pt>
                <c:pt idx="49">
                  <c:v>1.137704</c:v>
                </c:pt>
                <c:pt idx="50">
                  <c:v>1.0502959999999999</c:v>
                </c:pt>
                <c:pt idx="51">
                  <c:v>0.94970399999999999</c:v>
                </c:pt>
                <c:pt idx="52">
                  <c:v>0.90941799999999995</c:v>
                </c:pt>
                <c:pt idx="53">
                  <c:v>0.88060799999999995</c:v>
                </c:pt>
                <c:pt idx="54">
                  <c:v>0.91283599999999998</c:v>
                </c:pt>
                <c:pt idx="55">
                  <c:v>0.97924699999999998</c:v>
                </c:pt>
                <c:pt idx="56">
                  <c:v>1.008057</c:v>
                </c:pt>
                <c:pt idx="57">
                  <c:v>1.057377</c:v>
                </c:pt>
                <c:pt idx="58">
                  <c:v>1.060551</c:v>
                </c:pt>
                <c:pt idx="59">
                  <c:v>1.054203</c:v>
                </c:pt>
                <c:pt idx="60">
                  <c:v>1.030519</c:v>
                </c:pt>
                <c:pt idx="61">
                  <c:v>1.0034179999999999</c:v>
                </c:pt>
                <c:pt idx="62">
                  <c:v>0.94262299999999999</c:v>
                </c:pt>
                <c:pt idx="63">
                  <c:v>0.875969</c:v>
                </c:pt>
                <c:pt idx="64">
                  <c:v>0.81322099999999997</c:v>
                </c:pt>
                <c:pt idx="65">
                  <c:v>0.64768400000000004</c:v>
                </c:pt>
                <c:pt idx="66">
                  <c:v>0.48702899999999999</c:v>
                </c:pt>
                <c:pt idx="67">
                  <c:v>0.170848</c:v>
                </c:pt>
                <c:pt idx="68">
                  <c:v>0.110541</c:v>
                </c:pt>
                <c:pt idx="69">
                  <c:v>-5.1577999999999999E-2</c:v>
                </c:pt>
                <c:pt idx="70">
                  <c:v>-7.0622000000000004E-2</c:v>
                </c:pt>
                <c:pt idx="71">
                  <c:v>-0.26204</c:v>
                </c:pt>
                <c:pt idx="72">
                  <c:v>-0.50692800000000005</c:v>
                </c:pt>
                <c:pt idx="73">
                  <c:v>-0.70982100000000004</c:v>
                </c:pt>
                <c:pt idx="74">
                  <c:v>-1.206189</c:v>
                </c:pt>
                <c:pt idx="75">
                  <c:v>-1.313618</c:v>
                </c:pt>
                <c:pt idx="76">
                  <c:v>-0.97558400000000001</c:v>
                </c:pt>
                <c:pt idx="77">
                  <c:v>-4.1078999999999997E-2</c:v>
                </c:pt>
                <c:pt idx="78">
                  <c:v>0.67161099999999996</c:v>
                </c:pt>
                <c:pt idx="79">
                  <c:v>1.0212410000000001</c:v>
                </c:pt>
                <c:pt idx="80">
                  <c:v>1.272966</c:v>
                </c:pt>
                <c:pt idx="81">
                  <c:v>1.4836720000000001</c:v>
                </c:pt>
                <c:pt idx="82">
                  <c:v>1.6134409999999999</c:v>
                </c:pt>
                <c:pt idx="83">
                  <c:v>1.6284559999999999</c:v>
                </c:pt>
                <c:pt idx="84">
                  <c:v>1.565464</c:v>
                </c:pt>
                <c:pt idx="85">
                  <c:v>1.448758</c:v>
                </c:pt>
                <c:pt idx="86">
                  <c:v>1.3227739999999999</c:v>
                </c:pt>
                <c:pt idx="87">
                  <c:v>1.240005</c:v>
                </c:pt>
                <c:pt idx="88">
                  <c:v>1.0694619999999999</c:v>
                </c:pt>
                <c:pt idx="89">
                  <c:v>0.89086200000000004</c:v>
                </c:pt>
                <c:pt idx="90">
                  <c:v>0.79222400000000004</c:v>
                </c:pt>
                <c:pt idx="91">
                  <c:v>0.72288300000000005</c:v>
                </c:pt>
                <c:pt idx="92">
                  <c:v>0.80467599999999995</c:v>
                </c:pt>
                <c:pt idx="93">
                  <c:v>0.89818699999999996</c:v>
                </c:pt>
                <c:pt idx="94">
                  <c:v>1.041995</c:v>
                </c:pt>
                <c:pt idx="95">
                  <c:v>1.0783739999999999</c:v>
                </c:pt>
                <c:pt idx="96">
                  <c:v>1.0927789999999999</c:v>
                </c:pt>
                <c:pt idx="97">
                  <c:v>1.0827690000000001</c:v>
                </c:pt>
                <c:pt idx="98">
                  <c:v>1.072514</c:v>
                </c:pt>
                <c:pt idx="99">
                  <c:v>1.0700730000000001</c:v>
                </c:pt>
                <c:pt idx="100">
                  <c:v>1.0045170000000001</c:v>
                </c:pt>
                <c:pt idx="101">
                  <c:v>0.86522600000000005</c:v>
                </c:pt>
                <c:pt idx="102">
                  <c:v>0.78660799999999997</c:v>
                </c:pt>
                <c:pt idx="103">
                  <c:v>0.73973</c:v>
                </c:pt>
                <c:pt idx="104">
                  <c:v>0.67551700000000003</c:v>
                </c:pt>
                <c:pt idx="105">
                  <c:v>0.49679499999999999</c:v>
                </c:pt>
                <c:pt idx="106">
                  <c:v>0.424037</c:v>
                </c:pt>
                <c:pt idx="107">
                  <c:v>0.22846900000000001</c:v>
                </c:pt>
                <c:pt idx="108">
                  <c:v>-0.46713100000000002</c:v>
                </c:pt>
                <c:pt idx="109">
                  <c:v>-0.631081</c:v>
                </c:pt>
                <c:pt idx="110">
                  <c:v>-0.86632500000000001</c:v>
                </c:pt>
                <c:pt idx="111">
                  <c:v>-1.070195</c:v>
                </c:pt>
                <c:pt idx="112">
                  <c:v>-1.235976</c:v>
                </c:pt>
                <c:pt idx="113">
                  <c:v>-1.078252</c:v>
                </c:pt>
                <c:pt idx="114">
                  <c:v>-0.81725000000000003</c:v>
                </c:pt>
                <c:pt idx="115">
                  <c:v>-0.29109400000000002</c:v>
                </c:pt>
                <c:pt idx="116">
                  <c:v>0.43465799999999999</c:v>
                </c:pt>
                <c:pt idx="117">
                  <c:v>1.0647009999999999</c:v>
                </c:pt>
                <c:pt idx="118">
                  <c:v>1.418971</c:v>
                </c:pt>
                <c:pt idx="119">
                  <c:v>1.57816</c:v>
                </c:pt>
                <c:pt idx="120">
                  <c:v>1.5923210000000001</c:v>
                </c:pt>
                <c:pt idx="121">
                  <c:v>1.6333390000000001</c:v>
                </c:pt>
                <c:pt idx="122">
                  <c:v>1.496124</c:v>
                </c:pt>
                <c:pt idx="123">
                  <c:v>1.423854</c:v>
                </c:pt>
                <c:pt idx="124">
                  <c:v>1.2517240000000001</c:v>
                </c:pt>
                <c:pt idx="125">
                  <c:v>1.056888</c:v>
                </c:pt>
                <c:pt idx="126">
                  <c:v>0.754135</c:v>
                </c:pt>
                <c:pt idx="127">
                  <c:v>0.68479500000000004</c:v>
                </c:pt>
                <c:pt idx="128">
                  <c:v>0.68076700000000001</c:v>
                </c:pt>
                <c:pt idx="129">
                  <c:v>0.60300299999999996</c:v>
                </c:pt>
                <c:pt idx="130">
                  <c:v>0.58164000000000005</c:v>
                </c:pt>
                <c:pt idx="131">
                  <c:v>0.60935099999999998</c:v>
                </c:pt>
                <c:pt idx="132">
                  <c:v>0.68894599999999995</c:v>
                </c:pt>
                <c:pt idx="133">
                  <c:v>0.81077900000000003</c:v>
                </c:pt>
                <c:pt idx="134">
                  <c:v>0.85033300000000001</c:v>
                </c:pt>
                <c:pt idx="135">
                  <c:v>0.87865499999999996</c:v>
                </c:pt>
                <c:pt idx="136">
                  <c:v>0.84203099999999997</c:v>
                </c:pt>
                <c:pt idx="137">
                  <c:v>0.79417700000000002</c:v>
                </c:pt>
                <c:pt idx="138">
                  <c:v>0.70359499999999997</c:v>
                </c:pt>
                <c:pt idx="139">
                  <c:v>0.69700300000000004</c:v>
                </c:pt>
                <c:pt idx="140">
                  <c:v>0.61325799999999997</c:v>
                </c:pt>
                <c:pt idx="141">
                  <c:v>0.47970499999999999</c:v>
                </c:pt>
                <c:pt idx="142">
                  <c:v>0.26033099999999998</c:v>
                </c:pt>
                <c:pt idx="143">
                  <c:v>3.8270999999999999E-2</c:v>
                </c:pt>
                <c:pt idx="144">
                  <c:v>-0.135934</c:v>
                </c:pt>
                <c:pt idx="145">
                  <c:v>-0.27668900000000002</c:v>
                </c:pt>
                <c:pt idx="146">
                  <c:v>-0.84276399999999996</c:v>
                </c:pt>
                <c:pt idx="147">
                  <c:v>-1.2249890000000001</c:v>
                </c:pt>
                <c:pt idx="148">
                  <c:v>-1.3570770000000001</c:v>
                </c:pt>
                <c:pt idx="149">
                  <c:v>-1.3676980000000001</c:v>
                </c:pt>
                <c:pt idx="150">
                  <c:v>-1.1657820000000001</c:v>
                </c:pt>
                <c:pt idx="151">
                  <c:v>-0.794543</c:v>
                </c:pt>
                <c:pt idx="152">
                  <c:v>-0.50106799999999996</c:v>
                </c:pt>
                <c:pt idx="153">
                  <c:v>-8.1609000000000001E-2</c:v>
                </c:pt>
                <c:pt idx="154">
                  <c:v>0.20283200000000001</c:v>
                </c:pt>
                <c:pt idx="155">
                  <c:v>0.485564</c:v>
                </c:pt>
                <c:pt idx="156">
                  <c:v>0.71201899999999996</c:v>
                </c:pt>
                <c:pt idx="157">
                  <c:v>0.91723100000000002</c:v>
                </c:pt>
                <c:pt idx="158">
                  <c:v>0.96093499999999998</c:v>
                </c:pt>
                <c:pt idx="159">
                  <c:v>0.98657099999999998</c:v>
                </c:pt>
                <c:pt idx="160">
                  <c:v>0.891351</c:v>
                </c:pt>
                <c:pt idx="161">
                  <c:v>0.78978199999999998</c:v>
                </c:pt>
                <c:pt idx="162">
                  <c:v>0.71995399999999998</c:v>
                </c:pt>
                <c:pt idx="163">
                  <c:v>0.63449900000000004</c:v>
                </c:pt>
                <c:pt idx="164">
                  <c:v>0.56320599999999998</c:v>
                </c:pt>
                <c:pt idx="165">
                  <c:v>0.52585000000000004</c:v>
                </c:pt>
                <c:pt idx="166">
                  <c:v>0.53561599999999998</c:v>
                </c:pt>
                <c:pt idx="167">
                  <c:v>0.56161899999999998</c:v>
                </c:pt>
                <c:pt idx="168">
                  <c:v>0.61631000000000002</c:v>
                </c:pt>
                <c:pt idx="169">
                  <c:v>0.62912800000000002</c:v>
                </c:pt>
                <c:pt idx="170">
                  <c:v>0.66501900000000003</c:v>
                </c:pt>
                <c:pt idx="171">
                  <c:v>0.67698199999999997</c:v>
                </c:pt>
                <c:pt idx="172">
                  <c:v>0.74265999999999999</c:v>
                </c:pt>
                <c:pt idx="173">
                  <c:v>0.84825700000000004</c:v>
                </c:pt>
                <c:pt idx="174">
                  <c:v>0.898675</c:v>
                </c:pt>
                <c:pt idx="175">
                  <c:v>0.93285700000000005</c:v>
                </c:pt>
                <c:pt idx="176">
                  <c:v>0.89379200000000003</c:v>
                </c:pt>
                <c:pt idx="177">
                  <c:v>0.78868300000000002</c:v>
                </c:pt>
                <c:pt idx="178">
                  <c:v>0.64426499999999998</c:v>
                </c:pt>
                <c:pt idx="179">
                  <c:v>0.63181299999999996</c:v>
                </c:pt>
                <c:pt idx="180">
                  <c:v>0.62082599999999999</c:v>
                </c:pt>
                <c:pt idx="181">
                  <c:v>0.47421099999999999</c:v>
                </c:pt>
                <c:pt idx="182">
                  <c:v>7.0622000000000004E-2</c:v>
                </c:pt>
                <c:pt idx="183">
                  <c:v>-0.22541700000000001</c:v>
                </c:pt>
                <c:pt idx="184">
                  <c:v>-0.63303399999999999</c:v>
                </c:pt>
                <c:pt idx="185">
                  <c:v>-1.0091559999999999</c:v>
                </c:pt>
                <c:pt idx="186">
                  <c:v>-1.5453209999999999</c:v>
                </c:pt>
                <c:pt idx="187">
                  <c:v>-1.483428</c:v>
                </c:pt>
                <c:pt idx="188">
                  <c:v>-1.360984</c:v>
                </c:pt>
                <c:pt idx="189">
                  <c:v>-1.117561</c:v>
                </c:pt>
                <c:pt idx="190">
                  <c:v>-0.72263900000000003</c:v>
                </c:pt>
                <c:pt idx="191">
                  <c:v>-0.36336400000000002</c:v>
                </c:pt>
                <c:pt idx="192">
                  <c:v>-3.2289999999999999E-2</c:v>
                </c:pt>
                <c:pt idx="193">
                  <c:v>0.21088899999999999</c:v>
                </c:pt>
                <c:pt idx="194">
                  <c:v>0.27778799999999998</c:v>
                </c:pt>
                <c:pt idx="195">
                  <c:v>0.42281600000000003</c:v>
                </c:pt>
                <c:pt idx="196">
                  <c:v>0.50448599999999999</c:v>
                </c:pt>
                <c:pt idx="197">
                  <c:v>0.51803699999999997</c:v>
                </c:pt>
                <c:pt idx="198">
                  <c:v>0.54818999999999996</c:v>
                </c:pt>
                <c:pt idx="199">
                  <c:v>0.60568900000000003</c:v>
                </c:pt>
                <c:pt idx="200">
                  <c:v>0.72727799999999998</c:v>
                </c:pt>
                <c:pt idx="201">
                  <c:v>0.70774599999999999</c:v>
                </c:pt>
                <c:pt idx="202">
                  <c:v>0.66697200000000001</c:v>
                </c:pt>
                <c:pt idx="203">
                  <c:v>0.62619800000000003</c:v>
                </c:pt>
                <c:pt idx="204">
                  <c:v>0.58420300000000003</c:v>
                </c:pt>
                <c:pt idx="205">
                  <c:v>0.52023399999999997</c:v>
                </c:pt>
                <c:pt idx="206">
                  <c:v>0.47311199999999998</c:v>
                </c:pt>
                <c:pt idx="207">
                  <c:v>0.41744500000000001</c:v>
                </c:pt>
                <c:pt idx="208">
                  <c:v>0.39693600000000001</c:v>
                </c:pt>
                <c:pt idx="209">
                  <c:v>0.37740299999999999</c:v>
                </c:pt>
                <c:pt idx="210">
                  <c:v>0.36592799999999998</c:v>
                </c:pt>
                <c:pt idx="211">
                  <c:v>0.373253</c:v>
                </c:pt>
                <c:pt idx="212">
                  <c:v>0.38741399999999998</c:v>
                </c:pt>
                <c:pt idx="213">
                  <c:v>0.39034400000000002</c:v>
                </c:pt>
                <c:pt idx="214">
                  <c:v>0.37569399999999997</c:v>
                </c:pt>
                <c:pt idx="215">
                  <c:v>0.426479</c:v>
                </c:pt>
                <c:pt idx="216">
                  <c:v>0.47311199999999998</c:v>
                </c:pt>
                <c:pt idx="217">
                  <c:v>0.51120100000000002</c:v>
                </c:pt>
                <c:pt idx="218">
                  <c:v>0.44479000000000002</c:v>
                </c:pt>
                <c:pt idx="219">
                  <c:v>0.44063999999999998</c:v>
                </c:pt>
                <c:pt idx="220">
                  <c:v>0.43795400000000001</c:v>
                </c:pt>
                <c:pt idx="221">
                  <c:v>0.445523</c:v>
                </c:pt>
                <c:pt idx="222">
                  <c:v>0.314411</c:v>
                </c:pt>
                <c:pt idx="223">
                  <c:v>0.25178499999999998</c:v>
                </c:pt>
                <c:pt idx="224">
                  <c:v>0.117622</c:v>
                </c:pt>
                <c:pt idx="225">
                  <c:v>-0.13800899999999999</c:v>
                </c:pt>
                <c:pt idx="226">
                  <c:v>-0.36751499999999998</c:v>
                </c:pt>
                <c:pt idx="227">
                  <c:v>-1.2017949999999999</c:v>
                </c:pt>
                <c:pt idx="228">
                  <c:v>-1.3436490000000001</c:v>
                </c:pt>
                <c:pt idx="229">
                  <c:v>-1.3514619999999999</c:v>
                </c:pt>
                <c:pt idx="230">
                  <c:v>-1.2280409999999999</c:v>
                </c:pt>
                <c:pt idx="231">
                  <c:v>-0.95153500000000002</c:v>
                </c:pt>
                <c:pt idx="232">
                  <c:v>-0.71690200000000004</c:v>
                </c:pt>
                <c:pt idx="233">
                  <c:v>-0.52353000000000005</c:v>
                </c:pt>
                <c:pt idx="234">
                  <c:v>-0.34212300000000001</c:v>
                </c:pt>
                <c:pt idx="235">
                  <c:v>-0.15070500000000001</c:v>
                </c:pt>
                <c:pt idx="236">
                  <c:v>-5.6460999999999997E-2</c:v>
                </c:pt>
                <c:pt idx="237">
                  <c:v>8.3928000000000003E-2</c:v>
                </c:pt>
                <c:pt idx="238">
                  <c:v>0.28315899999999999</c:v>
                </c:pt>
                <c:pt idx="239">
                  <c:v>0.46066000000000001</c:v>
                </c:pt>
                <c:pt idx="240">
                  <c:v>0.54074299999999997</c:v>
                </c:pt>
                <c:pt idx="241">
                  <c:v>0.64621899999999999</c:v>
                </c:pt>
                <c:pt idx="242">
                  <c:v>0.73435899999999998</c:v>
                </c:pt>
                <c:pt idx="243">
                  <c:v>0.79954800000000004</c:v>
                </c:pt>
                <c:pt idx="244">
                  <c:v>0.82494000000000001</c:v>
                </c:pt>
                <c:pt idx="245">
                  <c:v>0.83202100000000001</c:v>
                </c:pt>
                <c:pt idx="246">
                  <c:v>0.77122599999999997</c:v>
                </c:pt>
                <c:pt idx="247">
                  <c:v>0.70896700000000001</c:v>
                </c:pt>
                <c:pt idx="248">
                  <c:v>0.70615899999999998</c:v>
                </c:pt>
                <c:pt idx="249">
                  <c:v>0.685894</c:v>
                </c:pt>
                <c:pt idx="250">
                  <c:v>0.55868899999999999</c:v>
                </c:pt>
                <c:pt idx="251">
                  <c:v>0.51950200000000002</c:v>
                </c:pt>
                <c:pt idx="252">
                  <c:v>0.52780300000000002</c:v>
                </c:pt>
                <c:pt idx="253">
                  <c:v>0.59335899999999997</c:v>
                </c:pt>
                <c:pt idx="254">
                  <c:v>0.66355399999999998</c:v>
                </c:pt>
                <c:pt idx="255">
                  <c:v>0.69065500000000002</c:v>
                </c:pt>
                <c:pt idx="256">
                  <c:v>0.76878500000000005</c:v>
                </c:pt>
                <c:pt idx="257">
                  <c:v>0.77049400000000001</c:v>
                </c:pt>
                <c:pt idx="258">
                  <c:v>0.76158199999999998</c:v>
                </c:pt>
                <c:pt idx="259">
                  <c:v>0.73191700000000004</c:v>
                </c:pt>
                <c:pt idx="260">
                  <c:v>0.73167300000000002</c:v>
                </c:pt>
                <c:pt idx="261">
                  <c:v>0.71287299999999998</c:v>
                </c:pt>
                <c:pt idx="262">
                  <c:v>0.60007299999999997</c:v>
                </c:pt>
                <c:pt idx="263">
                  <c:v>0.426479</c:v>
                </c:pt>
                <c:pt idx="264">
                  <c:v>0.30879600000000001</c:v>
                </c:pt>
                <c:pt idx="265">
                  <c:v>0.146921</c:v>
                </c:pt>
                <c:pt idx="266">
                  <c:v>-7.2575000000000001E-2</c:v>
                </c:pt>
                <c:pt idx="267">
                  <c:v>-0.29561100000000001</c:v>
                </c:pt>
                <c:pt idx="268">
                  <c:v>-0.34236699999999998</c:v>
                </c:pt>
                <c:pt idx="269">
                  <c:v>-1.0461450000000001</c:v>
                </c:pt>
                <c:pt idx="270">
                  <c:v>-1.188366</c:v>
                </c:pt>
                <c:pt idx="271">
                  <c:v>-1.259415</c:v>
                </c:pt>
                <c:pt idx="272">
                  <c:v>-1.314106</c:v>
                </c:pt>
                <c:pt idx="273">
                  <c:v>-1.2829759999999999</c:v>
                </c:pt>
                <c:pt idx="274">
                  <c:v>-0.79417700000000002</c:v>
                </c:pt>
                <c:pt idx="275">
                  <c:v>-0.32295699999999999</c:v>
                </c:pt>
                <c:pt idx="276">
                  <c:v>0.13544500000000001</c:v>
                </c:pt>
                <c:pt idx="277">
                  <c:v>0.42452499999999999</c:v>
                </c:pt>
                <c:pt idx="278">
                  <c:v>0.58835400000000004</c:v>
                </c:pt>
                <c:pt idx="279">
                  <c:v>0.79735100000000003</c:v>
                </c:pt>
                <c:pt idx="280">
                  <c:v>0.87645700000000004</c:v>
                </c:pt>
                <c:pt idx="281">
                  <c:v>0.931392</c:v>
                </c:pt>
                <c:pt idx="282">
                  <c:v>1.032473</c:v>
                </c:pt>
                <c:pt idx="283">
                  <c:v>1.031496</c:v>
                </c:pt>
                <c:pt idx="284">
                  <c:v>0.98388600000000004</c:v>
                </c:pt>
                <c:pt idx="285">
                  <c:v>0.83763699999999996</c:v>
                </c:pt>
                <c:pt idx="286">
                  <c:v>0.81322099999999997</c:v>
                </c:pt>
                <c:pt idx="287">
                  <c:v>0.78587600000000002</c:v>
                </c:pt>
                <c:pt idx="288">
                  <c:v>0.74778699999999998</c:v>
                </c:pt>
                <c:pt idx="289">
                  <c:v>0.71897699999999998</c:v>
                </c:pt>
                <c:pt idx="290">
                  <c:v>0.70432799999999995</c:v>
                </c:pt>
                <c:pt idx="291">
                  <c:v>0.67551700000000003</c:v>
                </c:pt>
                <c:pt idx="292">
                  <c:v>0.65842599999999996</c:v>
                </c:pt>
                <c:pt idx="293">
                  <c:v>0.65683899999999995</c:v>
                </c:pt>
                <c:pt idx="294">
                  <c:v>0.65110199999999996</c:v>
                </c:pt>
                <c:pt idx="295">
                  <c:v>0.678203</c:v>
                </c:pt>
                <c:pt idx="296">
                  <c:v>0.69846799999999998</c:v>
                </c:pt>
                <c:pt idx="297">
                  <c:v>0.67649400000000004</c:v>
                </c:pt>
                <c:pt idx="298">
                  <c:v>0.70396099999999995</c:v>
                </c:pt>
                <c:pt idx="299">
                  <c:v>0.72215099999999999</c:v>
                </c:pt>
                <c:pt idx="300">
                  <c:v>0.72105200000000003</c:v>
                </c:pt>
                <c:pt idx="301">
                  <c:v>0.71848900000000004</c:v>
                </c:pt>
                <c:pt idx="302">
                  <c:v>0.67283199999999999</c:v>
                </c:pt>
                <c:pt idx="303">
                  <c:v>0.59763200000000005</c:v>
                </c:pt>
                <c:pt idx="304">
                  <c:v>0.539767</c:v>
                </c:pt>
                <c:pt idx="305">
                  <c:v>0.46554400000000001</c:v>
                </c:pt>
                <c:pt idx="306">
                  <c:v>0.34468700000000002</c:v>
                </c:pt>
                <c:pt idx="307">
                  <c:v>0.30513299999999999</c:v>
                </c:pt>
                <c:pt idx="308">
                  <c:v>0.15912799999999999</c:v>
                </c:pt>
                <c:pt idx="309">
                  <c:v>-0.361045</c:v>
                </c:pt>
                <c:pt idx="310">
                  <c:v>-0.58225000000000005</c:v>
                </c:pt>
                <c:pt idx="311">
                  <c:v>-0.82262100000000005</c:v>
                </c:pt>
                <c:pt idx="312">
                  <c:v>-1.004273</c:v>
                </c:pt>
                <c:pt idx="313">
                  <c:v>-1.1380699999999999</c:v>
                </c:pt>
                <c:pt idx="314">
                  <c:v>-1.2584390000000001</c:v>
                </c:pt>
                <c:pt idx="315">
                  <c:v>-1.2722329999999999</c:v>
                </c:pt>
                <c:pt idx="316">
                  <c:v>-1.2152229999999999</c:v>
                </c:pt>
                <c:pt idx="317">
                  <c:v>-1.032473</c:v>
                </c:pt>
                <c:pt idx="318">
                  <c:v>-0.85533800000000004</c:v>
                </c:pt>
                <c:pt idx="319">
                  <c:v>-0.707013</c:v>
                </c:pt>
                <c:pt idx="320">
                  <c:v>-0.42269400000000001</c:v>
                </c:pt>
                <c:pt idx="321">
                  <c:v>-0.13459099999999999</c:v>
                </c:pt>
                <c:pt idx="322">
                  <c:v>3.6074000000000002E-2</c:v>
                </c:pt>
                <c:pt idx="323">
                  <c:v>0.22700400000000001</c:v>
                </c:pt>
                <c:pt idx="324">
                  <c:v>0.46713100000000002</c:v>
                </c:pt>
                <c:pt idx="325">
                  <c:v>0.861564</c:v>
                </c:pt>
                <c:pt idx="326">
                  <c:v>1.070805</c:v>
                </c:pt>
                <c:pt idx="327">
                  <c:v>1.149179</c:v>
                </c:pt>
                <c:pt idx="328">
                  <c:v>1.164317</c:v>
                </c:pt>
                <c:pt idx="329">
                  <c:v>1.010499</c:v>
                </c:pt>
                <c:pt idx="330">
                  <c:v>0.86803399999999997</c:v>
                </c:pt>
                <c:pt idx="331">
                  <c:v>0.72483699999999995</c:v>
                </c:pt>
                <c:pt idx="332">
                  <c:v>0.65390999999999999</c:v>
                </c:pt>
                <c:pt idx="333">
                  <c:v>0.57992999999999995</c:v>
                </c:pt>
                <c:pt idx="334">
                  <c:v>0.54001100000000002</c:v>
                </c:pt>
                <c:pt idx="335">
                  <c:v>0.53219799999999995</c:v>
                </c:pt>
                <c:pt idx="336">
                  <c:v>0.53732500000000005</c:v>
                </c:pt>
                <c:pt idx="337">
                  <c:v>0.53244199999999997</c:v>
                </c:pt>
                <c:pt idx="338">
                  <c:v>0.58957499999999996</c:v>
                </c:pt>
                <c:pt idx="339">
                  <c:v>0.65696100000000002</c:v>
                </c:pt>
                <c:pt idx="340">
                  <c:v>0.66819300000000004</c:v>
                </c:pt>
                <c:pt idx="341">
                  <c:v>0.67124499999999998</c:v>
                </c:pt>
                <c:pt idx="342">
                  <c:v>0.68455100000000002</c:v>
                </c:pt>
                <c:pt idx="343">
                  <c:v>0.73545799999999995</c:v>
                </c:pt>
                <c:pt idx="344">
                  <c:v>0.75633300000000003</c:v>
                </c:pt>
                <c:pt idx="345">
                  <c:v>0.725325</c:v>
                </c:pt>
                <c:pt idx="346">
                  <c:v>0.63645200000000002</c:v>
                </c:pt>
                <c:pt idx="347">
                  <c:v>0.55588099999999996</c:v>
                </c:pt>
                <c:pt idx="348">
                  <c:v>0.49972499999999997</c:v>
                </c:pt>
                <c:pt idx="349">
                  <c:v>0.46481099999999997</c:v>
                </c:pt>
                <c:pt idx="350">
                  <c:v>-0.17536499999999999</c:v>
                </c:pt>
                <c:pt idx="351">
                  <c:v>-0.40645799999999999</c:v>
                </c:pt>
                <c:pt idx="352">
                  <c:v>-0.89489099999999999</c:v>
                </c:pt>
                <c:pt idx="353">
                  <c:v>-1.1930050000000001</c:v>
                </c:pt>
                <c:pt idx="354">
                  <c:v>-1.3404750000000001</c:v>
                </c:pt>
                <c:pt idx="355">
                  <c:v>-1.2850520000000001</c:v>
                </c:pt>
                <c:pt idx="356">
                  <c:v>-1.236953</c:v>
                </c:pt>
                <c:pt idx="357">
                  <c:v>-1.032106</c:v>
                </c:pt>
                <c:pt idx="358">
                  <c:v>-0.66221099999999999</c:v>
                </c:pt>
                <c:pt idx="359">
                  <c:v>-0.15754099999999999</c:v>
                </c:pt>
                <c:pt idx="360">
                  <c:v>0.292437</c:v>
                </c:pt>
                <c:pt idx="361">
                  <c:v>0.59262599999999999</c:v>
                </c:pt>
                <c:pt idx="362">
                  <c:v>1.03467</c:v>
                </c:pt>
                <c:pt idx="363">
                  <c:v>1.161143</c:v>
                </c:pt>
                <c:pt idx="364">
                  <c:v>1.151621</c:v>
                </c:pt>
                <c:pt idx="365">
                  <c:v>1.142587</c:v>
                </c:pt>
                <c:pt idx="366">
                  <c:v>1.08521</c:v>
                </c:pt>
                <c:pt idx="367">
                  <c:v>1.028078</c:v>
                </c:pt>
                <c:pt idx="368">
                  <c:v>0.96826000000000001</c:v>
                </c:pt>
                <c:pt idx="369">
                  <c:v>0.93627499999999997</c:v>
                </c:pt>
                <c:pt idx="370">
                  <c:v>0.87096399999999996</c:v>
                </c:pt>
                <c:pt idx="371">
                  <c:v>0.81932499999999997</c:v>
                </c:pt>
                <c:pt idx="372">
                  <c:v>0.69822399999999996</c:v>
                </c:pt>
                <c:pt idx="373">
                  <c:v>0.63742900000000002</c:v>
                </c:pt>
                <c:pt idx="374">
                  <c:v>0.63401099999999999</c:v>
                </c:pt>
                <c:pt idx="375">
                  <c:v>0.64353300000000002</c:v>
                </c:pt>
                <c:pt idx="376">
                  <c:v>0.67405199999999998</c:v>
                </c:pt>
                <c:pt idx="377">
                  <c:v>0.74253800000000003</c:v>
                </c:pt>
                <c:pt idx="378">
                  <c:v>0.78929400000000005</c:v>
                </c:pt>
                <c:pt idx="379">
                  <c:v>0.76390199999999997</c:v>
                </c:pt>
                <c:pt idx="380">
                  <c:v>0.74180599999999997</c:v>
                </c:pt>
                <c:pt idx="381">
                  <c:v>0.740707</c:v>
                </c:pt>
                <c:pt idx="382">
                  <c:v>0.69700300000000004</c:v>
                </c:pt>
                <c:pt idx="383">
                  <c:v>0.608985</c:v>
                </c:pt>
                <c:pt idx="384">
                  <c:v>0.52218799999999999</c:v>
                </c:pt>
                <c:pt idx="385">
                  <c:v>0.41720099999999999</c:v>
                </c:pt>
                <c:pt idx="386">
                  <c:v>0.26033099999999998</c:v>
                </c:pt>
                <c:pt idx="387">
                  <c:v>8.2708000000000004E-2</c:v>
                </c:pt>
                <c:pt idx="388">
                  <c:v>-0.35604000000000002</c:v>
                </c:pt>
                <c:pt idx="389">
                  <c:v>-0.44515700000000002</c:v>
                </c:pt>
                <c:pt idx="390">
                  <c:v>-0.66623900000000003</c:v>
                </c:pt>
                <c:pt idx="391">
                  <c:v>-0.83971200000000001</c:v>
                </c:pt>
                <c:pt idx="392">
                  <c:v>-1.1026670000000001</c:v>
                </c:pt>
                <c:pt idx="393">
                  <c:v>-1.2898130000000001</c:v>
                </c:pt>
                <c:pt idx="394">
                  <c:v>-1.3043400000000001</c:v>
                </c:pt>
                <c:pt idx="395">
                  <c:v>-1.47061</c:v>
                </c:pt>
                <c:pt idx="396">
                  <c:v>-1.5409269999999999</c:v>
                </c:pt>
                <c:pt idx="397">
                  <c:v>-1.410792</c:v>
                </c:pt>
                <c:pt idx="398">
                  <c:v>-1.1514990000000001</c:v>
                </c:pt>
                <c:pt idx="399">
                  <c:v>-0.78331200000000001</c:v>
                </c:pt>
                <c:pt idx="400">
                  <c:v>-2.6918000000000001E-2</c:v>
                </c:pt>
                <c:pt idx="401">
                  <c:v>0.44503500000000001</c:v>
                </c:pt>
                <c:pt idx="402">
                  <c:v>0.76707599999999998</c:v>
                </c:pt>
                <c:pt idx="403">
                  <c:v>0.98583900000000002</c:v>
                </c:pt>
                <c:pt idx="404">
                  <c:v>1.1003480000000001</c:v>
                </c:pt>
                <c:pt idx="405">
                  <c:v>1.124031</c:v>
                </c:pt>
                <c:pt idx="406">
                  <c:v>1.05054</c:v>
                </c:pt>
                <c:pt idx="407">
                  <c:v>1.0166029999999999</c:v>
                </c:pt>
                <c:pt idx="408">
                  <c:v>1.007325</c:v>
                </c:pt>
                <c:pt idx="409">
                  <c:v>0.91308100000000003</c:v>
                </c:pt>
                <c:pt idx="410">
                  <c:v>0.79674100000000003</c:v>
                </c:pt>
                <c:pt idx="411">
                  <c:v>0.71189599999999997</c:v>
                </c:pt>
                <c:pt idx="412">
                  <c:v>0.677593</c:v>
                </c:pt>
                <c:pt idx="413">
                  <c:v>0.64707300000000001</c:v>
                </c:pt>
                <c:pt idx="414">
                  <c:v>0.64353300000000002</c:v>
                </c:pt>
                <c:pt idx="415">
                  <c:v>0.71799999999999997</c:v>
                </c:pt>
                <c:pt idx="416">
                  <c:v>0.78563099999999997</c:v>
                </c:pt>
                <c:pt idx="417">
                  <c:v>0.95080299999999995</c:v>
                </c:pt>
                <c:pt idx="418">
                  <c:v>1.02173</c:v>
                </c:pt>
                <c:pt idx="419">
                  <c:v>1.0507839999999999</c:v>
                </c:pt>
                <c:pt idx="420">
                  <c:v>1.0769089999999999</c:v>
                </c:pt>
                <c:pt idx="421">
                  <c:v>1.076665</c:v>
                </c:pt>
                <c:pt idx="422">
                  <c:v>1.0854539999999999</c:v>
                </c:pt>
                <c:pt idx="423">
                  <c:v>1.0827690000000001</c:v>
                </c:pt>
                <c:pt idx="424">
                  <c:v>1.0236829999999999</c:v>
                </c:pt>
                <c:pt idx="425">
                  <c:v>0.93163600000000002</c:v>
                </c:pt>
                <c:pt idx="426">
                  <c:v>0.85130899999999998</c:v>
                </c:pt>
                <c:pt idx="427">
                  <c:v>0.67405199999999998</c:v>
                </c:pt>
                <c:pt idx="428">
                  <c:v>0.209424</c:v>
                </c:pt>
                <c:pt idx="429">
                  <c:v>-0.43319299999999999</c:v>
                </c:pt>
                <c:pt idx="430">
                  <c:v>-0.69517200000000001</c:v>
                </c:pt>
                <c:pt idx="431">
                  <c:v>-0.90563400000000005</c:v>
                </c:pt>
                <c:pt idx="432">
                  <c:v>-1.0147710000000001</c:v>
                </c:pt>
                <c:pt idx="433">
                  <c:v>-1.081914</c:v>
                </c:pt>
                <c:pt idx="434">
                  <c:v>-1.066044</c:v>
                </c:pt>
                <c:pt idx="435">
                  <c:v>-0.98742600000000003</c:v>
                </c:pt>
                <c:pt idx="436">
                  <c:v>-0.83433999999999997</c:v>
                </c:pt>
                <c:pt idx="437">
                  <c:v>-0.56576899999999997</c:v>
                </c:pt>
                <c:pt idx="438">
                  <c:v>-0.116035</c:v>
                </c:pt>
                <c:pt idx="439">
                  <c:v>0.163523</c:v>
                </c:pt>
                <c:pt idx="440">
                  <c:v>0.53329700000000002</c:v>
                </c:pt>
                <c:pt idx="441">
                  <c:v>0.85362899999999997</c:v>
                </c:pt>
                <c:pt idx="442">
                  <c:v>1.0107429999999999</c:v>
                </c:pt>
                <c:pt idx="443">
                  <c:v>1.079839</c:v>
                </c:pt>
                <c:pt idx="444">
                  <c:v>1.0744670000000001</c:v>
                </c:pt>
                <c:pt idx="445">
                  <c:v>1.0336939999999999</c:v>
                </c:pt>
                <c:pt idx="446">
                  <c:v>1.0212410000000001</c:v>
                </c:pt>
                <c:pt idx="447">
                  <c:v>1.0065919999999999</c:v>
                </c:pt>
                <c:pt idx="448">
                  <c:v>0.958982</c:v>
                </c:pt>
                <c:pt idx="449">
                  <c:v>0.83519500000000002</c:v>
                </c:pt>
                <c:pt idx="450">
                  <c:v>0.66819300000000004</c:v>
                </c:pt>
                <c:pt idx="451">
                  <c:v>0.64377700000000004</c:v>
                </c:pt>
                <c:pt idx="452">
                  <c:v>0.62424500000000005</c:v>
                </c:pt>
                <c:pt idx="453">
                  <c:v>0.58688899999999999</c:v>
                </c:pt>
                <c:pt idx="454">
                  <c:v>0.55026600000000003</c:v>
                </c:pt>
                <c:pt idx="455">
                  <c:v>0.51266599999999996</c:v>
                </c:pt>
                <c:pt idx="456">
                  <c:v>0.55441600000000002</c:v>
                </c:pt>
                <c:pt idx="457">
                  <c:v>0.58005200000000001</c:v>
                </c:pt>
                <c:pt idx="458">
                  <c:v>0.65354299999999999</c:v>
                </c:pt>
                <c:pt idx="459">
                  <c:v>0.70103199999999999</c:v>
                </c:pt>
                <c:pt idx="460">
                  <c:v>0.748031</c:v>
                </c:pt>
                <c:pt idx="461">
                  <c:v>0.754135</c:v>
                </c:pt>
                <c:pt idx="462">
                  <c:v>0.76048300000000002</c:v>
                </c:pt>
                <c:pt idx="463">
                  <c:v>0.76268100000000005</c:v>
                </c:pt>
                <c:pt idx="464">
                  <c:v>0.68235400000000002</c:v>
                </c:pt>
                <c:pt idx="465">
                  <c:v>0.60153800000000002</c:v>
                </c:pt>
                <c:pt idx="466">
                  <c:v>0.43563400000000002</c:v>
                </c:pt>
                <c:pt idx="467">
                  <c:v>0.33943699999999999</c:v>
                </c:pt>
                <c:pt idx="468">
                  <c:v>0.20039100000000001</c:v>
                </c:pt>
                <c:pt idx="469">
                  <c:v>0.13251499999999999</c:v>
                </c:pt>
                <c:pt idx="470">
                  <c:v>-0.31782899999999997</c:v>
                </c:pt>
                <c:pt idx="471">
                  <c:v>-0.49349900000000002</c:v>
                </c:pt>
                <c:pt idx="472">
                  <c:v>-0.57419299999999995</c:v>
                </c:pt>
                <c:pt idx="473">
                  <c:v>-0.79429899999999998</c:v>
                </c:pt>
                <c:pt idx="474">
                  <c:v>-0.87035300000000004</c:v>
                </c:pt>
                <c:pt idx="475">
                  <c:v>-0.98425200000000002</c:v>
                </c:pt>
                <c:pt idx="476">
                  <c:v>-0.92492200000000002</c:v>
                </c:pt>
                <c:pt idx="477">
                  <c:v>-0.81651700000000005</c:v>
                </c:pt>
                <c:pt idx="478">
                  <c:v>-0.48971500000000001</c:v>
                </c:pt>
                <c:pt idx="479">
                  <c:v>-0.215895</c:v>
                </c:pt>
                <c:pt idx="480">
                  <c:v>-0.13849700000000001</c:v>
                </c:pt>
                <c:pt idx="481">
                  <c:v>6.7082000000000003E-2</c:v>
                </c:pt>
                <c:pt idx="482">
                  <c:v>0.16181400000000001</c:v>
                </c:pt>
                <c:pt idx="483">
                  <c:v>0.259965</c:v>
                </c:pt>
                <c:pt idx="484">
                  <c:v>0.39791300000000002</c:v>
                </c:pt>
                <c:pt idx="485">
                  <c:v>0.45944000000000002</c:v>
                </c:pt>
                <c:pt idx="486">
                  <c:v>0.49142400000000003</c:v>
                </c:pt>
                <c:pt idx="487">
                  <c:v>0.50216700000000003</c:v>
                </c:pt>
                <c:pt idx="488">
                  <c:v>0.55783400000000005</c:v>
                </c:pt>
                <c:pt idx="489">
                  <c:v>0.58713300000000002</c:v>
                </c:pt>
                <c:pt idx="490">
                  <c:v>0.57394900000000004</c:v>
                </c:pt>
                <c:pt idx="491">
                  <c:v>0.55221900000000002</c:v>
                </c:pt>
                <c:pt idx="492">
                  <c:v>0.60910699999999995</c:v>
                </c:pt>
                <c:pt idx="493">
                  <c:v>0.60581099999999999</c:v>
                </c:pt>
                <c:pt idx="494">
                  <c:v>0.62302400000000002</c:v>
                </c:pt>
                <c:pt idx="495">
                  <c:v>0.645486</c:v>
                </c:pt>
                <c:pt idx="496">
                  <c:v>0.64890400000000004</c:v>
                </c:pt>
                <c:pt idx="497">
                  <c:v>0.62522100000000003</c:v>
                </c:pt>
              </c:numCache>
            </c:numRef>
          </c:val>
          <c:smooth val="0"/>
          <c:extLst>
            <c:ext xmlns:c16="http://schemas.microsoft.com/office/drawing/2014/chart" uri="{C3380CC4-5D6E-409C-BE32-E72D297353CC}">
              <c16:uniqueId val="{00000002-4F49-4D7F-8194-2C1749C1085E}"/>
            </c:ext>
          </c:extLst>
        </c:ser>
        <c:ser>
          <c:idx val="3"/>
          <c:order val="3"/>
          <c:tx>
            <c:strRef>
              <c:f>'X values'!$D$1</c:f>
              <c:strCache>
                <c:ptCount val="1"/>
                <c:pt idx="0">
                  <c:v>Rock100</c:v>
                </c:pt>
              </c:strCache>
            </c:strRef>
          </c:tx>
          <c:spPr>
            <a:ln w="28575" cap="rnd">
              <a:solidFill>
                <a:schemeClr val="accent4"/>
              </a:solidFill>
              <a:round/>
            </a:ln>
            <a:effectLst/>
          </c:spPr>
          <c:marker>
            <c:symbol val="none"/>
          </c:marker>
          <c:val>
            <c:numRef>
              <c:f>'X values'!$D$2:$D$499</c:f>
              <c:numCache>
                <c:formatCode>General</c:formatCode>
                <c:ptCount val="498"/>
                <c:pt idx="0">
                  <c:v>0.55270699999999995</c:v>
                </c:pt>
                <c:pt idx="1">
                  <c:v>0.56686800000000004</c:v>
                </c:pt>
                <c:pt idx="2">
                  <c:v>0.60031699999999999</c:v>
                </c:pt>
                <c:pt idx="3">
                  <c:v>0.73777700000000002</c:v>
                </c:pt>
                <c:pt idx="4">
                  <c:v>0.83983399999999997</c:v>
                </c:pt>
                <c:pt idx="5">
                  <c:v>0.85521599999999998</c:v>
                </c:pt>
                <c:pt idx="6">
                  <c:v>0.88671199999999994</c:v>
                </c:pt>
                <c:pt idx="7">
                  <c:v>0.89476900000000004</c:v>
                </c:pt>
                <c:pt idx="8">
                  <c:v>0.81639499999999998</c:v>
                </c:pt>
                <c:pt idx="9">
                  <c:v>0.67771499999999996</c:v>
                </c:pt>
                <c:pt idx="10">
                  <c:v>0.42074099999999998</c:v>
                </c:pt>
                <c:pt idx="11">
                  <c:v>8.9543999999999999E-2</c:v>
                </c:pt>
                <c:pt idx="12">
                  <c:v>-0.45541100000000001</c:v>
                </c:pt>
                <c:pt idx="13">
                  <c:v>-1.136849</c:v>
                </c:pt>
                <c:pt idx="14">
                  <c:v>-1.4754929999999999</c:v>
                </c:pt>
                <c:pt idx="15">
                  <c:v>-1.5873159999999999</c:v>
                </c:pt>
                <c:pt idx="16">
                  <c:v>-1.4393579999999999</c:v>
                </c:pt>
                <c:pt idx="17">
                  <c:v>-1.393945</c:v>
                </c:pt>
                <c:pt idx="18">
                  <c:v>-1.2260880000000001</c:v>
                </c:pt>
                <c:pt idx="19">
                  <c:v>-0.83043400000000001</c:v>
                </c:pt>
                <c:pt idx="20">
                  <c:v>-0.38924500000000001</c:v>
                </c:pt>
                <c:pt idx="21">
                  <c:v>0.13971800000000001</c:v>
                </c:pt>
                <c:pt idx="22">
                  <c:v>0.17255699999999999</c:v>
                </c:pt>
                <c:pt idx="23">
                  <c:v>0.30586600000000003</c:v>
                </c:pt>
                <c:pt idx="24">
                  <c:v>0.52462900000000001</c:v>
                </c:pt>
                <c:pt idx="25">
                  <c:v>0.64768400000000004</c:v>
                </c:pt>
                <c:pt idx="26">
                  <c:v>0.68442899999999995</c:v>
                </c:pt>
                <c:pt idx="27">
                  <c:v>0.56198499999999996</c:v>
                </c:pt>
                <c:pt idx="28">
                  <c:v>0.49777199999999999</c:v>
                </c:pt>
                <c:pt idx="29">
                  <c:v>0.60324699999999998</c:v>
                </c:pt>
                <c:pt idx="30">
                  <c:v>0.59055100000000005</c:v>
                </c:pt>
                <c:pt idx="31">
                  <c:v>0.61032799999999998</c:v>
                </c:pt>
                <c:pt idx="32">
                  <c:v>0.589086</c:v>
                </c:pt>
                <c:pt idx="33">
                  <c:v>0.53756899999999996</c:v>
                </c:pt>
                <c:pt idx="34">
                  <c:v>0.47262399999999999</c:v>
                </c:pt>
                <c:pt idx="35">
                  <c:v>0.43087399999999998</c:v>
                </c:pt>
                <c:pt idx="36">
                  <c:v>0.44479000000000002</c:v>
                </c:pt>
                <c:pt idx="37">
                  <c:v>0.54001100000000002</c:v>
                </c:pt>
                <c:pt idx="38">
                  <c:v>0.72740000000000005</c:v>
                </c:pt>
                <c:pt idx="39">
                  <c:v>0.84520499999999998</c:v>
                </c:pt>
                <c:pt idx="40">
                  <c:v>0.87743400000000005</c:v>
                </c:pt>
                <c:pt idx="41">
                  <c:v>0.71970900000000004</c:v>
                </c:pt>
                <c:pt idx="42">
                  <c:v>0.34664</c:v>
                </c:pt>
                <c:pt idx="43">
                  <c:v>-0.12653400000000001</c:v>
                </c:pt>
                <c:pt idx="44">
                  <c:v>-0.47933799999999999</c:v>
                </c:pt>
                <c:pt idx="45">
                  <c:v>-0.67905800000000005</c:v>
                </c:pt>
                <c:pt idx="46">
                  <c:v>-0.993286</c:v>
                </c:pt>
                <c:pt idx="47">
                  <c:v>-1.0631139999999999</c:v>
                </c:pt>
                <c:pt idx="48">
                  <c:v>-1.183727</c:v>
                </c:pt>
                <c:pt idx="49">
                  <c:v>-1.2376849999999999</c:v>
                </c:pt>
                <c:pt idx="50">
                  <c:v>-1.3094669999999999</c:v>
                </c:pt>
                <c:pt idx="51">
                  <c:v>-1.244278</c:v>
                </c:pt>
                <c:pt idx="52">
                  <c:v>-1.0030520000000001</c:v>
                </c:pt>
                <c:pt idx="53">
                  <c:v>-0.61606499999999997</c:v>
                </c:pt>
                <c:pt idx="54">
                  <c:v>0.201489</c:v>
                </c:pt>
                <c:pt idx="55">
                  <c:v>0.726912</c:v>
                </c:pt>
                <c:pt idx="56">
                  <c:v>0.94408800000000004</c:v>
                </c:pt>
                <c:pt idx="57">
                  <c:v>0.958372</c:v>
                </c:pt>
                <c:pt idx="58">
                  <c:v>0.95666200000000001</c:v>
                </c:pt>
                <c:pt idx="59">
                  <c:v>0.92211399999999999</c:v>
                </c:pt>
                <c:pt idx="60">
                  <c:v>0.84093300000000004</c:v>
                </c:pt>
                <c:pt idx="61">
                  <c:v>0.759019</c:v>
                </c:pt>
                <c:pt idx="62">
                  <c:v>0.73826499999999995</c:v>
                </c:pt>
                <c:pt idx="63">
                  <c:v>0.75486799999999998</c:v>
                </c:pt>
                <c:pt idx="64">
                  <c:v>0.74827600000000005</c:v>
                </c:pt>
                <c:pt idx="65">
                  <c:v>0.62424500000000005</c:v>
                </c:pt>
                <c:pt idx="66">
                  <c:v>0.56906500000000004</c:v>
                </c:pt>
                <c:pt idx="67">
                  <c:v>0.53830199999999995</c:v>
                </c:pt>
                <c:pt idx="68">
                  <c:v>0.53195400000000004</c:v>
                </c:pt>
                <c:pt idx="69">
                  <c:v>0.54123200000000005</c:v>
                </c:pt>
                <c:pt idx="70">
                  <c:v>0.55795600000000001</c:v>
                </c:pt>
                <c:pt idx="71">
                  <c:v>0.55234099999999997</c:v>
                </c:pt>
                <c:pt idx="72">
                  <c:v>0.539767</c:v>
                </c:pt>
                <c:pt idx="73">
                  <c:v>0.54538200000000003</c:v>
                </c:pt>
                <c:pt idx="74">
                  <c:v>0.58786499999999997</c:v>
                </c:pt>
                <c:pt idx="75">
                  <c:v>0.582982</c:v>
                </c:pt>
                <c:pt idx="76">
                  <c:v>0.48141400000000001</c:v>
                </c:pt>
                <c:pt idx="77">
                  <c:v>0.28792000000000001</c:v>
                </c:pt>
                <c:pt idx="78">
                  <c:v>-0.17829500000000001</c:v>
                </c:pt>
                <c:pt idx="79">
                  <c:v>-0.44100600000000001</c:v>
                </c:pt>
                <c:pt idx="80">
                  <c:v>-0.69956700000000005</c:v>
                </c:pt>
                <c:pt idx="81">
                  <c:v>-0.86388299999999996</c:v>
                </c:pt>
                <c:pt idx="82">
                  <c:v>-1.0382100000000001</c:v>
                </c:pt>
                <c:pt idx="83">
                  <c:v>-1.1700539999999999</c:v>
                </c:pt>
                <c:pt idx="84">
                  <c:v>-1.306049</c:v>
                </c:pt>
                <c:pt idx="85">
                  <c:v>-1.4437530000000001</c:v>
                </c:pt>
                <c:pt idx="86">
                  <c:v>-1.4681679999999999</c:v>
                </c:pt>
                <c:pt idx="87">
                  <c:v>-1.4144540000000001</c:v>
                </c:pt>
                <c:pt idx="88">
                  <c:v>-1.1678569999999999</c:v>
                </c:pt>
                <c:pt idx="89">
                  <c:v>-0.93249099999999996</c:v>
                </c:pt>
                <c:pt idx="90">
                  <c:v>-0.51608399999999999</c:v>
                </c:pt>
                <c:pt idx="91">
                  <c:v>6.3908000000000006E-2</c:v>
                </c:pt>
                <c:pt idx="92">
                  <c:v>0.24751300000000001</c:v>
                </c:pt>
                <c:pt idx="93">
                  <c:v>0.58591199999999999</c:v>
                </c:pt>
                <c:pt idx="94">
                  <c:v>0.72044200000000003</c:v>
                </c:pt>
                <c:pt idx="95">
                  <c:v>0.81737199999999999</c:v>
                </c:pt>
                <c:pt idx="96">
                  <c:v>0.83836900000000003</c:v>
                </c:pt>
                <c:pt idx="97">
                  <c:v>0.83690399999999998</c:v>
                </c:pt>
                <c:pt idx="98">
                  <c:v>0.84447300000000003</c:v>
                </c:pt>
                <c:pt idx="99">
                  <c:v>0.94311199999999995</c:v>
                </c:pt>
                <c:pt idx="100">
                  <c:v>0.93285700000000005</c:v>
                </c:pt>
                <c:pt idx="101">
                  <c:v>0.82396400000000003</c:v>
                </c:pt>
                <c:pt idx="102">
                  <c:v>0.65342100000000003</c:v>
                </c:pt>
                <c:pt idx="103">
                  <c:v>0.62314599999999998</c:v>
                </c:pt>
                <c:pt idx="104">
                  <c:v>0.61228099999999996</c:v>
                </c:pt>
                <c:pt idx="105">
                  <c:v>0.49240099999999998</c:v>
                </c:pt>
                <c:pt idx="106">
                  <c:v>0.54928900000000003</c:v>
                </c:pt>
                <c:pt idx="107">
                  <c:v>0.72947600000000001</c:v>
                </c:pt>
                <c:pt idx="108">
                  <c:v>0.93163600000000002</c:v>
                </c:pt>
                <c:pt idx="109">
                  <c:v>1.031984</c:v>
                </c:pt>
                <c:pt idx="110">
                  <c:v>1.0390649999999999</c:v>
                </c:pt>
                <c:pt idx="111">
                  <c:v>1.031496</c:v>
                </c:pt>
                <c:pt idx="112">
                  <c:v>1.035158</c:v>
                </c:pt>
                <c:pt idx="113">
                  <c:v>0.86815600000000004</c:v>
                </c:pt>
                <c:pt idx="114">
                  <c:v>0.55392799999999998</c:v>
                </c:pt>
                <c:pt idx="115">
                  <c:v>0.19892599999999999</c:v>
                </c:pt>
                <c:pt idx="116">
                  <c:v>-0.26838800000000002</c:v>
                </c:pt>
                <c:pt idx="117">
                  <c:v>-0.48788399999999998</c:v>
                </c:pt>
                <c:pt idx="118">
                  <c:v>-0.83824699999999996</c:v>
                </c:pt>
                <c:pt idx="119">
                  <c:v>-0.99792499999999995</c:v>
                </c:pt>
                <c:pt idx="120">
                  <c:v>-1.058964</c:v>
                </c:pt>
                <c:pt idx="121">
                  <c:v>-1.063847</c:v>
                </c:pt>
                <c:pt idx="122">
                  <c:v>-1.0035400000000001</c:v>
                </c:pt>
                <c:pt idx="123">
                  <c:v>-0.92614300000000005</c:v>
                </c:pt>
                <c:pt idx="124">
                  <c:v>-0.71397200000000005</c:v>
                </c:pt>
                <c:pt idx="125">
                  <c:v>-0.315998</c:v>
                </c:pt>
                <c:pt idx="126">
                  <c:v>1.4832E-2</c:v>
                </c:pt>
                <c:pt idx="127">
                  <c:v>0.44686599999999999</c:v>
                </c:pt>
                <c:pt idx="128">
                  <c:v>0.80687299999999995</c:v>
                </c:pt>
                <c:pt idx="129">
                  <c:v>1.0302750000000001</c:v>
                </c:pt>
                <c:pt idx="130">
                  <c:v>1.1982539999999999</c:v>
                </c:pt>
                <c:pt idx="131">
                  <c:v>1.0626260000000001</c:v>
                </c:pt>
                <c:pt idx="132">
                  <c:v>1.013917</c:v>
                </c:pt>
                <c:pt idx="133">
                  <c:v>1.0203869999999999</c:v>
                </c:pt>
                <c:pt idx="134">
                  <c:v>1.0792280000000001</c:v>
                </c:pt>
                <c:pt idx="135">
                  <c:v>1.070317</c:v>
                </c:pt>
                <c:pt idx="136">
                  <c:v>1.019288</c:v>
                </c:pt>
                <c:pt idx="137">
                  <c:v>0.96362099999999995</c:v>
                </c:pt>
                <c:pt idx="138">
                  <c:v>0.96166799999999997</c:v>
                </c:pt>
                <c:pt idx="139">
                  <c:v>0.94506500000000004</c:v>
                </c:pt>
                <c:pt idx="140">
                  <c:v>0.86669099999999999</c:v>
                </c:pt>
                <c:pt idx="141">
                  <c:v>0.82982400000000001</c:v>
                </c:pt>
                <c:pt idx="142">
                  <c:v>0.74925200000000003</c:v>
                </c:pt>
                <c:pt idx="143">
                  <c:v>0.77098199999999995</c:v>
                </c:pt>
                <c:pt idx="144">
                  <c:v>0.80809399999999998</c:v>
                </c:pt>
                <c:pt idx="145">
                  <c:v>0.87719000000000003</c:v>
                </c:pt>
                <c:pt idx="146">
                  <c:v>0.74754299999999996</c:v>
                </c:pt>
                <c:pt idx="147">
                  <c:v>0.63938200000000001</c:v>
                </c:pt>
                <c:pt idx="148">
                  <c:v>0.49533100000000002</c:v>
                </c:pt>
                <c:pt idx="149">
                  <c:v>0.225661</c:v>
                </c:pt>
                <c:pt idx="150">
                  <c:v>-5.6217000000000003E-2</c:v>
                </c:pt>
                <c:pt idx="151">
                  <c:v>-0.332845</c:v>
                </c:pt>
                <c:pt idx="152">
                  <c:v>-0.62827299999999997</c:v>
                </c:pt>
                <c:pt idx="153">
                  <c:v>-0.89391399999999999</c:v>
                </c:pt>
                <c:pt idx="154">
                  <c:v>-1.1988650000000001</c:v>
                </c:pt>
                <c:pt idx="155">
                  <c:v>-1.381737</c:v>
                </c:pt>
                <c:pt idx="156">
                  <c:v>-1.5577730000000001</c:v>
                </c:pt>
                <c:pt idx="157">
                  <c:v>-1.6512849999999999</c:v>
                </c:pt>
                <c:pt idx="158">
                  <c:v>-1.5793809999999999</c:v>
                </c:pt>
                <c:pt idx="159">
                  <c:v>-1.279436</c:v>
                </c:pt>
                <c:pt idx="160">
                  <c:v>-0.945187</c:v>
                </c:pt>
                <c:pt idx="161">
                  <c:v>-0.68259800000000004</c:v>
                </c:pt>
                <c:pt idx="162">
                  <c:v>-0.27815400000000001</c:v>
                </c:pt>
                <c:pt idx="163">
                  <c:v>0.117134</c:v>
                </c:pt>
                <c:pt idx="164">
                  <c:v>0.35005799999999998</c:v>
                </c:pt>
                <c:pt idx="165">
                  <c:v>0.69895600000000002</c:v>
                </c:pt>
                <c:pt idx="166">
                  <c:v>0.88597899999999996</c:v>
                </c:pt>
                <c:pt idx="167">
                  <c:v>0.89598999999999995</c:v>
                </c:pt>
                <c:pt idx="168">
                  <c:v>0.83910200000000001</c:v>
                </c:pt>
                <c:pt idx="169">
                  <c:v>0.74009599999999998</c:v>
                </c:pt>
                <c:pt idx="170">
                  <c:v>0.64158000000000004</c:v>
                </c:pt>
                <c:pt idx="171">
                  <c:v>0.51950200000000002</c:v>
                </c:pt>
                <c:pt idx="172">
                  <c:v>0.52243200000000001</c:v>
                </c:pt>
                <c:pt idx="173">
                  <c:v>0.54977699999999996</c:v>
                </c:pt>
                <c:pt idx="174">
                  <c:v>0.601294</c:v>
                </c:pt>
                <c:pt idx="175">
                  <c:v>0.63987099999999997</c:v>
                </c:pt>
                <c:pt idx="176">
                  <c:v>0.65818200000000004</c:v>
                </c:pt>
                <c:pt idx="177">
                  <c:v>0.63767300000000005</c:v>
                </c:pt>
                <c:pt idx="178">
                  <c:v>0.637185</c:v>
                </c:pt>
                <c:pt idx="179">
                  <c:v>0.64646300000000001</c:v>
                </c:pt>
                <c:pt idx="180">
                  <c:v>0.66526300000000005</c:v>
                </c:pt>
                <c:pt idx="181">
                  <c:v>0.67087799999999997</c:v>
                </c:pt>
                <c:pt idx="182">
                  <c:v>0.72654600000000003</c:v>
                </c:pt>
                <c:pt idx="183">
                  <c:v>0.79490899999999998</c:v>
                </c:pt>
                <c:pt idx="184">
                  <c:v>0.81151200000000001</c:v>
                </c:pt>
                <c:pt idx="185">
                  <c:v>0.66941300000000004</c:v>
                </c:pt>
                <c:pt idx="186">
                  <c:v>-0.237258</c:v>
                </c:pt>
                <c:pt idx="187">
                  <c:v>-0.596777</c:v>
                </c:pt>
                <c:pt idx="188">
                  <c:v>-0.93004900000000001</c:v>
                </c:pt>
                <c:pt idx="189">
                  <c:v>-1.1261060000000001</c:v>
                </c:pt>
                <c:pt idx="190">
                  <c:v>-1.421046</c:v>
                </c:pt>
                <c:pt idx="191">
                  <c:v>-1.5255449999999999</c:v>
                </c:pt>
                <c:pt idx="192">
                  <c:v>-1.7098819999999999</c:v>
                </c:pt>
                <c:pt idx="193">
                  <c:v>-1.765428</c:v>
                </c:pt>
                <c:pt idx="194">
                  <c:v>-1.7350300000000001</c:v>
                </c:pt>
                <c:pt idx="195">
                  <c:v>-1.6678869999999999</c:v>
                </c:pt>
                <c:pt idx="196">
                  <c:v>-1.400293</c:v>
                </c:pt>
                <c:pt idx="197">
                  <c:v>-1.2899350000000001</c:v>
                </c:pt>
                <c:pt idx="198">
                  <c:v>-0.98693799999999998</c:v>
                </c:pt>
                <c:pt idx="199">
                  <c:v>-0.379967</c:v>
                </c:pt>
                <c:pt idx="200">
                  <c:v>3.1313000000000001E-2</c:v>
                </c:pt>
                <c:pt idx="201">
                  <c:v>0.39034400000000002</c:v>
                </c:pt>
                <c:pt idx="202">
                  <c:v>0.74046299999999998</c:v>
                </c:pt>
                <c:pt idx="203">
                  <c:v>0.96435300000000002</c:v>
                </c:pt>
                <c:pt idx="204">
                  <c:v>0.92748600000000003</c:v>
                </c:pt>
                <c:pt idx="205">
                  <c:v>0.79173499999999997</c:v>
                </c:pt>
                <c:pt idx="206">
                  <c:v>0.72349399999999997</c:v>
                </c:pt>
                <c:pt idx="207">
                  <c:v>0.71995399999999998</c:v>
                </c:pt>
                <c:pt idx="208">
                  <c:v>0.67918000000000001</c:v>
                </c:pt>
                <c:pt idx="209">
                  <c:v>0.66575099999999998</c:v>
                </c:pt>
                <c:pt idx="210">
                  <c:v>0.62473299999999998</c:v>
                </c:pt>
                <c:pt idx="211">
                  <c:v>0.63425500000000001</c:v>
                </c:pt>
                <c:pt idx="212">
                  <c:v>0.69895600000000002</c:v>
                </c:pt>
                <c:pt idx="213">
                  <c:v>0.77671999999999997</c:v>
                </c:pt>
                <c:pt idx="214">
                  <c:v>0.88256100000000004</c:v>
                </c:pt>
                <c:pt idx="215">
                  <c:v>0.95458699999999996</c:v>
                </c:pt>
                <c:pt idx="216">
                  <c:v>0.95849399999999996</c:v>
                </c:pt>
                <c:pt idx="217">
                  <c:v>0.84960000000000002</c:v>
                </c:pt>
                <c:pt idx="218">
                  <c:v>0.75047299999999995</c:v>
                </c:pt>
                <c:pt idx="219">
                  <c:v>0.73191700000000004</c:v>
                </c:pt>
                <c:pt idx="220">
                  <c:v>0.61081600000000003</c:v>
                </c:pt>
                <c:pt idx="221">
                  <c:v>0.42086299999999999</c:v>
                </c:pt>
                <c:pt idx="222">
                  <c:v>0.367149</c:v>
                </c:pt>
                <c:pt idx="223">
                  <c:v>0.13764299999999999</c:v>
                </c:pt>
                <c:pt idx="224">
                  <c:v>-0.154611</c:v>
                </c:pt>
                <c:pt idx="225">
                  <c:v>-0.43734400000000001</c:v>
                </c:pt>
                <c:pt idx="226">
                  <c:v>-0.85436100000000004</c:v>
                </c:pt>
                <c:pt idx="227">
                  <c:v>-1.734542</c:v>
                </c:pt>
                <c:pt idx="228">
                  <c:v>-1.641519</c:v>
                </c:pt>
                <c:pt idx="229">
                  <c:v>-1.4017580000000001</c:v>
                </c:pt>
                <c:pt idx="230">
                  <c:v>-1.0507839999999999</c:v>
                </c:pt>
                <c:pt idx="231">
                  <c:v>-0.55600300000000002</c:v>
                </c:pt>
                <c:pt idx="232">
                  <c:v>-0.305255</c:v>
                </c:pt>
                <c:pt idx="233">
                  <c:v>1.4344000000000001E-2</c:v>
                </c:pt>
                <c:pt idx="234">
                  <c:v>0.25557000000000002</c:v>
                </c:pt>
                <c:pt idx="235">
                  <c:v>0.43624499999999999</c:v>
                </c:pt>
                <c:pt idx="236">
                  <c:v>0.68943399999999999</c:v>
                </c:pt>
                <c:pt idx="237">
                  <c:v>0.84349600000000002</c:v>
                </c:pt>
                <c:pt idx="238">
                  <c:v>0.90062900000000001</c:v>
                </c:pt>
                <c:pt idx="239">
                  <c:v>0.85362899999999997</c:v>
                </c:pt>
                <c:pt idx="240">
                  <c:v>0.76512199999999997</c:v>
                </c:pt>
                <c:pt idx="241">
                  <c:v>0.67173300000000002</c:v>
                </c:pt>
                <c:pt idx="242">
                  <c:v>0.67869100000000004</c:v>
                </c:pt>
                <c:pt idx="243">
                  <c:v>0.70750199999999996</c:v>
                </c:pt>
                <c:pt idx="244">
                  <c:v>0.67808100000000004</c:v>
                </c:pt>
                <c:pt idx="245">
                  <c:v>0.67844700000000002</c:v>
                </c:pt>
                <c:pt idx="246">
                  <c:v>0.700909</c:v>
                </c:pt>
                <c:pt idx="247">
                  <c:v>0.70603700000000003</c:v>
                </c:pt>
                <c:pt idx="248">
                  <c:v>0.75389099999999998</c:v>
                </c:pt>
                <c:pt idx="249">
                  <c:v>0.75047299999999995</c:v>
                </c:pt>
                <c:pt idx="250">
                  <c:v>0.74461299999999997</c:v>
                </c:pt>
                <c:pt idx="251">
                  <c:v>0.75584399999999996</c:v>
                </c:pt>
                <c:pt idx="252">
                  <c:v>0.78636399999999995</c:v>
                </c:pt>
                <c:pt idx="253">
                  <c:v>0.69395099999999998</c:v>
                </c:pt>
                <c:pt idx="254">
                  <c:v>0.36519600000000002</c:v>
                </c:pt>
                <c:pt idx="255">
                  <c:v>-7.8922999999999993E-2</c:v>
                </c:pt>
                <c:pt idx="256">
                  <c:v>-0.48202400000000001</c:v>
                </c:pt>
                <c:pt idx="257">
                  <c:v>-0.80992500000000001</c:v>
                </c:pt>
                <c:pt idx="258">
                  <c:v>-1.1712750000000001</c:v>
                </c:pt>
                <c:pt idx="259">
                  <c:v>-1.285296</c:v>
                </c:pt>
                <c:pt idx="260">
                  <c:v>-1.336446</c:v>
                </c:pt>
                <c:pt idx="261">
                  <c:v>-1.596838</c:v>
                </c:pt>
                <c:pt idx="262">
                  <c:v>-1.734542</c:v>
                </c:pt>
                <c:pt idx="263">
                  <c:v>-1.751144</c:v>
                </c:pt>
                <c:pt idx="264">
                  <c:v>-1.7178169999999999</c:v>
                </c:pt>
                <c:pt idx="265">
                  <c:v>-1.652261</c:v>
                </c:pt>
                <c:pt idx="266">
                  <c:v>-1.526033</c:v>
                </c:pt>
                <c:pt idx="267">
                  <c:v>-1.0118419999999999</c:v>
                </c:pt>
                <c:pt idx="268">
                  <c:v>-0.295489</c:v>
                </c:pt>
                <c:pt idx="269">
                  <c:v>7.1355000000000002E-2</c:v>
                </c:pt>
                <c:pt idx="270">
                  <c:v>0.32771800000000001</c:v>
                </c:pt>
                <c:pt idx="271">
                  <c:v>0.52206600000000003</c:v>
                </c:pt>
                <c:pt idx="272">
                  <c:v>0.58420300000000003</c:v>
                </c:pt>
                <c:pt idx="273">
                  <c:v>0.61472300000000002</c:v>
                </c:pt>
                <c:pt idx="274">
                  <c:v>0.70213000000000003</c:v>
                </c:pt>
                <c:pt idx="275">
                  <c:v>0.74021899999999996</c:v>
                </c:pt>
                <c:pt idx="276">
                  <c:v>0.76829599999999998</c:v>
                </c:pt>
                <c:pt idx="277">
                  <c:v>0.78807300000000002</c:v>
                </c:pt>
                <c:pt idx="278">
                  <c:v>0.76085000000000003</c:v>
                </c:pt>
                <c:pt idx="279">
                  <c:v>0.75779799999999997</c:v>
                </c:pt>
                <c:pt idx="280">
                  <c:v>0.64927100000000004</c:v>
                </c:pt>
                <c:pt idx="281">
                  <c:v>0.55075399999999997</c:v>
                </c:pt>
                <c:pt idx="282">
                  <c:v>0.55929899999999999</c:v>
                </c:pt>
                <c:pt idx="283">
                  <c:v>0.61032799999999998</c:v>
                </c:pt>
                <c:pt idx="284">
                  <c:v>0.65598500000000004</c:v>
                </c:pt>
                <c:pt idx="285">
                  <c:v>0.66355399999999998</c:v>
                </c:pt>
                <c:pt idx="286">
                  <c:v>0.64524199999999998</c:v>
                </c:pt>
                <c:pt idx="287">
                  <c:v>0.68796900000000005</c:v>
                </c:pt>
                <c:pt idx="288">
                  <c:v>0.71629100000000001</c:v>
                </c:pt>
                <c:pt idx="289">
                  <c:v>0.80369900000000005</c:v>
                </c:pt>
                <c:pt idx="290">
                  <c:v>0.99096600000000001</c:v>
                </c:pt>
                <c:pt idx="291">
                  <c:v>1.2661290000000001</c:v>
                </c:pt>
                <c:pt idx="292">
                  <c:v>1.381737</c:v>
                </c:pt>
                <c:pt idx="293">
                  <c:v>1.375267</c:v>
                </c:pt>
                <c:pt idx="294">
                  <c:v>1.1315999999999999</c:v>
                </c:pt>
                <c:pt idx="295">
                  <c:v>0.76170400000000005</c:v>
                </c:pt>
                <c:pt idx="296">
                  <c:v>0.452847</c:v>
                </c:pt>
                <c:pt idx="297">
                  <c:v>0.19184499999999999</c:v>
                </c:pt>
                <c:pt idx="298">
                  <c:v>2.8504999999999999E-2</c:v>
                </c:pt>
                <c:pt idx="299">
                  <c:v>-0.335287</c:v>
                </c:pt>
                <c:pt idx="300">
                  <c:v>-0.38143199999999999</c:v>
                </c:pt>
                <c:pt idx="301">
                  <c:v>-0.90905199999999997</c:v>
                </c:pt>
                <c:pt idx="302">
                  <c:v>-1.2865169999999999</c:v>
                </c:pt>
                <c:pt idx="303">
                  <c:v>-1.407618</c:v>
                </c:pt>
                <c:pt idx="304">
                  <c:v>-1.6688639999999999</c:v>
                </c:pt>
                <c:pt idx="305">
                  <c:v>-1.7544409999999999</c:v>
                </c:pt>
                <c:pt idx="306">
                  <c:v>-1.7679910000000001</c:v>
                </c:pt>
                <c:pt idx="307">
                  <c:v>-1.463773</c:v>
                </c:pt>
                <c:pt idx="308">
                  <c:v>-0.16803999999999999</c:v>
                </c:pt>
                <c:pt idx="309">
                  <c:v>0.34895900000000002</c:v>
                </c:pt>
                <c:pt idx="310">
                  <c:v>0.65793800000000002</c:v>
                </c:pt>
                <c:pt idx="311">
                  <c:v>0.86693500000000001</c:v>
                </c:pt>
                <c:pt idx="312">
                  <c:v>1.050052</c:v>
                </c:pt>
                <c:pt idx="313">
                  <c:v>1.1438079999999999</c:v>
                </c:pt>
                <c:pt idx="314">
                  <c:v>1.1928829999999999</c:v>
                </c:pt>
                <c:pt idx="315">
                  <c:v>1.187756</c:v>
                </c:pt>
                <c:pt idx="316">
                  <c:v>1.0395529999999999</c:v>
                </c:pt>
                <c:pt idx="317">
                  <c:v>0.87328300000000003</c:v>
                </c:pt>
                <c:pt idx="318">
                  <c:v>0.78734099999999996</c:v>
                </c:pt>
                <c:pt idx="319">
                  <c:v>0.68284199999999995</c:v>
                </c:pt>
                <c:pt idx="320">
                  <c:v>0.62570999999999999</c:v>
                </c:pt>
                <c:pt idx="321">
                  <c:v>0.61252499999999999</c:v>
                </c:pt>
                <c:pt idx="322">
                  <c:v>0.63303399999999999</c:v>
                </c:pt>
                <c:pt idx="323">
                  <c:v>0.67332000000000003</c:v>
                </c:pt>
                <c:pt idx="324">
                  <c:v>0.81370900000000002</c:v>
                </c:pt>
                <c:pt idx="325">
                  <c:v>0.93114799999999998</c:v>
                </c:pt>
                <c:pt idx="326">
                  <c:v>0.97900299999999996</c:v>
                </c:pt>
                <c:pt idx="327">
                  <c:v>0.97826999999999997</c:v>
                </c:pt>
                <c:pt idx="328">
                  <c:v>0.97289899999999996</c:v>
                </c:pt>
                <c:pt idx="329">
                  <c:v>0.83214299999999997</c:v>
                </c:pt>
                <c:pt idx="330">
                  <c:v>0.60544500000000001</c:v>
                </c:pt>
                <c:pt idx="331">
                  <c:v>0.33980300000000002</c:v>
                </c:pt>
                <c:pt idx="332">
                  <c:v>-2.1791000000000001E-2</c:v>
                </c:pt>
                <c:pt idx="333">
                  <c:v>-0.21516199999999999</c:v>
                </c:pt>
                <c:pt idx="334">
                  <c:v>-0.37044500000000002</c:v>
                </c:pt>
                <c:pt idx="335">
                  <c:v>-0.60239299999999996</c:v>
                </c:pt>
                <c:pt idx="336">
                  <c:v>-0.90172699999999995</c:v>
                </c:pt>
                <c:pt idx="337">
                  <c:v>-1.2243790000000001</c:v>
                </c:pt>
                <c:pt idx="338">
                  <c:v>-1.407373</c:v>
                </c:pt>
                <c:pt idx="339">
                  <c:v>-1.6639809999999999</c:v>
                </c:pt>
                <c:pt idx="340">
                  <c:v>-1.6852229999999999</c:v>
                </c:pt>
                <c:pt idx="341">
                  <c:v>-1.7391810000000001</c:v>
                </c:pt>
                <c:pt idx="342">
                  <c:v>-1.882012</c:v>
                </c:pt>
                <c:pt idx="343">
                  <c:v>-1.9501310000000001</c:v>
                </c:pt>
                <c:pt idx="344">
                  <c:v>-1.593664</c:v>
                </c:pt>
                <c:pt idx="345">
                  <c:v>-1.1536960000000001</c:v>
                </c:pt>
                <c:pt idx="346">
                  <c:v>-0.81456399999999995</c:v>
                </c:pt>
                <c:pt idx="347">
                  <c:v>-0.62998200000000004</c:v>
                </c:pt>
                <c:pt idx="348">
                  <c:v>0.39351799999999998</c:v>
                </c:pt>
                <c:pt idx="349">
                  <c:v>0.75633300000000003</c:v>
                </c:pt>
                <c:pt idx="350">
                  <c:v>0.95922600000000002</c:v>
                </c:pt>
                <c:pt idx="351">
                  <c:v>1.0065919999999999</c:v>
                </c:pt>
                <c:pt idx="352">
                  <c:v>0.98095600000000005</c:v>
                </c:pt>
                <c:pt idx="353">
                  <c:v>0.95312200000000002</c:v>
                </c:pt>
                <c:pt idx="354">
                  <c:v>0.87401600000000002</c:v>
                </c:pt>
                <c:pt idx="355">
                  <c:v>0.79735100000000003</c:v>
                </c:pt>
                <c:pt idx="356">
                  <c:v>0.67649400000000004</c:v>
                </c:pt>
                <c:pt idx="357">
                  <c:v>0.64426499999999998</c:v>
                </c:pt>
                <c:pt idx="358">
                  <c:v>0.62607599999999997</c:v>
                </c:pt>
                <c:pt idx="359">
                  <c:v>0.63303399999999999</c:v>
                </c:pt>
                <c:pt idx="360">
                  <c:v>0.59982899999999995</c:v>
                </c:pt>
                <c:pt idx="361">
                  <c:v>0.62815100000000001</c:v>
                </c:pt>
                <c:pt idx="362">
                  <c:v>0.76805199999999996</c:v>
                </c:pt>
                <c:pt idx="363">
                  <c:v>0.92943900000000002</c:v>
                </c:pt>
                <c:pt idx="364">
                  <c:v>1.0737350000000001</c:v>
                </c:pt>
                <c:pt idx="365">
                  <c:v>0.99377400000000005</c:v>
                </c:pt>
                <c:pt idx="366">
                  <c:v>0.92370099999999999</c:v>
                </c:pt>
                <c:pt idx="367">
                  <c:v>0.80394299999999996</c:v>
                </c:pt>
                <c:pt idx="368">
                  <c:v>0.77732999999999997</c:v>
                </c:pt>
                <c:pt idx="369">
                  <c:v>0.74485699999999999</c:v>
                </c:pt>
                <c:pt idx="370">
                  <c:v>0.50412000000000001</c:v>
                </c:pt>
                <c:pt idx="371">
                  <c:v>0.17060400000000001</c:v>
                </c:pt>
                <c:pt idx="372">
                  <c:v>-0.40242899999999998</c:v>
                </c:pt>
                <c:pt idx="373">
                  <c:v>-0.57992999999999995</c:v>
                </c:pt>
                <c:pt idx="374">
                  <c:v>-1.0385770000000001</c:v>
                </c:pt>
                <c:pt idx="375">
                  <c:v>-1.1024229999999999</c:v>
                </c:pt>
                <c:pt idx="376">
                  <c:v>-1.4831840000000001</c:v>
                </c:pt>
                <c:pt idx="377">
                  <c:v>-1.777269</c:v>
                </c:pt>
                <c:pt idx="378">
                  <c:v>-1.8365990000000001</c:v>
                </c:pt>
                <c:pt idx="379">
                  <c:v>-1.8242689999999999</c:v>
                </c:pt>
                <c:pt idx="380">
                  <c:v>-1.793139</c:v>
                </c:pt>
                <c:pt idx="381">
                  <c:v>-1.7732410000000001</c:v>
                </c:pt>
                <c:pt idx="382">
                  <c:v>-1.630654</c:v>
                </c:pt>
                <c:pt idx="383">
                  <c:v>-1.1033999999999999</c:v>
                </c:pt>
                <c:pt idx="384">
                  <c:v>-0.63022599999999995</c:v>
                </c:pt>
                <c:pt idx="385">
                  <c:v>-0.32320100000000002</c:v>
                </c:pt>
                <c:pt idx="386">
                  <c:v>7.0744000000000001E-2</c:v>
                </c:pt>
                <c:pt idx="387">
                  <c:v>0.48776199999999997</c:v>
                </c:pt>
                <c:pt idx="388">
                  <c:v>0.62058199999999997</c:v>
                </c:pt>
                <c:pt idx="389">
                  <c:v>0.75438000000000005</c:v>
                </c:pt>
                <c:pt idx="390">
                  <c:v>0.76707599999999998</c:v>
                </c:pt>
                <c:pt idx="391">
                  <c:v>0.73020799999999997</c:v>
                </c:pt>
                <c:pt idx="392">
                  <c:v>0.70066499999999998</c:v>
                </c:pt>
                <c:pt idx="393">
                  <c:v>0.66257699999999997</c:v>
                </c:pt>
                <c:pt idx="394">
                  <c:v>0.68821299999999996</c:v>
                </c:pt>
                <c:pt idx="395">
                  <c:v>0.69920000000000004</c:v>
                </c:pt>
                <c:pt idx="396">
                  <c:v>0.67454099999999995</c:v>
                </c:pt>
                <c:pt idx="397">
                  <c:v>0.67332000000000003</c:v>
                </c:pt>
                <c:pt idx="398">
                  <c:v>0.67368600000000001</c:v>
                </c:pt>
                <c:pt idx="399">
                  <c:v>0.69285200000000002</c:v>
                </c:pt>
                <c:pt idx="400">
                  <c:v>0.698712</c:v>
                </c:pt>
                <c:pt idx="401">
                  <c:v>0.73655599999999999</c:v>
                </c:pt>
                <c:pt idx="402">
                  <c:v>0.78367799999999999</c:v>
                </c:pt>
                <c:pt idx="403">
                  <c:v>0.822743</c:v>
                </c:pt>
                <c:pt idx="404">
                  <c:v>0.84374000000000005</c:v>
                </c:pt>
                <c:pt idx="405">
                  <c:v>0.75157200000000002</c:v>
                </c:pt>
                <c:pt idx="406">
                  <c:v>0.62619800000000003</c:v>
                </c:pt>
                <c:pt idx="407">
                  <c:v>0.45040599999999997</c:v>
                </c:pt>
                <c:pt idx="408">
                  <c:v>0.284136</c:v>
                </c:pt>
                <c:pt idx="409">
                  <c:v>0.101996</c:v>
                </c:pt>
                <c:pt idx="410">
                  <c:v>-0.30281400000000003</c:v>
                </c:pt>
                <c:pt idx="411">
                  <c:v>-0.79503100000000004</c:v>
                </c:pt>
                <c:pt idx="412">
                  <c:v>-1.2678389999999999</c:v>
                </c:pt>
                <c:pt idx="413">
                  <c:v>-1.570225</c:v>
                </c:pt>
                <c:pt idx="414">
                  <c:v>-1.6610510000000001</c:v>
                </c:pt>
                <c:pt idx="415">
                  <c:v>-1.5995239999999999</c:v>
                </c:pt>
                <c:pt idx="416">
                  <c:v>-1.4198249999999999</c:v>
                </c:pt>
                <c:pt idx="417">
                  <c:v>-1.107062</c:v>
                </c:pt>
                <c:pt idx="418">
                  <c:v>-0.67771499999999996</c:v>
                </c:pt>
                <c:pt idx="419">
                  <c:v>-0.25495899999999999</c:v>
                </c:pt>
                <c:pt idx="420">
                  <c:v>-0.192334</c:v>
                </c:pt>
                <c:pt idx="421">
                  <c:v>-0.133858</c:v>
                </c:pt>
                <c:pt idx="422">
                  <c:v>2.9238E-2</c:v>
                </c:pt>
                <c:pt idx="423">
                  <c:v>0.48238999999999999</c:v>
                </c:pt>
                <c:pt idx="424">
                  <c:v>1.033938</c:v>
                </c:pt>
                <c:pt idx="425">
                  <c:v>1.194348</c:v>
                </c:pt>
                <c:pt idx="426">
                  <c:v>1.2680830000000001</c:v>
                </c:pt>
                <c:pt idx="427">
                  <c:v>1.2669840000000001</c:v>
                </c:pt>
                <c:pt idx="428">
                  <c:v>0.92943900000000002</c:v>
                </c:pt>
                <c:pt idx="429">
                  <c:v>0.75535600000000003</c:v>
                </c:pt>
                <c:pt idx="430">
                  <c:v>0.72972000000000004</c:v>
                </c:pt>
                <c:pt idx="431">
                  <c:v>0.63742900000000002</c:v>
                </c:pt>
                <c:pt idx="432">
                  <c:v>0.52511799999999997</c:v>
                </c:pt>
                <c:pt idx="433">
                  <c:v>0.47555399999999998</c:v>
                </c:pt>
                <c:pt idx="434">
                  <c:v>0.45968399999999998</c:v>
                </c:pt>
                <c:pt idx="435">
                  <c:v>0.46322400000000002</c:v>
                </c:pt>
                <c:pt idx="436">
                  <c:v>0.47238000000000002</c:v>
                </c:pt>
                <c:pt idx="437">
                  <c:v>0.40340599999999999</c:v>
                </c:pt>
                <c:pt idx="438">
                  <c:v>0.39547100000000002</c:v>
                </c:pt>
                <c:pt idx="439">
                  <c:v>0.49679499999999999</c:v>
                </c:pt>
                <c:pt idx="440">
                  <c:v>0.61985000000000001</c:v>
                </c:pt>
                <c:pt idx="441">
                  <c:v>0.71116400000000002</c:v>
                </c:pt>
                <c:pt idx="442">
                  <c:v>0.92260299999999995</c:v>
                </c:pt>
                <c:pt idx="443">
                  <c:v>0.94359999999999999</c:v>
                </c:pt>
                <c:pt idx="444">
                  <c:v>0.74632200000000004</c:v>
                </c:pt>
                <c:pt idx="445">
                  <c:v>0.41011999999999998</c:v>
                </c:pt>
                <c:pt idx="446">
                  <c:v>0.28267100000000001</c:v>
                </c:pt>
                <c:pt idx="447">
                  <c:v>-0.32771800000000001</c:v>
                </c:pt>
                <c:pt idx="448">
                  <c:v>-0.76829599999999998</c:v>
                </c:pt>
                <c:pt idx="449">
                  <c:v>-1.1817740000000001</c:v>
                </c:pt>
                <c:pt idx="450">
                  <c:v>-1.3749009999999999</c:v>
                </c:pt>
                <c:pt idx="451">
                  <c:v>-1.4591339999999999</c:v>
                </c:pt>
                <c:pt idx="452">
                  <c:v>-1.4297139999999999</c:v>
                </c:pt>
                <c:pt idx="453">
                  <c:v>-1.338522</c:v>
                </c:pt>
                <c:pt idx="454">
                  <c:v>-1.2701579999999999</c:v>
                </c:pt>
                <c:pt idx="455">
                  <c:v>-1.1324540000000001</c:v>
                </c:pt>
                <c:pt idx="456">
                  <c:v>-0.87267300000000003</c:v>
                </c:pt>
                <c:pt idx="457">
                  <c:v>-0.53561599999999998</c:v>
                </c:pt>
                <c:pt idx="458">
                  <c:v>-6.5739000000000006E-2</c:v>
                </c:pt>
                <c:pt idx="459">
                  <c:v>0.37252000000000002</c:v>
                </c:pt>
                <c:pt idx="460">
                  <c:v>0.40999799999999997</c:v>
                </c:pt>
                <c:pt idx="461">
                  <c:v>0.486541</c:v>
                </c:pt>
                <c:pt idx="462">
                  <c:v>0.88890899999999995</c:v>
                </c:pt>
                <c:pt idx="463">
                  <c:v>1.0583530000000001</c:v>
                </c:pt>
                <c:pt idx="464">
                  <c:v>1.0407740000000001</c:v>
                </c:pt>
                <c:pt idx="465">
                  <c:v>0.95263399999999998</c:v>
                </c:pt>
                <c:pt idx="466">
                  <c:v>0.814442</c:v>
                </c:pt>
                <c:pt idx="467">
                  <c:v>0.66184500000000002</c:v>
                </c:pt>
                <c:pt idx="468">
                  <c:v>0.64206799999999997</c:v>
                </c:pt>
                <c:pt idx="469">
                  <c:v>0.60812999999999995</c:v>
                </c:pt>
                <c:pt idx="470">
                  <c:v>0.58859799999999995</c:v>
                </c:pt>
                <c:pt idx="471">
                  <c:v>0.58676700000000004</c:v>
                </c:pt>
                <c:pt idx="472">
                  <c:v>0.59482400000000002</c:v>
                </c:pt>
                <c:pt idx="473">
                  <c:v>0.62961599999999995</c:v>
                </c:pt>
                <c:pt idx="474">
                  <c:v>0.67954599999999998</c:v>
                </c:pt>
                <c:pt idx="475">
                  <c:v>0.68345199999999995</c:v>
                </c:pt>
                <c:pt idx="476">
                  <c:v>0.68003400000000003</c:v>
                </c:pt>
                <c:pt idx="477">
                  <c:v>0.65207800000000005</c:v>
                </c:pt>
                <c:pt idx="478">
                  <c:v>0.615699</c:v>
                </c:pt>
                <c:pt idx="479">
                  <c:v>0.55698000000000003</c:v>
                </c:pt>
                <c:pt idx="480">
                  <c:v>0.44466800000000001</c:v>
                </c:pt>
                <c:pt idx="481">
                  <c:v>0.21992300000000001</c:v>
                </c:pt>
                <c:pt idx="482">
                  <c:v>-0.17072599999999999</c:v>
                </c:pt>
                <c:pt idx="483">
                  <c:v>-0.476775</c:v>
                </c:pt>
                <c:pt idx="484">
                  <c:v>-0.80333299999999996</c:v>
                </c:pt>
                <c:pt idx="485">
                  <c:v>-1.1366050000000001</c:v>
                </c:pt>
                <c:pt idx="486">
                  <c:v>-1.4054199999999999</c:v>
                </c:pt>
                <c:pt idx="487">
                  <c:v>-1.5223709999999999</c:v>
                </c:pt>
                <c:pt idx="488">
                  <c:v>-1.564854</c:v>
                </c:pt>
                <c:pt idx="489">
                  <c:v>-1.5204169999999999</c:v>
                </c:pt>
                <c:pt idx="490">
                  <c:v>-1.4581580000000001</c:v>
                </c:pt>
                <c:pt idx="491">
                  <c:v>-1.350241</c:v>
                </c:pt>
                <c:pt idx="492">
                  <c:v>-1.2796799999999999</c:v>
                </c:pt>
                <c:pt idx="493">
                  <c:v>-1.172984</c:v>
                </c:pt>
                <c:pt idx="494">
                  <c:v>-1.091558</c:v>
                </c:pt>
                <c:pt idx="495">
                  <c:v>-0.98889099999999996</c:v>
                </c:pt>
                <c:pt idx="496">
                  <c:v>-0.92150399999999999</c:v>
                </c:pt>
                <c:pt idx="497">
                  <c:v>-0.815052</c:v>
                </c:pt>
              </c:numCache>
            </c:numRef>
          </c:val>
          <c:smooth val="0"/>
          <c:extLst>
            <c:ext xmlns:c16="http://schemas.microsoft.com/office/drawing/2014/chart" uri="{C3380CC4-5D6E-409C-BE32-E72D297353CC}">
              <c16:uniqueId val="{00000003-4F49-4D7F-8194-2C1749C1085E}"/>
            </c:ext>
          </c:extLst>
        </c:ser>
        <c:ser>
          <c:idx val="4"/>
          <c:order val="4"/>
          <c:tx>
            <c:strRef>
              <c:f>'X values'!$E$1</c:f>
              <c:strCache>
                <c:ptCount val="1"/>
                <c:pt idx="0">
                  <c:v>Slow20</c:v>
                </c:pt>
              </c:strCache>
            </c:strRef>
          </c:tx>
          <c:spPr>
            <a:ln w="28575" cap="rnd">
              <a:solidFill>
                <a:schemeClr val="accent5"/>
              </a:solidFill>
              <a:round/>
            </a:ln>
            <a:effectLst/>
          </c:spPr>
          <c:marker>
            <c:symbol val="none"/>
          </c:marker>
          <c:val>
            <c:numRef>
              <c:f>'X values'!$E$2:$E$499</c:f>
              <c:numCache>
                <c:formatCode>General</c:formatCode>
                <c:ptCount val="498"/>
                <c:pt idx="0">
                  <c:v>-8.7469000000000005E-2</c:v>
                </c:pt>
                <c:pt idx="1">
                  <c:v>-8.4294999999999995E-2</c:v>
                </c:pt>
                <c:pt idx="2">
                  <c:v>-9.4671000000000005E-2</c:v>
                </c:pt>
                <c:pt idx="3">
                  <c:v>-6.6226999999999994E-2</c:v>
                </c:pt>
                <c:pt idx="4">
                  <c:v>-6.5494999999999998E-2</c:v>
                </c:pt>
                <c:pt idx="5">
                  <c:v>-4.9625000000000002E-2</c:v>
                </c:pt>
                <c:pt idx="6">
                  <c:v>-1.5321E-2</c:v>
                </c:pt>
                <c:pt idx="7">
                  <c:v>-0.13263800000000001</c:v>
                </c:pt>
                <c:pt idx="8">
                  <c:v>-0.17048199999999999</c:v>
                </c:pt>
                <c:pt idx="9">
                  <c:v>-0.169627</c:v>
                </c:pt>
                <c:pt idx="10">
                  <c:v>-0.141183</c:v>
                </c:pt>
                <c:pt idx="11">
                  <c:v>-4.8404000000000003E-2</c:v>
                </c:pt>
                <c:pt idx="12">
                  <c:v>-1.8128999999999999E-2</c:v>
                </c:pt>
                <c:pt idx="13">
                  <c:v>-6.6714999999999997E-2</c:v>
                </c:pt>
                <c:pt idx="14">
                  <c:v>-9.7723000000000004E-2</c:v>
                </c:pt>
                <c:pt idx="15">
                  <c:v>-8.3561999999999997E-2</c:v>
                </c:pt>
                <c:pt idx="16">
                  <c:v>-8.5027000000000005E-2</c:v>
                </c:pt>
                <c:pt idx="17">
                  <c:v>-3.5219E-2</c:v>
                </c:pt>
                <c:pt idx="18">
                  <c:v>-3.058E-2</c:v>
                </c:pt>
                <c:pt idx="19">
                  <c:v>-3.0092000000000001E-2</c:v>
                </c:pt>
                <c:pt idx="20">
                  <c:v>-4.5595999999999998E-2</c:v>
                </c:pt>
                <c:pt idx="21">
                  <c:v>-5.9635000000000001E-2</c:v>
                </c:pt>
                <c:pt idx="22">
                  <c:v>-2.7650999999999998E-2</c:v>
                </c:pt>
                <c:pt idx="23">
                  <c:v>-2.3865999999999998E-2</c:v>
                </c:pt>
                <c:pt idx="24">
                  <c:v>-4.8647999999999997E-2</c:v>
                </c:pt>
                <c:pt idx="25">
                  <c:v>-5.4508000000000001E-2</c:v>
                </c:pt>
                <c:pt idx="26">
                  <c:v>-4.7305E-2</c:v>
                </c:pt>
                <c:pt idx="27">
                  <c:v>2.6308000000000002E-2</c:v>
                </c:pt>
                <c:pt idx="28">
                  <c:v>4.2666000000000003E-2</c:v>
                </c:pt>
                <c:pt idx="29">
                  <c:v>4.7916E-2</c:v>
                </c:pt>
                <c:pt idx="30">
                  <c:v>6.4640000000000003E-2</c:v>
                </c:pt>
                <c:pt idx="31">
                  <c:v>8.2830000000000001E-2</c:v>
                </c:pt>
                <c:pt idx="32">
                  <c:v>7.0744000000000001E-2</c:v>
                </c:pt>
                <c:pt idx="33">
                  <c:v>5.4752000000000002E-2</c:v>
                </c:pt>
                <c:pt idx="34">
                  <c:v>-6.1650000000000003E-3</c:v>
                </c:pt>
                <c:pt idx="35">
                  <c:v>-6.3785999999999995E-2</c:v>
                </c:pt>
                <c:pt idx="36">
                  <c:v>-5.1577999999999999E-2</c:v>
                </c:pt>
                <c:pt idx="37">
                  <c:v>2.0448000000000001E-2</c:v>
                </c:pt>
                <c:pt idx="38">
                  <c:v>5.0845000000000001E-2</c:v>
                </c:pt>
                <c:pt idx="39">
                  <c:v>4.5108000000000002E-2</c:v>
                </c:pt>
                <c:pt idx="40">
                  <c:v>-2.258E-3</c:v>
                </c:pt>
                <c:pt idx="41">
                  <c:v>-2.5575000000000001E-2</c:v>
                </c:pt>
                <c:pt idx="42">
                  <c:v>-5.0601E-2</c:v>
                </c:pt>
                <c:pt idx="43">
                  <c:v>-1.9838000000000001E-2</c:v>
                </c:pt>
                <c:pt idx="44">
                  <c:v>4.2119999999999996E-3</c:v>
                </c:pt>
                <c:pt idx="45">
                  <c:v>5.6827000000000003E-2</c:v>
                </c:pt>
                <c:pt idx="46">
                  <c:v>2.0140000000000002E-3</c:v>
                </c:pt>
                <c:pt idx="47">
                  <c:v>-8.4782999999999997E-2</c:v>
                </c:pt>
                <c:pt idx="48">
                  <c:v>-0.112373</c:v>
                </c:pt>
                <c:pt idx="49">
                  <c:v>-9.5526E-2</c:v>
                </c:pt>
                <c:pt idx="50">
                  <c:v>-9.4793000000000002E-2</c:v>
                </c:pt>
                <c:pt idx="51">
                  <c:v>-8.9177999999999993E-2</c:v>
                </c:pt>
                <c:pt idx="52">
                  <c:v>-0.106513</c:v>
                </c:pt>
                <c:pt idx="53">
                  <c:v>-0.109931</c:v>
                </c:pt>
                <c:pt idx="54">
                  <c:v>-0.118965</c:v>
                </c:pt>
                <c:pt idx="55">
                  <c:v>-0.13849700000000001</c:v>
                </c:pt>
                <c:pt idx="56">
                  <c:v>-0.165354</c:v>
                </c:pt>
                <c:pt idx="57">
                  <c:v>-0.197827</c:v>
                </c:pt>
                <c:pt idx="58">
                  <c:v>-0.195996</c:v>
                </c:pt>
                <c:pt idx="59">
                  <c:v>-0.19270000000000001</c:v>
                </c:pt>
                <c:pt idx="60">
                  <c:v>-0.18037</c:v>
                </c:pt>
                <c:pt idx="61">
                  <c:v>-0.23469400000000001</c:v>
                </c:pt>
                <c:pt idx="62">
                  <c:v>-0.15632099999999999</c:v>
                </c:pt>
                <c:pt idx="63">
                  <c:v>-0.13849700000000001</c:v>
                </c:pt>
                <c:pt idx="64">
                  <c:v>-0.122139</c:v>
                </c:pt>
                <c:pt idx="65">
                  <c:v>-0.107978</c:v>
                </c:pt>
                <c:pt idx="66">
                  <c:v>-0.12946299999999999</c:v>
                </c:pt>
                <c:pt idx="67">
                  <c:v>-7.4650999999999995E-2</c:v>
                </c:pt>
                <c:pt idx="68">
                  <c:v>-7.9288999999999998E-2</c:v>
                </c:pt>
                <c:pt idx="69">
                  <c:v>-0.114814</c:v>
                </c:pt>
                <c:pt idx="70">
                  <c:v>-0.11457000000000001</c:v>
                </c:pt>
                <c:pt idx="71">
                  <c:v>-0.113593</c:v>
                </c:pt>
                <c:pt idx="72">
                  <c:v>-0.121406</c:v>
                </c:pt>
                <c:pt idx="73">
                  <c:v>-0.103339</c:v>
                </c:pt>
                <c:pt idx="74">
                  <c:v>-8.8201000000000002E-2</c:v>
                </c:pt>
                <c:pt idx="75">
                  <c:v>-7.4284000000000003E-2</c:v>
                </c:pt>
                <c:pt idx="76">
                  <c:v>-7.4527999999999997E-2</c:v>
                </c:pt>
                <c:pt idx="77">
                  <c:v>-7.8190999999999997E-2</c:v>
                </c:pt>
                <c:pt idx="78">
                  <c:v>-8.9910000000000004E-2</c:v>
                </c:pt>
                <c:pt idx="79">
                  <c:v>-0.13141700000000001</c:v>
                </c:pt>
                <c:pt idx="80">
                  <c:v>-0.124458</c:v>
                </c:pt>
                <c:pt idx="81">
                  <c:v>-2.6674E-2</c:v>
                </c:pt>
                <c:pt idx="82">
                  <c:v>-6.1100000000000002E-2</c:v>
                </c:pt>
                <c:pt idx="83">
                  <c:v>-5.8902999999999997E-2</c:v>
                </c:pt>
                <c:pt idx="84">
                  <c:v>-4.7000000000000002E-3</c:v>
                </c:pt>
                <c:pt idx="85">
                  <c:v>2.3622000000000001E-2</c:v>
                </c:pt>
                <c:pt idx="86">
                  <c:v>3.3570000000000002E-3</c:v>
                </c:pt>
                <c:pt idx="87">
                  <c:v>-3.6195999999999999E-2</c:v>
                </c:pt>
                <c:pt idx="88">
                  <c:v>-0.11872099999999999</c:v>
                </c:pt>
                <c:pt idx="89">
                  <c:v>-0.14216000000000001</c:v>
                </c:pt>
                <c:pt idx="90">
                  <c:v>-0.14044999999999999</c:v>
                </c:pt>
                <c:pt idx="91">
                  <c:v>-8.4539000000000003E-2</c:v>
                </c:pt>
                <c:pt idx="92">
                  <c:v>-2.8139000000000001E-2</c:v>
                </c:pt>
                <c:pt idx="93">
                  <c:v>1.2147E-2</c:v>
                </c:pt>
                <c:pt idx="94">
                  <c:v>1.8495000000000001E-2</c:v>
                </c:pt>
                <c:pt idx="95">
                  <c:v>1.41E-2</c:v>
                </c:pt>
                <c:pt idx="96">
                  <c:v>3.1678999999999999E-2</c:v>
                </c:pt>
                <c:pt idx="97">
                  <c:v>2.2157E-2</c:v>
                </c:pt>
                <c:pt idx="98">
                  <c:v>1.9227000000000001E-2</c:v>
                </c:pt>
                <c:pt idx="99">
                  <c:v>2.3622000000000001E-2</c:v>
                </c:pt>
                <c:pt idx="100">
                  <c:v>2.3865999999999998E-2</c:v>
                </c:pt>
                <c:pt idx="101">
                  <c:v>7.2639999999999996E-3</c:v>
                </c:pt>
                <c:pt idx="102">
                  <c:v>-0.12458</c:v>
                </c:pt>
                <c:pt idx="103">
                  <c:v>-5.3531000000000002E-2</c:v>
                </c:pt>
                <c:pt idx="104">
                  <c:v>3.6684000000000001E-2</c:v>
                </c:pt>
                <c:pt idx="105">
                  <c:v>1.9959999999999999E-2</c:v>
                </c:pt>
                <c:pt idx="106">
                  <c:v>-1.83E-4</c:v>
                </c:pt>
                <c:pt idx="107">
                  <c:v>5.9146999999999998E-2</c:v>
                </c:pt>
                <c:pt idx="108">
                  <c:v>7.7825000000000005E-2</c:v>
                </c:pt>
                <c:pt idx="109">
                  <c:v>7.7825000000000005E-2</c:v>
                </c:pt>
                <c:pt idx="110">
                  <c:v>6.5128000000000005E-2</c:v>
                </c:pt>
                <c:pt idx="111">
                  <c:v>6.0000999999999999E-2</c:v>
                </c:pt>
                <c:pt idx="112">
                  <c:v>9.6990999999999994E-2</c:v>
                </c:pt>
                <c:pt idx="113">
                  <c:v>0.10456</c:v>
                </c:pt>
                <c:pt idx="114">
                  <c:v>8.3928000000000003E-2</c:v>
                </c:pt>
                <c:pt idx="115">
                  <c:v>7.1720999999999993E-2</c:v>
                </c:pt>
                <c:pt idx="116">
                  <c:v>0.110541</c:v>
                </c:pt>
                <c:pt idx="117">
                  <c:v>0.14631</c:v>
                </c:pt>
                <c:pt idx="118">
                  <c:v>0.15546599999999999</c:v>
                </c:pt>
                <c:pt idx="119">
                  <c:v>0.13617799999999999</c:v>
                </c:pt>
                <c:pt idx="120">
                  <c:v>0.117622</c:v>
                </c:pt>
                <c:pt idx="121">
                  <c:v>8.9055999999999996E-2</c:v>
                </c:pt>
                <c:pt idx="122">
                  <c:v>5.2798999999999999E-2</c:v>
                </c:pt>
                <c:pt idx="123">
                  <c:v>1.6296999999999999E-2</c:v>
                </c:pt>
                <c:pt idx="124">
                  <c:v>4.9258000000000003E-2</c:v>
                </c:pt>
                <c:pt idx="125">
                  <c:v>5.5850999999999998E-2</c:v>
                </c:pt>
                <c:pt idx="126">
                  <c:v>9.5892000000000005E-2</c:v>
                </c:pt>
                <c:pt idx="127">
                  <c:v>0.10663499999999999</c:v>
                </c:pt>
                <c:pt idx="128">
                  <c:v>7.4162000000000006E-2</c:v>
                </c:pt>
                <c:pt idx="129">
                  <c:v>4.1201000000000002E-2</c:v>
                </c:pt>
                <c:pt idx="130">
                  <c:v>5.1456000000000002E-2</c:v>
                </c:pt>
                <c:pt idx="131">
                  <c:v>8.3928000000000003E-2</c:v>
                </c:pt>
                <c:pt idx="132">
                  <c:v>8.0388000000000001E-2</c:v>
                </c:pt>
                <c:pt idx="133">
                  <c:v>3.0946999999999999E-2</c:v>
                </c:pt>
                <c:pt idx="134">
                  <c:v>7.7520000000000002E-3</c:v>
                </c:pt>
                <c:pt idx="135">
                  <c:v>3.7230000000000002E-3</c:v>
                </c:pt>
                <c:pt idx="136">
                  <c:v>3.1191E-2</c:v>
                </c:pt>
                <c:pt idx="137">
                  <c:v>3.4974999999999999E-2</c:v>
                </c:pt>
                <c:pt idx="138">
                  <c:v>3.601E-3</c:v>
                </c:pt>
                <c:pt idx="139">
                  <c:v>1.892E-3</c:v>
                </c:pt>
                <c:pt idx="140">
                  <c:v>-3.235E-3</c:v>
                </c:pt>
                <c:pt idx="141">
                  <c:v>-2.9910000000000002E-3</c:v>
                </c:pt>
                <c:pt idx="142">
                  <c:v>-2.4721E-2</c:v>
                </c:pt>
                <c:pt idx="143">
                  <c:v>1.9838000000000001E-2</c:v>
                </c:pt>
                <c:pt idx="144">
                  <c:v>2.8504999999999999E-2</c:v>
                </c:pt>
                <c:pt idx="145">
                  <c:v>2.2157E-2</c:v>
                </c:pt>
                <c:pt idx="146">
                  <c:v>-1.1169999999999999E-2</c:v>
                </c:pt>
                <c:pt idx="147">
                  <c:v>-5.4264E-2</c:v>
                </c:pt>
                <c:pt idx="148">
                  <c:v>-5.9635000000000001E-2</c:v>
                </c:pt>
                <c:pt idx="149">
                  <c:v>-2.9603999999999998E-2</c:v>
                </c:pt>
                <c:pt idx="150">
                  <c:v>-3.0335999999999998E-2</c:v>
                </c:pt>
                <c:pt idx="151">
                  <c:v>-3.4853000000000002E-2</c:v>
                </c:pt>
                <c:pt idx="152">
                  <c:v>-4.5962000000000003E-2</c:v>
                </c:pt>
                <c:pt idx="153">
                  <c:v>-4.3032000000000001E-2</c:v>
                </c:pt>
                <c:pt idx="154">
                  <c:v>-4.1322999999999999E-2</c:v>
                </c:pt>
                <c:pt idx="155">
                  <c:v>-6.3052999999999998E-2</c:v>
                </c:pt>
                <c:pt idx="156">
                  <c:v>-5.5118E-2</c:v>
                </c:pt>
                <c:pt idx="157">
                  <c:v>-4.7670999999999998E-2</c:v>
                </c:pt>
                <c:pt idx="158">
                  <c:v>-1.4710000000000001E-2</c:v>
                </c:pt>
                <c:pt idx="159">
                  <c:v>-6.3297000000000006E-2</c:v>
                </c:pt>
                <c:pt idx="160">
                  <c:v>-5.8535999999999998E-2</c:v>
                </c:pt>
                <c:pt idx="161">
                  <c:v>9.2169999999999995E-3</c:v>
                </c:pt>
                <c:pt idx="162">
                  <c:v>-7.7520000000000002E-3</c:v>
                </c:pt>
                <c:pt idx="163">
                  <c:v>-6.6714999999999997E-2</c:v>
                </c:pt>
                <c:pt idx="164">
                  <c:v>-0.100165</c:v>
                </c:pt>
                <c:pt idx="165">
                  <c:v>-4.2056000000000003E-2</c:v>
                </c:pt>
                <c:pt idx="166">
                  <c:v>6.1466E-2</c:v>
                </c:pt>
                <c:pt idx="167">
                  <c:v>8.4661E-2</c:v>
                </c:pt>
                <c:pt idx="168">
                  <c:v>9.1600000000000004E-4</c:v>
                </c:pt>
                <c:pt idx="169">
                  <c:v>-6.1100000000000002E-2</c:v>
                </c:pt>
                <c:pt idx="170">
                  <c:v>-4.2178E-2</c:v>
                </c:pt>
                <c:pt idx="171">
                  <c:v>-2.3987999999999999E-2</c:v>
                </c:pt>
                <c:pt idx="172">
                  <c:v>-2.8382999999999999E-2</c:v>
                </c:pt>
                <c:pt idx="173">
                  <c:v>-1.3734E-2</c:v>
                </c:pt>
                <c:pt idx="174">
                  <c:v>2.5330999999999999E-2</c:v>
                </c:pt>
                <c:pt idx="175">
                  <c:v>2.3133999999999998E-2</c:v>
                </c:pt>
                <c:pt idx="176">
                  <c:v>-4.9439999999999996E-3</c:v>
                </c:pt>
                <c:pt idx="177">
                  <c:v>-4.6695E-2</c:v>
                </c:pt>
                <c:pt idx="178">
                  <c:v>-5.5728E-2</c:v>
                </c:pt>
                <c:pt idx="179">
                  <c:v>-5.6460999999999997E-2</c:v>
                </c:pt>
                <c:pt idx="180">
                  <c:v>-5.5728E-2</c:v>
                </c:pt>
                <c:pt idx="181">
                  <c:v>-3.1191E-2</c:v>
                </c:pt>
                <c:pt idx="182">
                  <c:v>2.0570000000000001E-2</c:v>
                </c:pt>
                <c:pt idx="183">
                  <c:v>1.9227000000000001E-2</c:v>
                </c:pt>
                <c:pt idx="184">
                  <c:v>3.235E-3</c:v>
                </c:pt>
                <c:pt idx="185">
                  <c:v>6.1221999999999999E-2</c:v>
                </c:pt>
                <c:pt idx="186">
                  <c:v>4.4985999999999998E-2</c:v>
                </c:pt>
                <c:pt idx="187">
                  <c:v>-4.2543999999999998E-2</c:v>
                </c:pt>
                <c:pt idx="188">
                  <c:v>-3.0335999999999998E-2</c:v>
                </c:pt>
                <c:pt idx="189">
                  <c:v>2.1359999999999999E-3</c:v>
                </c:pt>
                <c:pt idx="190">
                  <c:v>-1.0380000000000001E-3</c:v>
                </c:pt>
                <c:pt idx="191">
                  <c:v>-2.9910000000000002E-3</c:v>
                </c:pt>
                <c:pt idx="192">
                  <c:v>1.4588E-2</c:v>
                </c:pt>
                <c:pt idx="193">
                  <c:v>1.8860999999999999E-2</c:v>
                </c:pt>
                <c:pt idx="194">
                  <c:v>3.6074000000000002E-2</c:v>
                </c:pt>
                <c:pt idx="195">
                  <c:v>3.9003999999999997E-2</c:v>
                </c:pt>
                <c:pt idx="196">
                  <c:v>3.8392999999999997E-2</c:v>
                </c:pt>
                <c:pt idx="197">
                  <c:v>1.5199000000000001E-2</c:v>
                </c:pt>
                <c:pt idx="198">
                  <c:v>9.8270000000000007E-3</c:v>
                </c:pt>
                <c:pt idx="199">
                  <c:v>6.7749999999999998E-3</c:v>
                </c:pt>
                <c:pt idx="200">
                  <c:v>1.0682000000000001E-2</c:v>
                </c:pt>
                <c:pt idx="201">
                  <c:v>7.0200000000000002E-3</c:v>
                </c:pt>
                <c:pt idx="202">
                  <c:v>-2.9910000000000002E-3</c:v>
                </c:pt>
                <c:pt idx="203">
                  <c:v>2.6796E-2</c:v>
                </c:pt>
                <c:pt idx="204">
                  <c:v>3.8760000000000003E-2</c:v>
                </c:pt>
                <c:pt idx="205">
                  <c:v>2.2157E-2</c:v>
                </c:pt>
                <c:pt idx="206">
                  <c:v>2.7772999999999999E-2</c:v>
                </c:pt>
                <c:pt idx="207">
                  <c:v>3.4365E-2</c:v>
                </c:pt>
                <c:pt idx="208">
                  <c:v>3.6074000000000002E-2</c:v>
                </c:pt>
                <c:pt idx="209">
                  <c:v>3.1434999999999998E-2</c:v>
                </c:pt>
                <c:pt idx="210">
                  <c:v>3.9491999999999999E-2</c:v>
                </c:pt>
                <c:pt idx="211">
                  <c:v>4.2909999999999997E-2</c:v>
                </c:pt>
                <c:pt idx="212">
                  <c:v>1.7274000000000001E-2</c:v>
                </c:pt>
                <c:pt idx="213">
                  <c:v>5.555E-3</c:v>
                </c:pt>
                <c:pt idx="214">
                  <c:v>2.1302999999999999E-2</c:v>
                </c:pt>
                <c:pt idx="215">
                  <c:v>3.1434999999999998E-2</c:v>
                </c:pt>
                <c:pt idx="216">
                  <c:v>6.1466E-2</c:v>
                </c:pt>
                <c:pt idx="217">
                  <c:v>4.4130999999999997E-2</c:v>
                </c:pt>
                <c:pt idx="218">
                  <c:v>2.3622000000000001E-2</c:v>
                </c:pt>
                <c:pt idx="219">
                  <c:v>1.7762E-2</c:v>
                </c:pt>
                <c:pt idx="220">
                  <c:v>1.8251E-2</c:v>
                </c:pt>
                <c:pt idx="221">
                  <c:v>2.9238E-2</c:v>
                </c:pt>
                <c:pt idx="222">
                  <c:v>2.997E-2</c:v>
                </c:pt>
                <c:pt idx="223">
                  <c:v>1.4344000000000001E-2</c:v>
                </c:pt>
                <c:pt idx="224">
                  <c:v>-4.7000000000000002E-3</c:v>
                </c:pt>
                <c:pt idx="225">
                  <c:v>-4.9439999999999996E-3</c:v>
                </c:pt>
                <c:pt idx="226">
                  <c:v>-1.0316000000000001E-2</c:v>
                </c:pt>
                <c:pt idx="227">
                  <c:v>-3.7230000000000002E-3</c:v>
                </c:pt>
                <c:pt idx="228">
                  <c:v>6.6530000000000001E-3</c:v>
                </c:pt>
                <c:pt idx="229">
                  <c:v>8.4840000000000002E-3</c:v>
                </c:pt>
                <c:pt idx="230">
                  <c:v>1.7274000000000001E-2</c:v>
                </c:pt>
                <c:pt idx="231">
                  <c:v>1.892E-3</c:v>
                </c:pt>
                <c:pt idx="232">
                  <c:v>-1.2879E-2</c:v>
                </c:pt>
                <c:pt idx="233">
                  <c:v>7.9959999999999996E-3</c:v>
                </c:pt>
                <c:pt idx="234">
                  <c:v>-1.0682000000000001E-2</c:v>
                </c:pt>
                <c:pt idx="235">
                  <c:v>-6.4273999999999998E-2</c:v>
                </c:pt>
                <c:pt idx="236">
                  <c:v>-8.7956999999999994E-2</c:v>
                </c:pt>
                <c:pt idx="237">
                  <c:v>-6.9156999999999996E-2</c:v>
                </c:pt>
                <c:pt idx="238">
                  <c:v>-3.8637999999999999E-2</c:v>
                </c:pt>
                <c:pt idx="239">
                  <c:v>-2.8871000000000001E-2</c:v>
                </c:pt>
                <c:pt idx="240">
                  <c:v>-3.5951999999999998E-2</c:v>
                </c:pt>
                <c:pt idx="241">
                  <c:v>-5.0601E-2</c:v>
                </c:pt>
                <c:pt idx="242">
                  <c:v>-5.0601E-2</c:v>
                </c:pt>
                <c:pt idx="243">
                  <c:v>-3.5219E-2</c:v>
                </c:pt>
                <c:pt idx="244">
                  <c:v>-1.1414000000000001E-2</c:v>
                </c:pt>
                <c:pt idx="245">
                  <c:v>-2.1359999999999999E-3</c:v>
                </c:pt>
                <c:pt idx="246">
                  <c:v>-1.9838000000000001E-2</c:v>
                </c:pt>
                <c:pt idx="247">
                  <c:v>-3.4853000000000002E-2</c:v>
                </c:pt>
                <c:pt idx="248">
                  <c:v>-1.349E-2</c:v>
                </c:pt>
                <c:pt idx="249">
                  <c:v>2.1359999999999999E-3</c:v>
                </c:pt>
                <c:pt idx="250">
                  <c:v>-4.2119999999999996E-3</c:v>
                </c:pt>
                <c:pt idx="251">
                  <c:v>-3.0092000000000001E-2</c:v>
                </c:pt>
                <c:pt idx="252">
                  <c:v>-4.1568000000000001E-2</c:v>
                </c:pt>
                <c:pt idx="253">
                  <c:v>-3.8882E-2</c:v>
                </c:pt>
                <c:pt idx="254">
                  <c:v>-2.9116E-2</c:v>
                </c:pt>
                <c:pt idx="255">
                  <c:v>-1.7395999999999998E-2</c:v>
                </c:pt>
                <c:pt idx="256">
                  <c:v>-4.8404000000000003E-2</c:v>
                </c:pt>
                <c:pt idx="257">
                  <c:v>-6.7325999999999997E-2</c:v>
                </c:pt>
                <c:pt idx="258">
                  <c:v>-4.9135999999999999E-2</c:v>
                </c:pt>
                <c:pt idx="259">
                  <c:v>-8.1180000000000002E-3</c:v>
                </c:pt>
                <c:pt idx="260">
                  <c:v>-3.3570000000000002E-3</c:v>
                </c:pt>
                <c:pt idx="261">
                  <c:v>4.0899999999999999E-3</c:v>
                </c:pt>
                <c:pt idx="262">
                  <c:v>-3.7172999999999998E-2</c:v>
                </c:pt>
                <c:pt idx="263">
                  <c:v>-4.3277000000000003E-2</c:v>
                </c:pt>
                <c:pt idx="264">
                  <c:v>-3.1068999999999999E-2</c:v>
                </c:pt>
                <c:pt idx="265">
                  <c:v>-9.4305E-2</c:v>
                </c:pt>
                <c:pt idx="266">
                  <c:v>-0.13434699999999999</c:v>
                </c:pt>
                <c:pt idx="267">
                  <c:v>-7.4773000000000006E-2</c:v>
                </c:pt>
                <c:pt idx="268">
                  <c:v>-6.6104999999999997E-2</c:v>
                </c:pt>
                <c:pt idx="269">
                  <c:v>-0.118232</c:v>
                </c:pt>
                <c:pt idx="270">
                  <c:v>-0.15070500000000001</c:v>
                </c:pt>
                <c:pt idx="271">
                  <c:v>-0.15314700000000001</c:v>
                </c:pt>
                <c:pt idx="272">
                  <c:v>-0.13178300000000001</c:v>
                </c:pt>
                <c:pt idx="273">
                  <c:v>-6.1831999999999998E-2</c:v>
                </c:pt>
                <c:pt idx="274">
                  <c:v>-5.4508000000000001E-2</c:v>
                </c:pt>
                <c:pt idx="275">
                  <c:v>-6.1831999999999998E-2</c:v>
                </c:pt>
                <c:pt idx="276">
                  <c:v>-9.4793000000000002E-2</c:v>
                </c:pt>
                <c:pt idx="277">
                  <c:v>-7.6726000000000003E-2</c:v>
                </c:pt>
                <c:pt idx="278">
                  <c:v>-7.0377999999999996E-2</c:v>
                </c:pt>
                <c:pt idx="279">
                  <c:v>-7.0134000000000002E-2</c:v>
                </c:pt>
                <c:pt idx="280">
                  <c:v>-2.2279E-2</c:v>
                </c:pt>
                <c:pt idx="281">
                  <c:v>-2.0140000000000002E-3</c:v>
                </c:pt>
                <c:pt idx="282">
                  <c:v>-9.4914999999999999E-2</c:v>
                </c:pt>
                <c:pt idx="283">
                  <c:v>-6.9401000000000004E-2</c:v>
                </c:pt>
                <c:pt idx="284">
                  <c:v>-4.6205999999999997E-2</c:v>
                </c:pt>
                <c:pt idx="285">
                  <c:v>-2.3987999999999999E-2</c:v>
                </c:pt>
                <c:pt idx="286">
                  <c:v>8.2400000000000008E-3</c:v>
                </c:pt>
                <c:pt idx="287">
                  <c:v>4.3887000000000002E-2</c:v>
                </c:pt>
                <c:pt idx="288">
                  <c:v>3.1678999999999999E-2</c:v>
                </c:pt>
                <c:pt idx="289">
                  <c:v>2.1180999999999998E-2</c:v>
                </c:pt>
                <c:pt idx="290">
                  <c:v>2.4598999999999999E-2</c:v>
                </c:pt>
                <c:pt idx="291">
                  <c:v>2.0936E-2</c:v>
                </c:pt>
                <c:pt idx="292">
                  <c:v>3.5219E-2</c:v>
                </c:pt>
                <c:pt idx="293">
                  <c:v>2.0936E-2</c:v>
                </c:pt>
                <c:pt idx="294">
                  <c:v>-6.1650000000000003E-3</c:v>
                </c:pt>
                <c:pt idx="295">
                  <c:v>-1.0926E-2</c:v>
                </c:pt>
                <c:pt idx="296">
                  <c:v>-2.4965000000000001E-2</c:v>
                </c:pt>
                <c:pt idx="297">
                  <c:v>-5.921E-3</c:v>
                </c:pt>
                <c:pt idx="298">
                  <c:v>5.4320000000000002E-3</c:v>
                </c:pt>
                <c:pt idx="299">
                  <c:v>9.9489999999999995E-3</c:v>
                </c:pt>
                <c:pt idx="300">
                  <c:v>7.9959999999999996E-3</c:v>
                </c:pt>
                <c:pt idx="301">
                  <c:v>7.5079999999999999E-3</c:v>
                </c:pt>
                <c:pt idx="302">
                  <c:v>8.2400000000000008E-3</c:v>
                </c:pt>
                <c:pt idx="303">
                  <c:v>-1.0380000000000001E-3</c:v>
                </c:pt>
                <c:pt idx="304">
                  <c:v>-2.258E-3</c:v>
                </c:pt>
                <c:pt idx="305">
                  <c:v>-3.0499999999999999E-4</c:v>
                </c:pt>
                <c:pt idx="306">
                  <c:v>7.9959999999999996E-3</c:v>
                </c:pt>
                <c:pt idx="307">
                  <c:v>-8.6060000000000008E-3</c:v>
                </c:pt>
                <c:pt idx="308">
                  <c:v>-2.6186000000000001E-2</c:v>
                </c:pt>
                <c:pt idx="309">
                  <c:v>-3.9370000000000002E-2</c:v>
                </c:pt>
                <c:pt idx="310">
                  <c:v>-2.9360000000000001E-2</c:v>
                </c:pt>
                <c:pt idx="311">
                  <c:v>-3.6195999999999999E-2</c:v>
                </c:pt>
                <c:pt idx="312">
                  <c:v>-2.8871000000000001E-2</c:v>
                </c:pt>
                <c:pt idx="313">
                  <c:v>-5.7990000000000003E-3</c:v>
                </c:pt>
                <c:pt idx="314">
                  <c:v>1.4222E-2</c:v>
                </c:pt>
                <c:pt idx="315">
                  <c:v>8.4840000000000002E-3</c:v>
                </c:pt>
                <c:pt idx="316">
                  <c:v>2.0936E-2</c:v>
                </c:pt>
                <c:pt idx="317">
                  <c:v>3.601E-3</c:v>
                </c:pt>
                <c:pt idx="318">
                  <c:v>-5.1879999999999999E-3</c:v>
                </c:pt>
                <c:pt idx="319">
                  <c:v>3.4120999999999999E-2</c:v>
                </c:pt>
                <c:pt idx="320">
                  <c:v>6.4640000000000003E-2</c:v>
                </c:pt>
                <c:pt idx="321">
                  <c:v>5.7804000000000001E-2</c:v>
                </c:pt>
                <c:pt idx="322">
                  <c:v>3.1191E-2</c:v>
                </c:pt>
                <c:pt idx="323">
                  <c:v>-2.0140000000000002E-3</c:v>
                </c:pt>
                <c:pt idx="324">
                  <c:v>-1.056E-2</c:v>
                </c:pt>
                <c:pt idx="325">
                  <c:v>-1.9592999999999999E-2</c:v>
                </c:pt>
                <c:pt idx="326">
                  <c:v>-2.0570000000000001E-2</c:v>
                </c:pt>
                <c:pt idx="327">
                  <c:v>-1.9227000000000001E-2</c:v>
                </c:pt>
                <c:pt idx="328">
                  <c:v>-6.1650000000000003E-3</c:v>
                </c:pt>
                <c:pt idx="329">
                  <c:v>2.2890000000000001E-2</c:v>
                </c:pt>
                <c:pt idx="330">
                  <c:v>3.4365E-2</c:v>
                </c:pt>
                <c:pt idx="331">
                  <c:v>4.1933999999999999E-2</c:v>
                </c:pt>
                <c:pt idx="332">
                  <c:v>4.8281999999999999E-2</c:v>
                </c:pt>
                <c:pt idx="333">
                  <c:v>2.4598999999999999E-2</c:v>
                </c:pt>
                <c:pt idx="334">
                  <c:v>-1.4710000000000001E-2</c:v>
                </c:pt>
                <c:pt idx="335">
                  <c:v>-3.7539000000000003E-2</c:v>
                </c:pt>
                <c:pt idx="336">
                  <c:v>-4.4130999999999997E-2</c:v>
                </c:pt>
                <c:pt idx="337">
                  <c:v>-8.1975000000000006E-2</c:v>
                </c:pt>
                <c:pt idx="338">
                  <c:v>-8.1120999999999999E-2</c:v>
                </c:pt>
                <c:pt idx="339">
                  <c:v>-8.0509999999999998E-2</c:v>
                </c:pt>
                <c:pt idx="340">
                  <c:v>-8.4051000000000001E-2</c:v>
                </c:pt>
                <c:pt idx="341">
                  <c:v>-8.9422000000000001E-2</c:v>
                </c:pt>
                <c:pt idx="342">
                  <c:v>-8.7956999999999994E-2</c:v>
                </c:pt>
                <c:pt idx="343">
                  <c:v>-8.4051000000000001E-2</c:v>
                </c:pt>
                <c:pt idx="344">
                  <c:v>-8.4051000000000001E-2</c:v>
                </c:pt>
                <c:pt idx="345">
                  <c:v>-8.6980000000000002E-2</c:v>
                </c:pt>
                <c:pt idx="346">
                  <c:v>-9.1864000000000001E-2</c:v>
                </c:pt>
                <c:pt idx="347">
                  <c:v>-9.9187999999999998E-2</c:v>
                </c:pt>
                <c:pt idx="348">
                  <c:v>-9.5037999999999997E-2</c:v>
                </c:pt>
                <c:pt idx="349">
                  <c:v>-9.1619000000000006E-2</c:v>
                </c:pt>
                <c:pt idx="350">
                  <c:v>-8.4661E-2</c:v>
                </c:pt>
                <c:pt idx="351">
                  <c:v>-5.8779999999999999E-2</c:v>
                </c:pt>
                <c:pt idx="352">
                  <c:v>-0.123115</c:v>
                </c:pt>
                <c:pt idx="353">
                  <c:v>-8.0877000000000004E-2</c:v>
                </c:pt>
                <c:pt idx="354">
                  <c:v>-8.1120999999999999E-2</c:v>
                </c:pt>
                <c:pt idx="355">
                  <c:v>-0.18940399999999999</c:v>
                </c:pt>
                <c:pt idx="356">
                  <c:v>-0.178172</c:v>
                </c:pt>
                <c:pt idx="357">
                  <c:v>-0.23347399999999999</c:v>
                </c:pt>
                <c:pt idx="358">
                  <c:v>-0.27082899999999999</c:v>
                </c:pt>
                <c:pt idx="359">
                  <c:v>-0.25349500000000003</c:v>
                </c:pt>
                <c:pt idx="360">
                  <c:v>-0.21394099999999999</c:v>
                </c:pt>
                <c:pt idx="361">
                  <c:v>-0.22614899999999999</c:v>
                </c:pt>
                <c:pt idx="362">
                  <c:v>-0.24909999999999999</c:v>
                </c:pt>
                <c:pt idx="363">
                  <c:v>-0.204175</c:v>
                </c:pt>
                <c:pt idx="364">
                  <c:v>-0.16755200000000001</c:v>
                </c:pt>
                <c:pt idx="365">
                  <c:v>-0.194409</c:v>
                </c:pt>
                <c:pt idx="366">
                  <c:v>-0.19367599999999999</c:v>
                </c:pt>
                <c:pt idx="367">
                  <c:v>-0.192944</c:v>
                </c:pt>
                <c:pt idx="368">
                  <c:v>-0.183422</c:v>
                </c:pt>
                <c:pt idx="369">
                  <c:v>-0.19465299999999999</c:v>
                </c:pt>
                <c:pt idx="370">
                  <c:v>-0.17072599999999999</c:v>
                </c:pt>
                <c:pt idx="371">
                  <c:v>-0.108954</c:v>
                </c:pt>
                <c:pt idx="372">
                  <c:v>-3.8882E-2</c:v>
                </c:pt>
                <c:pt idx="373">
                  <c:v>-8.4294999999999995E-2</c:v>
                </c:pt>
                <c:pt idx="374">
                  <c:v>-0.13117300000000001</c:v>
                </c:pt>
                <c:pt idx="375">
                  <c:v>-0.12970799999999999</c:v>
                </c:pt>
                <c:pt idx="376">
                  <c:v>-8.0999000000000002E-2</c:v>
                </c:pt>
                <c:pt idx="377">
                  <c:v>-5.2798999999999999E-2</c:v>
                </c:pt>
                <c:pt idx="378">
                  <c:v>-6.0611999999999999E-2</c:v>
                </c:pt>
                <c:pt idx="379">
                  <c:v>-7.2818999999999995E-2</c:v>
                </c:pt>
                <c:pt idx="380">
                  <c:v>-7.6969999999999997E-2</c:v>
                </c:pt>
                <c:pt idx="381">
                  <c:v>-0.110419</c:v>
                </c:pt>
                <c:pt idx="382">
                  <c:v>-9.8577999999999999E-2</c:v>
                </c:pt>
                <c:pt idx="383">
                  <c:v>-3.8637999999999999E-2</c:v>
                </c:pt>
                <c:pt idx="384">
                  <c:v>-4.9502999999999998E-2</c:v>
                </c:pt>
                <c:pt idx="385">
                  <c:v>-3.2044999999999997E-2</c:v>
                </c:pt>
                <c:pt idx="386">
                  <c:v>-9.3390000000000001E-3</c:v>
                </c:pt>
                <c:pt idx="387">
                  <c:v>1.2390999999999999E-2</c:v>
                </c:pt>
                <c:pt idx="388">
                  <c:v>3.9680000000000002E-3</c:v>
                </c:pt>
                <c:pt idx="389">
                  <c:v>-1.0380000000000001E-3</c:v>
                </c:pt>
                <c:pt idx="390">
                  <c:v>6.0429999999999998E-3</c:v>
                </c:pt>
                <c:pt idx="391">
                  <c:v>-7.6299999999999996E-3</c:v>
                </c:pt>
                <c:pt idx="392">
                  <c:v>4.4559999999999999E-3</c:v>
                </c:pt>
                <c:pt idx="393">
                  <c:v>1.2879E-2</c:v>
                </c:pt>
                <c:pt idx="394">
                  <c:v>1.5565000000000001E-2</c:v>
                </c:pt>
                <c:pt idx="395">
                  <c:v>6.0999999999999999E-5</c:v>
                </c:pt>
                <c:pt idx="396">
                  <c:v>1.2147E-2</c:v>
                </c:pt>
                <c:pt idx="397">
                  <c:v>4.5962000000000003E-2</c:v>
                </c:pt>
                <c:pt idx="398">
                  <c:v>5.1456000000000002E-2</c:v>
                </c:pt>
                <c:pt idx="399">
                  <c:v>4.6573000000000003E-2</c:v>
                </c:pt>
                <c:pt idx="400">
                  <c:v>4.9258000000000003E-2</c:v>
                </c:pt>
                <c:pt idx="401">
                  <c:v>3.4365E-2</c:v>
                </c:pt>
                <c:pt idx="402">
                  <c:v>2.7406E-2</c:v>
                </c:pt>
                <c:pt idx="403">
                  <c:v>2.5819000000000002E-2</c:v>
                </c:pt>
                <c:pt idx="404">
                  <c:v>5.9513000000000003E-2</c:v>
                </c:pt>
                <c:pt idx="405">
                  <c:v>0.10114099999999999</c:v>
                </c:pt>
                <c:pt idx="406">
                  <c:v>0.13092799999999999</c:v>
                </c:pt>
                <c:pt idx="407">
                  <c:v>0.115425</c:v>
                </c:pt>
                <c:pt idx="408">
                  <c:v>8.6125999999999994E-2</c:v>
                </c:pt>
                <c:pt idx="409">
                  <c:v>0.11566899999999999</c:v>
                </c:pt>
                <c:pt idx="410">
                  <c:v>0.117134</c:v>
                </c:pt>
                <c:pt idx="411">
                  <c:v>0.116645</c:v>
                </c:pt>
                <c:pt idx="412">
                  <c:v>8.8812000000000002E-2</c:v>
                </c:pt>
                <c:pt idx="413">
                  <c:v>8.0266000000000004E-2</c:v>
                </c:pt>
                <c:pt idx="414">
                  <c:v>6.9523000000000001E-2</c:v>
                </c:pt>
                <c:pt idx="415">
                  <c:v>5.4385999999999997E-2</c:v>
                </c:pt>
                <c:pt idx="416">
                  <c:v>4.2666000000000003E-2</c:v>
                </c:pt>
                <c:pt idx="417">
                  <c:v>4.1445000000000003E-2</c:v>
                </c:pt>
                <c:pt idx="418">
                  <c:v>6.3663999999999998E-2</c:v>
                </c:pt>
                <c:pt idx="419">
                  <c:v>6.9034999999999999E-2</c:v>
                </c:pt>
                <c:pt idx="420">
                  <c:v>7.0622000000000004E-2</c:v>
                </c:pt>
                <c:pt idx="421">
                  <c:v>7.2575000000000001E-2</c:v>
                </c:pt>
                <c:pt idx="422">
                  <c:v>6.5861000000000003E-2</c:v>
                </c:pt>
                <c:pt idx="423">
                  <c:v>5.5729000000000001E-2</c:v>
                </c:pt>
                <c:pt idx="424">
                  <c:v>5.0235000000000002E-2</c:v>
                </c:pt>
                <c:pt idx="425">
                  <c:v>4.1078999999999997E-2</c:v>
                </c:pt>
                <c:pt idx="426">
                  <c:v>3.9003999999999997E-2</c:v>
                </c:pt>
                <c:pt idx="427">
                  <c:v>-5.4900000000000001E-4</c:v>
                </c:pt>
                <c:pt idx="428">
                  <c:v>3.1129999999999999E-3</c:v>
                </c:pt>
                <c:pt idx="429">
                  <c:v>1.349E-2</c:v>
                </c:pt>
                <c:pt idx="430">
                  <c:v>9.2169999999999995E-3</c:v>
                </c:pt>
                <c:pt idx="431">
                  <c:v>-1.1781E-2</c:v>
                </c:pt>
                <c:pt idx="432">
                  <c:v>-4.0835000000000003E-2</c:v>
                </c:pt>
                <c:pt idx="433">
                  <c:v>-5.6769999999999998E-3</c:v>
                </c:pt>
                <c:pt idx="434">
                  <c:v>-1.4222E-2</c:v>
                </c:pt>
                <c:pt idx="435">
                  <c:v>-2.8993000000000001E-2</c:v>
                </c:pt>
                <c:pt idx="436">
                  <c:v>-2.5697000000000001E-2</c:v>
                </c:pt>
                <c:pt idx="437">
                  <c:v>-4.5229999999999999E-2</c:v>
                </c:pt>
                <c:pt idx="438">
                  <c:v>-3.4730999999999998E-2</c:v>
                </c:pt>
                <c:pt idx="439">
                  <c:v>-3.3265999999999997E-2</c:v>
                </c:pt>
                <c:pt idx="440">
                  <c:v>-4.9135999999999999E-2</c:v>
                </c:pt>
                <c:pt idx="441">
                  <c:v>-6.9278999999999993E-2</c:v>
                </c:pt>
                <c:pt idx="442">
                  <c:v>-7.7214000000000005E-2</c:v>
                </c:pt>
                <c:pt idx="443">
                  <c:v>-8.8933999999999999E-2</c:v>
                </c:pt>
                <c:pt idx="444">
                  <c:v>-0.109931</c:v>
                </c:pt>
                <c:pt idx="445">
                  <c:v>-0.105292</c:v>
                </c:pt>
                <c:pt idx="446">
                  <c:v>-9.9920999999999996E-2</c:v>
                </c:pt>
                <c:pt idx="447">
                  <c:v>-0.107001</c:v>
                </c:pt>
                <c:pt idx="448">
                  <c:v>-0.119209</c:v>
                </c:pt>
                <c:pt idx="449">
                  <c:v>-0.17121400000000001</c:v>
                </c:pt>
                <c:pt idx="450">
                  <c:v>-0.184887</c:v>
                </c:pt>
                <c:pt idx="451">
                  <c:v>-0.18195700000000001</c:v>
                </c:pt>
                <c:pt idx="452">
                  <c:v>-9.1253000000000001E-2</c:v>
                </c:pt>
                <c:pt idx="453">
                  <c:v>-6.0977999999999997E-2</c:v>
                </c:pt>
                <c:pt idx="454">
                  <c:v>-0.119209</c:v>
                </c:pt>
                <c:pt idx="455">
                  <c:v>-0.164134</c:v>
                </c:pt>
                <c:pt idx="456">
                  <c:v>-0.12995200000000001</c:v>
                </c:pt>
                <c:pt idx="457">
                  <c:v>-8.6735999999999994E-2</c:v>
                </c:pt>
                <c:pt idx="458">
                  <c:v>-5.0966999999999998E-2</c:v>
                </c:pt>
                <c:pt idx="459">
                  <c:v>-1.3978000000000001E-2</c:v>
                </c:pt>
                <c:pt idx="460">
                  <c:v>-1.2269E-2</c:v>
                </c:pt>
                <c:pt idx="461">
                  <c:v>3.3570000000000002E-3</c:v>
                </c:pt>
                <c:pt idx="462">
                  <c:v>1.2147E-2</c:v>
                </c:pt>
                <c:pt idx="463">
                  <c:v>-5.9635000000000001E-2</c:v>
                </c:pt>
                <c:pt idx="464">
                  <c:v>-6.8913000000000002E-2</c:v>
                </c:pt>
                <c:pt idx="465">
                  <c:v>-8.3073999999999995E-2</c:v>
                </c:pt>
                <c:pt idx="466">
                  <c:v>-6.0734000000000003E-2</c:v>
                </c:pt>
                <c:pt idx="467">
                  <c:v>2.5819000000000002E-2</c:v>
                </c:pt>
                <c:pt idx="468">
                  <c:v>2.5575000000000001E-2</c:v>
                </c:pt>
                <c:pt idx="469">
                  <c:v>2.0691999999999999E-2</c:v>
                </c:pt>
                <c:pt idx="470">
                  <c:v>2.6796E-2</c:v>
                </c:pt>
                <c:pt idx="471">
                  <c:v>2.9482000000000001E-2</c:v>
                </c:pt>
                <c:pt idx="472">
                  <c:v>4.5779999999999996E-3</c:v>
                </c:pt>
                <c:pt idx="473">
                  <c:v>2.5087000000000002E-2</c:v>
                </c:pt>
                <c:pt idx="474">
                  <c:v>4.6329000000000002E-2</c:v>
                </c:pt>
                <c:pt idx="475">
                  <c:v>4.9868999999999997E-2</c:v>
                </c:pt>
                <c:pt idx="476">
                  <c:v>3.8270999999999999E-2</c:v>
                </c:pt>
                <c:pt idx="477">
                  <c:v>3.8449999999999999E-3</c:v>
                </c:pt>
                <c:pt idx="478">
                  <c:v>-1.1292E-2</c:v>
                </c:pt>
                <c:pt idx="479">
                  <c:v>-1.2819999999999999E-3</c:v>
                </c:pt>
                <c:pt idx="480">
                  <c:v>7.9959999999999996E-3</c:v>
                </c:pt>
                <c:pt idx="481">
                  <c:v>4.0899999999999999E-3</c:v>
                </c:pt>
                <c:pt idx="482">
                  <c:v>-9.0950000000000007E-3</c:v>
                </c:pt>
                <c:pt idx="483">
                  <c:v>-3.2289999999999999E-2</c:v>
                </c:pt>
                <c:pt idx="484">
                  <c:v>-4.8404000000000003E-2</c:v>
                </c:pt>
                <c:pt idx="485">
                  <c:v>-6.6714999999999997E-2</c:v>
                </c:pt>
                <c:pt idx="486">
                  <c:v>1.6907999999999999E-2</c:v>
                </c:pt>
                <c:pt idx="487">
                  <c:v>3.1434999999999998E-2</c:v>
                </c:pt>
                <c:pt idx="488">
                  <c:v>3.8516000000000002E-2</c:v>
                </c:pt>
                <c:pt idx="489">
                  <c:v>1.6296999999999999E-2</c:v>
                </c:pt>
                <c:pt idx="490">
                  <c:v>-2.9910000000000002E-3</c:v>
                </c:pt>
                <c:pt idx="491">
                  <c:v>-6.6530000000000001E-3</c:v>
                </c:pt>
                <c:pt idx="492">
                  <c:v>2.4843E-2</c:v>
                </c:pt>
                <c:pt idx="493">
                  <c:v>6.0000999999999999E-2</c:v>
                </c:pt>
                <c:pt idx="494">
                  <c:v>5.1090000000000003E-2</c:v>
                </c:pt>
                <c:pt idx="495">
                  <c:v>2.6674E-2</c:v>
                </c:pt>
                <c:pt idx="496">
                  <c:v>-7.1419999999999999E-3</c:v>
                </c:pt>
                <c:pt idx="497">
                  <c:v>-1.0316000000000001E-2</c:v>
                </c:pt>
              </c:numCache>
            </c:numRef>
          </c:val>
          <c:smooth val="0"/>
          <c:extLst>
            <c:ext xmlns:c16="http://schemas.microsoft.com/office/drawing/2014/chart" uri="{C3380CC4-5D6E-409C-BE32-E72D297353CC}">
              <c16:uniqueId val="{00000004-4F49-4D7F-8194-2C1749C1085E}"/>
            </c:ext>
          </c:extLst>
        </c:ser>
        <c:ser>
          <c:idx val="5"/>
          <c:order val="5"/>
          <c:tx>
            <c:strRef>
              <c:f>'X values'!$F$1</c:f>
              <c:strCache>
                <c:ptCount val="1"/>
                <c:pt idx="0">
                  <c:v>Slow100</c:v>
                </c:pt>
              </c:strCache>
            </c:strRef>
          </c:tx>
          <c:spPr>
            <a:ln w="28575" cap="rnd">
              <a:solidFill>
                <a:schemeClr val="accent6"/>
              </a:solidFill>
              <a:round/>
            </a:ln>
            <a:effectLst/>
          </c:spPr>
          <c:marker>
            <c:symbol val="none"/>
          </c:marker>
          <c:val>
            <c:numRef>
              <c:f>'X values'!$F$2:$F$499</c:f>
              <c:numCache>
                <c:formatCode>General</c:formatCode>
                <c:ptCount val="498"/>
                <c:pt idx="0">
                  <c:v>-0.27180599999999999</c:v>
                </c:pt>
                <c:pt idx="1">
                  <c:v>-0.26387100000000002</c:v>
                </c:pt>
                <c:pt idx="2">
                  <c:v>-0.254471</c:v>
                </c:pt>
                <c:pt idx="3">
                  <c:v>-0.268266</c:v>
                </c:pt>
                <c:pt idx="4">
                  <c:v>-0.25911000000000001</c:v>
                </c:pt>
                <c:pt idx="5">
                  <c:v>-0.21296499999999999</c:v>
                </c:pt>
                <c:pt idx="6">
                  <c:v>-0.19062399999999999</c:v>
                </c:pt>
                <c:pt idx="7">
                  <c:v>-0.17682999999999999</c:v>
                </c:pt>
                <c:pt idx="8">
                  <c:v>-0.18293400000000001</c:v>
                </c:pt>
                <c:pt idx="9">
                  <c:v>-0.199048</c:v>
                </c:pt>
                <c:pt idx="10">
                  <c:v>-0.20100100000000001</c:v>
                </c:pt>
                <c:pt idx="11">
                  <c:v>-0.20441899999999999</c:v>
                </c:pt>
                <c:pt idx="12">
                  <c:v>-0.193188</c:v>
                </c:pt>
                <c:pt idx="13">
                  <c:v>-0.20271</c:v>
                </c:pt>
                <c:pt idx="14">
                  <c:v>-0.21418499999999999</c:v>
                </c:pt>
                <c:pt idx="15">
                  <c:v>-0.23322999999999999</c:v>
                </c:pt>
                <c:pt idx="16">
                  <c:v>-0.24104300000000001</c:v>
                </c:pt>
                <c:pt idx="17">
                  <c:v>-0.24201900000000001</c:v>
                </c:pt>
                <c:pt idx="18">
                  <c:v>-0.24617</c:v>
                </c:pt>
                <c:pt idx="19">
                  <c:v>-0.25862200000000002</c:v>
                </c:pt>
                <c:pt idx="20">
                  <c:v>-0.27082899999999999</c:v>
                </c:pt>
                <c:pt idx="21">
                  <c:v>-0.29451300000000002</c:v>
                </c:pt>
                <c:pt idx="22">
                  <c:v>-0.29585499999999998</c:v>
                </c:pt>
                <c:pt idx="23">
                  <c:v>-0.28645500000000002</c:v>
                </c:pt>
                <c:pt idx="24">
                  <c:v>-0.29744199999999998</c:v>
                </c:pt>
                <c:pt idx="25">
                  <c:v>-0.27424799999999999</c:v>
                </c:pt>
                <c:pt idx="26">
                  <c:v>-0.27546799999999999</c:v>
                </c:pt>
                <c:pt idx="27">
                  <c:v>-0.26204</c:v>
                </c:pt>
                <c:pt idx="28">
                  <c:v>-0.22517200000000001</c:v>
                </c:pt>
                <c:pt idx="29">
                  <c:v>-0.22273100000000001</c:v>
                </c:pt>
                <c:pt idx="30">
                  <c:v>-0.201489</c:v>
                </c:pt>
                <c:pt idx="31">
                  <c:v>-0.16425600000000001</c:v>
                </c:pt>
                <c:pt idx="32">
                  <c:v>-0.16852800000000001</c:v>
                </c:pt>
                <c:pt idx="33">
                  <c:v>-0.16120399999999999</c:v>
                </c:pt>
                <c:pt idx="34">
                  <c:v>-0.13849700000000001</c:v>
                </c:pt>
                <c:pt idx="35">
                  <c:v>-0.117256</c:v>
                </c:pt>
                <c:pt idx="36">
                  <c:v>-0.11579100000000001</c:v>
                </c:pt>
                <c:pt idx="37">
                  <c:v>-0.124947</c:v>
                </c:pt>
                <c:pt idx="38">
                  <c:v>-0.156809</c:v>
                </c:pt>
                <c:pt idx="39">
                  <c:v>-0.15803</c:v>
                </c:pt>
                <c:pt idx="40">
                  <c:v>-0.13019600000000001</c:v>
                </c:pt>
                <c:pt idx="41">
                  <c:v>-0.100287</c:v>
                </c:pt>
                <c:pt idx="42">
                  <c:v>-9.4305E-2</c:v>
                </c:pt>
                <c:pt idx="43">
                  <c:v>-0.13983999999999999</c:v>
                </c:pt>
                <c:pt idx="44">
                  <c:v>-0.17560899999999999</c:v>
                </c:pt>
                <c:pt idx="45">
                  <c:v>-0.202954</c:v>
                </c:pt>
                <c:pt idx="46">
                  <c:v>-0.23005600000000001</c:v>
                </c:pt>
                <c:pt idx="47">
                  <c:v>-0.22541700000000001</c:v>
                </c:pt>
                <c:pt idx="48">
                  <c:v>-0.209424</c:v>
                </c:pt>
                <c:pt idx="49">
                  <c:v>-0.20100100000000001</c:v>
                </c:pt>
                <c:pt idx="50">
                  <c:v>-0.19611799999999999</c:v>
                </c:pt>
                <c:pt idx="51">
                  <c:v>-0.16730800000000001</c:v>
                </c:pt>
                <c:pt idx="52">
                  <c:v>-0.137765</c:v>
                </c:pt>
                <c:pt idx="53">
                  <c:v>-0.11579100000000001</c:v>
                </c:pt>
                <c:pt idx="54">
                  <c:v>-0.11457000000000001</c:v>
                </c:pt>
                <c:pt idx="55">
                  <c:v>-0.123848</c:v>
                </c:pt>
                <c:pt idx="56">
                  <c:v>-0.106757</c:v>
                </c:pt>
                <c:pt idx="57">
                  <c:v>-0.106513</c:v>
                </c:pt>
                <c:pt idx="58">
                  <c:v>-0.10456</c:v>
                </c:pt>
                <c:pt idx="59">
                  <c:v>-9.1131000000000004E-2</c:v>
                </c:pt>
                <c:pt idx="60">
                  <c:v>-8.5027000000000005E-2</c:v>
                </c:pt>
                <c:pt idx="61">
                  <c:v>-8.5271E-2</c:v>
                </c:pt>
                <c:pt idx="62">
                  <c:v>-9.6502000000000004E-2</c:v>
                </c:pt>
                <c:pt idx="63">
                  <c:v>-0.13068399999999999</c:v>
                </c:pt>
                <c:pt idx="64">
                  <c:v>-0.158274</c:v>
                </c:pt>
                <c:pt idx="65">
                  <c:v>-0.14460100000000001</c:v>
                </c:pt>
                <c:pt idx="66">
                  <c:v>-0.13849700000000001</c:v>
                </c:pt>
                <c:pt idx="67">
                  <c:v>-0.12409199999999999</c:v>
                </c:pt>
                <c:pt idx="68">
                  <c:v>-0.14826300000000001</c:v>
                </c:pt>
                <c:pt idx="69">
                  <c:v>-0.16999300000000001</c:v>
                </c:pt>
                <c:pt idx="70">
                  <c:v>-0.17585300000000001</c:v>
                </c:pt>
                <c:pt idx="71">
                  <c:v>-0.17158000000000001</c:v>
                </c:pt>
                <c:pt idx="72">
                  <c:v>-0.17341100000000001</c:v>
                </c:pt>
                <c:pt idx="73">
                  <c:v>-0.17194699999999999</c:v>
                </c:pt>
                <c:pt idx="74">
                  <c:v>-0.172435</c:v>
                </c:pt>
                <c:pt idx="75">
                  <c:v>-0.172069</c:v>
                </c:pt>
                <c:pt idx="76">
                  <c:v>-0.17951500000000001</c:v>
                </c:pt>
                <c:pt idx="77">
                  <c:v>-0.17536499999999999</c:v>
                </c:pt>
                <c:pt idx="78">
                  <c:v>-0.169017</c:v>
                </c:pt>
                <c:pt idx="79">
                  <c:v>-0.16144800000000001</c:v>
                </c:pt>
                <c:pt idx="80">
                  <c:v>-0.15314700000000001</c:v>
                </c:pt>
                <c:pt idx="81">
                  <c:v>-0.164744</c:v>
                </c:pt>
                <c:pt idx="82">
                  <c:v>-0.15314700000000001</c:v>
                </c:pt>
                <c:pt idx="83">
                  <c:v>-0.115547</c:v>
                </c:pt>
                <c:pt idx="84">
                  <c:v>-0.140206</c:v>
                </c:pt>
                <c:pt idx="85">
                  <c:v>-0.14191500000000001</c:v>
                </c:pt>
                <c:pt idx="86">
                  <c:v>-0.147287</c:v>
                </c:pt>
                <c:pt idx="87">
                  <c:v>-0.12628900000000001</c:v>
                </c:pt>
                <c:pt idx="88">
                  <c:v>-0.117378</c:v>
                </c:pt>
                <c:pt idx="89">
                  <c:v>-0.12934100000000001</c:v>
                </c:pt>
                <c:pt idx="90">
                  <c:v>-0.13263800000000001</c:v>
                </c:pt>
                <c:pt idx="91">
                  <c:v>-0.148508</c:v>
                </c:pt>
                <c:pt idx="92">
                  <c:v>-0.17780599999999999</c:v>
                </c:pt>
                <c:pt idx="93">
                  <c:v>-0.16669700000000001</c:v>
                </c:pt>
                <c:pt idx="94">
                  <c:v>-0.14069499999999999</c:v>
                </c:pt>
                <c:pt idx="95">
                  <c:v>-0.162547</c:v>
                </c:pt>
                <c:pt idx="96">
                  <c:v>-0.19245599999999999</c:v>
                </c:pt>
                <c:pt idx="97">
                  <c:v>-0.19392100000000001</c:v>
                </c:pt>
                <c:pt idx="98">
                  <c:v>-0.19611799999999999</c:v>
                </c:pt>
                <c:pt idx="99">
                  <c:v>-0.172435</c:v>
                </c:pt>
                <c:pt idx="100">
                  <c:v>-0.13092799999999999</c:v>
                </c:pt>
                <c:pt idx="101">
                  <c:v>-9.7478999999999996E-2</c:v>
                </c:pt>
                <c:pt idx="102">
                  <c:v>-4.1568000000000001E-2</c:v>
                </c:pt>
                <c:pt idx="103">
                  <c:v>-3.3755E-2</c:v>
                </c:pt>
                <c:pt idx="104">
                  <c:v>-7.0255999999999999E-2</c:v>
                </c:pt>
                <c:pt idx="105">
                  <c:v>-3.058E-2</c:v>
                </c:pt>
                <c:pt idx="106">
                  <c:v>-1.5687E-2</c:v>
                </c:pt>
                <c:pt idx="107">
                  <c:v>-2.5942E-2</c:v>
                </c:pt>
                <c:pt idx="108">
                  <c:v>-4.4985999999999998E-2</c:v>
                </c:pt>
                <c:pt idx="109">
                  <c:v>-6.2077E-2</c:v>
                </c:pt>
                <c:pt idx="110">
                  <c:v>-6.3785999999999995E-2</c:v>
                </c:pt>
                <c:pt idx="111">
                  <c:v>-2.8504999999999999E-2</c:v>
                </c:pt>
                <c:pt idx="112">
                  <c:v>-1.3368E-2</c:v>
                </c:pt>
                <c:pt idx="113">
                  <c:v>1.892E-3</c:v>
                </c:pt>
                <c:pt idx="114">
                  <c:v>4.5779999999999996E-3</c:v>
                </c:pt>
                <c:pt idx="115">
                  <c:v>3.3570000000000002E-3</c:v>
                </c:pt>
                <c:pt idx="116">
                  <c:v>2.6429999999999999E-2</c:v>
                </c:pt>
                <c:pt idx="117">
                  <c:v>3.7782999999999997E-2</c:v>
                </c:pt>
                <c:pt idx="118">
                  <c:v>3.0703000000000001E-2</c:v>
                </c:pt>
                <c:pt idx="119">
                  <c:v>2.5087000000000002E-2</c:v>
                </c:pt>
                <c:pt idx="120">
                  <c:v>4.2700000000000002E-4</c:v>
                </c:pt>
                <c:pt idx="121">
                  <c:v>-1.349E-2</c:v>
                </c:pt>
                <c:pt idx="122">
                  <c:v>-1.8373E-2</c:v>
                </c:pt>
                <c:pt idx="123">
                  <c:v>-1.4222E-2</c:v>
                </c:pt>
                <c:pt idx="124">
                  <c:v>-3.644E-2</c:v>
                </c:pt>
                <c:pt idx="125">
                  <c:v>-6.9401000000000004E-2</c:v>
                </c:pt>
                <c:pt idx="126">
                  <c:v>-8.7712999999999999E-2</c:v>
                </c:pt>
                <c:pt idx="127">
                  <c:v>-8.0877000000000004E-2</c:v>
                </c:pt>
                <c:pt idx="128">
                  <c:v>-4.4497000000000002E-2</c:v>
                </c:pt>
                <c:pt idx="129">
                  <c:v>-3.4486999999999997E-2</c:v>
                </c:pt>
                <c:pt idx="130">
                  <c:v>-3.1557000000000002E-2</c:v>
                </c:pt>
                <c:pt idx="131">
                  <c:v>-5.2677000000000002E-2</c:v>
                </c:pt>
                <c:pt idx="132">
                  <c:v>-4.1812000000000002E-2</c:v>
                </c:pt>
                <c:pt idx="133">
                  <c:v>-3.5707999999999997E-2</c:v>
                </c:pt>
                <c:pt idx="134">
                  <c:v>-2.6674E-2</c:v>
                </c:pt>
                <c:pt idx="135">
                  <c:v>-3.7905000000000001E-2</c:v>
                </c:pt>
                <c:pt idx="136">
                  <c:v>-4.0591000000000002E-2</c:v>
                </c:pt>
                <c:pt idx="137">
                  <c:v>-3.7416999999999999E-2</c:v>
                </c:pt>
                <c:pt idx="138">
                  <c:v>-3.7661E-2</c:v>
                </c:pt>
                <c:pt idx="139">
                  <c:v>-3.2778000000000002E-2</c:v>
                </c:pt>
                <c:pt idx="140">
                  <c:v>-5.9146999999999998E-2</c:v>
                </c:pt>
                <c:pt idx="141">
                  <c:v>-9.4671000000000005E-2</c:v>
                </c:pt>
                <c:pt idx="142">
                  <c:v>-6.4762E-2</c:v>
                </c:pt>
                <c:pt idx="143">
                  <c:v>-8.5514999999999994E-2</c:v>
                </c:pt>
                <c:pt idx="144">
                  <c:v>-0.101508</c:v>
                </c:pt>
                <c:pt idx="145">
                  <c:v>-0.139962</c:v>
                </c:pt>
                <c:pt idx="146">
                  <c:v>-0.143869</c:v>
                </c:pt>
                <c:pt idx="147">
                  <c:v>-0.137765</c:v>
                </c:pt>
                <c:pt idx="148">
                  <c:v>-0.12897500000000001</c:v>
                </c:pt>
                <c:pt idx="149">
                  <c:v>-0.12958600000000001</c:v>
                </c:pt>
                <c:pt idx="150">
                  <c:v>-0.13068399999999999</c:v>
                </c:pt>
                <c:pt idx="151">
                  <c:v>-0.127999</c:v>
                </c:pt>
                <c:pt idx="152">
                  <c:v>-0.13459099999999999</c:v>
                </c:pt>
                <c:pt idx="153">
                  <c:v>-0.137521</c:v>
                </c:pt>
                <c:pt idx="154">
                  <c:v>-0.13727600000000001</c:v>
                </c:pt>
                <c:pt idx="155">
                  <c:v>-0.13849700000000001</c:v>
                </c:pt>
                <c:pt idx="156">
                  <c:v>-0.114326</c:v>
                </c:pt>
                <c:pt idx="157">
                  <c:v>-7.6969999999999997E-2</c:v>
                </c:pt>
                <c:pt idx="158">
                  <c:v>-7.1843000000000004E-2</c:v>
                </c:pt>
                <c:pt idx="159">
                  <c:v>-0.118232</c:v>
                </c:pt>
                <c:pt idx="160">
                  <c:v>-0.14167099999999999</c:v>
                </c:pt>
                <c:pt idx="161">
                  <c:v>-0.125801</c:v>
                </c:pt>
                <c:pt idx="162">
                  <c:v>-0.12336</c:v>
                </c:pt>
                <c:pt idx="163">
                  <c:v>-0.108222</c:v>
                </c:pt>
                <c:pt idx="164">
                  <c:v>-0.112861</c:v>
                </c:pt>
                <c:pt idx="165">
                  <c:v>-0.117988</c:v>
                </c:pt>
                <c:pt idx="166">
                  <c:v>-0.124336</c:v>
                </c:pt>
                <c:pt idx="167">
                  <c:v>-0.11872099999999999</c:v>
                </c:pt>
                <c:pt idx="168">
                  <c:v>-0.12238300000000001</c:v>
                </c:pt>
                <c:pt idx="169">
                  <c:v>-0.13459099999999999</c:v>
                </c:pt>
                <c:pt idx="170">
                  <c:v>-0.154611</c:v>
                </c:pt>
                <c:pt idx="171">
                  <c:v>-0.172435</c:v>
                </c:pt>
                <c:pt idx="172">
                  <c:v>-0.173656</c:v>
                </c:pt>
                <c:pt idx="173">
                  <c:v>-0.195385</c:v>
                </c:pt>
                <c:pt idx="174">
                  <c:v>-0.20075699999999999</c:v>
                </c:pt>
                <c:pt idx="175">
                  <c:v>-0.181224</c:v>
                </c:pt>
                <c:pt idx="176">
                  <c:v>-0.148752</c:v>
                </c:pt>
                <c:pt idx="177">
                  <c:v>-0.137765</c:v>
                </c:pt>
                <c:pt idx="178">
                  <c:v>-0.13678799999999999</c:v>
                </c:pt>
                <c:pt idx="179">
                  <c:v>-0.13605600000000001</c:v>
                </c:pt>
                <c:pt idx="180">
                  <c:v>-0.131295</c:v>
                </c:pt>
                <c:pt idx="181">
                  <c:v>-0.17316699999999999</c:v>
                </c:pt>
                <c:pt idx="182">
                  <c:v>-0.16022700000000001</c:v>
                </c:pt>
                <c:pt idx="183">
                  <c:v>-0.15363499999999999</c:v>
                </c:pt>
                <c:pt idx="184">
                  <c:v>-0.15754099999999999</c:v>
                </c:pt>
                <c:pt idx="185">
                  <c:v>-0.18268899999999999</c:v>
                </c:pt>
                <c:pt idx="186">
                  <c:v>-0.14533399999999999</c:v>
                </c:pt>
                <c:pt idx="187">
                  <c:v>-0.12458</c:v>
                </c:pt>
                <c:pt idx="188">
                  <c:v>-0.14533399999999999</c:v>
                </c:pt>
                <c:pt idx="189">
                  <c:v>-0.13190499999999999</c:v>
                </c:pt>
                <c:pt idx="190">
                  <c:v>-0.12628900000000001</c:v>
                </c:pt>
                <c:pt idx="191">
                  <c:v>-0.12775400000000001</c:v>
                </c:pt>
                <c:pt idx="192">
                  <c:v>-0.110175</c:v>
                </c:pt>
                <c:pt idx="193">
                  <c:v>-9.8944000000000004E-2</c:v>
                </c:pt>
                <c:pt idx="194">
                  <c:v>-7.9411999999999996E-2</c:v>
                </c:pt>
                <c:pt idx="195">
                  <c:v>-7.6481999999999994E-2</c:v>
                </c:pt>
                <c:pt idx="196">
                  <c:v>-9.2840000000000006E-2</c:v>
                </c:pt>
                <c:pt idx="197">
                  <c:v>-9.2107999999999995E-2</c:v>
                </c:pt>
                <c:pt idx="198">
                  <c:v>-8.8690000000000005E-2</c:v>
                </c:pt>
                <c:pt idx="199">
                  <c:v>-7.5017E-2</c:v>
                </c:pt>
                <c:pt idx="200">
                  <c:v>-6.1344000000000003E-2</c:v>
                </c:pt>
                <c:pt idx="201">
                  <c:v>-6.6471000000000002E-2</c:v>
                </c:pt>
                <c:pt idx="202">
                  <c:v>-6.7447999999999994E-2</c:v>
                </c:pt>
                <c:pt idx="203">
                  <c:v>-5.2553999999999997E-2</c:v>
                </c:pt>
                <c:pt idx="204">
                  <c:v>-8.1120999999999999E-2</c:v>
                </c:pt>
                <c:pt idx="205">
                  <c:v>-0.13459099999999999</c:v>
                </c:pt>
                <c:pt idx="206">
                  <c:v>-0.15265799999999999</c:v>
                </c:pt>
                <c:pt idx="207">
                  <c:v>-0.15778600000000001</c:v>
                </c:pt>
                <c:pt idx="208">
                  <c:v>-0.12592300000000001</c:v>
                </c:pt>
                <c:pt idx="209">
                  <c:v>-0.116645</c:v>
                </c:pt>
                <c:pt idx="210">
                  <c:v>-0.12604499999999999</c:v>
                </c:pt>
                <c:pt idx="211">
                  <c:v>-0.13556699999999999</c:v>
                </c:pt>
                <c:pt idx="212">
                  <c:v>-0.17780599999999999</c:v>
                </c:pt>
                <c:pt idx="213">
                  <c:v>-0.18049200000000001</c:v>
                </c:pt>
                <c:pt idx="214">
                  <c:v>-0.176341</c:v>
                </c:pt>
                <c:pt idx="215">
                  <c:v>-0.16950499999999999</c:v>
                </c:pt>
                <c:pt idx="216">
                  <c:v>-0.15925</c:v>
                </c:pt>
                <c:pt idx="217">
                  <c:v>-0.15851799999999999</c:v>
                </c:pt>
                <c:pt idx="218">
                  <c:v>-0.16217999999999999</c:v>
                </c:pt>
                <c:pt idx="219">
                  <c:v>-0.16279099999999999</c:v>
                </c:pt>
                <c:pt idx="220">
                  <c:v>-0.17316699999999999</c:v>
                </c:pt>
                <c:pt idx="221">
                  <c:v>-0.15217</c:v>
                </c:pt>
                <c:pt idx="222">
                  <c:v>-0.14655399999999999</c:v>
                </c:pt>
                <c:pt idx="223">
                  <c:v>-0.142648</c:v>
                </c:pt>
                <c:pt idx="224">
                  <c:v>-0.13459099999999999</c:v>
                </c:pt>
                <c:pt idx="225">
                  <c:v>-0.177562</c:v>
                </c:pt>
                <c:pt idx="226">
                  <c:v>-0.19270000000000001</c:v>
                </c:pt>
                <c:pt idx="227">
                  <c:v>-0.166819</c:v>
                </c:pt>
                <c:pt idx="228">
                  <c:v>-0.13849700000000001</c:v>
                </c:pt>
                <c:pt idx="229">
                  <c:v>-0.135079</c:v>
                </c:pt>
                <c:pt idx="230">
                  <c:v>-0.117256</c:v>
                </c:pt>
                <c:pt idx="231">
                  <c:v>-0.116035</c:v>
                </c:pt>
                <c:pt idx="232">
                  <c:v>-0.11505799999999999</c:v>
                </c:pt>
                <c:pt idx="233">
                  <c:v>-0.118476</c:v>
                </c:pt>
                <c:pt idx="234">
                  <c:v>-0.11273900000000001</c:v>
                </c:pt>
                <c:pt idx="235">
                  <c:v>-0.10236199999999999</c:v>
                </c:pt>
                <c:pt idx="236">
                  <c:v>-8.4294999999999995E-2</c:v>
                </c:pt>
                <c:pt idx="237">
                  <c:v>-6.6960000000000006E-2</c:v>
                </c:pt>
                <c:pt idx="238">
                  <c:v>-7.3307999999999998E-2</c:v>
                </c:pt>
                <c:pt idx="239">
                  <c:v>-8.9422000000000001E-2</c:v>
                </c:pt>
                <c:pt idx="240">
                  <c:v>-0.111274</c:v>
                </c:pt>
                <c:pt idx="241">
                  <c:v>-0.111152</c:v>
                </c:pt>
                <c:pt idx="242">
                  <c:v>-0.104315</c:v>
                </c:pt>
                <c:pt idx="243">
                  <c:v>-9.7235000000000002E-2</c:v>
                </c:pt>
                <c:pt idx="244">
                  <c:v>-7.5260999999999995E-2</c:v>
                </c:pt>
                <c:pt idx="245">
                  <c:v>-9.5647999999999997E-2</c:v>
                </c:pt>
                <c:pt idx="246">
                  <c:v>-0.14216000000000001</c:v>
                </c:pt>
                <c:pt idx="247">
                  <c:v>-0.16547600000000001</c:v>
                </c:pt>
                <c:pt idx="248">
                  <c:v>-0.14838599999999999</c:v>
                </c:pt>
                <c:pt idx="249">
                  <c:v>-9.2717999999999995E-2</c:v>
                </c:pt>
                <c:pt idx="250">
                  <c:v>-0.13825299999999999</c:v>
                </c:pt>
                <c:pt idx="251">
                  <c:v>-0.231765</c:v>
                </c:pt>
                <c:pt idx="252">
                  <c:v>-0.26350499999999999</c:v>
                </c:pt>
                <c:pt idx="253">
                  <c:v>-0.15192600000000001</c:v>
                </c:pt>
                <c:pt idx="254">
                  <c:v>-9.8699999999999996E-2</c:v>
                </c:pt>
                <c:pt idx="255">
                  <c:v>-0.110053</c:v>
                </c:pt>
                <c:pt idx="256">
                  <c:v>-0.17560899999999999</c:v>
                </c:pt>
                <c:pt idx="257">
                  <c:v>-0.191723</c:v>
                </c:pt>
                <c:pt idx="258">
                  <c:v>-0.18903700000000001</c:v>
                </c:pt>
                <c:pt idx="259">
                  <c:v>-0.17743999999999999</c:v>
                </c:pt>
                <c:pt idx="260">
                  <c:v>-0.137765</c:v>
                </c:pt>
                <c:pt idx="261">
                  <c:v>-0.12409199999999999</c:v>
                </c:pt>
                <c:pt idx="262">
                  <c:v>-8.1609000000000001E-2</c:v>
                </c:pt>
                <c:pt idx="263">
                  <c:v>-8.4782999999999997E-2</c:v>
                </c:pt>
                <c:pt idx="264">
                  <c:v>-7.2941000000000006E-2</c:v>
                </c:pt>
                <c:pt idx="265">
                  <c:v>2.2401000000000001E-2</c:v>
                </c:pt>
                <c:pt idx="266">
                  <c:v>-8.3619999999999996E-3</c:v>
                </c:pt>
                <c:pt idx="267">
                  <c:v>-1.8495000000000001E-2</c:v>
                </c:pt>
                <c:pt idx="268">
                  <c:v>1.5565000000000001E-2</c:v>
                </c:pt>
                <c:pt idx="269">
                  <c:v>4.9014000000000002E-2</c:v>
                </c:pt>
                <c:pt idx="270">
                  <c:v>7.1720999999999993E-2</c:v>
                </c:pt>
                <c:pt idx="271">
                  <c:v>7.6848E-2</c:v>
                </c:pt>
                <c:pt idx="272">
                  <c:v>9.3205999999999997E-2</c:v>
                </c:pt>
                <c:pt idx="273">
                  <c:v>9.9676000000000001E-2</c:v>
                </c:pt>
                <c:pt idx="274">
                  <c:v>8.1242999999999996E-2</c:v>
                </c:pt>
                <c:pt idx="275">
                  <c:v>5.8779999999999999E-2</c:v>
                </c:pt>
                <c:pt idx="276">
                  <c:v>1.0926E-2</c:v>
                </c:pt>
                <c:pt idx="277">
                  <c:v>2.3800000000000002E-3</c:v>
                </c:pt>
                <c:pt idx="278">
                  <c:v>9.2840000000000006E-2</c:v>
                </c:pt>
                <c:pt idx="279">
                  <c:v>9.5404000000000003E-2</c:v>
                </c:pt>
                <c:pt idx="280">
                  <c:v>8.0266000000000004E-2</c:v>
                </c:pt>
                <c:pt idx="281">
                  <c:v>5.9879000000000002E-2</c:v>
                </c:pt>
                <c:pt idx="282">
                  <c:v>2.2644999999999998E-2</c:v>
                </c:pt>
                <c:pt idx="283">
                  <c:v>-3.9370000000000002E-2</c:v>
                </c:pt>
                <c:pt idx="284">
                  <c:v>-2.0813999999999999E-2</c:v>
                </c:pt>
                <c:pt idx="285">
                  <c:v>-6.1650000000000003E-3</c:v>
                </c:pt>
                <c:pt idx="286">
                  <c:v>2.2644999999999998E-2</c:v>
                </c:pt>
                <c:pt idx="287">
                  <c:v>3.3144E-2</c:v>
                </c:pt>
                <c:pt idx="288">
                  <c:v>1.41E-2</c:v>
                </c:pt>
                <c:pt idx="289">
                  <c:v>6.2870000000000001E-3</c:v>
                </c:pt>
                <c:pt idx="290">
                  <c:v>6.2870000000000001E-3</c:v>
                </c:pt>
                <c:pt idx="291">
                  <c:v>1.5687E-2</c:v>
                </c:pt>
                <c:pt idx="292">
                  <c:v>7.6299999999999996E-3</c:v>
                </c:pt>
                <c:pt idx="293">
                  <c:v>1.16E-3</c:v>
                </c:pt>
                <c:pt idx="294">
                  <c:v>-3.8392999999999997E-2</c:v>
                </c:pt>
                <c:pt idx="295">
                  <c:v>-9.5037999999999997E-2</c:v>
                </c:pt>
                <c:pt idx="296">
                  <c:v>-0.10358299999999999</c:v>
                </c:pt>
                <c:pt idx="297">
                  <c:v>-0.11164</c:v>
                </c:pt>
                <c:pt idx="298">
                  <c:v>-0.114204</c:v>
                </c:pt>
                <c:pt idx="299">
                  <c:v>-0.112861</c:v>
                </c:pt>
                <c:pt idx="300">
                  <c:v>-8.1365000000000007E-2</c:v>
                </c:pt>
                <c:pt idx="301">
                  <c:v>-6.9644999999999999E-2</c:v>
                </c:pt>
                <c:pt idx="302">
                  <c:v>-4.9991000000000001E-2</c:v>
                </c:pt>
                <c:pt idx="303">
                  <c:v>-4.4497000000000002E-2</c:v>
                </c:pt>
                <c:pt idx="304">
                  <c:v>-0.17829500000000001</c:v>
                </c:pt>
                <c:pt idx="305">
                  <c:v>-0.159495</c:v>
                </c:pt>
                <c:pt idx="306">
                  <c:v>-0.13983999999999999</c:v>
                </c:pt>
                <c:pt idx="307">
                  <c:v>-0.14704300000000001</c:v>
                </c:pt>
                <c:pt idx="308">
                  <c:v>-0.193188</c:v>
                </c:pt>
                <c:pt idx="309">
                  <c:v>-0.193188</c:v>
                </c:pt>
                <c:pt idx="310">
                  <c:v>-0.16511000000000001</c:v>
                </c:pt>
                <c:pt idx="311">
                  <c:v>-0.14472299999999999</c:v>
                </c:pt>
                <c:pt idx="312">
                  <c:v>-0.142648</c:v>
                </c:pt>
                <c:pt idx="313">
                  <c:v>-0.14533399999999999</c:v>
                </c:pt>
                <c:pt idx="314">
                  <c:v>-0.15387899999999999</c:v>
                </c:pt>
                <c:pt idx="315">
                  <c:v>-0.16364500000000001</c:v>
                </c:pt>
                <c:pt idx="316">
                  <c:v>-0.15717500000000001</c:v>
                </c:pt>
                <c:pt idx="317">
                  <c:v>-0.13971800000000001</c:v>
                </c:pt>
                <c:pt idx="318">
                  <c:v>-0.121651</c:v>
                </c:pt>
                <c:pt idx="319">
                  <c:v>-0.12628900000000001</c:v>
                </c:pt>
                <c:pt idx="320">
                  <c:v>-0.12482500000000001</c:v>
                </c:pt>
                <c:pt idx="321">
                  <c:v>-0.13971800000000001</c:v>
                </c:pt>
                <c:pt idx="322">
                  <c:v>-0.164134</c:v>
                </c:pt>
                <c:pt idx="323">
                  <c:v>-0.18354400000000001</c:v>
                </c:pt>
                <c:pt idx="324">
                  <c:v>-0.174876</c:v>
                </c:pt>
                <c:pt idx="325">
                  <c:v>-0.167796</c:v>
                </c:pt>
                <c:pt idx="326">
                  <c:v>-0.185863</c:v>
                </c:pt>
                <c:pt idx="327">
                  <c:v>-0.21198800000000001</c:v>
                </c:pt>
                <c:pt idx="328">
                  <c:v>-0.19160099999999999</c:v>
                </c:pt>
                <c:pt idx="329">
                  <c:v>-0.230544</c:v>
                </c:pt>
                <c:pt idx="330">
                  <c:v>-0.26851000000000003</c:v>
                </c:pt>
                <c:pt idx="331">
                  <c:v>-0.28840900000000003</c:v>
                </c:pt>
                <c:pt idx="332">
                  <c:v>-0.32185799999999998</c:v>
                </c:pt>
                <c:pt idx="333">
                  <c:v>-0.32722899999999999</c:v>
                </c:pt>
                <c:pt idx="334">
                  <c:v>-0.32930500000000001</c:v>
                </c:pt>
                <c:pt idx="335">
                  <c:v>-0.32332300000000003</c:v>
                </c:pt>
                <c:pt idx="336">
                  <c:v>-0.293902</c:v>
                </c:pt>
                <c:pt idx="337">
                  <c:v>-0.29414600000000002</c:v>
                </c:pt>
                <c:pt idx="338">
                  <c:v>-0.29207100000000003</c:v>
                </c:pt>
                <c:pt idx="339">
                  <c:v>-0.28767599999999999</c:v>
                </c:pt>
                <c:pt idx="340">
                  <c:v>-0.29597800000000002</c:v>
                </c:pt>
                <c:pt idx="341">
                  <c:v>-0.32747399999999999</c:v>
                </c:pt>
                <c:pt idx="342">
                  <c:v>-0.32625300000000002</c:v>
                </c:pt>
                <c:pt idx="343">
                  <c:v>-0.21760399999999999</c:v>
                </c:pt>
                <c:pt idx="344">
                  <c:v>-0.24885599999999999</c:v>
                </c:pt>
                <c:pt idx="345">
                  <c:v>-0.26130700000000001</c:v>
                </c:pt>
                <c:pt idx="346">
                  <c:v>-0.19453100000000001</c:v>
                </c:pt>
                <c:pt idx="347">
                  <c:v>-0.15876199999999999</c:v>
                </c:pt>
                <c:pt idx="348">
                  <c:v>-0.15021699999999999</c:v>
                </c:pt>
                <c:pt idx="349">
                  <c:v>-0.15546599999999999</c:v>
                </c:pt>
                <c:pt idx="350">
                  <c:v>-0.142404</c:v>
                </c:pt>
                <c:pt idx="351">
                  <c:v>-0.13117300000000001</c:v>
                </c:pt>
                <c:pt idx="352">
                  <c:v>-8.1852999999999995E-2</c:v>
                </c:pt>
                <c:pt idx="353">
                  <c:v>-6.8913000000000002E-2</c:v>
                </c:pt>
                <c:pt idx="354">
                  <c:v>-0.111152</c:v>
                </c:pt>
                <c:pt idx="355">
                  <c:v>-0.11090800000000001</c:v>
                </c:pt>
                <c:pt idx="356">
                  <c:v>-8.2586000000000007E-2</c:v>
                </c:pt>
                <c:pt idx="357">
                  <c:v>-7.2331000000000006E-2</c:v>
                </c:pt>
                <c:pt idx="358">
                  <c:v>-6.6226999999999994E-2</c:v>
                </c:pt>
                <c:pt idx="359">
                  <c:v>-7.3307999999999998E-2</c:v>
                </c:pt>
                <c:pt idx="360">
                  <c:v>-6.0366999999999997E-2</c:v>
                </c:pt>
                <c:pt idx="361">
                  <c:v>-5.8902999999999997E-2</c:v>
                </c:pt>
                <c:pt idx="362">
                  <c:v>-6.7325999999999997E-2</c:v>
                </c:pt>
                <c:pt idx="363">
                  <c:v>-7.7702999999999994E-2</c:v>
                </c:pt>
                <c:pt idx="364">
                  <c:v>-9.2352000000000004E-2</c:v>
                </c:pt>
                <c:pt idx="365">
                  <c:v>-0.10309500000000001</c:v>
                </c:pt>
                <c:pt idx="366">
                  <c:v>-9.9920999999999996E-2</c:v>
                </c:pt>
                <c:pt idx="367">
                  <c:v>-0.100897</c:v>
                </c:pt>
                <c:pt idx="368">
                  <c:v>-0.10285</c:v>
                </c:pt>
                <c:pt idx="369">
                  <c:v>-0.12409199999999999</c:v>
                </c:pt>
                <c:pt idx="370">
                  <c:v>-0.13117300000000001</c:v>
                </c:pt>
                <c:pt idx="371">
                  <c:v>-0.137521</c:v>
                </c:pt>
                <c:pt idx="372">
                  <c:v>-0.14338000000000001</c:v>
                </c:pt>
                <c:pt idx="373">
                  <c:v>-0.140573</c:v>
                </c:pt>
                <c:pt idx="374">
                  <c:v>-0.13336999999999999</c:v>
                </c:pt>
                <c:pt idx="375">
                  <c:v>-0.120674</c:v>
                </c:pt>
                <c:pt idx="376">
                  <c:v>-0.12970799999999999</c:v>
                </c:pt>
                <c:pt idx="377">
                  <c:v>-0.172679</c:v>
                </c:pt>
                <c:pt idx="378">
                  <c:v>-0.17097000000000001</c:v>
                </c:pt>
                <c:pt idx="379">
                  <c:v>-0.18354400000000001</c:v>
                </c:pt>
                <c:pt idx="380">
                  <c:v>-0.19489699999999999</c:v>
                </c:pt>
                <c:pt idx="381">
                  <c:v>-0.187084</c:v>
                </c:pt>
                <c:pt idx="382">
                  <c:v>-0.17170199999999999</c:v>
                </c:pt>
                <c:pt idx="383">
                  <c:v>-0.141427</c:v>
                </c:pt>
                <c:pt idx="384">
                  <c:v>-0.187084</c:v>
                </c:pt>
                <c:pt idx="385">
                  <c:v>-0.20075699999999999</c:v>
                </c:pt>
                <c:pt idx="386">
                  <c:v>-0.16217999999999999</c:v>
                </c:pt>
                <c:pt idx="387">
                  <c:v>-0.138741</c:v>
                </c:pt>
                <c:pt idx="388">
                  <c:v>-0.116035</c:v>
                </c:pt>
                <c:pt idx="389">
                  <c:v>-0.118965</c:v>
                </c:pt>
                <c:pt idx="390">
                  <c:v>-0.129219</c:v>
                </c:pt>
                <c:pt idx="391">
                  <c:v>-0.125557</c:v>
                </c:pt>
                <c:pt idx="392">
                  <c:v>-0.104315</c:v>
                </c:pt>
                <c:pt idx="393">
                  <c:v>-9.9187999999999998E-2</c:v>
                </c:pt>
                <c:pt idx="394">
                  <c:v>-8.8567000000000007E-2</c:v>
                </c:pt>
                <c:pt idx="395">
                  <c:v>-8.8690000000000005E-2</c:v>
                </c:pt>
                <c:pt idx="396">
                  <c:v>-9.3816999999999998E-2</c:v>
                </c:pt>
                <c:pt idx="397">
                  <c:v>-0.106513</c:v>
                </c:pt>
                <c:pt idx="398">
                  <c:v>-0.116035</c:v>
                </c:pt>
                <c:pt idx="399">
                  <c:v>-0.113105</c:v>
                </c:pt>
                <c:pt idx="400">
                  <c:v>-0.105902</c:v>
                </c:pt>
                <c:pt idx="401">
                  <c:v>-0.10785599999999999</c:v>
                </c:pt>
                <c:pt idx="402">
                  <c:v>-0.113593</c:v>
                </c:pt>
                <c:pt idx="403">
                  <c:v>-0.13947399999999999</c:v>
                </c:pt>
                <c:pt idx="404">
                  <c:v>-0.139962</c:v>
                </c:pt>
                <c:pt idx="405">
                  <c:v>-0.13642199999999999</c:v>
                </c:pt>
                <c:pt idx="406">
                  <c:v>-0.143869</c:v>
                </c:pt>
                <c:pt idx="407">
                  <c:v>-0.139962</c:v>
                </c:pt>
                <c:pt idx="408">
                  <c:v>-0.12055200000000001</c:v>
                </c:pt>
                <c:pt idx="409">
                  <c:v>-0.144479</c:v>
                </c:pt>
                <c:pt idx="410">
                  <c:v>-0.14191500000000001</c:v>
                </c:pt>
                <c:pt idx="411">
                  <c:v>-0.156809</c:v>
                </c:pt>
                <c:pt idx="412">
                  <c:v>-0.149728</c:v>
                </c:pt>
                <c:pt idx="413">
                  <c:v>-0.144479</c:v>
                </c:pt>
                <c:pt idx="414">
                  <c:v>-0.15021699999999999</c:v>
                </c:pt>
                <c:pt idx="415">
                  <c:v>-0.160715</c:v>
                </c:pt>
                <c:pt idx="416">
                  <c:v>-0.16462199999999999</c:v>
                </c:pt>
                <c:pt idx="417">
                  <c:v>-0.155588</c:v>
                </c:pt>
                <c:pt idx="418">
                  <c:v>-0.15021699999999999</c:v>
                </c:pt>
                <c:pt idx="419">
                  <c:v>-0.148752</c:v>
                </c:pt>
                <c:pt idx="420">
                  <c:v>-0.142404</c:v>
                </c:pt>
                <c:pt idx="421">
                  <c:v>-0.136544</c:v>
                </c:pt>
                <c:pt idx="422">
                  <c:v>-0.14167099999999999</c:v>
                </c:pt>
                <c:pt idx="423">
                  <c:v>-0.13080600000000001</c:v>
                </c:pt>
                <c:pt idx="424">
                  <c:v>-0.13483500000000001</c:v>
                </c:pt>
                <c:pt idx="425">
                  <c:v>-0.13190499999999999</c:v>
                </c:pt>
                <c:pt idx="426">
                  <c:v>-0.13459099999999999</c:v>
                </c:pt>
                <c:pt idx="427">
                  <c:v>-2.5575000000000001E-2</c:v>
                </c:pt>
                <c:pt idx="428">
                  <c:v>-6.9889999999999994E-2</c:v>
                </c:pt>
                <c:pt idx="429">
                  <c:v>-0.164378</c:v>
                </c:pt>
                <c:pt idx="430">
                  <c:v>-0.135079</c:v>
                </c:pt>
                <c:pt idx="431">
                  <c:v>-0.101386</c:v>
                </c:pt>
                <c:pt idx="432">
                  <c:v>-9.8944000000000004E-2</c:v>
                </c:pt>
                <c:pt idx="433">
                  <c:v>-0.126778</c:v>
                </c:pt>
                <c:pt idx="434">
                  <c:v>-0.103339</c:v>
                </c:pt>
                <c:pt idx="435">
                  <c:v>-9.4793000000000002E-2</c:v>
                </c:pt>
                <c:pt idx="436">
                  <c:v>-0.121651</c:v>
                </c:pt>
                <c:pt idx="437">
                  <c:v>-0.11444799999999999</c:v>
                </c:pt>
                <c:pt idx="438">
                  <c:v>-9.2595999999999998E-2</c:v>
                </c:pt>
                <c:pt idx="439">
                  <c:v>-6.9401000000000004E-2</c:v>
                </c:pt>
                <c:pt idx="440">
                  <c:v>-5.4996000000000003E-2</c:v>
                </c:pt>
                <c:pt idx="441">
                  <c:v>-7.6969999999999997E-2</c:v>
                </c:pt>
                <c:pt idx="442">
                  <c:v>-0.123237</c:v>
                </c:pt>
                <c:pt idx="443">
                  <c:v>-0.123115</c:v>
                </c:pt>
                <c:pt idx="444">
                  <c:v>-9.3327999999999994E-2</c:v>
                </c:pt>
                <c:pt idx="445">
                  <c:v>-9.0153999999999998E-2</c:v>
                </c:pt>
                <c:pt idx="446">
                  <c:v>-9.3084E-2</c:v>
                </c:pt>
                <c:pt idx="447">
                  <c:v>-9.5037999999999997E-2</c:v>
                </c:pt>
                <c:pt idx="448">
                  <c:v>-9.4548999999999994E-2</c:v>
                </c:pt>
                <c:pt idx="449">
                  <c:v>-9.1864000000000001E-2</c:v>
                </c:pt>
                <c:pt idx="450">
                  <c:v>-9.2107999999999995E-2</c:v>
                </c:pt>
                <c:pt idx="451">
                  <c:v>-9.5037999999999997E-2</c:v>
                </c:pt>
                <c:pt idx="452">
                  <c:v>-0.106513</c:v>
                </c:pt>
                <c:pt idx="453">
                  <c:v>-0.10663499999999999</c:v>
                </c:pt>
                <c:pt idx="454">
                  <c:v>-9.1619000000000006E-2</c:v>
                </c:pt>
                <c:pt idx="455">
                  <c:v>-8.5392999999999997E-2</c:v>
                </c:pt>
                <c:pt idx="456">
                  <c:v>-5.5973000000000002E-2</c:v>
                </c:pt>
                <c:pt idx="457">
                  <c:v>-6.8180000000000004E-2</c:v>
                </c:pt>
                <c:pt idx="458">
                  <c:v>-7.7702999999999994E-2</c:v>
                </c:pt>
                <c:pt idx="459">
                  <c:v>-8.6735999999999994E-2</c:v>
                </c:pt>
                <c:pt idx="460">
                  <c:v>-0.107978</c:v>
                </c:pt>
                <c:pt idx="461">
                  <c:v>-0.147287</c:v>
                </c:pt>
                <c:pt idx="462">
                  <c:v>-0.12983</c:v>
                </c:pt>
                <c:pt idx="463">
                  <c:v>-0.114814</c:v>
                </c:pt>
                <c:pt idx="464">
                  <c:v>-0.142037</c:v>
                </c:pt>
                <c:pt idx="465">
                  <c:v>-0.17341100000000001</c:v>
                </c:pt>
                <c:pt idx="466">
                  <c:v>-0.20136699999999999</c:v>
                </c:pt>
                <c:pt idx="467">
                  <c:v>-0.19514100000000001</c:v>
                </c:pt>
                <c:pt idx="468">
                  <c:v>-0.201123</c:v>
                </c:pt>
                <c:pt idx="469">
                  <c:v>-0.21174399999999999</c:v>
                </c:pt>
                <c:pt idx="470">
                  <c:v>-0.20905799999999999</c:v>
                </c:pt>
                <c:pt idx="471">
                  <c:v>-0.20747099999999999</c:v>
                </c:pt>
                <c:pt idx="472">
                  <c:v>-0.18928200000000001</c:v>
                </c:pt>
                <c:pt idx="473">
                  <c:v>-0.18537500000000001</c:v>
                </c:pt>
                <c:pt idx="474">
                  <c:v>-0.16755200000000001</c:v>
                </c:pt>
                <c:pt idx="475">
                  <c:v>-0.16767399999999999</c:v>
                </c:pt>
                <c:pt idx="476">
                  <c:v>-0.18757199999999999</c:v>
                </c:pt>
                <c:pt idx="477">
                  <c:v>-0.19855900000000001</c:v>
                </c:pt>
                <c:pt idx="478">
                  <c:v>-0.182445</c:v>
                </c:pt>
                <c:pt idx="479">
                  <c:v>-0.17316699999999999</c:v>
                </c:pt>
                <c:pt idx="480">
                  <c:v>-0.141427</c:v>
                </c:pt>
                <c:pt idx="481">
                  <c:v>-0.140206</c:v>
                </c:pt>
                <c:pt idx="482">
                  <c:v>-0.165354</c:v>
                </c:pt>
                <c:pt idx="483">
                  <c:v>-0.15778600000000001</c:v>
                </c:pt>
                <c:pt idx="484">
                  <c:v>-0.16364500000000001</c:v>
                </c:pt>
                <c:pt idx="485">
                  <c:v>-0.17048199999999999</c:v>
                </c:pt>
                <c:pt idx="486">
                  <c:v>-0.167796</c:v>
                </c:pt>
                <c:pt idx="487">
                  <c:v>-0.17316699999999999</c:v>
                </c:pt>
                <c:pt idx="488">
                  <c:v>-0.164378</c:v>
                </c:pt>
                <c:pt idx="489">
                  <c:v>-0.15131500000000001</c:v>
                </c:pt>
                <c:pt idx="490">
                  <c:v>-0.129219</c:v>
                </c:pt>
                <c:pt idx="491">
                  <c:v>-0.14093900000000001</c:v>
                </c:pt>
                <c:pt idx="492">
                  <c:v>-0.13971800000000001</c:v>
                </c:pt>
                <c:pt idx="493">
                  <c:v>-0.16852800000000001</c:v>
                </c:pt>
                <c:pt idx="494">
                  <c:v>-0.159861</c:v>
                </c:pt>
                <c:pt idx="495">
                  <c:v>-0.15851799999999999</c:v>
                </c:pt>
                <c:pt idx="496">
                  <c:v>-0.14069499999999999</c:v>
                </c:pt>
                <c:pt idx="497">
                  <c:v>-0.13605600000000001</c:v>
                </c:pt>
              </c:numCache>
            </c:numRef>
          </c:val>
          <c:smooth val="0"/>
          <c:extLst>
            <c:ext xmlns:c16="http://schemas.microsoft.com/office/drawing/2014/chart" uri="{C3380CC4-5D6E-409C-BE32-E72D297353CC}">
              <c16:uniqueId val="{00000005-4F49-4D7F-8194-2C1749C1085E}"/>
            </c:ext>
          </c:extLst>
        </c:ser>
        <c:ser>
          <c:idx val="6"/>
          <c:order val="6"/>
          <c:tx>
            <c:strRef>
              <c:f>'X values'!$G$1</c:f>
              <c:strCache>
                <c:ptCount val="1"/>
                <c:pt idx="0">
                  <c:v>AvRock20</c:v>
                </c:pt>
              </c:strCache>
            </c:strRef>
          </c:tx>
          <c:spPr>
            <a:ln w="28575" cap="rnd">
              <a:solidFill>
                <a:schemeClr val="accent1">
                  <a:lumMod val="60000"/>
                </a:schemeClr>
              </a:solidFill>
              <a:round/>
            </a:ln>
            <a:effectLst/>
          </c:spPr>
          <c:marker>
            <c:symbol val="none"/>
          </c:marker>
          <c:val>
            <c:numRef>
              <c:f>'X values'!$G$2:$G$499</c:f>
              <c:numCache>
                <c:formatCode>General</c:formatCode>
                <c:ptCount val="498"/>
                <c:pt idx="0">
                  <c:v>-1.251889</c:v>
                </c:pt>
                <c:pt idx="1">
                  <c:v>-1.1623939999999999</c:v>
                </c:pt>
                <c:pt idx="2">
                  <c:v>-1.0659099999999999</c:v>
                </c:pt>
                <c:pt idx="3">
                  <c:v>-0.95982400000000001</c:v>
                </c:pt>
                <c:pt idx="4">
                  <c:v>-0.84370400000000001</c:v>
                </c:pt>
                <c:pt idx="5">
                  <c:v>-0.72281600000000001</c:v>
                </c:pt>
                <c:pt idx="6">
                  <c:v>-0.59832700000000005</c:v>
                </c:pt>
                <c:pt idx="7">
                  <c:v>-0.472966</c:v>
                </c:pt>
                <c:pt idx="8">
                  <c:v>-0.34869699999999998</c:v>
                </c:pt>
                <c:pt idx="9">
                  <c:v>-0.225386</c:v>
                </c:pt>
                <c:pt idx="10">
                  <c:v>-0.10370500000000001</c:v>
                </c:pt>
                <c:pt idx="11">
                  <c:v>1.6639000000000001E-2</c:v>
                </c:pt>
                <c:pt idx="12">
                  <c:v>0.13780700000000001</c:v>
                </c:pt>
                <c:pt idx="13">
                  <c:v>0.25595400000000001</c:v>
                </c:pt>
                <c:pt idx="14">
                  <c:v>0.37056099999999997</c:v>
                </c:pt>
                <c:pt idx="15">
                  <c:v>0.48870799999999998</c:v>
                </c:pt>
                <c:pt idx="16">
                  <c:v>0.60543199999999997</c:v>
                </c:pt>
                <c:pt idx="17">
                  <c:v>0.71831800000000001</c:v>
                </c:pt>
                <c:pt idx="18">
                  <c:v>0.81577900000000003</c:v>
                </c:pt>
                <c:pt idx="19">
                  <c:v>0.89318799999999998</c:v>
                </c:pt>
                <c:pt idx="20">
                  <c:v>0.94967299999999999</c:v>
                </c:pt>
                <c:pt idx="21">
                  <c:v>0.97179400000000005</c:v>
                </c:pt>
                <c:pt idx="22">
                  <c:v>0.98292100000000004</c:v>
                </c:pt>
                <c:pt idx="23">
                  <c:v>0.98183500000000001</c:v>
                </c:pt>
                <c:pt idx="24">
                  <c:v>0.96291300000000002</c:v>
                </c:pt>
                <c:pt idx="25">
                  <c:v>0.93401699999999999</c:v>
                </c:pt>
                <c:pt idx="26">
                  <c:v>0.88051000000000001</c:v>
                </c:pt>
                <c:pt idx="27">
                  <c:v>0.81318400000000002</c:v>
                </c:pt>
                <c:pt idx="28">
                  <c:v>0.74264799999999997</c:v>
                </c:pt>
                <c:pt idx="29">
                  <c:v>0.66632499999999995</c:v>
                </c:pt>
                <c:pt idx="30">
                  <c:v>0.58706599999999998</c:v>
                </c:pt>
                <c:pt idx="31">
                  <c:v>0.498199</c:v>
                </c:pt>
                <c:pt idx="32">
                  <c:v>0.39703300000000002</c:v>
                </c:pt>
                <c:pt idx="33">
                  <c:v>0.29060599999999998</c:v>
                </c:pt>
                <c:pt idx="34">
                  <c:v>0.184582</c:v>
                </c:pt>
                <c:pt idx="35">
                  <c:v>9.1216000000000005E-2</c:v>
                </c:pt>
                <c:pt idx="36">
                  <c:v>1.6913999999999998E-2</c:v>
                </c:pt>
                <c:pt idx="37">
                  <c:v>-3.3973999999999997E-2</c:v>
                </c:pt>
                <c:pt idx="38">
                  <c:v>-6.0380000000000003E-2</c:v>
                </c:pt>
                <c:pt idx="39">
                  <c:v>-6.0392000000000001E-2</c:v>
                </c:pt>
                <c:pt idx="40">
                  <c:v>-4.1458000000000002E-2</c:v>
                </c:pt>
                <c:pt idx="41">
                  <c:v>-6.6290000000000003E-3</c:v>
                </c:pt>
                <c:pt idx="42">
                  <c:v>3.8331999999999998E-2</c:v>
                </c:pt>
                <c:pt idx="43">
                  <c:v>8.6645E-2</c:v>
                </c:pt>
                <c:pt idx="44">
                  <c:v>0.14102400000000001</c:v>
                </c:pt>
                <c:pt idx="45">
                  <c:v>0.198828</c:v>
                </c:pt>
                <c:pt idx="46">
                  <c:v>0.27119599999999999</c:v>
                </c:pt>
                <c:pt idx="47">
                  <c:v>0.35058299999999998</c:v>
                </c:pt>
                <c:pt idx="48">
                  <c:v>0.43019600000000002</c:v>
                </c:pt>
                <c:pt idx="49">
                  <c:v>0.50929000000000002</c:v>
                </c:pt>
                <c:pt idx="50">
                  <c:v>0.59069099999999997</c:v>
                </c:pt>
                <c:pt idx="51">
                  <c:v>0.68103499999999995</c:v>
                </c:pt>
                <c:pt idx="52">
                  <c:v>0.78433699999999995</c:v>
                </c:pt>
                <c:pt idx="53">
                  <c:v>0.89522100000000004</c:v>
                </c:pt>
                <c:pt idx="54">
                  <c:v>1.00719</c:v>
                </c:pt>
                <c:pt idx="55">
                  <c:v>1.1052059999999999</c:v>
                </c:pt>
                <c:pt idx="56">
                  <c:v>1.1814070000000001</c:v>
                </c:pt>
                <c:pt idx="57">
                  <c:v>1.231697</c:v>
                </c:pt>
                <c:pt idx="58">
                  <c:v>1.2576879999999999</c:v>
                </c:pt>
                <c:pt idx="59">
                  <c:v>1.2570650000000001</c:v>
                </c:pt>
                <c:pt idx="60">
                  <c:v>1.2374350000000001</c:v>
                </c:pt>
                <c:pt idx="61">
                  <c:v>1.205133</c:v>
                </c:pt>
                <c:pt idx="62">
                  <c:v>1.164396</c:v>
                </c:pt>
                <c:pt idx="63">
                  <c:v>1.1206370000000001</c:v>
                </c:pt>
                <c:pt idx="64">
                  <c:v>1.0763780000000001</c:v>
                </c:pt>
                <c:pt idx="65">
                  <c:v>1.026216</c:v>
                </c:pt>
                <c:pt idx="66">
                  <c:v>0.97488200000000003</c:v>
                </c:pt>
                <c:pt idx="67">
                  <c:v>0.91381900000000005</c:v>
                </c:pt>
                <c:pt idx="68">
                  <c:v>0.85409299999999999</c:v>
                </c:pt>
                <c:pt idx="69">
                  <c:v>0.79462900000000003</c:v>
                </c:pt>
                <c:pt idx="70">
                  <c:v>0.73858299999999999</c:v>
                </c:pt>
                <c:pt idx="71">
                  <c:v>0.67799500000000001</c:v>
                </c:pt>
                <c:pt idx="72">
                  <c:v>0.607178</c:v>
                </c:pt>
                <c:pt idx="73">
                  <c:v>0.52765700000000004</c:v>
                </c:pt>
                <c:pt idx="74">
                  <c:v>0.421705</c:v>
                </c:pt>
                <c:pt idx="75">
                  <c:v>0.307062</c:v>
                </c:pt>
                <c:pt idx="76">
                  <c:v>0.20788000000000001</c:v>
                </c:pt>
                <c:pt idx="77">
                  <c:v>0.15295700000000001</c:v>
                </c:pt>
                <c:pt idx="78">
                  <c:v>0.13350999999999999</c:v>
                </c:pt>
                <c:pt idx="79">
                  <c:v>0.13186200000000001</c:v>
                </c:pt>
                <c:pt idx="80">
                  <c:v>0.143985</c:v>
                </c:pt>
                <c:pt idx="81">
                  <c:v>0.16799700000000001</c:v>
                </c:pt>
                <c:pt idx="82">
                  <c:v>0.20153799999999999</c:v>
                </c:pt>
                <c:pt idx="83">
                  <c:v>0.23916299999999999</c:v>
                </c:pt>
                <c:pt idx="84">
                  <c:v>0.27677499999999999</c:v>
                </c:pt>
                <c:pt idx="85">
                  <c:v>0.316828</c:v>
                </c:pt>
                <c:pt idx="86">
                  <c:v>0.35861599999999999</c:v>
                </c:pt>
                <c:pt idx="87">
                  <c:v>0.41207300000000002</c:v>
                </c:pt>
                <c:pt idx="88">
                  <c:v>0.46001999999999998</c:v>
                </c:pt>
                <c:pt idx="89">
                  <c:v>0.50714199999999998</c:v>
                </c:pt>
                <c:pt idx="90">
                  <c:v>0.550284</c:v>
                </c:pt>
                <c:pt idx="91">
                  <c:v>0.59953000000000001</c:v>
                </c:pt>
                <c:pt idx="92">
                  <c:v>0.66510999999999998</c:v>
                </c:pt>
                <c:pt idx="93">
                  <c:v>0.74551100000000003</c:v>
                </c:pt>
                <c:pt idx="94">
                  <c:v>0.85792000000000002</c:v>
                </c:pt>
                <c:pt idx="95">
                  <c:v>0.97751900000000003</c:v>
                </c:pt>
                <c:pt idx="96">
                  <c:v>1.080938</c:v>
                </c:pt>
                <c:pt idx="97">
                  <c:v>1.13713</c:v>
                </c:pt>
                <c:pt idx="98">
                  <c:v>1.1571750000000001</c:v>
                </c:pt>
                <c:pt idx="99">
                  <c:v>1.1596169999999999</c:v>
                </c:pt>
                <c:pt idx="100">
                  <c:v>1.1461939999999999</c:v>
                </c:pt>
                <c:pt idx="101">
                  <c:v>1.115272</c:v>
                </c:pt>
                <c:pt idx="102">
                  <c:v>1.0739300000000001</c:v>
                </c:pt>
                <c:pt idx="103">
                  <c:v>1.0294939999999999</c:v>
                </c:pt>
                <c:pt idx="104">
                  <c:v>0.98499700000000001</c:v>
                </c:pt>
                <c:pt idx="105">
                  <c:v>0.93739899999999998</c:v>
                </c:pt>
                <c:pt idx="106">
                  <c:v>0.89246199999999998</c:v>
                </c:pt>
                <c:pt idx="107">
                  <c:v>0.84188499999999999</c:v>
                </c:pt>
                <c:pt idx="108">
                  <c:v>0.76505500000000004</c:v>
                </c:pt>
                <c:pt idx="109">
                  <c:v>0.68895799999999996</c:v>
                </c:pt>
                <c:pt idx="110">
                  <c:v>0.60603099999999999</c:v>
                </c:pt>
                <c:pt idx="111">
                  <c:v>0.51637699999999997</c:v>
                </c:pt>
                <c:pt idx="112">
                  <c:v>0.41434399999999999</c:v>
                </c:pt>
                <c:pt idx="113">
                  <c:v>0.31552200000000002</c:v>
                </c:pt>
                <c:pt idx="114">
                  <c:v>0.22256000000000001</c:v>
                </c:pt>
                <c:pt idx="115">
                  <c:v>0.154087</c:v>
                </c:pt>
                <c:pt idx="116">
                  <c:v>0.12118</c:v>
                </c:pt>
                <c:pt idx="117">
                  <c:v>0.120277</c:v>
                </c:pt>
                <c:pt idx="118">
                  <c:v>0.1376</c:v>
                </c:pt>
                <c:pt idx="119">
                  <c:v>0.16300400000000001</c:v>
                </c:pt>
                <c:pt idx="120">
                  <c:v>0.19239400000000001</c:v>
                </c:pt>
                <c:pt idx="121">
                  <c:v>0.23080000000000001</c:v>
                </c:pt>
                <c:pt idx="122">
                  <c:v>0.26627600000000001</c:v>
                </c:pt>
                <c:pt idx="123">
                  <c:v>0.30048200000000003</c:v>
                </c:pt>
                <c:pt idx="124">
                  <c:v>0.32929199999999997</c:v>
                </c:pt>
                <c:pt idx="125">
                  <c:v>0.35729699999999998</c:v>
                </c:pt>
                <c:pt idx="126">
                  <c:v>0.37380200000000002</c:v>
                </c:pt>
                <c:pt idx="127">
                  <c:v>0.39661800000000003</c:v>
                </c:pt>
                <c:pt idx="128">
                  <c:v>0.454013</c:v>
                </c:pt>
                <c:pt idx="129">
                  <c:v>0.51571699999999998</c:v>
                </c:pt>
                <c:pt idx="130">
                  <c:v>0.58811599999999997</c:v>
                </c:pt>
                <c:pt idx="131">
                  <c:v>0.67209300000000005</c:v>
                </c:pt>
                <c:pt idx="132">
                  <c:v>0.76833899999999999</c:v>
                </c:pt>
                <c:pt idx="133">
                  <c:v>0.86279099999999997</c:v>
                </c:pt>
                <c:pt idx="134">
                  <c:v>0.94616999999999996</c:v>
                </c:pt>
                <c:pt idx="135">
                  <c:v>1.0046569999999999</c:v>
                </c:pt>
                <c:pt idx="136">
                  <c:v>1.025026</c:v>
                </c:pt>
                <c:pt idx="137">
                  <c:v>1.0115000000000001</c:v>
                </c:pt>
                <c:pt idx="138">
                  <c:v>0.97573100000000001</c:v>
                </c:pt>
                <c:pt idx="139">
                  <c:v>0.93167299999999997</c:v>
                </c:pt>
                <c:pt idx="140">
                  <c:v>0.88271999999999995</c:v>
                </c:pt>
                <c:pt idx="141">
                  <c:v>0.82503800000000005</c:v>
                </c:pt>
                <c:pt idx="142">
                  <c:v>0.76324800000000004</c:v>
                </c:pt>
                <c:pt idx="143">
                  <c:v>0.69396899999999995</c:v>
                </c:pt>
                <c:pt idx="144">
                  <c:v>0.62458599999999997</c:v>
                </c:pt>
                <c:pt idx="145">
                  <c:v>0.55790799999999996</c:v>
                </c:pt>
                <c:pt idx="146">
                  <c:v>0.47806300000000002</c:v>
                </c:pt>
                <c:pt idx="147">
                  <c:v>0.382573</c:v>
                </c:pt>
                <c:pt idx="148">
                  <c:v>0.28068100000000001</c:v>
                </c:pt>
                <c:pt idx="149">
                  <c:v>0.182146</c:v>
                </c:pt>
                <c:pt idx="150">
                  <c:v>9.4774999999999998E-2</c:v>
                </c:pt>
                <c:pt idx="151">
                  <c:v>2.4580000000000001E-2</c:v>
                </c:pt>
                <c:pt idx="152">
                  <c:v>-3.492E-2</c:v>
                </c:pt>
                <c:pt idx="153">
                  <c:v>-7.954E-2</c:v>
                </c:pt>
                <c:pt idx="154">
                  <c:v>-0.111915</c:v>
                </c:pt>
                <c:pt idx="155">
                  <c:v>-0.13156899999999999</c:v>
                </c:pt>
                <c:pt idx="156">
                  <c:v>-0.13807</c:v>
                </c:pt>
                <c:pt idx="157">
                  <c:v>-0.13191700000000001</c:v>
                </c:pt>
                <c:pt idx="158">
                  <c:v>-0.11905</c:v>
                </c:pt>
                <c:pt idx="159">
                  <c:v>-0.104572</c:v>
                </c:pt>
                <c:pt idx="160">
                  <c:v>-9.0666999999999998E-2</c:v>
                </c:pt>
                <c:pt idx="161">
                  <c:v>-7.5162999999999994E-2</c:v>
                </c:pt>
                <c:pt idx="162">
                  <c:v>-5.2181999999999999E-2</c:v>
                </c:pt>
                <c:pt idx="163">
                  <c:v>-2.2370999999999999E-2</c:v>
                </c:pt>
                <c:pt idx="164">
                  <c:v>1.2586E-2</c:v>
                </c:pt>
                <c:pt idx="165">
                  <c:v>5.2713000000000003E-2</c:v>
                </c:pt>
                <c:pt idx="166">
                  <c:v>0.121632</c:v>
                </c:pt>
                <c:pt idx="167">
                  <c:v>0.21096300000000001</c:v>
                </c:pt>
                <c:pt idx="168">
                  <c:v>0.30963200000000002</c:v>
                </c:pt>
                <c:pt idx="169">
                  <c:v>0.40947299999999998</c:v>
                </c:pt>
                <c:pt idx="170">
                  <c:v>0.50101300000000004</c:v>
                </c:pt>
                <c:pt idx="171">
                  <c:v>0.57459000000000005</c:v>
                </c:pt>
                <c:pt idx="172">
                  <c:v>0.63677600000000001</c:v>
                </c:pt>
                <c:pt idx="173">
                  <c:v>0.68326900000000002</c:v>
                </c:pt>
                <c:pt idx="174">
                  <c:v>0.71806099999999995</c:v>
                </c:pt>
                <c:pt idx="175">
                  <c:v>0.74042600000000003</c:v>
                </c:pt>
                <c:pt idx="176">
                  <c:v>0.74951500000000004</c:v>
                </c:pt>
                <c:pt idx="177">
                  <c:v>0.74308700000000005</c:v>
                </c:pt>
                <c:pt idx="178">
                  <c:v>0.72725399999999996</c:v>
                </c:pt>
                <c:pt idx="179">
                  <c:v>0.70951600000000004</c:v>
                </c:pt>
                <c:pt idx="180">
                  <c:v>0.69599</c:v>
                </c:pt>
                <c:pt idx="181">
                  <c:v>0.68021100000000001</c:v>
                </c:pt>
                <c:pt idx="182">
                  <c:v>0.64774399999999999</c:v>
                </c:pt>
                <c:pt idx="183">
                  <c:v>0.60474899999999998</c:v>
                </c:pt>
                <c:pt idx="184">
                  <c:v>0.544937</c:v>
                </c:pt>
                <c:pt idx="185">
                  <c:v>0.46818599999999999</c:v>
                </c:pt>
                <c:pt idx="186">
                  <c:v>0.36414000000000002</c:v>
                </c:pt>
                <c:pt idx="187">
                  <c:v>0.26188699999999998</c:v>
                </c:pt>
                <c:pt idx="188">
                  <c:v>0.163022</c:v>
                </c:pt>
                <c:pt idx="189">
                  <c:v>7.5688000000000005E-2</c:v>
                </c:pt>
                <c:pt idx="190">
                  <c:v>6.3049999999999998E-3</c:v>
                </c:pt>
                <c:pt idx="191">
                  <c:v>-4.5712000000000003E-2</c:v>
                </c:pt>
                <c:pt idx="192">
                  <c:v>-8.4459999999999993E-2</c:v>
                </c:pt>
                <c:pt idx="193">
                  <c:v>-0.116328</c:v>
                </c:pt>
                <c:pt idx="194">
                  <c:v>-0.147372</c:v>
                </c:pt>
                <c:pt idx="195">
                  <c:v>-0.172874</c:v>
                </c:pt>
                <c:pt idx="196">
                  <c:v>-0.19234000000000001</c:v>
                </c:pt>
                <c:pt idx="197">
                  <c:v>-0.205872</c:v>
                </c:pt>
                <c:pt idx="198">
                  <c:v>-0.210676</c:v>
                </c:pt>
                <c:pt idx="199">
                  <c:v>-0.211982</c:v>
                </c:pt>
                <c:pt idx="200">
                  <c:v>-0.20665900000000001</c:v>
                </c:pt>
                <c:pt idx="201">
                  <c:v>-0.19498299999999999</c:v>
                </c:pt>
                <c:pt idx="202">
                  <c:v>-0.16516500000000001</c:v>
                </c:pt>
                <c:pt idx="203">
                  <c:v>-0.122584</c:v>
                </c:pt>
                <c:pt idx="204">
                  <c:v>-6.1723E-2</c:v>
                </c:pt>
                <c:pt idx="205">
                  <c:v>1.4747E-2</c:v>
                </c:pt>
                <c:pt idx="206">
                  <c:v>0.11566899999999999</c:v>
                </c:pt>
                <c:pt idx="207">
                  <c:v>0.21071200000000001</c:v>
                </c:pt>
                <c:pt idx="208">
                  <c:v>0.29860799999999998</c:v>
                </c:pt>
                <c:pt idx="209">
                  <c:v>0.37335600000000002</c:v>
                </c:pt>
                <c:pt idx="210">
                  <c:v>0.42778500000000003</c:v>
                </c:pt>
                <c:pt idx="211">
                  <c:v>0.46461599999999997</c:v>
                </c:pt>
                <c:pt idx="212">
                  <c:v>0.485601</c:v>
                </c:pt>
                <c:pt idx="213">
                  <c:v>0.49457400000000001</c:v>
                </c:pt>
                <c:pt idx="214">
                  <c:v>0.499469</c:v>
                </c:pt>
                <c:pt idx="215">
                  <c:v>0.49965199999999999</c:v>
                </c:pt>
                <c:pt idx="216">
                  <c:v>0.498083</c:v>
                </c:pt>
                <c:pt idx="217">
                  <c:v>0.49774200000000002</c:v>
                </c:pt>
                <c:pt idx="218">
                  <c:v>0.49257200000000001</c:v>
                </c:pt>
                <c:pt idx="219">
                  <c:v>0.484319</c:v>
                </c:pt>
                <c:pt idx="220">
                  <c:v>0.46985300000000002</c:v>
                </c:pt>
                <c:pt idx="221">
                  <c:v>0.45674199999999998</c:v>
                </c:pt>
                <c:pt idx="222">
                  <c:v>0.439114</c:v>
                </c:pt>
                <c:pt idx="223">
                  <c:v>0.42039300000000002</c:v>
                </c:pt>
                <c:pt idx="224">
                  <c:v>0.39706399999999997</c:v>
                </c:pt>
                <c:pt idx="225">
                  <c:v>0.36415199999999998</c:v>
                </c:pt>
                <c:pt idx="226">
                  <c:v>0.32212000000000002</c:v>
                </c:pt>
                <c:pt idx="227">
                  <c:v>0.24115800000000001</c:v>
                </c:pt>
                <c:pt idx="228">
                  <c:v>0.15412899999999999</c:v>
                </c:pt>
                <c:pt idx="229">
                  <c:v>6.7685999999999996E-2</c:v>
                </c:pt>
                <c:pt idx="230">
                  <c:v>-1.2012E-2</c:v>
                </c:pt>
                <c:pt idx="231">
                  <c:v>-7.8252000000000002E-2</c:v>
                </c:pt>
                <c:pt idx="232">
                  <c:v>-0.133468</c:v>
                </c:pt>
                <c:pt idx="233">
                  <c:v>-0.17916099999999999</c:v>
                </c:pt>
                <c:pt idx="234">
                  <c:v>-0.21505199999999999</c:v>
                </c:pt>
                <c:pt idx="235">
                  <c:v>-0.24391099999999999</c:v>
                </c:pt>
                <c:pt idx="236">
                  <c:v>-0.27039000000000002</c:v>
                </c:pt>
                <c:pt idx="237">
                  <c:v>-0.29175400000000001</c:v>
                </c:pt>
                <c:pt idx="238">
                  <c:v>-0.29983500000000002</c:v>
                </c:pt>
                <c:pt idx="239">
                  <c:v>-0.29883399999999999</c:v>
                </c:pt>
                <c:pt idx="240">
                  <c:v>-0.29369499999999998</c:v>
                </c:pt>
                <c:pt idx="241">
                  <c:v>-0.28366000000000002</c:v>
                </c:pt>
                <c:pt idx="242">
                  <c:v>-0.26266299999999998</c:v>
                </c:pt>
                <c:pt idx="243">
                  <c:v>-0.23527400000000001</c:v>
                </c:pt>
                <c:pt idx="244">
                  <c:v>-0.199909</c:v>
                </c:pt>
                <c:pt idx="245">
                  <c:v>-0.15140700000000001</c:v>
                </c:pt>
                <c:pt idx="246">
                  <c:v>-9.4469999999999998E-2</c:v>
                </c:pt>
                <c:pt idx="247">
                  <c:v>1.0679999999999999E-3</c:v>
                </c:pt>
                <c:pt idx="248">
                  <c:v>0.103559</c:v>
                </c:pt>
                <c:pt idx="249">
                  <c:v>0.205426</c:v>
                </c:pt>
                <c:pt idx="250">
                  <c:v>0.294763</c:v>
                </c:pt>
                <c:pt idx="251">
                  <c:v>0.368315</c:v>
                </c:pt>
                <c:pt idx="252">
                  <c:v>0.43054999999999999</c:v>
                </c:pt>
                <c:pt idx="253">
                  <c:v>0.48639399999999999</c:v>
                </c:pt>
                <c:pt idx="254">
                  <c:v>0.53667799999999999</c:v>
                </c:pt>
                <c:pt idx="255">
                  <c:v>0.57874599999999998</c:v>
                </c:pt>
                <c:pt idx="256">
                  <c:v>0.620008</c:v>
                </c:pt>
                <c:pt idx="257">
                  <c:v>0.65433699999999995</c:v>
                </c:pt>
                <c:pt idx="258">
                  <c:v>0.67825800000000003</c:v>
                </c:pt>
                <c:pt idx="259">
                  <c:v>0.69182100000000002</c:v>
                </c:pt>
                <c:pt idx="260">
                  <c:v>0.70136699999999996</c:v>
                </c:pt>
                <c:pt idx="261">
                  <c:v>0.70469999999999999</c:v>
                </c:pt>
                <c:pt idx="262">
                  <c:v>0.697986</c:v>
                </c:pt>
                <c:pt idx="263">
                  <c:v>0.67933200000000005</c:v>
                </c:pt>
                <c:pt idx="264">
                  <c:v>0.65352500000000002</c:v>
                </c:pt>
                <c:pt idx="265">
                  <c:v>0.61926999999999999</c:v>
                </c:pt>
                <c:pt idx="266">
                  <c:v>0.57708000000000004</c:v>
                </c:pt>
                <c:pt idx="267">
                  <c:v>0.52685099999999996</c:v>
                </c:pt>
                <c:pt idx="268">
                  <c:v>0.47442499999999999</c:v>
                </c:pt>
                <c:pt idx="269">
                  <c:v>0.38782299999999997</c:v>
                </c:pt>
                <c:pt idx="270">
                  <c:v>0.30047000000000001</c:v>
                </c:pt>
                <c:pt idx="271">
                  <c:v>0.21152399999999999</c:v>
                </c:pt>
                <c:pt idx="272">
                  <c:v>0.11942899999999999</c:v>
                </c:pt>
                <c:pt idx="273">
                  <c:v>2.5611999999999999E-2</c:v>
                </c:pt>
                <c:pt idx="274">
                  <c:v>-4.7274999999999998E-2</c:v>
                </c:pt>
                <c:pt idx="275">
                  <c:v>-9.7955E-2</c:v>
                </c:pt>
                <c:pt idx="276">
                  <c:v>-0.12962199999999999</c:v>
                </c:pt>
                <c:pt idx="277">
                  <c:v>-0.146921</c:v>
                </c:pt>
                <c:pt idx="278">
                  <c:v>-0.155582</c:v>
                </c:pt>
                <c:pt idx="279">
                  <c:v>-0.15231</c:v>
                </c:pt>
                <c:pt idx="280">
                  <c:v>-0.14507100000000001</c:v>
                </c:pt>
                <c:pt idx="281">
                  <c:v>-0.13414499999999999</c:v>
                </c:pt>
                <c:pt idx="282">
                  <c:v>-0.112525</c:v>
                </c:pt>
                <c:pt idx="283">
                  <c:v>-8.2274E-2</c:v>
                </c:pt>
                <c:pt idx="284">
                  <c:v>-4.8520000000000001E-2</c:v>
                </c:pt>
                <c:pt idx="285">
                  <c:v>-1.3984E-2</c:v>
                </c:pt>
                <c:pt idx="286">
                  <c:v>3.0306E-2</c:v>
                </c:pt>
                <c:pt idx="287">
                  <c:v>8.4379999999999997E-2</c:v>
                </c:pt>
                <c:pt idx="288">
                  <c:v>0.13888800000000001</c:v>
                </c:pt>
                <c:pt idx="289">
                  <c:v>0.22714400000000001</c:v>
                </c:pt>
                <c:pt idx="290">
                  <c:v>0.32177899999999998</c:v>
                </c:pt>
                <c:pt idx="291">
                  <c:v>0.41852499999999998</c:v>
                </c:pt>
                <c:pt idx="292">
                  <c:v>0.51715199999999995</c:v>
                </c:pt>
                <c:pt idx="293">
                  <c:v>0.61414299999999999</c:v>
                </c:pt>
                <c:pt idx="294">
                  <c:v>0.68640699999999999</c:v>
                </c:pt>
                <c:pt idx="295">
                  <c:v>0.73646500000000004</c:v>
                </c:pt>
                <c:pt idx="296">
                  <c:v>0.76461599999999996</c:v>
                </c:pt>
                <c:pt idx="297">
                  <c:v>0.77721399999999996</c:v>
                </c:pt>
                <c:pt idx="298">
                  <c:v>0.782995</c:v>
                </c:pt>
                <c:pt idx="299">
                  <c:v>0.77923500000000001</c:v>
                </c:pt>
                <c:pt idx="300">
                  <c:v>0.77146400000000004</c:v>
                </c:pt>
                <c:pt idx="301">
                  <c:v>0.76081900000000002</c:v>
                </c:pt>
                <c:pt idx="302">
                  <c:v>0.74283699999999997</c:v>
                </c:pt>
                <c:pt idx="303">
                  <c:v>0.72114400000000001</c:v>
                </c:pt>
                <c:pt idx="304">
                  <c:v>0.69893799999999995</c:v>
                </c:pt>
                <c:pt idx="305">
                  <c:v>0.68033299999999997</c:v>
                </c:pt>
                <c:pt idx="306">
                  <c:v>0.65690700000000002</c:v>
                </c:pt>
                <c:pt idx="307">
                  <c:v>0.63286900000000001</c:v>
                </c:pt>
                <c:pt idx="308">
                  <c:v>0.603437</c:v>
                </c:pt>
                <c:pt idx="309">
                  <c:v>0.54943500000000001</c:v>
                </c:pt>
                <c:pt idx="310">
                  <c:v>0.48510599999999998</c:v>
                </c:pt>
                <c:pt idx="311">
                  <c:v>0.41020000000000001</c:v>
                </c:pt>
                <c:pt idx="312">
                  <c:v>0.32706499999999999</c:v>
                </c:pt>
                <c:pt idx="313">
                  <c:v>0.237319</c:v>
                </c:pt>
                <c:pt idx="314">
                  <c:v>0.141842</c:v>
                </c:pt>
                <c:pt idx="315">
                  <c:v>4.4319999999999998E-2</c:v>
                </c:pt>
                <c:pt idx="316">
                  <c:v>-5.1364E-2</c:v>
                </c:pt>
                <c:pt idx="317">
                  <c:v>-0.13681299999999999</c:v>
                </c:pt>
                <c:pt idx="318">
                  <c:v>-0.214777</c:v>
                </c:pt>
                <c:pt idx="319">
                  <c:v>-0.28623599999999999</c:v>
                </c:pt>
                <c:pt idx="320">
                  <c:v>-0.34342299999999998</c:v>
                </c:pt>
                <c:pt idx="321">
                  <c:v>-0.386077</c:v>
                </c:pt>
                <c:pt idx="322">
                  <c:v>-0.41791499999999998</c:v>
                </c:pt>
                <c:pt idx="323">
                  <c:v>-0.436446</c:v>
                </c:pt>
                <c:pt idx="324">
                  <c:v>-0.44007800000000002</c:v>
                </c:pt>
                <c:pt idx="325">
                  <c:v>-0.42027700000000001</c:v>
                </c:pt>
                <c:pt idx="326">
                  <c:v>-0.38397100000000001</c:v>
                </c:pt>
                <c:pt idx="327">
                  <c:v>-0.34176899999999999</c:v>
                </c:pt>
                <c:pt idx="328">
                  <c:v>-0.29150900000000002</c:v>
                </c:pt>
                <c:pt idx="329">
                  <c:v>-0.22293199999999999</c:v>
                </c:pt>
                <c:pt idx="330">
                  <c:v>-0.150418</c:v>
                </c:pt>
                <c:pt idx="331">
                  <c:v>-7.3044999999999999E-2</c:v>
                </c:pt>
                <c:pt idx="332">
                  <c:v>9.8639999999999995E-3</c:v>
                </c:pt>
                <c:pt idx="333">
                  <c:v>9.5764000000000002E-2</c:v>
                </c:pt>
                <c:pt idx="334">
                  <c:v>0.18568699999999999</c:v>
                </c:pt>
                <c:pt idx="335">
                  <c:v>0.27590799999999999</c:v>
                </c:pt>
                <c:pt idx="336">
                  <c:v>0.363535</c:v>
                </c:pt>
                <c:pt idx="337">
                  <c:v>0.44178099999999998</c:v>
                </c:pt>
                <c:pt idx="338">
                  <c:v>0.51402700000000001</c:v>
                </c:pt>
                <c:pt idx="339">
                  <c:v>0.58222600000000002</c:v>
                </c:pt>
                <c:pt idx="340">
                  <c:v>0.63676999999999995</c:v>
                </c:pt>
                <c:pt idx="341">
                  <c:v>0.67706200000000005</c:v>
                </c:pt>
                <c:pt idx="342">
                  <c:v>0.70948599999999995</c:v>
                </c:pt>
                <c:pt idx="343">
                  <c:v>0.73490800000000001</c:v>
                </c:pt>
                <c:pt idx="344">
                  <c:v>0.74936800000000003</c:v>
                </c:pt>
                <c:pt idx="345">
                  <c:v>0.74255599999999999</c:v>
                </c:pt>
                <c:pt idx="346">
                  <c:v>0.72083900000000001</c:v>
                </c:pt>
                <c:pt idx="347">
                  <c:v>0.69117399999999996</c:v>
                </c:pt>
                <c:pt idx="348">
                  <c:v>0.65794399999999997</c:v>
                </c:pt>
                <c:pt idx="349">
                  <c:v>0.63066</c:v>
                </c:pt>
                <c:pt idx="350">
                  <c:v>0.57848999999999995</c:v>
                </c:pt>
                <c:pt idx="351">
                  <c:v>0.52192499999999997</c:v>
                </c:pt>
                <c:pt idx="352">
                  <c:v>0.44448500000000002</c:v>
                </c:pt>
                <c:pt idx="353">
                  <c:v>0.35583799999999999</c:v>
                </c:pt>
                <c:pt idx="354">
                  <c:v>0.26181399999999999</c:v>
                </c:pt>
                <c:pt idx="355">
                  <c:v>0.17095199999999999</c:v>
                </c:pt>
                <c:pt idx="356">
                  <c:v>8.2238000000000006E-2</c:v>
                </c:pt>
                <c:pt idx="357">
                  <c:v>4.0099999999999997E-3</c:v>
                </c:pt>
                <c:pt idx="358">
                  <c:v>-5.8578999999999999E-2</c:v>
                </c:pt>
                <c:pt idx="359">
                  <c:v>-9.9304000000000003E-2</c:v>
                </c:pt>
                <c:pt idx="360">
                  <c:v>-0.118092</c:v>
                </c:pt>
                <c:pt idx="361">
                  <c:v>-0.12202300000000001</c:v>
                </c:pt>
                <c:pt idx="362">
                  <c:v>-0.104517</c:v>
                </c:pt>
                <c:pt idx="363">
                  <c:v>-8.3233000000000001E-2</c:v>
                </c:pt>
                <c:pt idx="364">
                  <c:v>-6.3467999999999997E-2</c:v>
                </c:pt>
                <c:pt idx="365">
                  <c:v>-4.2604999999999997E-2</c:v>
                </c:pt>
                <c:pt idx="366">
                  <c:v>-2.0167000000000001E-2</c:v>
                </c:pt>
                <c:pt idx="367">
                  <c:v>3.4429999999999999E-3</c:v>
                </c:pt>
                <c:pt idx="368">
                  <c:v>2.6869000000000001E-2</c:v>
                </c:pt>
                <c:pt idx="369">
                  <c:v>5.0442000000000001E-2</c:v>
                </c:pt>
                <c:pt idx="370">
                  <c:v>0.102759</c:v>
                </c:pt>
                <c:pt idx="371">
                  <c:v>0.164048</c:v>
                </c:pt>
                <c:pt idx="372">
                  <c:v>0.243704</c:v>
                </c:pt>
                <c:pt idx="373">
                  <c:v>0.33522600000000002</c:v>
                </c:pt>
                <c:pt idx="374">
                  <c:v>0.43395</c:v>
                </c:pt>
                <c:pt idx="375">
                  <c:v>0.53037900000000004</c:v>
                </c:pt>
                <c:pt idx="376">
                  <c:v>0.62592899999999996</c:v>
                </c:pt>
                <c:pt idx="377">
                  <c:v>0.71466200000000002</c:v>
                </c:pt>
                <c:pt idx="378">
                  <c:v>0.78723699999999996</c:v>
                </c:pt>
                <c:pt idx="379">
                  <c:v>0.83330899999999997</c:v>
                </c:pt>
                <c:pt idx="380">
                  <c:v>0.85577700000000001</c:v>
                </c:pt>
                <c:pt idx="381">
                  <c:v>0.86318099999999998</c:v>
                </c:pt>
                <c:pt idx="382">
                  <c:v>0.84629799999999999</c:v>
                </c:pt>
                <c:pt idx="383">
                  <c:v>0.81869000000000003</c:v>
                </c:pt>
                <c:pt idx="384">
                  <c:v>0.787219</c:v>
                </c:pt>
                <c:pt idx="385">
                  <c:v>0.75094899999999998</c:v>
                </c:pt>
                <c:pt idx="386">
                  <c:v>0.70970500000000003</c:v>
                </c:pt>
                <c:pt idx="387">
                  <c:v>0.66243700000000005</c:v>
                </c:pt>
                <c:pt idx="388">
                  <c:v>0.59622200000000003</c:v>
                </c:pt>
                <c:pt idx="389">
                  <c:v>0.52715000000000001</c:v>
                </c:pt>
                <c:pt idx="390">
                  <c:v>0.45029000000000002</c:v>
                </c:pt>
                <c:pt idx="391">
                  <c:v>0.367338</c:v>
                </c:pt>
                <c:pt idx="392">
                  <c:v>0.27729399999999998</c:v>
                </c:pt>
                <c:pt idx="393">
                  <c:v>0.18093200000000001</c:v>
                </c:pt>
                <c:pt idx="394">
                  <c:v>8.4014000000000005E-2</c:v>
                </c:pt>
                <c:pt idx="395">
                  <c:v>-2.1693E-2</c:v>
                </c:pt>
                <c:pt idx="396">
                  <c:v>-0.132442</c:v>
                </c:pt>
                <c:pt idx="397">
                  <c:v>-0.24010899999999999</c:v>
                </c:pt>
                <c:pt idx="398">
                  <c:v>-0.337148</c:v>
                </c:pt>
                <c:pt idx="399">
                  <c:v>-0.41450900000000002</c:v>
                </c:pt>
                <c:pt idx="400">
                  <c:v>-0.45294499999999999</c:v>
                </c:pt>
                <c:pt idx="401">
                  <c:v>-0.46772900000000001</c:v>
                </c:pt>
                <c:pt idx="402">
                  <c:v>-0.464225</c:v>
                </c:pt>
                <c:pt idx="403">
                  <c:v>-0.445382</c:v>
                </c:pt>
                <c:pt idx="404">
                  <c:v>-0.41647400000000001</c:v>
                </c:pt>
                <c:pt idx="405">
                  <c:v>-0.381133</c:v>
                </c:pt>
                <c:pt idx="406">
                  <c:v>-0.34162199999999998</c:v>
                </c:pt>
                <c:pt idx="407">
                  <c:v>-0.29492800000000002</c:v>
                </c:pt>
                <c:pt idx="408">
                  <c:v>-0.22675899999999999</c:v>
                </c:pt>
                <c:pt idx="409">
                  <c:v>-0.15884799999999999</c:v>
                </c:pt>
                <c:pt idx="410">
                  <c:v>-8.5698999999999997E-2</c:v>
                </c:pt>
                <c:pt idx="411">
                  <c:v>-8.1180000000000002E-3</c:v>
                </c:pt>
                <c:pt idx="412">
                  <c:v>8.0894999999999995E-2</c:v>
                </c:pt>
                <c:pt idx="413">
                  <c:v>0.17773900000000001</c:v>
                </c:pt>
                <c:pt idx="414">
                  <c:v>0.27513300000000002</c:v>
                </c:pt>
                <c:pt idx="415">
                  <c:v>0.38456299999999999</c:v>
                </c:pt>
                <c:pt idx="416">
                  <c:v>0.50089099999999998</c:v>
                </c:pt>
                <c:pt idx="417">
                  <c:v>0.61897100000000005</c:v>
                </c:pt>
                <c:pt idx="418">
                  <c:v>0.72763199999999995</c:v>
                </c:pt>
                <c:pt idx="419">
                  <c:v>0.81933699999999998</c:v>
                </c:pt>
                <c:pt idx="420">
                  <c:v>0.874529</c:v>
                </c:pt>
                <c:pt idx="421">
                  <c:v>0.90610999999999997</c:v>
                </c:pt>
                <c:pt idx="422">
                  <c:v>0.92202899999999999</c:v>
                </c:pt>
                <c:pt idx="423">
                  <c:v>0.926875</c:v>
                </c:pt>
                <c:pt idx="424">
                  <c:v>0.92304200000000003</c:v>
                </c:pt>
                <c:pt idx="425">
                  <c:v>0.91342199999999996</c:v>
                </c:pt>
                <c:pt idx="426">
                  <c:v>0.90346099999999996</c:v>
                </c:pt>
                <c:pt idx="427">
                  <c:v>0.88633300000000004</c:v>
                </c:pt>
                <c:pt idx="428">
                  <c:v>0.84643800000000002</c:v>
                </c:pt>
                <c:pt idx="429">
                  <c:v>0.77912499999999996</c:v>
                </c:pt>
                <c:pt idx="430">
                  <c:v>0.70452899999999996</c:v>
                </c:pt>
                <c:pt idx="431">
                  <c:v>0.62365199999999998</c:v>
                </c:pt>
                <c:pt idx="432">
                  <c:v>0.53903400000000001</c:v>
                </c:pt>
                <c:pt idx="433">
                  <c:v>0.45258500000000002</c:v>
                </c:pt>
                <c:pt idx="434">
                  <c:v>0.36710599999999999</c:v>
                </c:pt>
                <c:pt idx="435">
                  <c:v>0.281835</c:v>
                </c:pt>
                <c:pt idx="436">
                  <c:v>0.20083599999999999</c:v>
                </c:pt>
                <c:pt idx="437">
                  <c:v>0.12500800000000001</c:v>
                </c:pt>
                <c:pt idx="438">
                  <c:v>6.8118999999999999E-2</c:v>
                </c:pt>
                <c:pt idx="439">
                  <c:v>2.3755999999999999E-2</c:v>
                </c:pt>
                <c:pt idx="440">
                  <c:v>-3.424E-3</c:v>
                </c:pt>
                <c:pt idx="441">
                  <c:v>-1.4576E-2</c:v>
                </c:pt>
                <c:pt idx="442">
                  <c:v>-1.8311999999999998E-2</c:v>
                </c:pt>
                <c:pt idx="443">
                  <c:v>-1.8457999999999999E-2</c:v>
                </c:pt>
                <c:pt idx="444">
                  <c:v>-1.5918999999999999E-2</c:v>
                </c:pt>
                <c:pt idx="445">
                  <c:v>-1.0815999999999999E-2</c:v>
                </c:pt>
                <c:pt idx="446">
                  <c:v>-2.3189999999999999E-3</c:v>
                </c:pt>
                <c:pt idx="447">
                  <c:v>1.4308E-2</c:v>
                </c:pt>
                <c:pt idx="448">
                  <c:v>5.1784999999999998E-2</c:v>
                </c:pt>
                <c:pt idx="449">
                  <c:v>0.115205</c:v>
                </c:pt>
                <c:pt idx="450">
                  <c:v>0.18337300000000001</c:v>
                </c:pt>
                <c:pt idx="451">
                  <c:v>0.26084400000000002</c:v>
                </c:pt>
                <c:pt idx="452">
                  <c:v>0.34279399999999999</c:v>
                </c:pt>
                <c:pt idx="453">
                  <c:v>0.42623499999999998</c:v>
                </c:pt>
                <c:pt idx="454">
                  <c:v>0.50705</c:v>
                </c:pt>
                <c:pt idx="455">
                  <c:v>0.58205499999999999</c:v>
                </c:pt>
                <c:pt idx="456">
                  <c:v>0.65149299999999999</c:v>
                </c:pt>
                <c:pt idx="457">
                  <c:v>0.70878399999999997</c:v>
                </c:pt>
                <c:pt idx="458">
                  <c:v>0.74726199999999998</c:v>
                </c:pt>
                <c:pt idx="459">
                  <c:v>0.77413799999999999</c:v>
                </c:pt>
                <c:pt idx="460">
                  <c:v>0.78487499999999999</c:v>
                </c:pt>
                <c:pt idx="461">
                  <c:v>0.77990000000000004</c:v>
                </c:pt>
                <c:pt idx="462">
                  <c:v>0.76738700000000004</c:v>
                </c:pt>
                <c:pt idx="463">
                  <c:v>0.751529</c:v>
                </c:pt>
                <c:pt idx="464">
                  <c:v>0.73192299999999999</c:v>
                </c:pt>
                <c:pt idx="465">
                  <c:v>0.71031599999999995</c:v>
                </c:pt>
                <c:pt idx="466">
                  <c:v>0.68103499999999995</c:v>
                </c:pt>
                <c:pt idx="467">
                  <c:v>0.64767699999999995</c:v>
                </c:pt>
                <c:pt idx="468">
                  <c:v>0.60974799999999996</c:v>
                </c:pt>
                <c:pt idx="469">
                  <c:v>0.57461399999999996</c:v>
                </c:pt>
                <c:pt idx="470">
                  <c:v>0.52531300000000003</c:v>
                </c:pt>
                <c:pt idx="471">
                  <c:v>0.468449</c:v>
                </c:pt>
                <c:pt idx="472">
                  <c:v>0.40852699999999997</c:v>
                </c:pt>
                <c:pt idx="473">
                  <c:v>0.33946799999999999</c:v>
                </c:pt>
                <c:pt idx="474">
                  <c:v>0.26843699999999998</c:v>
                </c:pt>
                <c:pt idx="475">
                  <c:v>0.19359100000000001</c:v>
                </c:pt>
                <c:pt idx="476">
                  <c:v>0.11962399999999999</c:v>
                </c:pt>
                <c:pt idx="477">
                  <c:v>4.9794999999999999E-2</c:v>
                </c:pt>
                <c:pt idx="478">
                  <c:v>-7.3670000000000003E-3</c:v>
                </c:pt>
                <c:pt idx="479">
                  <c:v>-5.3213999999999997E-2</c:v>
                </c:pt>
                <c:pt idx="480">
                  <c:v>-9.7540000000000002E-2</c:v>
                </c:pt>
                <c:pt idx="481">
                  <c:v>-0.13189300000000001</c:v>
                </c:pt>
                <c:pt idx="482">
                  <c:v>-0.161826</c:v>
                </c:pt>
                <c:pt idx="483">
                  <c:v>-0.18696199999999999</c:v>
                </c:pt>
                <c:pt idx="484">
                  <c:v>-0.201184</c:v>
                </c:pt>
                <c:pt idx="485">
                  <c:v>-0.201184</c:v>
                </c:pt>
                <c:pt idx="486">
                  <c:v>-0.201184</c:v>
                </c:pt>
                <c:pt idx="487">
                  <c:v>-0.201184</c:v>
                </c:pt>
                <c:pt idx="488">
                  <c:v>-0.201184</c:v>
                </c:pt>
                <c:pt idx="489">
                  <c:v>-0.201184</c:v>
                </c:pt>
                <c:pt idx="490">
                  <c:v>-0.201184</c:v>
                </c:pt>
                <c:pt idx="491">
                  <c:v>-0.201184</c:v>
                </c:pt>
                <c:pt idx="492">
                  <c:v>-0.201184</c:v>
                </c:pt>
                <c:pt idx="493">
                  <c:v>-0.201184</c:v>
                </c:pt>
                <c:pt idx="494">
                  <c:v>-0.201184</c:v>
                </c:pt>
                <c:pt idx="495">
                  <c:v>-0.201184</c:v>
                </c:pt>
                <c:pt idx="496">
                  <c:v>-0.201184</c:v>
                </c:pt>
                <c:pt idx="497">
                  <c:v>-0.201184</c:v>
                </c:pt>
              </c:numCache>
            </c:numRef>
          </c:val>
          <c:smooth val="0"/>
          <c:extLst>
            <c:ext xmlns:c16="http://schemas.microsoft.com/office/drawing/2014/chart" uri="{C3380CC4-5D6E-409C-BE32-E72D297353CC}">
              <c16:uniqueId val="{00000006-4F49-4D7F-8194-2C1749C1085E}"/>
            </c:ext>
          </c:extLst>
        </c:ser>
        <c:ser>
          <c:idx val="7"/>
          <c:order val="7"/>
          <c:tx>
            <c:strRef>
              <c:f>'X values'!$H$1</c:f>
              <c:strCache>
                <c:ptCount val="1"/>
                <c:pt idx="0">
                  <c:v>AvRock100</c:v>
                </c:pt>
              </c:strCache>
            </c:strRef>
          </c:tx>
          <c:spPr>
            <a:ln w="28575" cap="rnd">
              <a:solidFill>
                <a:schemeClr val="accent2">
                  <a:lumMod val="60000"/>
                </a:schemeClr>
              </a:solidFill>
              <a:round/>
            </a:ln>
            <a:effectLst/>
          </c:spPr>
          <c:marker>
            <c:symbol val="none"/>
          </c:marker>
          <c:val>
            <c:numRef>
              <c:f>'X values'!$H$2:$H$499</c:f>
              <c:numCache>
                <c:formatCode>General</c:formatCode>
                <c:ptCount val="498"/>
                <c:pt idx="0">
                  <c:v>0.28893000000000002</c:v>
                </c:pt>
                <c:pt idx="1">
                  <c:v>0.29778100000000002</c:v>
                </c:pt>
                <c:pt idx="2">
                  <c:v>0.30701099999999998</c:v>
                </c:pt>
                <c:pt idx="3">
                  <c:v>0.31765399999999999</c:v>
                </c:pt>
                <c:pt idx="4">
                  <c:v>0.32932400000000001</c:v>
                </c:pt>
                <c:pt idx="5">
                  <c:v>0.341227</c:v>
                </c:pt>
                <c:pt idx="6">
                  <c:v>0.35344900000000001</c:v>
                </c:pt>
                <c:pt idx="7">
                  <c:v>0.36575999999999997</c:v>
                </c:pt>
                <c:pt idx="8">
                  <c:v>0.37720799999999999</c:v>
                </c:pt>
                <c:pt idx="9">
                  <c:v>0.38739200000000001</c:v>
                </c:pt>
                <c:pt idx="10">
                  <c:v>0.39522600000000002</c:v>
                </c:pt>
                <c:pt idx="11">
                  <c:v>0.39979500000000001</c:v>
                </c:pt>
                <c:pt idx="12">
                  <c:v>0.39922800000000003</c:v>
                </c:pt>
                <c:pt idx="13">
                  <c:v>0.391843</c:v>
                </c:pt>
                <c:pt idx="14">
                  <c:v>0.38132500000000003</c:v>
                </c:pt>
                <c:pt idx="15">
                  <c:v>0.36951699999999998</c:v>
                </c:pt>
                <c:pt idx="16">
                  <c:v>0.35895500000000002</c:v>
                </c:pt>
                <c:pt idx="17">
                  <c:v>0.34761199999999998</c:v>
                </c:pt>
                <c:pt idx="18">
                  <c:v>0.33611999999999997</c:v>
                </c:pt>
                <c:pt idx="19">
                  <c:v>0.32638299999999998</c:v>
                </c:pt>
                <c:pt idx="20">
                  <c:v>0.31858300000000001</c:v>
                </c:pt>
                <c:pt idx="21">
                  <c:v>0.313635</c:v>
                </c:pt>
                <c:pt idx="22">
                  <c:v>0.30823200000000001</c:v>
                </c:pt>
                <c:pt idx="23">
                  <c:v>0.30266300000000002</c:v>
                </c:pt>
                <c:pt idx="24">
                  <c:v>0.29745700000000003</c:v>
                </c:pt>
                <c:pt idx="25">
                  <c:v>0.29243999999999998</c:v>
                </c:pt>
                <c:pt idx="26">
                  <c:v>0.28799200000000003</c:v>
                </c:pt>
                <c:pt idx="27">
                  <c:v>0.28344900000000001</c:v>
                </c:pt>
                <c:pt idx="28">
                  <c:v>0.27992299999999998</c:v>
                </c:pt>
                <c:pt idx="29">
                  <c:v>0.27750999999999998</c:v>
                </c:pt>
                <c:pt idx="30">
                  <c:v>0.27443800000000002</c:v>
                </c:pt>
                <c:pt idx="31">
                  <c:v>0.27059499999999997</c:v>
                </c:pt>
                <c:pt idx="32">
                  <c:v>0.265038</c:v>
                </c:pt>
                <c:pt idx="33">
                  <c:v>0.25819700000000001</c:v>
                </c:pt>
                <c:pt idx="34">
                  <c:v>0.25061</c:v>
                </c:pt>
                <c:pt idx="35">
                  <c:v>0.24296300000000001</c:v>
                </c:pt>
                <c:pt idx="36">
                  <c:v>0.235594</c:v>
                </c:pt>
                <c:pt idx="37">
                  <c:v>0.22924600000000001</c:v>
                </c:pt>
                <c:pt idx="38">
                  <c:v>0.225961</c:v>
                </c:pt>
                <c:pt idx="39">
                  <c:v>0.22512399999999999</c:v>
                </c:pt>
                <c:pt idx="40">
                  <c:v>0.22600700000000001</c:v>
                </c:pt>
                <c:pt idx="41">
                  <c:v>0.22808800000000001</c:v>
                </c:pt>
                <c:pt idx="42">
                  <c:v>0.22917399999999999</c:v>
                </c:pt>
                <c:pt idx="43">
                  <c:v>0.227019</c:v>
                </c:pt>
                <c:pt idx="44">
                  <c:v>0.227518</c:v>
                </c:pt>
                <c:pt idx="45">
                  <c:v>0.23028999999999999</c:v>
                </c:pt>
                <c:pt idx="46">
                  <c:v>0.23230700000000001</c:v>
                </c:pt>
                <c:pt idx="47">
                  <c:v>0.23493600000000001</c:v>
                </c:pt>
                <c:pt idx="48">
                  <c:v>0.23647199999999999</c:v>
                </c:pt>
                <c:pt idx="49">
                  <c:v>0.23796100000000001</c:v>
                </c:pt>
                <c:pt idx="50">
                  <c:v>0.23807400000000001</c:v>
                </c:pt>
                <c:pt idx="51">
                  <c:v>0.23532700000000001</c:v>
                </c:pt>
                <c:pt idx="52">
                  <c:v>0.23164299999999999</c:v>
                </c:pt>
                <c:pt idx="53">
                  <c:v>0.228522</c:v>
                </c:pt>
                <c:pt idx="54">
                  <c:v>0.22961999999999999</c:v>
                </c:pt>
                <c:pt idx="55">
                  <c:v>0.23149600000000001</c:v>
                </c:pt>
                <c:pt idx="56">
                  <c:v>0.23183899999999999</c:v>
                </c:pt>
                <c:pt idx="57">
                  <c:v>0.23044999999999999</c:v>
                </c:pt>
                <c:pt idx="58">
                  <c:v>0.22894200000000001</c:v>
                </c:pt>
                <c:pt idx="59">
                  <c:v>0.22822200000000001</c:v>
                </c:pt>
                <c:pt idx="60">
                  <c:v>0.228968</c:v>
                </c:pt>
                <c:pt idx="61">
                  <c:v>0.22992699999999999</c:v>
                </c:pt>
                <c:pt idx="62">
                  <c:v>0.23091100000000001</c:v>
                </c:pt>
                <c:pt idx="63">
                  <c:v>0.231102</c:v>
                </c:pt>
                <c:pt idx="64">
                  <c:v>0.23112099999999999</c:v>
                </c:pt>
                <c:pt idx="65">
                  <c:v>0.229993</c:v>
                </c:pt>
                <c:pt idx="66">
                  <c:v>0.228487</c:v>
                </c:pt>
                <c:pt idx="67">
                  <c:v>0.22687199999999999</c:v>
                </c:pt>
                <c:pt idx="68">
                  <c:v>0.22531399999999999</c:v>
                </c:pt>
                <c:pt idx="69">
                  <c:v>0.223827</c:v>
                </c:pt>
                <c:pt idx="70">
                  <c:v>0.222219</c:v>
                </c:pt>
                <c:pt idx="71">
                  <c:v>0.22006200000000001</c:v>
                </c:pt>
                <c:pt idx="72">
                  <c:v>0.21751100000000001</c:v>
                </c:pt>
                <c:pt idx="73">
                  <c:v>0.21495900000000001</c:v>
                </c:pt>
                <c:pt idx="74">
                  <c:v>0.213035</c:v>
                </c:pt>
                <c:pt idx="75">
                  <c:v>0.21213000000000001</c:v>
                </c:pt>
                <c:pt idx="76">
                  <c:v>0.21265700000000001</c:v>
                </c:pt>
                <c:pt idx="77">
                  <c:v>0.21138599999999999</c:v>
                </c:pt>
                <c:pt idx="78">
                  <c:v>0.20627799999999999</c:v>
                </c:pt>
                <c:pt idx="79">
                  <c:v>0.20078399999999999</c:v>
                </c:pt>
                <c:pt idx="80">
                  <c:v>0.19480700000000001</c:v>
                </c:pt>
                <c:pt idx="81">
                  <c:v>0.19240699999999999</c:v>
                </c:pt>
                <c:pt idx="82">
                  <c:v>0.19467499999999999</c:v>
                </c:pt>
                <c:pt idx="83">
                  <c:v>0.19805400000000001</c:v>
                </c:pt>
                <c:pt idx="84">
                  <c:v>0.19133900000000001</c:v>
                </c:pt>
                <c:pt idx="85">
                  <c:v>0.178262</c:v>
                </c:pt>
                <c:pt idx="86">
                  <c:v>0.161578</c:v>
                </c:pt>
                <c:pt idx="87">
                  <c:v>0.142785</c:v>
                </c:pt>
                <c:pt idx="88">
                  <c:v>0.12406499999999999</c:v>
                </c:pt>
                <c:pt idx="89">
                  <c:v>0.10698199999999999</c:v>
                </c:pt>
                <c:pt idx="90">
                  <c:v>9.3993999999999994E-2</c:v>
                </c:pt>
                <c:pt idx="91">
                  <c:v>8.7177000000000004E-2</c:v>
                </c:pt>
                <c:pt idx="92">
                  <c:v>8.1486000000000003E-2</c:v>
                </c:pt>
                <c:pt idx="93">
                  <c:v>7.9354999999999995E-2</c:v>
                </c:pt>
                <c:pt idx="94">
                  <c:v>7.8767000000000004E-2</c:v>
                </c:pt>
                <c:pt idx="95">
                  <c:v>7.9496999999999998E-2</c:v>
                </c:pt>
                <c:pt idx="96">
                  <c:v>8.0698000000000006E-2</c:v>
                </c:pt>
                <c:pt idx="97">
                  <c:v>8.2060999999999995E-2</c:v>
                </c:pt>
                <c:pt idx="98">
                  <c:v>8.3617999999999998E-2</c:v>
                </c:pt>
                <c:pt idx="99">
                  <c:v>8.6885000000000004E-2</c:v>
                </c:pt>
                <c:pt idx="100">
                  <c:v>9.0687000000000004E-2</c:v>
                </c:pt>
                <c:pt idx="101">
                  <c:v>9.3257999999999994E-2</c:v>
                </c:pt>
                <c:pt idx="102">
                  <c:v>9.3788999999999997E-2</c:v>
                </c:pt>
                <c:pt idx="103">
                  <c:v>9.2642000000000002E-2</c:v>
                </c:pt>
                <c:pt idx="104">
                  <c:v>9.0367000000000003E-2</c:v>
                </c:pt>
                <c:pt idx="105">
                  <c:v>8.6738999999999997E-2</c:v>
                </c:pt>
                <c:pt idx="106">
                  <c:v>8.3363999999999994E-2</c:v>
                </c:pt>
                <c:pt idx="107">
                  <c:v>8.1712000000000007E-2</c:v>
                </c:pt>
                <c:pt idx="108">
                  <c:v>8.2863999999999993E-2</c:v>
                </c:pt>
                <c:pt idx="109">
                  <c:v>8.6406999999999998E-2</c:v>
                </c:pt>
                <c:pt idx="110">
                  <c:v>9.2590000000000006E-2</c:v>
                </c:pt>
                <c:pt idx="111">
                  <c:v>0.102009</c:v>
                </c:pt>
                <c:pt idx="112">
                  <c:v>0.11691500000000001</c:v>
                </c:pt>
                <c:pt idx="113">
                  <c:v>0.136965</c:v>
                </c:pt>
                <c:pt idx="114">
                  <c:v>0.15725900000000001</c:v>
                </c:pt>
                <c:pt idx="115">
                  <c:v>0.175122</c:v>
                </c:pt>
                <c:pt idx="116">
                  <c:v>0.186831</c:v>
                </c:pt>
                <c:pt idx="117">
                  <c:v>0.19589200000000001</c:v>
                </c:pt>
                <c:pt idx="118">
                  <c:v>0.19977</c:v>
                </c:pt>
                <c:pt idx="119">
                  <c:v>0.19809599999999999</c:v>
                </c:pt>
                <c:pt idx="120">
                  <c:v>0.19139800000000001</c:v>
                </c:pt>
                <c:pt idx="121">
                  <c:v>0.17936299999999999</c:v>
                </c:pt>
                <c:pt idx="122">
                  <c:v>0.167602</c:v>
                </c:pt>
                <c:pt idx="123">
                  <c:v>0.155282</c:v>
                </c:pt>
                <c:pt idx="124">
                  <c:v>0.142896</c:v>
                </c:pt>
                <c:pt idx="125">
                  <c:v>0.13325899999999999</c:v>
                </c:pt>
                <c:pt idx="126">
                  <c:v>0.12656300000000001</c:v>
                </c:pt>
                <c:pt idx="127">
                  <c:v>0.125412</c:v>
                </c:pt>
                <c:pt idx="128">
                  <c:v>0.12850300000000001</c:v>
                </c:pt>
                <c:pt idx="129">
                  <c:v>0.132773</c:v>
                </c:pt>
                <c:pt idx="130">
                  <c:v>0.13885</c:v>
                </c:pt>
                <c:pt idx="131">
                  <c:v>0.143373</c:v>
                </c:pt>
                <c:pt idx="132">
                  <c:v>0.147621</c:v>
                </c:pt>
                <c:pt idx="133">
                  <c:v>0.152449</c:v>
                </c:pt>
                <c:pt idx="134">
                  <c:v>0.15851599999999999</c:v>
                </c:pt>
                <c:pt idx="135">
                  <c:v>0.16491</c:v>
                </c:pt>
                <c:pt idx="136">
                  <c:v>0.170655</c:v>
                </c:pt>
                <c:pt idx="137">
                  <c:v>0.17489099999999999</c:v>
                </c:pt>
                <c:pt idx="138">
                  <c:v>0.177234</c:v>
                </c:pt>
                <c:pt idx="139">
                  <c:v>0.178232</c:v>
                </c:pt>
                <c:pt idx="140">
                  <c:v>0.17812500000000001</c:v>
                </c:pt>
                <c:pt idx="141">
                  <c:v>0.179226</c:v>
                </c:pt>
                <c:pt idx="142">
                  <c:v>0.183252</c:v>
                </c:pt>
                <c:pt idx="143">
                  <c:v>0.19222700000000001</c:v>
                </c:pt>
                <c:pt idx="144">
                  <c:v>0.20510200000000001</c:v>
                </c:pt>
                <c:pt idx="145">
                  <c:v>0.220664</c:v>
                </c:pt>
                <c:pt idx="146">
                  <c:v>0.23807200000000001</c:v>
                </c:pt>
                <c:pt idx="147">
                  <c:v>0.25509700000000002</c:v>
                </c:pt>
                <c:pt idx="148">
                  <c:v>0.27188800000000002</c:v>
                </c:pt>
                <c:pt idx="149">
                  <c:v>0.28652100000000003</c:v>
                </c:pt>
                <c:pt idx="150">
                  <c:v>0.29905399999999999</c:v>
                </c:pt>
                <c:pt idx="151">
                  <c:v>0.308168</c:v>
                </c:pt>
                <c:pt idx="152">
                  <c:v>0.31191600000000003</c:v>
                </c:pt>
                <c:pt idx="153">
                  <c:v>0.30913800000000002</c:v>
                </c:pt>
                <c:pt idx="154">
                  <c:v>0.29513400000000001</c:v>
                </c:pt>
                <c:pt idx="155">
                  <c:v>0.27404699999999999</c:v>
                </c:pt>
                <c:pt idx="156">
                  <c:v>0.249029</c:v>
                </c:pt>
                <c:pt idx="157">
                  <c:v>0.22293199999999999</c:v>
                </c:pt>
                <c:pt idx="158">
                  <c:v>0.197572</c:v>
                </c:pt>
                <c:pt idx="159">
                  <c:v>0.17555599999999999</c:v>
                </c:pt>
                <c:pt idx="160">
                  <c:v>0.157695</c:v>
                </c:pt>
                <c:pt idx="161">
                  <c:v>0.14327899999999999</c:v>
                </c:pt>
                <c:pt idx="162">
                  <c:v>0.13311500000000001</c:v>
                </c:pt>
                <c:pt idx="163">
                  <c:v>0.12673699999999999</c:v>
                </c:pt>
                <c:pt idx="164">
                  <c:v>0.122755</c:v>
                </c:pt>
                <c:pt idx="165">
                  <c:v>0.123502</c:v>
                </c:pt>
                <c:pt idx="166">
                  <c:v>0.12667200000000001</c:v>
                </c:pt>
                <c:pt idx="167">
                  <c:v>0.130248</c:v>
                </c:pt>
                <c:pt idx="168">
                  <c:v>0.13331999999999999</c:v>
                </c:pt>
                <c:pt idx="169">
                  <c:v>0.13530900000000001</c:v>
                </c:pt>
                <c:pt idx="170">
                  <c:v>0.13614499999999999</c:v>
                </c:pt>
                <c:pt idx="171">
                  <c:v>0.13581599999999999</c:v>
                </c:pt>
                <c:pt idx="172">
                  <c:v>0.13564300000000001</c:v>
                </c:pt>
                <c:pt idx="173">
                  <c:v>0.135687</c:v>
                </c:pt>
                <c:pt idx="174">
                  <c:v>0.135821</c:v>
                </c:pt>
                <c:pt idx="175">
                  <c:v>0.13639000000000001</c:v>
                </c:pt>
                <c:pt idx="176">
                  <c:v>0.138158</c:v>
                </c:pt>
                <c:pt idx="177">
                  <c:v>0.141655</c:v>
                </c:pt>
                <c:pt idx="178">
                  <c:v>0.14981</c:v>
                </c:pt>
                <c:pt idx="179">
                  <c:v>0.16068499999999999</c:v>
                </c:pt>
                <c:pt idx="180">
                  <c:v>0.17433299999999999</c:v>
                </c:pt>
                <c:pt idx="181">
                  <c:v>0.18968099999999999</c:v>
                </c:pt>
                <c:pt idx="182">
                  <c:v>0.20732800000000001</c:v>
                </c:pt>
                <c:pt idx="183">
                  <c:v>0.22697800000000001</c:v>
                </c:pt>
                <c:pt idx="184">
                  <c:v>0.24815400000000001</c:v>
                </c:pt>
                <c:pt idx="185">
                  <c:v>0.269285</c:v>
                </c:pt>
                <c:pt idx="186">
                  <c:v>0.28159400000000001</c:v>
                </c:pt>
                <c:pt idx="187">
                  <c:v>0.289771</c:v>
                </c:pt>
                <c:pt idx="188">
                  <c:v>0.29214899999999999</c:v>
                </c:pt>
                <c:pt idx="189">
                  <c:v>0.290213</c:v>
                </c:pt>
                <c:pt idx="190">
                  <c:v>0.281163</c:v>
                </c:pt>
                <c:pt idx="191">
                  <c:v>0.26526899999999998</c:v>
                </c:pt>
                <c:pt idx="192">
                  <c:v>0.245695</c:v>
                </c:pt>
                <c:pt idx="193">
                  <c:v>0.22218199999999999</c:v>
                </c:pt>
                <c:pt idx="194">
                  <c:v>0.197627</c:v>
                </c:pt>
                <c:pt idx="195">
                  <c:v>0.17277400000000001</c:v>
                </c:pt>
                <c:pt idx="196">
                  <c:v>0.15038799999999999</c:v>
                </c:pt>
                <c:pt idx="197">
                  <c:v>0.12911900000000001</c:v>
                </c:pt>
                <c:pt idx="198">
                  <c:v>0.110805</c:v>
                </c:pt>
                <c:pt idx="199">
                  <c:v>9.7573999999999994E-2</c:v>
                </c:pt>
                <c:pt idx="200">
                  <c:v>8.8558999999999999E-2</c:v>
                </c:pt>
                <c:pt idx="201">
                  <c:v>8.4223000000000006E-2</c:v>
                </c:pt>
                <c:pt idx="202">
                  <c:v>8.5093000000000002E-2</c:v>
                </c:pt>
                <c:pt idx="203">
                  <c:v>8.8505E-2</c:v>
                </c:pt>
                <c:pt idx="204">
                  <c:v>9.1657000000000002E-2</c:v>
                </c:pt>
                <c:pt idx="205">
                  <c:v>9.4650999999999999E-2</c:v>
                </c:pt>
                <c:pt idx="206">
                  <c:v>9.6393000000000006E-2</c:v>
                </c:pt>
                <c:pt idx="207">
                  <c:v>9.6296999999999994E-2</c:v>
                </c:pt>
                <c:pt idx="208">
                  <c:v>9.3772999999999995E-2</c:v>
                </c:pt>
                <c:pt idx="209">
                  <c:v>9.0109999999999996E-2</c:v>
                </c:pt>
                <c:pt idx="210">
                  <c:v>8.5967000000000002E-2</c:v>
                </c:pt>
                <c:pt idx="211">
                  <c:v>8.1994999999999998E-2</c:v>
                </c:pt>
                <c:pt idx="212">
                  <c:v>7.8632999999999995E-2</c:v>
                </c:pt>
                <c:pt idx="213">
                  <c:v>7.7717999999999995E-2</c:v>
                </c:pt>
                <c:pt idx="214">
                  <c:v>8.1004999999999994E-2</c:v>
                </c:pt>
                <c:pt idx="215">
                  <c:v>8.8561000000000001E-2</c:v>
                </c:pt>
                <c:pt idx="216">
                  <c:v>0.10083</c:v>
                </c:pt>
                <c:pt idx="217">
                  <c:v>0.114205</c:v>
                </c:pt>
                <c:pt idx="218">
                  <c:v>0.13009200000000001</c:v>
                </c:pt>
                <c:pt idx="219">
                  <c:v>0.14739099999999999</c:v>
                </c:pt>
                <c:pt idx="220">
                  <c:v>0.16408800000000001</c:v>
                </c:pt>
                <c:pt idx="221">
                  <c:v>0.17893600000000001</c:v>
                </c:pt>
                <c:pt idx="222">
                  <c:v>0.19264200000000001</c:v>
                </c:pt>
                <c:pt idx="223">
                  <c:v>0.20327999999999999</c:v>
                </c:pt>
                <c:pt idx="224">
                  <c:v>0.208874</c:v>
                </c:pt>
                <c:pt idx="225">
                  <c:v>0.20766000000000001</c:v>
                </c:pt>
                <c:pt idx="226">
                  <c:v>0.19896800000000001</c:v>
                </c:pt>
                <c:pt idx="227">
                  <c:v>0.17715400000000001</c:v>
                </c:pt>
                <c:pt idx="228">
                  <c:v>0.15267</c:v>
                </c:pt>
                <c:pt idx="229">
                  <c:v>0.12834999999999999</c:v>
                </c:pt>
                <c:pt idx="230">
                  <c:v>0.10586</c:v>
                </c:pt>
                <c:pt idx="231">
                  <c:v>8.9673000000000003E-2</c:v>
                </c:pt>
                <c:pt idx="232">
                  <c:v>7.6481999999999994E-2</c:v>
                </c:pt>
                <c:pt idx="233">
                  <c:v>6.6420999999999994E-2</c:v>
                </c:pt>
                <c:pt idx="234">
                  <c:v>5.8185000000000001E-2</c:v>
                </c:pt>
                <c:pt idx="235">
                  <c:v>5.1844000000000001E-2</c:v>
                </c:pt>
                <c:pt idx="236">
                  <c:v>4.8544999999999998E-2</c:v>
                </c:pt>
                <c:pt idx="237">
                  <c:v>4.7343999999999997E-2</c:v>
                </c:pt>
                <c:pt idx="238">
                  <c:v>4.6733999999999998E-2</c:v>
                </c:pt>
                <c:pt idx="239">
                  <c:v>4.5818999999999999E-2</c:v>
                </c:pt>
                <c:pt idx="240">
                  <c:v>4.4803999999999997E-2</c:v>
                </c:pt>
                <c:pt idx="241">
                  <c:v>4.3222999999999998E-2</c:v>
                </c:pt>
                <c:pt idx="242">
                  <c:v>4.2516999999999999E-2</c:v>
                </c:pt>
                <c:pt idx="243">
                  <c:v>4.1882000000000003E-2</c:v>
                </c:pt>
                <c:pt idx="244">
                  <c:v>4.0582E-2</c:v>
                </c:pt>
                <c:pt idx="245">
                  <c:v>3.8594999999999997E-2</c:v>
                </c:pt>
                <c:pt idx="246">
                  <c:v>3.8129000000000003E-2</c:v>
                </c:pt>
                <c:pt idx="247">
                  <c:v>3.8795000000000003E-2</c:v>
                </c:pt>
                <c:pt idx="248">
                  <c:v>4.1381000000000001E-2</c:v>
                </c:pt>
                <c:pt idx="249">
                  <c:v>4.6628999999999997E-2</c:v>
                </c:pt>
                <c:pt idx="250">
                  <c:v>5.4636999999999998E-2</c:v>
                </c:pt>
                <c:pt idx="251">
                  <c:v>6.5523999999999999E-2</c:v>
                </c:pt>
                <c:pt idx="252">
                  <c:v>7.9670000000000005E-2</c:v>
                </c:pt>
                <c:pt idx="253">
                  <c:v>9.5548999999999995E-2</c:v>
                </c:pt>
                <c:pt idx="254">
                  <c:v>0.11119</c:v>
                </c:pt>
                <c:pt idx="255">
                  <c:v>0.124218</c:v>
                </c:pt>
                <c:pt idx="256">
                  <c:v>0.13497500000000001</c:v>
                </c:pt>
                <c:pt idx="257">
                  <c:v>0.14338899999999999</c:v>
                </c:pt>
                <c:pt idx="258">
                  <c:v>0.14746999999999999</c:v>
                </c:pt>
                <c:pt idx="259">
                  <c:v>0.14741099999999999</c:v>
                </c:pt>
                <c:pt idx="260">
                  <c:v>0.14349899999999999</c:v>
                </c:pt>
                <c:pt idx="261">
                  <c:v>0.134356</c:v>
                </c:pt>
                <c:pt idx="262">
                  <c:v>0.119792</c:v>
                </c:pt>
                <c:pt idx="263">
                  <c:v>0.10111000000000001</c:v>
                </c:pt>
                <c:pt idx="264">
                  <c:v>8.0431000000000002E-2</c:v>
                </c:pt>
                <c:pt idx="265">
                  <c:v>5.6918999999999997E-2</c:v>
                </c:pt>
                <c:pt idx="266">
                  <c:v>3.2799000000000002E-2</c:v>
                </c:pt>
                <c:pt idx="267">
                  <c:v>1.372E-2</c:v>
                </c:pt>
                <c:pt idx="268">
                  <c:v>2.3739999999999998E-3</c:v>
                </c:pt>
                <c:pt idx="269">
                  <c:v>-4.313E-3</c:v>
                </c:pt>
                <c:pt idx="270">
                  <c:v>-7.4520000000000003E-3</c:v>
                </c:pt>
                <c:pt idx="271">
                  <c:v>-7.4260000000000003E-3</c:v>
                </c:pt>
                <c:pt idx="272">
                  <c:v>-6.8079999999999998E-3</c:v>
                </c:pt>
                <c:pt idx="273">
                  <c:v>-6.1590000000000004E-3</c:v>
                </c:pt>
                <c:pt idx="274">
                  <c:v>-5.1500000000000001E-3</c:v>
                </c:pt>
                <c:pt idx="275">
                  <c:v>-4.1469999999999996E-3</c:v>
                </c:pt>
                <c:pt idx="276">
                  <c:v>-3.0460000000000001E-3</c:v>
                </c:pt>
                <c:pt idx="277">
                  <c:v>-1.542E-3</c:v>
                </c:pt>
                <c:pt idx="278">
                  <c:v>-3.0499999999999999E-4</c:v>
                </c:pt>
                <c:pt idx="279">
                  <c:v>8.0800000000000002E-4</c:v>
                </c:pt>
                <c:pt idx="280">
                  <c:v>6.4800000000000003E-4</c:v>
                </c:pt>
                <c:pt idx="281">
                  <c:v>-5.53E-4</c:v>
                </c:pt>
                <c:pt idx="282">
                  <c:v>-2.225E-3</c:v>
                </c:pt>
                <c:pt idx="283">
                  <c:v>-4.071E-3</c:v>
                </c:pt>
                <c:pt idx="284">
                  <c:v>-5.6270000000000001E-3</c:v>
                </c:pt>
                <c:pt idx="285">
                  <c:v>-5.6849999999999999E-3</c:v>
                </c:pt>
                <c:pt idx="286">
                  <c:v>3.14E-3</c:v>
                </c:pt>
                <c:pt idx="287">
                  <c:v>1.5987000000000001E-2</c:v>
                </c:pt>
                <c:pt idx="288">
                  <c:v>3.2451000000000001E-2</c:v>
                </c:pt>
                <c:pt idx="289">
                  <c:v>5.1749000000000003E-2</c:v>
                </c:pt>
                <c:pt idx="290">
                  <c:v>7.5869000000000006E-2</c:v>
                </c:pt>
                <c:pt idx="291">
                  <c:v>0.103786</c:v>
                </c:pt>
                <c:pt idx="292">
                  <c:v>0.13470199999999999</c:v>
                </c:pt>
                <c:pt idx="293">
                  <c:v>0.16610900000000001</c:v>
                </c:pt>
                <c:pt idx="294">
                  <c:v>0.194775</c:v>
                </c:pt>
                <c:pt idx="295">
                  <c:v>0.21907099999999999</c:v>
                </c:pt>
                <c:pt idx="296">
                  <c:v>0.23760200000000001</c:v>
                </c:pt>
                <c:pt idx="297">
                  <c:v>0.25241999999999998</c:v>
                </c:pt>
                <c:pt idx="298">
                  <c:v>0.262575</c:v>
                </c:pt>
                <c:pt idx="299">
                  <c:v>0.263021</c:v>
                </c:pt>
                <c:pt idx="300">
                  <c:v>0.25889400000000001</c:v>
                </c:pt>
                <c:pt idx="301">
                  <c:v>0.24590000000000001</c:v>
                </c:pt>
                <c:pt idx="302">
                  <c:v>0.22563</c:v>
                </c:pt>
                <c:pt idx="303">
                  <c:v>0.20191100000000001</c:v>
                </c:pt>
                <c:pt idx="304">
                  <c:v>0.17594699999999999</c:v>
                </c:pt>
                <c:pt idx="305">
                  <c:v>0.15048500000000001</c:v>
                </c:pt>
                <c:pt idx="306">
                  <c:v>0.12556999999999999</c:v>
                </c:pt>
                <c:pt idx="307">
                  <c:v>0.10373300000000001</c:v>
                </c:pt>
                <c:pt idx="308">
                  <c:v>9.5260999999999998E-2</c:v>
                </c:pt>
                <c:pt idx="309">
                  <c:v>9.2092999999999994E-2</c:v>
                </c:pt>
                <c:pt idx="310">
                  <c:v>9.2424999999999993E-2</c:v>
                </c:pt>
                <c:pt idx="311">
                  <c:v>9.4752000000000003E-2</c:v>
                </c:pt>
                <c:pt idx="312">
                  <c:v>9.8263000000000003E-2</c:v>
                </c:pt>
                <c:pt idx="313">
                  <c:v>0.101934</c:v>
                </c:pt>
                <c:pt idx="314">
                  <c:v>0.10503700000000001</c:v>
                </c:pt>
                <c:pt idx="315">
                  <c:v>0.10736900000000001</c:v>
                </c:pt>
                <c:pt idx="316">
                  <c:v>0.108179</c:v>
                </c:pt>
                <c:pt idx="317">
                  <c:v>0.108416</c:v>
                </c:pt>
                <c:pt idx="318">
                  <c:v>0.10878500000000001</c:v>
                </c:pt>
                <c:pt idx="319">
                  <c:v>0.108294</c:v>
                </c:pt>
                <c:pt idx="320">
                  <c:v>0.108443</c:v>
                </c:pt>
                <c:pt idx="321">
                  <c:v>0.11036</c:v>
                </c:pt>
                <c:pt idx="322">
                  <c:v>0.11301799999999999</c:v>
                </c:pt>
                <c:pt idx="323">
                  <c:v>0.11837499999999999</c:v>
                </c:pt>
                <c:pt idx="324">
                  <c:v>0.12805800000000001</c:v>
                </c:pt>
                <c:pt idx="325">
                  <c:v>0.14174300000000001</c:v>
                </c:pt>
                <c:pt idx="326">
                  <c:v>0.160077</c:v>
                </c:pt>
                <c:pt idx="327">
                  <c:v>0.18720500000000001</c:v>
                </c:pt>
                <c:pt idx="328">
                  <c:v>0.21334900000000001</c:v>
                </c:pt>
                <c:pt idx="329">
                  <c:v>0.23568800000000001</c:v>
                </c:pt>
                <c:pt idx="330">
                  <c:v>0.252251</c:v>
                </c:pt>
                <c:pt idx="331">
                  <c:v>0.26120900000000002</c:v>
                </c:pt>
                <c:pt idx="332">
                  <c:v>0.26404300000000003</c:v>
                </c:pt>
                <c:pt idx="333">
                  <c:v>0.26174799999999998</c:v>
                </c:pt>
                <c:pt idx="334">
                  <c:v>0.25548799999999999</c:v>
                </c:pt>
                <c:pt idx="335">
                  <c:v>0.24510199999999999</c:v>
                </c:pt>
                <c:pt idx="336">
                  <c:v>0.22919</c:v>
                </c:pt>
                <c:pt idx="337">
                  <c:v>0.208511</c:v>
                </c:pt>
                <c:pt idx="338">
                  <c:v>0.18543100000000001</c:v>
                </c:pt>
                <c:pt idx="339">
                  <c:v>0.16025500000000001</c:v>
                </c:pt>
                <c:pt idx="340">
                  <c:v>0.13575200000000001</c:v>
                </c:pt>
                <c:pt idx="341">
                  <c:v>0.11164300000000001</c:v>
                </c:pt>
                <c:pt idx="342">
                  <c:v>8.6036000000000001E-2</c:v>
                </c:pt>
                <c:pt idx="343">
                  <c:v>5.9458999999999998E-2</c:v>
                </c:pt>
                <c:pt idx="344">
                  <c:v>3.6741999999999997E-2</c:v>
                </c:pt>
                <c:pt idx="345">
                  <c:v>1.8419999999999999E-2</c:v>
                </c:pt>
                <c:pt idx="346">
                  <c:v>3.2659999999999998E-3</c:v>
                </c:pt>
                <c:pt idx="347">
                  <c:v>-1.0095E-2</c:v>
                </c:pt>
                <c:pt idx="348">
                  <c:v>-1.3698E-2</c:v>
                </c:pt>
                <c:pt idx="349">
                  <c:v>-1.3639999999999999E-2</c:v>
                </c:pt>
                <c:pt idx="350">
                  <c:v>-1.1494000000000001E-2</c:v>
                </c:pt>
                <c:pt idx="351">
                  <c:v>-8.9859999999999992E-3</c:v>
                </c:pt>
                <c:pt idx="352">
                  <c:v>-7.0400000000000003E-3</c:v>
                </c:pt>
                <c:pt idx="353">
                  <c:v>-4.4479999999999997E-3</c:v>
                </c:pt>
                <c:pt idx="354">
                  <c:v>6.4000000000000005E-4</c:v>
                </c:pt>
                <c:pt idx="355">
                  <c:v>9.4020000000000006E-3</c:v>
                </c:pt>
                <c:pt idx="356">
                  <c:v>2.0988E-2</c:v>
                </c:pt>
                <c:pt idx="357">
                  <c:v>3.5529999999999999E-2</c:v>
                </c:pt>
                <c:pt idx="358">
                  <c:v>5.3503000000000002E-2</c:v>
                </c:pt>
                <c:pt idx="359">
                  <c:v>7.2686000000000001E-2</c:v>
                </c:pt>
                <c:pt idx="360">
                  <c:v>9.2049000000000006E-2</c:v>
                </c:pt>
                <c:pt idx="361">
                  <c:v>0.114299</c:v>
                </c:pt>
                <c:pt idx="362">
                  <c:v>0.139325</c:v>
                </c:pt>
                <c:pt idx="363">
                  <c:v>0.166131</c:v>
                </c:pt>
                <c:pt idx="364">
                  <c:v>0.194046</c:v>
                </c:pt>
                <c:pt idx="365">
                  <c:v>0.22050700000000001</c:v>
                </c:pt>
                <c:pt idx="366">
                  <c:v>0.245004</c:v>
                </c:pt>
                <c:pt idx="367">
                  <c:v>0.26316200000000001</c:v>
                </c:pt>
                <c:pt idx="368">
                  <c:v>0.27389000000000002</c:v>
                </c:pt>
                <c:pt idx="369">
                  <c:v>0.28062500000000001</c:v>
                </c:pt>
                <c:pt idx="370">
                  <c:v>0.282389</c:v>
                </c:pt>
                <c:pt idx="371">
                  <c:v>0.27887400000000001</c:v>
                </c:pt>
                <c:pt idx="372">
                  <c:v>0.26900800000000002</c:v>
                </c:pt>
                <c:pt idx="373">
                  <c:v>0.25706200000000001</c:v>
                </c:pt>
                <c:pt idx="374">
                  <c:v>0.23965400000000001</c:v>
                </c:pt>
                <c:pt idx="375">
                  <c:v>0.22122800000000001</c:v>
                </c:pt>
                <c:pt idx="376">
                  <c:v>0.198713</c:v>
                </c:pt>
                <c:pt idx="377">
                  <c:v>0.17305999999999999</c:v>
                </c:pt>
                <c:pt idx="378">
                  <c:v>0.14708499999999999</c:v>
                </c:pt>
                <c:pt idx="379">
                  <c:v>0.121265</c:v>
                </c:pt>
                <c:pt idx="380">
                  <c:v>9.6840999999999997E-2</c:v>
                </c:pt>
                <c:pt idx="381">
                  <c:v>7.3601E-2</c:v>
                </c:pt>
                <c:pt idx="382">
                  <c:v>5.1700999999999997E-2</c:v>
                </c:pt>
                <c:pt idx="383">
                  <c:v>3.4563999999999998E-2</c:v>
                </c:pt>
                <c:pt idx="384">
                  <c:v>2.1701999999999999E-2</c:v>
                </c:pt>
                <c:pt idx="385">
                  <c:v>1.1834000000000001E-2</c:v>
                </c:pt>
                <c:pt idx="386">
                  <c:v>6.0889999999999998E-3</c:v>
                </c:pt>
                <c:pt idx="387">
                  <c:v>4.0870000000000004E-3</c:v>
                </c:pt>
                <c:pt idx="388">
                  <c:v>3.13E-3</c:v>
                </c:pt>
                <c:pt idx="389">
                  <c:v>2.637E-3</c:v>
                </c:pt>
                <c:pt idx="390">
                  <c:v>3.9800000000000002E-4</c:v>
                </c:pt>
                <c:pt idx="391">
                  <c:v>-4.9610000000000001E-3</c:v>
                </c:pt>
                <c:pt idx="392">
                  <c:v>-1.1771999999999999E-2</c:v>
                </c:pt>
                <c:pt idx="393">
                  <c:v>-1.8898999999999999E-2</c:v>
                </c:pt>
                <c:pt idx="394">
                  <c:v>-2.3333E-2</c:v>
                </c:pt>
                <c:pt idx="395">
                  <c:v>-2.3958E-2</c:v>
                </c:pt>
                <c:pt idx="396">
                  <c:v>-2.1741E-2</c:v>
                </c:pt>
                <c:pt idx="397">
                  <c:v>-1.6926E-2</c:v>
                </c:pt>
                <c:pt idx="398">
                  <c:v>-1.0474000000000001E-2</c:v>
                </c:pt>
                <c:pt idx="399">
                  <c:v>-1.93E-4</c:v>
                </c:pt>
                <c:pt idx="400">
                  <c:v>1.0609E-2</c:v>
                </c:pt>
                <c:pt idx="401">
                  <c:v>2.7064999999999999E-2</c:v>
                </c:pt>
                <c:pt idx="402">
                  <c:v>4.7766999999999997E-2</c:v>
                </c:pt>
                <c:pt idx="403">
                  <c:v>7.0069999999999993E-2</c:v>
                </c:pt>
                <c:pt idx="404">
                  <c:v>9.5196000000000003E-2</c:v>
                </c:pt>
                <c:pt idx="405">
                  <c:v>0.120256</c:v>
                </c:pt>
                <c:pt idx="406">
                  <c:v>0.14419799999999999</c:v>
                </c:pt>
                <c:pt idx="407">
                  <c:v>0.16334000000000001</c:v>
                </c:pt>
                <c:pt idx="408">
                  <c:v>0.16786200000000001</c:v>
                </c:pt>
                <c:pt idx="409">
                  <c:v>0.16539200000000001</c:v>
                </c:pt>
                <c:pt idx="410">
                  <c:v>0.15578500000000001</c:v>
                </c:pt>
                <c:pt idx="411">
                  <c:v>0.13916500000000001</c:v>
                </c:pt>
                <c:pt idx="412">
                  <c:v>0.11598600000000001</c:v>
                </c:pt>
                <c:pt idx="413">
                  <c:v>8.8845999999999994E-2</c:v>
                </c:pt>
                <c:pt idx="414">
                  <c:v>6.0305999999999998E-2</c:v>
                </c:pt>
                <c:pt idx="415">
                  <c:v>3.2433999999999998E-2</c:v>
                </c:pt>
                <c:pt idx="416">
                  <c:v>7.8399999999999997E-3</c:v>
                </c:pt>
                <c:pt idx="417">
                  <c:v>-1.1964000000000001E-2</c:v>
                </c:pt>
                <c:pt idx="418">
                  <c:v>-2.6613999999999999E-2</c:v>
                </c:pt>
                <c:pt idx="419">
                  <c:v>-3.5992000000000003E-2</c:v>
                </c:pt>
                <c:pt idx="420">
                  <c:v>-4.4172999999999997E-2</c:v>
                </c:pt>
                <c:pt idx="421">
                  <c:v>-5.1636000000000001E-2</c:v>
                </c:pt>
                <c:pt idx="422">
                  <c:v>-5.7674000000000003E-2</c:v>
                </c:pt>
                <c:pt idx="423">
                  <c:v>-5.9583999999999998E-2</c:v>
                </c:pt>
                <c:pt idx="424">
                  <c:v>-5.7381000000000001E-2</c:v>
                </c:pt>
                <c:pt idx="425">
                  <c:v>-5.4748999999999999E-2</c:v>
                </c:pt>
                <c:pt idx="426">
                  <c:v>-5.1859000000000002E-2</c:v>
                </c:pt>
                <c:pt idx="427">
                  <c:v>-4.8972000000000002E-2</c:v>
                </c:pt>
                <c:pt idx="428">
                  <c:v>-4.9405999999999999E-2</c:v>
                </c:pt>
                <c:pt idx="429">
                  <c:v>-5.0174000000000003E-2</c:v>
                </c:pt>
                <c:pt idx="430">
                  <c:v>-4.8931000000000002E-2</c:v>
                </c:pt>
                <c:pt idx="431">
                  <c:v>-4.5955000000000003E-2</c:v>
                </c:pt>
                <c:pt idx="432">
                  <c:v>-4.0486000000000001E-2</c:v>
                </c:pt>
                <c:pt idx="433">
                  <c:v>-3.3578999999999998E-2</c:v>
                </c:pt>
                <c:pt idx="434">
                  <c:v>-2.5277000000000001E-2</c:v>
                </c:pt>
                <c:pt idx="435">
                  <c:v>-1.4621E-2</c:v>
                </c:pt>
                <c:pt idx="436">
                  <c:v>-8.8000000000000003E-4</c:v>
                </c:pt>
                <c:pt idx="437">
                  <c:v>1.5398E-2</c:v>
                </c:pt>
                <c:pt idx="438">
                  <c:v>3.3425999999999997E-2</c:v>
                </c:pt>
                <c:pt idx="439">
                  <c:v>5.5034E-2</c:v>
                </c:pt>
                <c:pt idx="440">
                  <c:v>7.8085000000000002E-2</c:v>
                </c:pt>
                <c:pt idx="441">
                  <c:v>0.102588</c:v>
                </c:pt>
                <c:pt idx="442">
                  <c:v>0.130634</c:v>
                </c:pt>
                <c:pt idx="443">
                  <c:v>0.15957199999999999</c:v>
                </c:pt>
                <c:pt idx="444">
                  <c:v>0.18297099999999999</c:v>
                </c:pt>
                <c:pt idx="445">
                  <c:v>0.19861000000000001</c:v>
                </c:pt>
                <c:pt idx="446">
                  <c:v>0.20958199999999999</c:v>
                </c:pt>
                <c:pt idx="447">
                  <c:v>0.21260499999999999</c:v>
                </c:pt>
                <c:pt idx="448">
                  <c:v>0.200986</c:v>
                </c:pt>
                <c:pt idx="449">
                  <c:v>0.18160499999999999</c:v>
                </c:pt>
                <c:pt idx="450">
                  <c:v>0.15826399999999999</c:v>
                </c:pt>
                <c:pt idx="451">
                  <c:v>0.133607</c:v>
                </c:pt>
                <c:pt idx="452">
                  <c:v>0.1095</c:v>
                </c:pt>
                <c:pt idx="453">
                  <c:v>8.6583999999999994E-2</c:v>
                </c:pt>
                <c:pt idx="454">
                  <c:v>6.5142000000000005E-2</c:v>
                </c:pt>
                <c:pt idx="455">
                  <c:v>4.5844000000000003E-2</c:v>
                </c:pt>
                <c:pt idx="456">
                  <c:v>3.0352000000000001E-2</c:v>
                </c:pt>
                <c:pt idx="457">
                  <c:v>1.8553E-2</c:v>
                </c:pt>
                <c:pt idx="458">
                  <c:v>1.1635E-2</c:v>
                </c:pt>
                <c:pt idx="459">
                  <c:v>9.0299999999999998E-3</c:v>
                </c:pt>
                <c:pt idx="460">
                  <c:v>7.1320000000000003E-3</c:v>
                </c:pt>
                <c:pt idx="461">
                  <c:v>5.7159999999999997E-3</c:v>
                </c:pt>
                <c:pt idx="462">
                  <c:v>6.9239999999999996E-3</c:v>
                </c:pt>
                <c:pt idx="463">
                  <c:v>8.2129999999999998E-3</c:v>
                </c:pt>
                <c:pt idx="464">
                  <c:v>7.8840000000000004E-3</c:v>
                </c:pt>
                <c:pt idx="465">
                  <c:v>7.4720000000000003E-3</c:v>
                </c:pt>
                <c:pt idx="466">
                  <c:v>6.3800000000000003E-3</c:v>
                </c:pt>
                <c:pt idx="467">
                  <c:v>4.9589999999999999E-3</c:v>
                </c:pt>
                <c:pt idx="468">
                  <c:v>3.6059999999999998E-3</c:v>
                </c:pt>
                <c:pt idx="469">
                  <c:v>2.2390000000000001E-3</c:v>
                </c:pt>
                <c:pt idx="470">
                  <c:v>3.0839999999999999E-3</c:v>
                </c:pt>
                <c:pt idx="471">
                  <c:v>7.2449999999999997E-3</c:v>
                </c:pt>
                <c:pt idx="472">
                  <c:v>1.7218000000000001E-2</c:v>
                </c:pt>
                <c:pt idx="473">
                  <c:v>2.9312999999999999E-2</c:v>
                </c:pt>
                <c:pt idx="474">
                  <c:v>4.6495000000000002E-2</c:v>
                </c:pt>
                <c:pt idx="475">
                  <c:v>6.4352999999999994E-2</c:v>
                </c:pt>
                <c:pt idx="476">
                  <c:v>8.5985000000000006E-2</c:v>
                </c:pt>
                <c:pt idx="477">
                  <c:v>0.110279</c:v>
                </c:pt>
                <c:pt idx="478">
                  <c:v>0.13480200000000001</c:v>
                </c:pt>
                <c:pt idx="479">
                  <c:v>0.158614</c:v>
                </c:pt>
                <c:pt idx="480">
                  <c:v>0.18099199999999999</c:v>
                </c:pt>
                <c:pt idx="481">
                  <c:v>0.20092399999999999</c:v>
                </c:pt>
                <c:pt idx="482">
                  <c:v>0.21552299999999999</c:v>
                </c:pt>
                <c:pt idx="483">
                  <c:v>0.22178999999999999</c:v>
                </c:pt>
                <c:pt idx="484">
                  <c:v>0.220059</c:v>
                </c:pt>
                <c:pt idx="485">
                  <c:v>0.211925</c:v>
                </c:pt>
                <c:pt idx="486">
                  <c:v>0.197163</c:v>
                </c:pt>
                <c:pt idx="487">
                  <c:v>0.177062</c:v>
                </c:pt>
                <c:pt idx="488">
                  <c:v>0.15520700000000001</c:v>
                </c:pt>
                <c:pt idx="489">
                  <c:v>0.13245899999999999</c:v>
                </c:pt>
                <c:pt idx="490">
                  <c:v>0.110207</c:v>
                </c:pt>
                <c:pt idx="491">
                  <c:v>8.9401999999999995E-2</c:v>
                </c:pt>
                <c:pt idx="492">
                  <c:v>6.9598999999999994E-2</c:v>
                </c:pt>
                <c:pt idx="493">
                  <c:v>5.1242999999999997E-2</c:v>
                </c:pt>
                <c:pt idx="494">
                  <c:v>3.3445999999999997E-2</c:v>
                </c:pt>
                <c:pt idx="495">
                  <c:v>1.6565E-2</c:v>
                </c:pt>
                <c:pt idx="496">
                  <c:v>6.0400000000000004E-4</c:v>
                </c:pt>
                <c:pt idx="497">
                  <c:v>-1.4279E-2</c:v>
                </c:pt>
              </c:numCache>
            </c:numRef>
          </c:val>
          <c:smooth val="0"/>
          <c:extLst>
            <c:ext xmlns:c16="http://schemas.microsoft.com/office/drawing/2014/chart" uri="{C3380CC4-5D6E-409C-BE32-E72D297353CC}">
              <c16:uniqueId val="{00000007-4F49-4D7F-8194-2C1749C1085E}"/>
            </c:ext>
          </c:extLst>
        </c:ser>
        <c:ser>
          <c:idx val="8"/>
          <c:order val="8"/>
          <c:tx>
            <c:strRef>
              <c:f>'X values'!$I$1</c:f>
              <c:strCache>
                <c:ptCount val="1"/>
                <c:pt idx="0">
                  <c:v>AvSlow20</c:v>
                </c:pt>
              </c:strCache>
            </c:strRef>
          </c:tx>
          <c:spPr>
            <a:ln w="28575" cap="rnd">
              <a:solidFill>
                <a:schemeClr val="accent3">
                  <a:lumMod val="60000"/>
                </a:schemeClr>
              </a:solidFill>
              <a:round/>
            </a:ln>
            <a:effectLst/>
          </c:spPr>
          <c:marker>
            <c:symbol val="none"/>
          </c:marker>
          <c:val>
            <c:numRef>
              <c:f>'X values'!$I$2:$I$499</c:f>
              <c:numCache>
                <c:formatCode>General</c:formatCode>
                <c:ptCount val="498"/>
                <c:pt idx="0">
                  <c:v>-8.0283999999999994E-2</c:v>
                </c:pt>
                <c:pt idx="1">
                  <c:v>-8.0406000000000005E-2</c:v>
                </c:pt>
                <c:pt idx="2">
                  <c:v>-8.1053E-2</c:v>
                </c:pt>
                <c:pt idx="3">
                  <c:v>-8.0248E-2</c:v>
                </c:pt>
                <c:pt idx="4">
                  <c:v>-7.9423999999999995E-2</c:v>
                </c:pt>
                <c:pt idx="5">
                  <c:v>-7.7885999999999997E-2</c:v>
                </c:pt>
                <c:pt idx="6">
                  <c:v>-7.4535000000000004E-2</c:v>
                </c:pt>
                <c:pt idx="7">
                  <c:v>-7.7286999999999995E-2</c:v>
                </c:pt>
                <c:pt idx="8">
                  <c:v>-8.1975000000000006E-2</c:v>
                </c:pt>
                <c:pt idx="9">
                  <c:v>-8.6790999999999993E-2</c:v>
                </c:pt>
                <c:pt idx="10">
                  <c:v>-8.9978000000000002E-2</c:v>
                </c:pt>
                <c:pt idx="11">
                  <c:v>-8.8525000000000006E-2</c:v>
                </c:pt>
                <c:pt idx="12">
                  <c:v>-8.5162000000000002E-2</c:v>
                </c:pt>
                <c:pt idx="13">
                  <c:v>-8.4331000000000003E-2</c:v>
                </c:pt>
                <c:pt idx="14">
                  <c:v>-8.5064000000000001E-2</c:v>
                </c:pt>
                <c:pt idx="15">
                  <c:v>-8.5094000000000003E-2</c:v>
                </c:pt>
                <c:pt idx="16">
                  <c:v>-8.5485000000000005E-2</c:v>
                </c:pt>
                <c:pt idx="17">
                  <c:v>-8.3574999999999997E-2</c:v>
                </c:pt>
                <c:pt idx="18">
                  <c:v>-8.1414E-2</c:v>
                </c:pt>
                <c:pt idx="19">
                  <c:v>-7.8623999999999999E-2</c:v>
                </c:pt>
                <c:pt idx="20">
                  <c:v>-7.6531000000000002E-2</c:v>
                </c:pt>
                <c:pt idx="21">
                  <c:v>-7.5298000000000004E-2</c:v>
                </c:pt>
                <c:pt idx="22">
                  <c:v>-7.1946999999999997E-2</c:v>
                </c:pt>
                <c:pt idx="23">
                  <c:v>-6.9829000000000002E-2</c:v>
                </c:pt>
                <c:pt idx="24">
                  <c:v>-6.8986000000000006E-2</c:v>
                </c:pt>
                <c:pt idx="25">
                  <c:v>-6.923E-2</c:v>
                </c:pt>
                <c:pt idx="26">
                  <c:v>-7.0830000000000004E-2</c:v>
                </c:pt>
                <c:pt idx="27">
                  <c:v>-6.2881999999999993E-2</c:v>
                </c:pt>
                <c:pt idx="28">
                  <c:v>-5.2225000000000001E-2</c:v>
                </c:pt>
                <c:pt idx="29">
                  <c:v>-4.1348000000000003E-2</c:v>
                </c:pt>
                <c:pt idx="30">
                  <c:v>-3.1057000000000001E-2</c:v>
                </c:pt>
                <c:pt idx="31">
                  <c:v>-2.4494999999999999E-2</c:v>
                </c:pt>
                <c:pt idx="32">
                  <c:v>-2.0050999999999999E-2</c:v>
                </c:pt>
                <c:pt idx="33">
                  <c:v>-1.3978000000000001E-2</c:v>
                </c:pt>
                <c:pt idx="34">
                  <c:v>-9.4000000000000004E-3</c:v>
                </c:pt>
                <c:pt idx="35">
                  <c:v>-8.4110000000000001E-3</c:v>
                </c:pt>
                <c:pt idx="36">
                  <c:v>-6.7390000000000002E-3</c:v>
                </c:pt>
                <c:pt idx="37">
                  <c:v>-3.9550000000000002E-3</c:v>
                </c:pt>
                <c:pt idx="38">
                  <c:v>1.16E-4</c:v>
                </c:pt>
                <c:pt idx="39">
                  <c:v>3.8760000000000001E-3</c:v>
                </c:pt>
                <c:pt idx="40">
                  <c:v>6.0429999999999998E-3</c:v>
                </c:pt>
                <c:pt idx="41">
                  <c:v>7.7460000000000003E-3</c:v>
                </c:pt>
                <c:pt idx="42">
                  <c:v>6.5979999999999997E-3</c:v>
                </c:pt>
                <c:pt idx="43">
                  <c:v>6.7999999999999996E-3</c:v>
                </c:pt>
                <c:pt idx="44">
                  <c:v>9.443E-3</c:v>
                </c:pt>
                <c:pt idx="45">
                  <c:v>1.5010000000000001E-2</c:v>
                </c:pt>
                <c:pt idx="46">
                  <c:v>1.7475000000000001E-2</c:v>
                </c:pt>
                <c:pt idx="47">
                  <c:v>1.1920999999999999E-2</c:v>
                </c:pt>
                <c:pt idx="48">
                  <c:v>4.169E-3</c:v>
                </c:pt>
                <c:pt idx="49">
                  <c:v>-3.003E-3</c:v>
                </c:pt>
                <c:pt idx="50">
                  <c:v>-1.0975E-2</c:v>
                </c:pt>
                <c:pt idx="51">
                  <c:v>-1.9574999999999999E-2</c:v>
                </c:pt>
                <c:pt idx="52">
                  <c:v>-2.8438000000000001E-2</c:v>
                </c:pt>
                <c:pt idx="53">
                  <c:v>-3.6672000000000003E-2</c:v>
                </c:pt>
                <c:pt idx="54">
                  <c:v>-4.2312000000000002E-2</c:v>
                </c:pt>
                <c:pt idx="55">
                  <c:v>-4.6047999999999999E-2</c:v>
                </c:pt>
                <c:pt idx="56">
                  <c:v>-5.1736999999999998E-2</c:v>
                </c:pt>
                <c:pt idx="57">
                  <c:v>-6.2649999999999997E-2</c:v>
                </c:pt>
                <c:pt idx="58">
                  <c:v>-7.4992000000000003E-2</c:v>
                </c:pt>
                <c:pt idx="59">
                  <c:v>-8.6883000000000002E-2</c:v>
                </c:pt>
                <c:pt idx="60">
                  <c:v>-9.5787999999999998E-2</c:v>
                </c:pt>
                <c:pt idx="61">
                  <c:v>-0.10624400000000001</c:v>
                </c:pt>
                <c:pt idx="62">
                  <c:v>-0.11153</c:v>
                </c:pt>
                <c:pt idx="63">
                  <c:v>-0.117463</c:v>
                </c:pt>
                <c:pt idx="64">
                  <c:v>-0.123781</c:v>
                </c:pt>
                <c:pt idx="65">
                  <c:v>-0.132021</c:v>
                </c:pt>
                <c:pt idx="66">
                  <c:v>-0.138595</c:v>
                </c:pt>
                <c:pt idx="67">
                  <c:v>-0.13808799999999999</c:v>
                </c:pt>
                <c:pt idx="68">
                  <c:v>-0.136434</c:v>
                </c:pt>
                <c:pt idx="69">
                  <c:v>-0.13739799999999999</c:v>
                </c:pt>
                <c:pt idx="70">
                  <c:v>-0.13838700000000001</c:v>
                </c:pt>
                <c:pt idx="71">
                  <c:v>-0.13960800000000001</c:v>
                </c:pt>
                <c:pt idx="72">
                  <c:v>-0.14035300000000001</c:v>
                </c:pt>
                <c:pt idx="73">
                  <c:v>-0.14002300000000001</c:v>
                </c:pt>
                <c:pt idx="74">
                  <c:v>-0.138485</c:v>
                </c:pt>
                <c:pt idx="75">
                  <c:v>-0.13527400000000001</c:v>
                </c:pt>
                <c:pt idx="76">
                  <c:v>-0.13073299999999999</c:v>
                </c:pt>
                <c:pt idx="77">
                  <c:v>-0.124751</c:v>
                </c:pt>
                <c:pt idx="78">
                  <c:v>-0.119447</c:v>
                </c:pt>
                <c:pt idx="79">
                  <c:v>-0.116383</c:v>
                </c:pt>
                <c:pt idx="80">
                  <c:v>-0.11358699999999999</c:v>
                </c:pt>
                <c:pt idx="81">
                  <c:v>-0.103186</c:v>
                </c:pt>
                <c:pt idx="82">
                  <c:v>-9.8424999999999999E-2</c:v>
                </c:pt>
                <c:pt idx="83">
                  <c:v>-9.4445000000000001E-2</c:v>
                </c:pt>
                <c:pt idx="84">
                  <c:v>-8.8572999999999999E-2</c:v>
                </c:pt>
                <c:pt idx="85">
                  <c:v>-8.1992999999999996E-2</c:v>
                </c:pt>
                <c:pt idx="86">
                  <c:v>-7.5352000000000002E-2</c:v>
                </c:pt>
                <c:pt idx="87">
                  <c:v>-7.3429999999999995E-2</c:v>
                </c:pt>
                <c:pt idx="88">
                  <c:v>-7.5400999999999996E-2</c:v>
                </c:pt>
                <c:pt idx="89">
                  <c:v>-7.6769000000000004E-2</c:v>
                </c:pt>
                <c:pt idx="90">
                  <c:v>-7.8062999999999994E-2</c:v>
                </c:pt>
                <c:pt idx="91">
                  <c:v>-7.6609999999999998E-2</c:v>
                </c:pt>
                <c:pt idx="92">
                  <c:v>-7.1946999999999997E-2</c:v>
                </c:pt>
                <c:pt idx="93">
                  <c:v>-6.6171999999999995E-2</c:v>
                </c:pt>
                <c:pt idx="94">
                  <c:v>-6.0837000000000002E-2</c:v>
                </c:pt>
                <c:pt idx="95">
                  <c:v>-5.6418000000000003E-2</c:v>
                </c:pt>
                <c:pt idx="96">
                  <c:v>-5.1108000000000001E-2</c:v>
                </c:pt>
                <c:pt idx="97">
                  <c:v>-4.6089999999999999E-2</c:v>
                </c:pt>
                <c:pt idx="98">
                  <c:v>-4.0634000000000003E-2</c:v>
                </c:pt>
                <c:pt idx="99">
                  <c:v>-3.2882000000000002E-2</c:v>
                </c:pt>
                <c:pt idx="100">
                  <c:v>-2.5465000000000002E-2</c:v>
                </c:pt>
                <c:pt idx="101">
                  <c:v>-2.3768999999999998E-2</c:v>
                </c:pt>
                <c:pt idx="102">
                  <c:v>-2.6943000000000002E-2</c:v>
                </c:pt>
                <c:pt idx="103">
                  <c:v>-2.6674E-2</c:v>
                </c:pt>
                <c:pt idx="104">
                  <c:v>-2.4604999999999998E-2</c:v>
                </c:pt>
                <c:pt idx="105">
                  <c:v>-2.4788000000000001E-2</c:v>
                </c:pt>
                <c:pt idx="106">
                  <c:v>-2.4965000000000001E-2</c:v>
                </c:pt>
                <c:pt idx="107">
                  <c:v>-2.0198000000000001E-2</c:v>
                </c:pt>
                <c:pt idx="108">
                  <c:v>-1.0370000000000001E-2</c:v>
                </c:pt>
                <c:pt idx="109">
                  <c:v>6.29E-4</c:v>
                </c:pt>
                <c:pt idx="110">
                  <c:v>1.0907999999999999E-2</c:v>
                </c:pt>
                <c:pt idx="111">
                  <c:v>1.8134999999999998E-2</c:v>
                </c:pt>
                <c:pt idx="112">
                  <c:v>2.4390999999999999E-2</c:v>
                </c:pt>
                <c:pt idx="113">
                  <c:v>2.9012E-2</c:v>
                </c:pt>
                <c:pt idx="114">
                  <c:v>3.2284E-2</c:v>
                </c:pt>
                <c:pt idx="115">
                  <c:v>3.5165000000000002E-2</c:v>
                </c:pt>
                <c:pt idx="116">
                  <c:v>3.9107999999999997E-2</c:v>
                </c:pt>
                <c:pt idx="117">
                  <c:v>4.5315000000000001E-2</c:v>
                </c:pt>
                <c:pt idx="118">
                  <c:v>5.2127E-2</c:v>
                </c:pt>
                <c:pt idx="119">
                  <c:v>5.7755000000000001E-2</c:v>
                </c:pt>
                <c:pt idx="120">
                  <c:v>6.2442999999999999E-2</c:v>
                </c:pt>
                <c:pt idx="121">
                  <c:v>6.6531999999999994E-2</c:v>
                </c:pt>
                <c:pt idx="122">
                  <c:v>7.5400999999999996E-2</c:v>
                </c:pt>
                <c:pt idx="123">
                  <c:v>7.8893000000000005E-2</c:v>
                </c:pt>
                <c:pt idx="124">
                  <c:v>7.9521999999999995E-2</c:v>
                </c:pt>
                <c:pt idx="125">
                  <c:v>8.1315999999999999E-2</c:v>
                </c:pt>
                <c:pt idx="126">
                  <c:v>8.6120000000000002E-2</c:v>
                </c:pt>
                <c:pt idx="127">
                  <c:v>8.8494000000000003E-2</c:v>
                </c:pt>
                <c:pt idx="128">
                  <c:v>8.8311000000000001E-2</c:v>
                </c:pt>
                <c:pt idx="129">
                  <c:v>8.6480000000000001E-2</c:v>
                </c:pt>
                <c:pt idx="130">
                  <c:v>8.5795999999999997E-2</c:v>
                </c:pt>
                <c:pt idx="131">
                  <c:v>8.6993000000000001E-2</c:v>
                </c:pt>
                <c:pt idx="132">
                  <c:v>8.6162000000000002E-2</c:v>
                </c:pt>
                <c:pt idx="133">
                  <c:v>8.2482E-2</c:v>
                </c:pt>
                <c:pt idx="134">
                  <c:v>7.8673000000000007E-2</c:v>
                </c:pt>
                <c:pt idx="135">
                  <c:v>7.5273000000000007E-2</c:v>
                </c:pt>
                <c:pt idx="136">
                  <c:v>7.1305999999999994E-2</c:v>
                </c:pt>
                <c:pt idx="137">
                  <c:v>6.5739000000000006E-2</c:v>
                </c:pt>
                <c:pt idx="138">
                  <c:v>5.8146000000000003E-2</c:v>
                </c:pt>
                <c:pt idx="139">
                  <c:v>5.1430999999999998E-2</c:v>
                </c:pt>
                <c:pt idx="140">
                  <c:v>4.5387999999999998E-2</c:v>
                </c:pt>
                <c:pt idx="141">
                  <c:v>4.0786000000000003E-2</c:v>
                </c:pt>
                <c:pt idx="142">
                  <c:v>3.6909999999999998E-2</c:v>
                </c:pt>
                <c:pt idx="143">
                  <c:v>3.7087000000000002E-2</c:v>
                </c:pt>
                <c:pt idx="144">
                  <c:v>3.6048999999999998E-2</c:v>
                </c:pt>
                <c:pt idx="145">
                  <c:v>3.4365E-2</c:v>
                </c:pt>
                <c:pt idx="146">
                  <c:v>2.9012E-2</c:v>
                </c:pt>
                <c:pt idx="147">
                  <c:v>2.0967E-2</c:v>
                </c:pt>
                <c:pt idx="148">
                  <c:v>1.4277E-2</c:v>
                </c:pt>
                <c:pt idx="149">
                  <c:v>1.0737E-2</c:v>
                </c:pt>
                <c:pt idx="150">
                  <c:v>6.6470000000000001E-3</c:v>
                </c:pt>
                <c:pt idx="151">
                  <c:v>7.0799999999999997E-4</c:v>
                </c:pt>
                <c:pt idx="152">
                  <c:v>-5.6100000000000004E-3</c:v>
                </c:pt>
                <c:pt idx="153">
                  <c:v>-9.3080000000000003E-3</c:v>
                </c:pt>
                <c:pt idx="154">
                  <c:v>-1.1762E-2</c:v>
                </c:pt>
                <c:pt idx="155">
                  <c:v>-1.5101E-2</c:v>
                </c:pt>
                <c:pt idx="156">
                  <c:v>-1.9415999999999999E-2</c:v>
                </c:pt>
                <c:pt idx="157">
                  <c:v>-2.3549E-2</c:v>
                </c:pt>
                <c:pt idx="158">
                  <c:v>-2.4464E-2</c:v>
                </c:pt>
                <c:pt idx="159">
                  <c:v>-2.7723999999999999E-2</c:v>
                </c:pt>
                <c:pt idx="160">
                  <c:v>-3.0488999999999999E-2</c:v>
                </c:pt>
                <c:pt idx="161">
                  <c:v>-2.9877999999999998E-2</c:v>
                </c:pt>
                <c:pt idx="162">
                  <c:v>-2.903E-2</c:v>
                </c:pt>
                <c:pt idx="163">
                  <c:v>-3.3357999999999999E-2</c:v>
                </c:pt>
                <c:pt idx="164">
                  <c:v>-3.9791E-2</c:v>
                </c:pt>
                <c:pt idx="165">
                  <c:v>-4.3001999999999999E-2</c:v>
                </c:pt>
                <c:pt idx="166">
                  <c:v>-3.9370000000000002E-2</c:v>
                </c:pt>
                <c:pt idx="167">
                  <c:v>-3.2424000000000001E-2</c:v>
                </c:pt>
                <c:pt idx="168">
                  <c:v>-2.9395999999999999E-2</c:v>
                </c:pt>
                <c:pt idx="169">
                  <c:v>-3.0970999999999999E-2</c:v>
                </c:pt>
                <c:pt idx="170">
                  <c:v>-3.1563000000000001E-2</c:v>
                </c:pt>
                <c:pt idx="171">
                  <c:v>-3.1019999999999999E-2</c:v>
                </c:pt>
                <c:pt idx="172">
                  <c:v>-3.0141000000000001E-2</c:v>
                </c:pt>
                <c:pt idx="173">
                  <c:v>-2.8676E-2</c:v>
                </c:pt>
                <c:pt idx="174">
                  <c:v>-2.5343000000000001E-2</c:v>
                </c:pt>
                <c:pt idx="175">
                  <c:v>-2.1034000000000001E-2</c:v>
                </c:pt>
                <c:pt idx="176">
                  <c:v>-1.8525E-2</c:v>
                </c:pt>
                <c:pt idx="177">
                  <c:v>-1.8475999999999999E-2</c:v>
                </c:pt>
                <c:pt idx="178">
                  <c:v>-2.0527E-2</c:v>
                </c:pt>
                <c:pt idx="179">
                  <c:v>-2.0185999999999999E-2</c:v>
                </c:pt>
                <c:pt idx="180">
                  <c:v>-2.0045E-2</c:v>
                </c:pt>
                <c:pt idx="181">
                  <c:v>-2.2065999999999999E-2</c:v>
                </c:pt>
                <c:pt idx="182">
                  <c:v>-2.0649000000000001E-2</c:v>
                </c:pt>
                <c:pt idx="183">
                  <c:v>-1.6351999999999998E-2</c:v>
                </c:pt>
                <c:pt idx="184">
                  <c:v>-1.1181999999999999E-2</c:v>
                </c:pt>
                <c:pt idx="185">
                  <c:v>-6.0179999999999999E-3</c:v>
                </c:pt>
                <c:pt idx="186">
                  <c:v>-6.842E-3</c:v>
                </c:pt>
                <c:pt idx="187">
                  <c:v>-1.3202999999999999E-2</c:v>
                </c:pt>
                <c:pt idx="188">
                  <c:v>-1.4765E-2</c:v>
                </c:pt>
                <c:pt idx="189">
                  <c:v>-1.1603E-2</c:v>
                </c:pt>
                <c:pt idx="190">
                  <c:v>-9.5460000000000007E-3</c:v>
                </c:pt>
                <c:pt idx="191">
                  <c:v>-8.4969999999999993E-3</c:v>
                </c:pt>
                <c:pt idx="192">
                  <c:v>-6.3480000000000003E-3</c:v>
                </c:pt>
                <c:pt idx="193">
                  <c:v>-4.718E-3</c:v>
                </c:pt>
                <c:pt idx="194">
                  <c:v>-4.1809999999999998E-3</c:v>
                </c:pt>
                <c:pt idx="195">
                  <c:v>-3.388E-3</c:v>
                </c:pt>
                <c:pt idx="196">
                  <c:v>-1.2210000000000001E-3</c:v>
                </c:pt>
                <c:pt idx="197">
                  <c:v>1.874E-3</c:v>
                </c:pt>
                <c:pt idx="198">
                  <c:v>5.1520000000000003E-3</c:v>
                </c:pt>
                <c:pt idx="199">
                  <c:v>8.3129999999999992E-3</c:v>
                </c:pt>
                <c:pt idx="200">
                  <c:v>1.1634E-2</c:v>
                </c:pt>
                <c:pt idx="201">
                  <c:v>1.3545E-2</c:v>
                </c:pt>
                <c:pt idx="202">
                  <c:v>1.2366E-2</c:v>
                </c:pt>
                <c:pt idx="203">
                  <c:v>1.2744999999999999E-2</c:v>
                </c:pt>
                <c:pt idx="204">
                  <c:v>1.4520999999999999E-2</c:v>
                </c:pt>
                <c:pt idx="205">
                  <c:v>1.2567999999999999E-2</c:v>
                </c:pt>
                <c:pt idx="206">
                  <c:v>1.1707E-2</c:v>
                </c:pt>
                <c:pt idx="207">
                  <c:v>1.5553000000000001E-2</c:v>
                </c:pt>
                <c:pt idx="208">
                  <c:v>1.8873000000000001E-2</c:v>
                </c:pt>
                <c:pt idx="209">
                  <c:v>2.0337999999999998E-2</c:v>
                </c:pt>
                <c:pt idx="210">
                  <c:v>2.2364999999999999E-2</c:v>
                </c:pt>
                <c:pt idx="211">
                  <c:v>2.4660000000000001E-2</c:v>
                </c:pt>
                <c:pt idx="212">
                  <c:v>2.4794E-2</c:v>
                </c:pt>
                <c:pt idx="213">
                  <c:v>2.4129000000000001E-2</c:v>
                </c:pt>
                <c:pt idx="214">
                  <c:v>2.3390000000000001E-2</c:v>
                </c:pt>
                <c:pt idx="215">
                  <c:v>2.3012000000000001E-2</c:v>
                </c:pt>
                <c:pt idx="216">
                  <c:v>2.4164999999999999E-2</c:v>
                </c:pt>
                <c:pt idx="217">
                  <c:v>2.5611999999999999E-2</c:v>
                </c:pt>
                <c:pt idx="218">
                  <c:v>2.6301999999999999E-2</c:v>
                </c:pt>
                <c:pt idx="219">
                  <c:v>2.6851E-2</c:v>
                </c:pt>
                <c:pt idx="220">
                  <c:v>2.7230000000000001E-2</c:v>
                </c:pt>
                <c:pt idx="221">
                  <c:v>2.8340000000000001E-2</c:v>
                </c:pt>
                <c:pt idx="222">
                  <c:v>2.9988000000000001E-2</c:v>
                </c:pt>
                <c:pt idx="223">
                  <c:v>2.9366E-2</c:v>
                </c:pt>
                <c:pt idx="224">
                  <c:v>2.7192999999999998E-2</c:v>
                </c:pt>
                <c:pt idx="225">
                  <c:v>2.5838E-2</c:v>
                </c:pt>
                <c:pt idx="226">
                  <c:v>2.3932999999999999E-2</c:v>
                </c:pt>
                <c:pt idx="227">
                  <c:v>2.2029E-2</c:v>
                </c:pt>
                <c:pt idx="228">
                  <c:v>2.0558E-2</c:v>
                </c:pt>
                <c:pt idx="229">
                  <c:v>1.941E-2</c:v>
                </c:pt>
                <c:pt idx="230">
                  <c:v>1.8298999999999999E-2</c:v>
                </c:pt>
                <c:pt idx="231">
                  <c:v>1.6249E-2</c:v>
                </c:pt>
                <c:pt idx="232">
                  <c:v>1.4741000000000001E-2</c:v>
                </c:pt>
                <c:pt idx="233">
                  <c:v>1.4862999999999999E-2</c:v>
                </c:pt>
                <c:pt idx="234">
                  <c:v>1.3264E-2</c:v>
                </c:pt>
                <c:pt idx="235">
                  <c:v>8.4779999999999994E-3</c:v>
                </c:pt>
                <c:pt idx="236">
                  <c:v>1.0070000000000001E-3</c:v>
                </c:pt>
                <c:pt idx="237">
                  <c:v>-4.6569999999999997E-3</c:v>
                </c:pt>
                <c:pt idx="238">
                  <c:v>-7.77E-3</c:v>
                </c:pt>
                <c:pt idx="239">
                  <c:v>-1.0102E-2</c:v>
                </c:pt>
                <c:pt idx="240">
                  <c:v>-1.2812E-2</c:v>
                </c:pt>
                <c:pt idx="241">
                  <c:v>-1.6803999999999999E-2</c:v>
                </c:pt>
                <c:pt idx="242">
                  <c:v>-2.0833000000000001E-2</c:v>
                </c:pt>
                <c:pt idx="243">
                  <c:v>-2.3310999999999998E-2</c:v>
                </c:pt>
                <c:pt idx="244">
                  <c:v>-2.3646E-2</c:v>
                </c:pt>
                <c:pt idx="245">
                  <c:v>-2.3505999999999999E-2</c:v>
                </c:pt>
                <c:pt idx="246">
                  <c:v>-2.3982E-2</c:v>
                </c:pt>
                <c:pt idx="247">
                  <c:v>-2.5538999999999999E-2</c:v>
                </c:pt>
                <c:pt idx="248">
                  <c:v>-2.6546E-2</c:v>
                </c:pt>
                <c:pt idx="249">
                  <c:v>-2.6863000000000001E-2</c:v>
                </c:pt>
                <c:pt idx="250">
                  <c:v>-2.7937E-2</c:v>
                </c:pt>
                <c:pt idx="251">
                  <c:v>-2.9537000000000001E-2</c:v>
                </c:pt>
                <c:pt idx="252">
                  <c:v>-3.0970999999999999E-2</c:v>
                </c:pt>
                <c:pt idx="253">
                  <c:v>-3.3314999999999997E-2</c:v>
                </c:pt>
                <c:pt idx="254">
                  <c:v>-3.4236999999999997E-2</c:v>
                </c:pt>
                <c:pt idx="255">
                  <c:v>-3.1892999999999998E-2</c:v>
                </c:pt>
                <c:pt idx="256">
                  <c:v>-2.9915000000000001E-2</c:v>
                </c:pt>
                <c:pt idx="257">
                  <c:v>-2.9824E-2</c:v>
                </c:pt>
                <c:pt idx="258">
                  <c:v>-3.0349000000000001E-2</c:v>
                </c:pt>
                <c:pt idx="259">
                  <c:v>-2.9311E-2</c:v>
                </c:pt>
                <c:pt idx="260">
                  <c:v>-2.7681000000000001E-2</c:v>
                </c:pt>
                <c:pt idx="261">
                  <c:v>-2.4947E-2</c:v>
                </c:pt>
                <c:pt idx="262">
                  <c:v>-2.4275000000000001E-2</c:v>
                </c:pt>
                <c:pt idx="263">
                  <c:v>-2.4677999999999999E-2</c:v>
                </c:pt>
                <c:pt idx="264">
                  <c:v>-2.5661E-2</c:v>
                </c:pt>
                <c:pt idx="265">
                  <c:v>-3.0269000000000001E-2</c:v>
                </c:pt>
                <c:pt idx="266">
                  <c:v>-3.5994999999999999E-2</c:v>
                </c:pt>
                <c:pt idx="267">
                  <c:v>-3.7990999999999997E-2</c:v>
                </c:pt>
                <c:pt idx="268">
                  <c:v>-4.0620999999999997E-2</c:v>
                </c:pt>
                <c:pt idx="269">
                  <c:v>-4.6640000000000001E-2</c:v>
                </c:pt>
                <c:pt idx="270">
                  <c:v>-5.3964999999999999E-2</c:v>
                </c:pt>
                <c:pt idx="271">
                  <c:v>-6.0116999999999997E-2</c:v>
                </c:pt>
                <c:pt idx="272">
                  <c:v>-6.4628000000000005E-2</c:v>
                </c:pt>
                <c:pt idx="273">
                  <c:v>-6.5776000000000001E-2</c:v>
                </c:pt>
                <c:pt idx="274">
                  <c:v>-6.7044999999999993E-2</c:v>
                </c:pt>
                <c:pt idx="275">
                  <c:v>-6.9266999999999995E-2</c:v>
                </c:pt>
                <c:pt idx="276">
                  <c:v>-7.1585999999999997E-2</c:v>
                </c:pt>
                <c:pt idx="277">
                  <c:v>-7.2055999999999995E-2</c:v>
                </c:pt>
                <c:pt idx="278">
                  <c:v>-7.3119000000000003E-2</c:v>
                </c:pt>
                <c:pt idx="279">
                  <c:v>-7.6218999999999995E-2</c:v>
                </c:pt>
                <c:pt idx="280">
                  <c:v>-7.7164999999999997E-2</c:v>
                </c:pt>
                <c:pt idx="281">
                  <c:v>-7.7470999999999998E-2</c:v>
                </c:pt>
                <c:pt idx="282">
                  <c:v>-8.0357999999999999E-2</c:v>
                </c:pt>
                <c:pt idx="283">
                  <c:v>-8.1664E-2</c:v>
                </c:pt>
                <c:pt idx="284">
                  <c:v>-8.2420999999999994E-2</c:v>
                </c:pt>
                <c:pt idx="285">
                  <c:v>-7.8905000000000003E-2</c:v>
                </c:pt>
                <c:pt idx="286">
                  <c:v>-7.1776000000000006E-2</c:v>
                </c:pt>
                <c:pt idx="287">
                  <c:v>-6.5842999999999999E-2</c:v>
                </c:pt>
                <c:pt idx="288">
                  <c:v>-6.0953E-2</c:v>
                </c:pt>
                <c:pt idx="289">
                  <c:v>-5.3983000000000003E-2</c:v>
                </c:pt>
                <c:pt idx="290">
                  <c:v>-4.5217E-2</c:v>
                </c:pt>
                <c:pt idx="291">
                  <c:v>-3.6512999999999997E-2</c:v>
                </c:pt>
                <c:pt idx="292">
                  <c:v>-2.8163000000000001E-2</c:v>
                </c:pt>
                <c:pt idx="293">
                  <c:v>-2.4025000000000001E-2</c:v>
                </c:pt>
                <c:pt idx="294">
                  <c:v>-2.1607999999999999E-2</c:v>
                </c:pt>
                <c:pt idx="295">
                  <c:v>-1.9061999999999999E-2</c:v>
                </c:pt>
                <c:pt idx="296">
                  <c:v>-1.5571E-2</c:v>
                </c:pt>
                <c:pt idx="297">
                  <c:v>-1.2031E-2</c:v>
                </c:pt>
                <c:pt idx="298">
                  <c:v>-8.2400000000000008E-3</c:v>
                </c:pt>
                <c:pt idx="299">
                  <c:v>-4.2360000000000002E-3</c:v>
                </c:pt>
                <c:pt idx="300">
                  <c:v>-2.722E-3</c:v>
                </c:pt>
                <c:pt idx="301">
                  <c:v>-2.2460000000000002E-3</c:v>
                </c:pt>
                <c:pt idx="302">
                  <c:v>2.9120000000000001E-3</c:v>
                </c:pt>
                <c:pt idx="303">
                  <c:v>6.3299999999999997E-3</c:v>
                </c:pt>
                <c:pt idx="304">
                  <c:v>8.5269999999999999E-3</c:v>
                </c:pt>
                <c:pt idx="305">
                  <c:v>9.7109999999999991E-3</c:v>
                </c:pt>
                <c:pt idx="306">
                  <c:v>9.6989999999999993E-3</c:v>
                </c:pt>
                <c:pt idx="307">
                  <c:v>7.0740000000000004E-3</c:v>
                </c:pt>
                <c:pt idx="308">
                  <c:v>4.1809999999999998E-3</c:v>
                </c:pt>
                <c:pt idx="309">
                  <c:v>1.1540000000000001E-3</c:v>
                </c:pt>
                <c:pt idx="310">
                  <c:v>-1.544E-3</c:v>
                </c:pt>
                <c:pt idx="311">
                  <c:v>-4.4010000000000004E-3</c:v>
                </c:pt>
                <c:pt idx="312">
                  <c:v>-7.6059999999999999E-3</c:v>
                </c:pt>
                <c:pt idx="313">
                  <c:v>-8.9420000000000003E-3</c:v>
                </c:pt>
                <c:pt idx="314">
                  <c:v>-7.9229999999999995E-3</c:v>
                </c:pt>
                <c:pt idx="315">
                  <c:v>-6.9519999999999998E-3</c:v>
                </c:pt>
                <c:pt idx="316">
                  <c:v>-4.6569999999999997E-3</c:v>
                </c:pt>
                <c:pt idx="317">
                  <c:v>-4.1809999999999998E-3</c:v>
                </c:pt>
                <c:pt idx="318">
                  <c:v>-4.712E-3</c:v>
                </c:pt>
                <c:pt idx="319">
                  <c:v>-3.5040000000000002E-3</c:v>
                </c:pt>
                <c:pt idx="320">
                  <c:v>-6.7100000000000005E-4</c:v>
                </c:pt>
                <c:pt idx="321">
                  <c:v>1.843E-3</c:v>
                </c:pt>
                <c:pt idx="322">
                  <c:v>2.9910000000000002E-3</c:v>
                </c:pt>
                <c:pt idx="323">
                  <c:v>2.9420000000000002E-3</c:v>
                </c:pt>
                <c:pt idx="324">
                  <c:v>2.5270000000000002E-3</c:v>
                </c:pt>
                <c:pt idx="325">
                  <c:v>1.5629999999999999E-3</c:v>
                </c:pt>
                <c:pt idx="326">
                  <c:v>1.34E-4</c:v>
                </c:pt>
                <c:pt idx="327">
                  <c:v>-3.97E-4</c:v>
                </c:pt>
                <c:pt idx="328">
                  <c:v>6.0400000000000004E-4</c:v>
                </c:pt>
                <c:pt idx="329">
                  <c:v>3.7169999999999998E-3</c:v>
                </c:pt>
                <c:pt idx="330">
                  <c:v>6.9040000000000004E-3</c:v>
                </c:pt>
                <c:pt idx="331">
                  <c:v>1.081E-2</c:v>
                </c:pt>
                <c:pt idx="332">
                  <c:v>1.4668E-2</c:v>
                </c:pt>
                <c:pt idx="333">
                  <c:v>1.6188000000000001E-2</c:v>
                </c:pt>
                <c:pt idx="334">
                  <c:v>1.4741000000000001E-2</c:v>
                </c:pt>
                <c:pt idx="335">
                  <c:v>1.244E-2</c:v>
                </c:pt>
                <c:pt idx="336">
                  <c:v>9.1859999999999997E-3</c:v>
                </c:pt>
                <c:pt idx="337">
                  <c:v>4.908E-3</c:v>
                </c:pt>
                <c:pt idx="338">
                  <c:v>1.111E-3</c:v>
                </c:pt>
                <c:pt idx="339">
                  <c:v>-4.6210000000000001E-3</c:v>
                </c:pt>
                <c:pt idx="340">
                  <c:v>-1.2055E-2</c:v>
                </c:pt>
                <c:pt idx="341">
                  <c:v>-1.9415999999999999E-2</c:v>
                </c:pt>
                <c:pt idx="342">
                  <c:v>-2.5374000000000001E-2</c:v>
                </c:pt>
                <c:pt idx="343">
                  <c:v>-2.9475999999999999E-2</c:v>
                </c:pt>
                <c:pt idx="344">
                  <c:v>-3.3149999999999999E-2</c:v>
                </c:pt>
                <c:pt idx="345">
                  <c:v>-3.6519999999999997E-2</c:v>
                </c:pt>
                <c:pt idx="346">
                  <c:v>-4.0084000000000002E-2</c:v>
                </c:pt>
                <c:pt idx="347">
                  <c:v>-4.4082000000000003E-2</c:v>
                </c:pt>
                <c:pt idx="348">
                  <c:v>-4.8526E-2</c:v>
                </c:pt>
                <c:pt idx="349">
                  <c:v>-5.4251000000000001E-2</c:v>
                </c:pt>
                <c:pt idx="350">
                  <c:v>-6.0203E-2</c:v>
                </c:pt>
                <c:pt idx="351">
                  <c:v>-6.5238000000000004E-2</c:v>
                </c:pt>
                <c:pt idx="352">
                  <c:v>-7.3807999999999999E-2</c:v>
                </c:pt>
                <c:pt idx="353">
                  <c:v>-7.9082E-2</c:v>
                </c:pt>
                <c:pt idx="354">
                  <c:v>-8.2403000000000004E-2</c:v>
                </c:pt>
                <c:pt idx="355">
                  <c:v>-8.9996000000000007E-2</c:v>
                </c:pt>
                <c:pt idx="356">
                  <c:v>-9.6698000000000006E-2</c:v>
                </c:pt>
                <c:pt idx="357">
                  <c:v>-0.104273</c:v>
                </c:pt>
                <c:pt idx="358">
                  <c:v>-0.113758</c:v>
                </c:pt>
                <c:pt idx="359">
                  <c:v>-0.122407</c:v>
                </c:pt>
                <c:pt idx="360">
                  <c:v>-0.12890199999999999</c:v>
                </c:pt>
                <c:pt idx="361">
                  <c:v>-0.135738</c:v>
                </c:pt>
                <c:pt idx="362">
                  <c:v>-0.14379500000000001</c:v>
                </c:pt>
                <c:pt idx="363">
                  <c:v>-0.14980199999999999</c:v>
                </c:pt>
                <c:pt idx="364">
                  <c:v>-0.153977</c:v>
                </c:pt>
                <c:pt idx="365">
                  <c:v>-0.15934799999999999</c:v>
                </c:pt>
                <c:pt idx="366">
                  <c:v>-0.164439</c:v>
                </c:pt>
                <c:pt idx="367">
                  <c:v>-0.169127</c:v>
                </c:pt>
                <c:pt idx="368">
                  <c:v>-0.17354600000000001</c:v>
                </c:pt>
                <c:pt idx="369">
                  <c:v>-0.17869699999999999</c:v>
                </c:pt>
                <c:pt idx="370">
                  <c:v>-0.183001</c:v>
                </c:pt>
                <c:pt idx="371">
                  <c:v>-0.18550900000000001</c:v>
                </c:pt>
                <c:pt idx="372">
                  <c:v>-0.18129799999999999</c:v>
                </c:pt>
                <c:pt idx="373">
                  <c:v>-0.18146899999999999</c:v>
                </c:pt>
                <c:pt idx="374">
                  <c:v>-0.183971</c:v>
                </c:pt>
                <c:pt idx="375">
                  <c:v>-0.18098600000000001</c:v>
                </c:pt>
                <c:pt idx="376">
                  <c:v>-0.17612800000000001</c:v>
                </c:pt>
                <c:pt idx="377">
                  <c:v>-0.16709399999999999</c:v>
                </c:pt>
                <c:pt idx="378">
                  <c:v>-0.156583</c:v>
                </c:pt>
                <c:pt idx="379">
                  <c:v>-0.14754900000000001</c:v>
                </c:pt>
                <c:pt idx="380">
                  <c:v>-0.14070099999999999</c:v>
                </c:pt>
                <c:pt idx="381">
                  <c:v>-0.13491400000000001</c:v>
                </c:pt>
                <c:pt idx="382">
                  <c:v>-0.127388</c:v>
                </c:pt>
                <c:pt idx="383">
                  <c:v>-0.11911099999999999</c:v>
                </c:pt>
                <c:pt idx="384">
                  <c:v>-0.113209</c:v>
                </c:pt>
                <c:pt idx="385">
                  <c:v>-0.105091</c:v>
                </c:pt>
                <c:pt idx="386">
                  <c:v>-9.5874000000000001E-2</c:v>
                </c:pt>
                <c:pt idx="387">
                  <c:v>-8.5607000000000003E-2</c:v>
                </c:pt>
                <c:pt idx="388">
                  <c:v>-7.6238E-2</c:v>
                </c:pt>
                <c:pt idx="389">
                  <c:v>-6.6557000000000005E-2</c:v>
                </c:pt>
                <c:pt idx="390">
                  <c:v>-5.7717999999999998E-2</c:v>
                </c:pt>
                <c:pt idx="391">
                  <c:v>-5.2651999999999997E-2</c:v>
                </c:pt>
                <c:pt idx="392">
                  <c:v>-5.0485000000000002E-2</c:v>
                </c:pt>
                <c:pt idx="393">
                  <c:v>-4.5627000000000001E-2</c:v>
                </c:pt>
                <c:pt idx="394">
                  <c:v>-3.8289999999999998E-2</c:v>
                </c:pt>
                <c:pt idx="395">
                  <c:v>-3.1801000000000003E-2</c:v>
                </c:pt>
                <c:pt idx="396">
                  <c:v>-2.7144000000000001E-2</c:v>
                </c:pt>
                <c:pt idx="397">
                  <c:v>-2.2206E-2</c:v>
                </c:pt>
                <c:pt idx="398">
                  <c:v>-1.6603E-2</c:v>
                </c:pt>
                <c:pt idx="399">
                  <c:v>-1.0633E-2</c:v>
                </c:pt>
                <c:pt idx="400">
                  <c:v>-4.3220000000000003E-3</c:v>
                </c:pt>
                <c:pt idx="401">
                  <c:v>2.918E-3</c:v>
                </c:pt>
                <c:pt idx="402">
                  <c:v>9.2169999999999995E-3</c:v>
                </c:pt>
                <c:pt idx="403">
                  <c:v>1.244E-2</c:v>
                </c:pt>
                <c:pt idx="404">
                  <c:v>1.789E-2</c:v>
                </c:pt>
                <c:pt idx="405">
                  <c:v>2.4549999999999999E-2</c:v>
                </c:pt>
                <c:pt idx="406">
                  <c:v>3.1563000000000001E-2</c:v>
                </c:pt>
                <c:pt idx="407">
                  <c:v>3.6714999999999998E-2</c:v>
                </c:pt>
                <c:pt idx="408">
                  <c:v>4.0822999999999998E-2</c:v>
                </c:pt>
                <c:pt idx="409">
                  <c:v>4.6657999999999998E-2</c:v>
                </c:pt>
                <c:pt idx="410">
                  <c:v>5.2213000000000002E-2</c:v>
                </c:pt>
                <c:pt idx="411">
                  <c:v>5.8425999999999999E-2</c:v>
                </c:pt>
                <c:pt idx="412">
                  <c:v>6.2644000000000005E-2</c:v>
                </c:pt>
                <c:pt idx="413">
                  <c:v>6.6014000000000003E-2</c:v>
                </c:pt>
                <c:pt idx="414">
                  <c:v>6.8710999999999994E-2</c:v>
                </c:pt>
                <c:pt idx="415">
                  <c:v>7.1428000000000005E-2</c:v>
                </c:pt>
                <c:pt idx="416">
                  <c:v>7.2954000000000005E-2</c:v>
                </c:pt>
                <c:pt idx="417">
                  <c:v>7.2728000000000001E-2</c:v>
                </c:pt>
                <c:pt idx="418">
                  <c:v>7.3338E-2</c:v>
                </c:pt>
                <c:pt idx="419">
                  <c:v>7.4460999999999999E-2</c:v>
                </c:pt>
                <c:pt idx="420">
                  <c:v>7.5528999999999999E-2</c:v>
                </c:pt>
                <c:pt idx="421">
                  <c:v>7.7439999999999995E-2</c:v>
                </c:pt>
                <c:pt idx="422">
                  <c:v>7.9363000000000003E-2</c:v>
                </c:pt>
                <c:pt idx="423">
                  <c:v>8.0857999999999999E-2</c:v>
                </c:pt>
                <c:pt idx="424">
                  <c:v>8.0393999999999993E-2</c:v>
                </c:pt>
                <c:pt idx="425">
                  <c:v>7.7391000000000001E-2</c:v>
                </c:pt>
                <c:pt idx="426">
                  <c:v>7.2794999999999999E-2</c:v>
                </c:pt>
                <c:pt idx="427">
                  <c:v>6.6996E-2</c:v>
                </c:pt>
                <c:pt idx="428">
                  <c:v>6.2845999999999999E-2</c:v>
                </c:pt>
                <c:pt idx="429">
                  <c:v>5.7736999999999997E-2</c:v>
                </c:pt>
                <c:pt idx="430">
                  <c:v>5.2340999999999999E-2</c:v>
                </c:pt>
                <c:pt idx="431">
                  <c:v>4.5920000000000002E-2</c:v>
                </c:pt>
                <c:pt idx="432">
                  <c:v>3.9437E-2</c:v>
                </c:pt>
                <c:pt idx="433">
                  <c:v>3.5139999999999998E-2</c:v>
                </c:pt>
                <c:pt idx="434">
                  <c:v>3.0953000000000001E-2</c:v>
                </c:pt>
                <c:pt idx="435">
                  <c:v>2.6783999999999999E-2</c:v>
                </c:pt>
                <c:pt idx="436">
                  <c:v>2.3366000000000001E-2</c:v>
                </c:pt>
                <c:pt idx="437">
                  <c:v>1.9032E-2</c:v>
                </c:pt>
                <c:pt idx="438">
                  <c:v>1.4112E-2</c:v>
                </c:pt>
                <c:pt idx="439">
                  <c:v>8.9969999999999998E-3</c:v>
                </c:pt>
                <c:pt idx="440">
                  <c:v>3.009E-3</c:v>
                </c:pt>
                <c:pt idx="441">
                  <c:v>-4.0829999999999998E-3</c:v>
                </c:pt>
                <c:pt idx="442">
                  <c:v>-1.1237E-2</c:v>
                </c:pt>
                <c:pt idx="443">
                  <c:v>-1.847E-2</c:v>
                </c:pt>
                <c:pt idx="444">
                  <c:v>-2.6478999999999999E-2</c:v>
                </c:pt>
                <c:pt idx="445">
                  <c:v>-3.3797000000000001E-2</c:v>
                </c:pt>
                <c:pt idx="446">
                  <c:v>-4.0743000000000001E-2</c:v>
                </c:pt>
                <c:pt idx="447">
                  <c:v>-4.6066000000000003E-2</c:v>
                </c:pt>
                <c:pt idx="448">
                  <c:v>-5.2181999999999999E-2</c:v>
                </c:pt>
                <c:pt idx="449">
                  <c:v>-6.1416999999999999E-2</c:v>
                </c:pt>
                <c:pt idx="450">
                  <c:v>-7.1123000000000006E-2</c:v>
                </c:pt>
                <c:pt idx="451">
                  <c:v>-7.9630999999999993E-2</c:v>
                </c:pt>
                <c:pt idx="452">
                  <c:v>-8.2152000000000003E-2</c:v>
                </c:pt>
                <c:pt idx="453">
                  <c:v>-8.4917000000000006E-2</c:v>
                </c:pt>
                <c:pt idx="454">
                  <c:v>-9.0166999999999997E-2</c:v>
                </c:pt>
                <c:pt idx="455">
                  <c:v>-9.6923999999999996E-2</c:v>
                </c:pt>
                <c:pt idx="456">
                  <c:v>-0.102136</c:v>
                </c:pt>
                <c:pt idx="457">
                  <c:v>-0.104212</c:v>
                </c:pt>
                <c:pt idx="458">
                  <c:v>-0.10502400000000001</c:v>
                </c:pt>
                <c:pt idx="459">
                  <c:v>-0.104059</c:v>
                </c:pt>
                <c:pt idx="460">
                  <c:v>-0.102216</c:v>
                </c:pt>
                <c:pt idx="461">
                  <c:v>-9.8584000000000005E-2</c:v>
                </c:pt>
                <c:pt idx="462">
                  <c:v>-9.4116000000000005E-2</c:v>
                </c:pt>
                <c:pt idx="463">
                  <c:v>-9.2650999999999997E-2</c:v>
                </c:pt>
                <c:pt idx="464">
                  <c:v>-9.06E-2</c:v>
                </c:pt>
                <c:pt idx="465">
                  <c:v>-8.9488999999999999E-2</c:v>
                </c:pt>
                <c:pt idx="466">
                  <c:v>-8.7529999999999997E-2</c:v>
                </c:pt>
                <c:pt idx="467">
                  <c:v>-8.0889000000000003E-2</c:v>
                </c:pt>
                <c:pt idx="468">
                  <c:v>-7.3649999999999993E-2</c:v>
                </c:pt>
                <c:pt idx="469">
                  <c:v>-6.4054E-2</c:v>
                </c:pt>
                <c:pt idx="470">
                  <c:v>-5.3469999999999997E-2</c:v>
                </c:pt>
                <c:pt idx="471">
                  <c:v>-4.2897999999999999E-2</c:v>
                </c:pt>
                <c:pt idx="472">
                  <c:v>-3.8107000000000002E-2</c:v>
                </c:pt>
                <c:pt idx="473">
                  <c:v>-3.3803E-2</c:v>
                </c:pt>
                <c:pt idx="474">
                  <c:v>-2.5526E-2</c:v>
                </c:pt>
                <c:pt idx="475">
                  <c:v>-1.4826000000000001E-2</c:v>
                </c:pt>
                <c:pt idx="476">
                  <c:v>-6.4149999999999997E-3</c:v>
                </c:pt>
                <c:pt idx="477">
                  <c:v>-1.8860000000000001E-3</c:v>
                </c:pt>
                <c:pt idx="478">
                  <c:v>9.7999999999999997E-5</c:v>
                </c:pt>
                <c:pt idx="479">
                  <c:v>7.3200000000000001E-4</c:v>
                </c:pt>
                <c:pt idx="480">
                  <c:v>1.7459999999999999E-3</c:v>
                </c:pt>
                <c:pt idx="481">
                  <c:v>1.7819999999999999E-3</c:v>
                </c:pt>
                <c:pt idx="482">
                  <c:v>7.2000000000000005E-4</c:v>
                </c:pt>
                <c:pt idx="483">
                  <c:v>2.0869999999999999E-3</c:v>
                </c:pt>
                <c:pt idx="484">
                  <c:v>3.1129999999999999E-3</c:v>
                </c:pt>
                <c:pt idx="485">
                  <c:v>3.9309999999999996E-3</c:v>
                </c:pt>
                <c:pt idx="486">
                  <c:v>7.8130000000000005E-3</c:v>
                </c:pt>
                <c:pt idx="487">
                  <c:v>8.0940000000000005E-3</c:v>
                </c:pt>
                <c:pt idx="488">
                  <c:v>8.7410000000000005E-3</c:v>
                </c:pt>
                <c:pt idx="489">
                  <c:v>8.5210000000000008E-3</c:v>
                </c:pt>
                <c:pt idx="490">
                  <c:v>7.0320000000000001E-3</c:v>
                </c:pt>
                <c:pt idx="491">
                  <c:v>5.2249999999999996E-3</c:v>
                </c:pt>
                <c:pt idx="492">
                  <c:v>6.2379999999999996E-3</c:v>
                </c:pt>
                <c:pt idx="493">
                  <c:v>7.9839999999999998E-3</c:v>
                </c:pt>
                <c:pt idx="494">
                  <c:v>8.2220000000000001E-3</c:v>
                </c:pt>
                <c:pt idx="495">
                  <c:v>7.0619999999999997E-3</c:v>
                </c:pt>
                <c:pt idx="496">
                  <c:v>4.7920000000000003E-3</c:v>
                </c:pt>
                <c:pt idx="497">
                  <c:v>4.0829999999999998E-3</c:v>
                </c:pt>
              </c:numCache>
            </c:numRef>
          </c:val>
          <c:smooth val="0"/>
          <c:extLst>
            <c:ext xmlns:c16="http://schemas.microsoft.com/office/drawing/2014/chart" uri="{C3380CC4-5D6E-409C-BE32-E72D297353CC}">
              <c16:uniqueId val="{00000008-4F49-4D7F-8194-2C1749C1085E}"/>
            </c:ext>
          </c:extLst>
        </c:ser>
        <c:ser>
          <c:idx val="9"/>
          <c:order val="9"/>
          <c:tx>
            <c:strRef>
              <c:f>'X values'!$J$1</c:f>
              <c:strCache>
                <c:ptCount val="1"/>
                <c:pt idx="0">
                  <c:v>AvSlow100</c:v>
                </c:pt>
              </c:strCache>
            </c:strRef>
          </c:tx>
          <c:spPr>
            <a:ln w="28575" cap="rnd">
              <a:solidFill>
                <a:schemeClr val="accent4">
                  <a:lumMod val="60000"/>
                </a:schemeClr>
              </a:solidFill>
              <a:round/>
            </a:ln>
            <a:effectLst/>
          </c:spPr>
          <c:marker>
            <c:symbol val="none"/>
          </c:marker>
          <c:val>
            <c:numRef>
              <c:f>'X values'!$J$2:$J$499</c:f>
              <c:numCache>
                <c:formatCode>General</c:formatCode>
                <c:ptCount val="498"/>
                <c:pt idx="0">
                  <c:v>-0.19367599999999999</c:v>
                </c:pt>
                <c:pt idx="1">
                  <c:v>-0.193856</c:v>
                </c:pt>
                <c:pt idx="2">
                  <c:v>-0.19392699999999999</c:v>
                </c:pt>
                <c:pt idx="3">
                  <c:v>-0.194137</c:v>
                </c:pt>
                <c:pt idx="4">
                  <c:v>-0.194275</c:v>
                </c:pt>
                <c:pt idx="5">
                  <c:v>-0.193943</c:v>
                </c:pt>
                <c:pt idx="6">
                  <c:v>-0.19339100000000001</c:v>
                </c:pt>
                <c:pt idx="7">
                  <c:v>-0.19267799999999999</c:v>
                </c:pt>
                <c:pt idx="8">
                  <c:v>-0.19214999999999999</c:v>
                </c:pt>
                <c:pt idx="9">
                  <c:v>-0.19181599999999999</c:v>
                </c:pt>
                <c:pt idx="10">
                  <c:v>-0.19151599999999999</c:v>
                </c:pt>
                <c:pt idx="11">
                  <c:v>-0.19126199999999999</c:v>
                </c:pt>
                <c:pt idx="12">
                  <c:v>-0.19086400000000001</c:v>
                </c:pt>
                <c:pt idx="13">
                  <c:v>-0.19073399999999999</c:v>
                </c:pt>
                <c:pt idx="14">
                  <c:v>-0.190834</c:v>
                </c:pt>
                <c:pt idx="15">
                  <c:v>-0.19098200000000001</c:v>
                </c:pt>
                <c:pt idx="16">
                  <c:v>-0.19116</c:v>
                </c:pt>
                <c:pt idx="17">
                  <c:v>-0.191331</c:v>
                </c:pt>
                <c:pt idx="18">
                  <c:v>-0.191524</c:v>
                </c:pt>
                <c:pt idx="19">
                  <c:v>-0.19192699999999999</c:v>
                </c:pt>
                <c:pt idx="20">
                  <c:v>-0.19241800000000001</c:v>
                </c:pt>
                <c:pt idx="21">
                  <c:v>-0.193187</c:v>
                </c:pt>
                <c:pt idx="22">
                  <c:v>-0.194052</c:v>
                </c:pt>
                <c:pt idx="23">
                  <c:v>-0.19481899999999999</c:v>
                </c:pt>
                <c:pt idx="24">
                  <c:v>-0.195852</c:v>
                </c:pt>
                <c:pt idx="25">
                  <c:v>-0.19686600000000001</c:v>
                </c:pt>
                <c:pt idx="26">
                  <c:v>-0.19800899999999999</c:v>
                </c:pt>
                <c:pt idx="27">
                  <c:v>-0.19909499999999999</c:v>
                </c:pt>
                <c:pt idx="28">
                  <c:v>-0.20003299999999999</c:v>
                </c:pt>
                <c:pt idx="29">
                  <c:v>-0.20088800000000001</c:v>
                </c:pt>
                <c:pt idx="30">
                  <c:v>-0.20155899999999999</c:v>
                </c:pt>
                <c:pt idx="31">
                  <c:v>-0.20178499999999999</c:v>
                </c:pt>
                <c:pt idx="32">
                  <c:v>-0.20188500000000001</c:v>
                </c:pt>
                <c:pt idx="33">
                  <c:v>-0.20175699999999999</c:v>
                </c:pt>
                <c:pt idx="34">
                  <c:v>-0.20142699999999999</c:v>
                </c:pt>
                <c:pt idx="35">
                  <c:v>-0.20092399999999999</c:v>
                </c:pt>
                <c:pt idx="36">
                  <c:v>-0.20043</c:v>
                </c:pt>
                <c:pt idx="37">
                  <c:v>-0.20003499999999999</c:v>
                </c:pt>
                <c:pt idx="38">
                  <c:v>-0.19991100000000001</c:v>
                </c:pt>
                <c:pt idx="39">
                  <c:v>-0.199818</c:v>
                </c:pt>
                <c:pt idx="40">
                  <c:v>-0.19933200000000001</c:v>
                </c:pt>
                <c:pt idx="41">
                  <c:v>-0.198298</c:v>
                </c:pt>
                <c:pt idx="42">
                  <c:v>-0.19700699999999999</c:v>
                </c:pt>
                <c:pt idx="43">
                  <c:v>-0.196129</c:v>
                </c:pt>
                <c:pt idx="44">
                  <c:v>-0.195632</c:v>
                </c:pt>
                <c:pt idx="45">
                  <c:v>-0.195353</c:v>
                </c:pt>
                <c:pt idx="46">
                  <c:v>-0.19517899999999999</c:v>
                </c:pt>
                <c:pt idx="47">
                  <c:v>-0.19484499999999999</c:v>
                </c:pt>
                <c:pt idx="48">
                  <c:v>-0.194658</c:v>
                </c:pt>
                <c:pt idx="49">
                  <c:v>-0.19492200000000001</c:v>
                </c:pt>
                <c:pt idx="50">
                  <c:v>-0.194997</c:v>
                </c:pt>
                <c:pt idx="51">
                  <c:v>-0.19492200000000001</c:v>
                </c:pt>
                <c:pt idx="52">
                  <c:v>-0.19462099999999999</c:v>
                </c:pt>
                <c:pt idx="53">
                  <c:v>-0.19392999999999999</c:v>
                </c:pt>
                <c:pt idx="54">
                  <c:v>-0.19345899999999999</c:v>
                </c:pt>
                <c:pt idx="55">
                  <c:v>-0.19329099999999999</c:v>
                </c:pt>
                <c:pt idx="56">
                  <c:v>-0.19297800000000001</c:v>
                </c:pt>
                <c:pt idx="57">
                  <c:v>-0.19245799999999999</c:v>
                </c:pt>
                <c:pt idx="58">
                  <c:v>-0.19182099999999999</c:v>
                </c:pt>
                <c:pt idx="59">
                  <c:v>-0.19089300000000001</c:v>
                </c:pt>
                <c:pt idx="60">
                  <c:v>-0.189973</c:v>
                </c:pt>
                <c:pt idx="61">
                  <c:v>-0.189142</c:v>
                </c:pt>
                <c:pt idx="62">
                  <c:v>-0.18846599999999999</c:v>
                </c:pt>
                <c:pt idx="63">
                  <c:v>-0.18831500000000001</c:v>
                </c:pt>
                <c:pt idx="64">
                  <c:v>-0.188581</c:v>
                </c:pt>
                <c:pt idx="65">
                  <c:v>-0.18879099999999999</c:v>
                </c:pt>
                <c:pt idx="66">
                  <c:v>-0.189056</c:v>
                </c:pt>
                <c:pt idx="67">
                  <c:v>-0.189224</c:v>
                </c:pt>
                <c:pt idx="68">
                  <c:v>-0.18948999999999999</c:v>
                </c:pt>
                <c:pt idx="69">
                  <c:v>-0.18987599999999999</c:v>
                </c:pt>
                <c:pt idx="70">
                  <c:v>-0.190308</c:v>
                </c:pt>
                <c:pt idx="71">
                  <c:v>-0.19079199999999999</c:v>
                </c:pt>
                <c:pt idx="72">
                  <c:v>-0.191358</c:v>
                </c:pt>
                <c:pt idx="73">
                  <c:v>-0.192047</c:v>
                </c:pt>
                <c:pt idx="74">
                  <c:v>-0.19263</c:v>
                </c:pt>
                <c:pt idx="75">
                  <c:v>-0.192802</c:v>
                </c:pt>
                <c:pt idx="76">
                  <c:v>-0.19306799999999999</c:v>
                </c:pt>
                <c:pt idx="77">
                  <c:v>-0.193325</c:v>
                </c:pt>
                <c:pt idx="78">
                  <c:v>-0.19356400000000001</c:v>
                </c:pt>
                <c:pt idx="79">
                  <c:v>-0.19364500000000001</c:v>
                </c:pt>
                <c:pt idx="80">
                  <c:v>-0.19381399999999999</c:v>
                </c:pt>
                <c:pt idx="81">
                  <c:v>-0.19409100000000001</c:v>
                </c:pt>
                <c:pt idx="82">
                  <c:v>-0.194101</c:v>
                </c:pt>
                <c:pt idx="83">
                  <c:v>-0.193603</c:v>
                </c:pt>
                <c:pt idx="84">
                  <c:v>-0.19329099999999999</c:v>
                </c:pt>
                <c:pt idx="85">
                  <c:v>-0.192713</c:v>
                </c:pt>
                <c:pt idx="86">
                  <c:v>-0.19209100000000001</c:v>
                </c:pt>
                <c:pt idx="87">
                  <c:v>-0.19120899999999999</c:v>
                </c:pt>
                <c:pt idx="88">
                  <c:v>-0.190218</c:v>
                </c:pt>
                <c:pt idx="89">
                  <c:v>-0.189135</c:v>
                </c:pt>
                <c:pt idx="90">
                  <c:v>-0.187912</c:v>
                </c:pt>
                <c:pt idx="91">
                  <c:v>-0.186449</c:v>
                </c:pt>
                <c:pt idx="92">
                  <c:v>-0.185277</c:v>
                </c:pt>
                <c:pt idx="93">
                  <c:v>-0.18404100000000001</c:v>
                </c:pt>
                <c:pt idx="94">
                  <c:v>-0.182564</c:v>
                </c:pt>
                <c:pt idx="95">
                  <c:v>-0.18135599999999999</c:v>
                </c:pt>
                <c:pt idx="96">
                  <c:v>-0.18048500000000001</c:v>
                </c:pt>
                <c:pt idx="97">
                  <c:v>-0.17963000000000001</c:v>
                </c:pt>
                <c:pt idx="98">
                  <c:v>-0.17880499999999999</c:v>
                </c:pt>
                <c:pt idx="99">
                  <c:v>-0.177782</c:v>
                </c:pt>
                <c:pt idx="100">
                  <c:v>-0.176373</c:v>
                </c:pt>
                <c:pt idx="101">
                  <c:v>-0.174709</c:v>
                </c:pt>
                <c:pt idx="102">
                  <c:v>-0.17258000000000001</c:v>
                </c:pt>
                <c:pt idx="103">
                  <c:v>-0.170235</c:v>
                </c:pt>
                <c:pt idx="104">
                  <c:v>-0.168347</c:v>
                </c:pt>
                <c:pt idx="105">
                  <c:v>-0.166523</c:v>
                </c:pt>
                <c:pt idx="106">
                  <c:v>-0.164773</c:v>
                </c:pt>
                <c:pt idx="107">
                  <c:v>-0.16326399999999999</c:v>
                </c:pt>
                <c:pt idx="108">
                  <c:v>-0.161885</c:v>
                </c:pt>
                <c:pt idx="109">
                  <c:v>-0.16051499999999999</c:v>
                </c:pt>
                <c:pt idx="110">
                  <c:v>-0.15914300000000001</c:v>
                </c:pt>
                <c:pt idx="111">
                  <c:v>-0.157384</c:v>
                </c:pt>
                <c:pt idx="112">
                  <c:v>-0.155586</c:v>
                </c:pt>
                <c:pt idx="113">
                  <c:v>-0.15354000000000001</c:v>
                </c:pt>
                <c:pt idx="114">
                  <c:v>-0.15135199999999999</c:v>
                </c:pt>
                <c:pt idx="115">
                  <c:v>-0.14898600000000001</c:v>
                </c:pt>
                <c:pt idx="116">
                  <c:v>-0.146311</c:v>
                </c:pt>
                <c:pt idx="117">
                  <c:v>-0.143513</c:v>
                </c:pt>
                <c:pt idx="118">
                  <c:v>-0.14074500000000001</c:v>
                </c:pt>
                <c:pt idx="119">
                  <c:v>-0.137908</c:v>
                </c:pt>
                <c:pt idx="120">
                  <c:v>-0.13519500000000001</c:v>
                </c:pt>
                <c:pt idx="121">
                  <c:v>-0.132385</c:v>
                </c:pt>
                <c:pt idx="122">
                  <c:v>-0.12961</c:v>
                </c:pt>
                <c:pt idx="123">
                  <c:v>-0.126888</c:v>
                </c:pt>
                <c:pt idx="124">
                  <c:v>-0.124278</c:v>
                </c:pt>
                <c:pt idx="125">
                  <c:v>-0.122229</c:v>
                </c:pt>
                <c:pt idx="126">
                  <c:v>-0.120352</c:v>
                </c:pt>
                <c:pt idx="127">
                  <c:v>-0.11854000000000001</c:v>
                </c:pt>
                <c:pt idx="128">
                  <c:v>-0.116733</c:v>
                </c:pt>
                <c:pt idx="129">
                  <c:v>-0.11485099999999999</c:v>
                </c:pt>
                <c:pt idx="130">
                  <c:v>-0.113152</c:v>
                </c:pt>
                <c:pt idx="131">
                  <c:v>-0.112036</c:v>
                </c:pt>
                <c:pt idx="132">
                  <c:v>-0.11076900000000001</c:v>
                </c:pt>
                <c:pt idx="133">
                  <c:v>-0.109514</c:v>
                </c:pt>
                <c:pt idx="134">
                  <c:v>-0.10839500000000001</c:v>
                </c:pt>
                <c:pt idx="135">
                  <c:v>-0.107602</c:v>
                </c:pt>
                <c:pt idx="136">
                  <c:v>-0.10685</c:v>
                </c:pt>
                <c:pt idx="137">
                  <c:v>-0.105975</c:v>
                </c:pt>
                <c:pt idx="138">
                  <c:v>-0.104783</c:v>
                </c:pt>
                <c:pt idx="139">
                  <c:v>-0.103531</c:v>
                </c:pt>
                <c:pt idx="140">
                  <c:v>-0.10281999999999999</c:v>
                </c:pt>
                <c:pt idx="141">
                  <c:v>-0.10276399999999999</c:v>
                </c:pt>
                <c:pt idx="142">
                  <c:v>-0.102468</c:v>
                </c:pt>
                <c:pt idx="143">
                  <c:v>-0.101925</c:v>
                </c:pt>
                <c:pt idx="144">
                  <c:v>-0.101184</c:v>
                </c:pt>
                <c:pt idx="145">
                  <c:v>-0.100554</c:v>
                </c:pt>
                <c:pt idx="146">
                  <c:v>-9.9692000000000003E-2</c:v>
                </c:pt>
                <c:pt idx="147">
                  <c:v>-9.8816000000000001E-2</c:v>
                </c:pt>
                <c:pt idx="148">
                  <c:v>-9.8011000000000001E-2</c:v>
                </c:pt>
                <c:pt idx="149">
                  <c:v>-9.7296999999999995E-2</c:v>
                </c:pt>
                <c:pt idx="150">
                  <c:v>-9.6643000000000007E-2</c:v>
                </c:pt>
                <c:pt idx="151">
                  <c:v>-9.6250000000000002E-2</c:v>
                </c:pt>
                <c:pt idx="152">
                  <c:v>-9.6217999999999998E-2</c:v>
                </c:pt>
                <c:pt idx="153">
                  <c:v>-9.6435000000000007E-2</c:v>
                </c:pt>
                <c:pt idx="154">
                  <c:v>-9.6661999999999998E-2</c:v>
                </c:pt>
                <c:pt idx="155">
                  <c:v>-9.6809000000000006E-2</c:v>
                </c:pt>
                <c:pt idx="156">
                  <c:v>-9.6884999999999999E-2</c:v>
                </c:pt>
                <c:pt idx="157">
                  <c:v>-9.6588999999999994E-2</c:v>
                </c:pt>
                <c:pt idx="158">
                  <c:v>-9.6262E-2</c:v>
                </c:pt>
                <c:pt idx="159">
                  <c:v>-9.6532999999999994E-2</c:v>
                </c:pt>
                <c:pt idx="160">
                  <c:v>-9.7099000000000005E-2</c:v>
                </c:pt>
                <c:pt idx="161">
                  <c:v>-9.7504999999999994E-2</c:v>
                </c:pt>
                <c:pt idx="162">
                  <c:v>-9.7772999999999999E-2</c:v>
                </c:pt>
                <c:pt idx="163">
                  <c:v>-9.7548999999999997E-2</c:v>
                </c:pt>
                <c:pt idx="164">
                  <c:v>-9.7095000000000001E-2</c:v>
                </c:pt>
                <c:pt idx="165">
                  <c:v>-9.6827999999999997E-2</c:v>
                </c:pt>
                <c:pt idx="166">
                  <c:v>-9.6686999999999995E-2</c:v>
                </c:pt>
                <c:pt idx="167">
                  <c:v>-9.6632999999999997E-2</c:v>
                </c:pt>
                <c:pt idx="168">
                  <c:v>-9.6374000000000001E-2</c:v>
                </c:pt>
                <c:pt idx="169">
                  <c:v>-9.6019999999999994E-2</c:v>
                </c:pt>
                <c:pt idx="170">
                  <c:v>-9.5808000000000004E-2</c:v>
                </c:pt>
                <c:pt idx="171">
                  <c:v>-9.5815999999999998E-2</c:v>
                </c:pt>
                <c:pt idx="172">
                  <c:v>-9.5819000000000001E-2</c:v>
                </c:pt>
                <c:pt idx="173">
                  <c:v>-9.6052999999999999E-2</c:v>
                </c:pt>
                <c:pt idx="174">
                  <c:v>-9.6337000000000006E-2</c:v>
                </c:pt>
                <c:pt idx="175">
                  <c:v>-9.6428E-2</c:v>
                </c:pt>
                <c:pt idx="176">
                  <c:v>-9.6119999999999997E-2</c:v>
                </c:pt>
                <c:pt idx="177">
                  <c:v>-9.5743999999999996E-2</c:v>
                </c:pt>
                <c:pt idx="178">
                  <c:v>-9.5422000000000007E-2</c:v>
                </c:pt>
                <c:pt idx="179">
                  <c:v>-9.5168000000000003E-2</c:v>
                </c:pt>
                <c:pt idx="180">
                  <c:v>-9.4950000000000007E-2</c:v>
                </c:pt>
                <c:pt idx="181">
                  <c:v>-9.5033999999999993E-2</c:v>
                </c:pt>
                <c:pt idx="182">
                  <c:v>-9.5104999999999995E-2</c:v>
                </c:pt>
                <c:pt idx="183">
                  <c:v>-9.5486000000000001E-2</c:v>
                </c:pt>
                <c:pt idx="184">
                  <c:v>-9.5658999999999994E-2</c:v>
                </c:pt>
                <c:pt idx="185">
                  <c:v>-9.6067E-2</c:v>
                </c:pt>
                <c:pt idx="186">
                  <c:v>-9.6046999999999993E-2</c:v>
                </c:pt>
                <c:pt idx="187">
                  <c:v>-9.6030000000000004E-2</c:v>
                </c:pt>
                <c:pt idx="188">
                  <c:v>-9.6310000000000007E-2</c:v>
                </c:pt>
                <c:pt idx="189">
                  <c:v>-9.6335000000000004E-2</c:v>
                </c:pt>
                <c:pt idx="190">
                  <c:v>-9.6271999999999996E-2</c:v>
                </c:pt>
                <c:pt idx="191">
                  <c:v>-9.6063999999999997E-2</c:v>
                </c:pt>
                <c:pt idx="192">
                  <c:v>-9.5388000000000001E-2</c:v>
                </c:pt>
                <c:pt idx="193">
                  <c:v>-9.4710000000000003E-2</c:v>
                </c:pt>
                <c:pt idx="194">
                  <c:v>-9.4098000000000001E-2</c:v>
                </c:pt>
                <c:pt idx="195">
                  <c:v>-9.3237E-2</c:v>
                </c:pt>
                <c:pt idx="196">
                  <c:v>-9.2241000000000004E-2</c:v>
                </c:pt>
                <c:pt idx="197">
                  <c:v>-9.1222999999999999E-2</c:v>
                </c:pt>
                <c:pt idx="198">
                  <c:v>-9.0148000000000006E-2</c:v>
                </c:pt>
                <c:pt idx="199">
                  <c:v>-8.9174000000000003E-2</c:v>
                </c:pt>
                <c:pt idx="200">
                  <c:v>-8.8478000000000001E-2</c:v>
                </c:pt>
                <c:pt idx="201">
                  <c:v>-8.8167999999999996E-2</c:v>
                </c:pt>
                <c:pt idx="202">
                  <c:v>-8.8427000000000006E-2</c:v>
                </c:pt>
                <c:pt idx="203">
                  <c:v>-8.8614999999999999E-2</c:v>
                </c:pt>
                <c:pt idx="204">
                  <c:v>-8.8723999999999997E-2</c:v>
                </c:pt>
                <c:pt idx="205">
                  <c:v>-8.9763999999999997E-2</c:v>
                </c:pt>
                <c:pt idx="206">
                  <c:v>-9.1134000000000007E-2</c:v>
                </c:pt>
                <c:pt idx="207">
                  <c:v>-9.2452000000000006E-2</c:v>
                </c:pt>
                <c:pt idx="208">
                  <c:v>-9.3260999999999997E-2</c:v>
                </c:pt>
                <c:pt idx="209">
                  <c:v>-9.3807000000000001E-2</c:v>
                </c:pt>
                <c:pt idx="210">
                  <c:v>-9.443E-2</c:v>
                </c:pt>
                <c:pt idx="211">
                  <c:v>-9.5500000000000002E-2</c:v>
                </c:pt>
                <c:pt idx="212">
                  <c:v>-9.7144999999999995E-2</c:v>
                </c:pt>
                <c:pt idx="213">
                  <c:v>-9.8968E-2</c:v>
                </c:pt>
                <c:pt idx="214">
                  <c:v>-0.10077800000000001</c:v>
                </c:pt>
                <c:pt idx="215">
                  <c:v>-0.102506</c:v>
                </c:pt>
                <c:pt idx="216">
                  <c:v>-0.104363</c:v>
                </c:pt>
                <c:pt idx="217">
                  <c:v>-0.106326</c:v>
                </c:pt>
                <c:pt idx="218">
                  <c:v>-0.108255</c:v>
                </c:pt>
                <c:pt idx="219">
                  <c:v>-0.110134</c:v>
                </c:pt>
                <c:pt idx="220">
                  <c:v>-0.11187</c:v>
                </c:pt>
                <c:pt idx="221">
                  <c:v>-0.113256</c:v>
                </c:pt>
                <c:pt idx="222">
                  <c:v>-0.114538</c:v>
                </c:pt>
                <c:pt idx="223">
                  <c:v>-0.115823</c:v>
                </c:pt>
                <c:pt idx="224">
                  <c:v>-0.11680400000000001</c:v>
                </c:pt>
                <c:pt idx="225">
                  <c:v>-0.117886</c:v>
                </c:pt>
                <c:pt idx="226">
                  <c:v>-0.118935</c:v>
                </c:pt>
                <c:pt idx="227">
                  <c:v>-0.119795</c:v>
                </c:pt>
                <c:pt idx="228">
                  <c:v>-0.120735</c:v>
                </c:pt>
                <c:pt idx="229">
                  <c:v>-0.121741</c:v>
                </c:pt>
                <c:pt idx="230">
                  <c:v>-0.122598</c:v>
                </c:pt>
                <c:pt idx="231">
                  <c:v>-0.12323099999999999</c:v>
                </c:pt>
                <c:pt idx="232">
                  <c:v>-0.123964</c:v>
                </c:pt>
                <c:pt idx="233">
                  <c:v>-0.124792</c:v>
                </c:pt>
                <c:pt idx="234">
                  <c:v>-0.12565200000000001</c:v>
                </c:pt>
                <c:pt idx="235">
                  <c:v>-0.12629699999999999</c:v>
                </c:pt>
                <c:pt idx="236">
                  <c:v>-0.12673400000000001</c:v>
                </c:pt>
                <c:pt idx="237">
                  <c:v>-0.127029</c:v>
                </c:pt>
                <c:pt idx="238">
                  <c:v>-0.127386</c:v>
                </c:pt>
                <c:pt idx="239">
                  <c:v>-0.12795200000000001</c:v>
                </c:pt>
                <c:pt idx="240">
                  <c:v>-0.128473</c:v>
                </c:pt>
                <c:pt idx="241">
                  <c:v>-0.128638</c:v>
                </c:pt>
                <c:pt idx="242">
                  <c:v>-0.12903400000000001</c:v>
                </c:pt>
                <c:pt idx="243">
                  <c:v>-0.12915099999999999</c:v>
                </c:pt>
                <c:pt idx="244">
                  <c:v>-0.128888</c:v>
                </c:pt>
                <c:pt idx="245">
                  <c:v>-0.128445</c:v>
                </c:pt>
                <c:pt idx="246">
                  <c:v>-0.12842799999999999</c:v>
                </c:pt>
                <c:pt idx="247">
                  <c:v>-0.12870500000000001</c:v>
                </c:pt>
                <c:pt idx="248">
                  <c:v>-0.12889900000000001</c:v>
                </c:pt>
                <c:pt idx="249">
                  <c:v>-0.12853100000000001</c:v>
                </c:pt>
                <c:pt idx="250">
                  <c:v>-0.128606</c:v>
                </c:pt>
                <c:pt idx="251">
                  <c:v>-0.12964400000000001</c:v>
                </c:pt>
                <c:pt idx="252">
                  <c:v>-0.13093299999999999</c:v>
                </c:pt>
                <c:pt idx="253">
                  <c:v>-0.131077</c:v>
                </c:pt>
                <c:pt idx="254">
                  <c:v>-0.130692</c:v>
                </c:pt>
                <c:pt idx="255">
                  <c:v>-0.130407</c:v>
                </c:pt>
                <c:pt idx="256">
                  <c:v>-0.13102</c:v>
                </c:pt>
                <c:pt idx="257">
                  <c:v>-0.13216700000000001</c:v>
                </c:pt>
                <c:pt idx="258">
                  <c:v>-0.13333900000000001</c:v>
                </c:pt>
                <c:pt idx="259">
                  <c:v>-0.133932</c:v>
                </c:pt>
                <c:pt idx="260">
                  <c:v>-0.13389200000000001</c:v>
                </c:pt>
                <c:pt idx="261">
                  <c:v>-0.13387499999999999</c:v>
                </c:pt>
                <c:pt idx="262">
                  <c:v>-0.13345799999999999</c:v>
                </c:pt>
                <c:pt idx="263">
                  <c:v>-0.13322300000000001</c:v>
                </c:pt>
                <c:pt idx="264">
                  <c:v>-0.132824</c:v>
                </c:pt>
                <c:pt idx="265">
                  <c:v>-0.13142000000000001</c:v>
                </c:pt>
                <c:pt idx="266">
                  <c:v>-0.13026099999999999</c:v>
                </c:pt>
                <c:pt idx="267">
                  <c:v>-0.12925800000000001</c:v>
                </c:pt>
                <c:pt idx="268">
                  <c:v>-0.12787899999999999</c:v>
                </c:pt>
                <c:pt idx="269">
                  <c:v>-0.12604299999999999</c:v>
                </c:pt>
                <c:pt idx="270">
                  <c:v>-0.12378</c:v>
                </c:pt>
                <c:pt idx="271">
                  <c:v>-0.12128700000000001</c:v>
                </c:pt>
                <c:pt idx="272">
                  <c:v>-0.118618</c:v>
                </c:pt>
                <c:pt idx="273">
                  <c:v>-0.11566700000000001</c:v>
                </c:pt>
                <c:pt idx="274">
                  <c:v>-0.112847</c:v>
                </c:pt>
                <c:pt idx="275">
                  <c:v>-0.110447</c:v>
                </c:pt>
                <c:pt idx="276">
                  <c:v>-0.108851</c:v>
                </c:pt>
                <c:pt idx="277">
                  <c:v>-0.107449</c:v>
                </c:pt>
                <c:pt idx="278">
                  <c:v>-0.105153</c:v>
                </c:pt>
                <c:pt idx="279">
                  <c:v>-0.102838</c:v>
                </c:pt>
                <c:pt idx="280">
                  <c:v>-0.10072299999999999</c:v>
                </c:pt>
                <c:pt idx="281">
                  <c:v>-9.8391999999999993E-2</c:v>
                </c:pt>
                <c:pt idx="282">
                  <c:v>-9.6563999999999997E-2</c:v>
                </c:pt>
                <c:pt idx="283">
                  <c:v>-9.5421000000000006E-2</c:v>
                </c:pt>
                <c:pt idx="284">
                  <c:v>-9.4053999999999999E-2</c:v>
                </c:pt>
                <c:pt idx="285">
                  <c:v>-9.2287999999999995E-2</c:v>
                </c:pt>
                <c:pt idx="286">
                  <c:v>-9.0608999999999995E-2</c:v>
                </c:pt>
                <c:pt idx="287">
                  <c:v>-8.9030999999999999E-2</c:v>
                </c:pt>
                <c:pt idx="288">
                  <c:v>-8.7437000000000001E-2</c:v>
                </c:pt>
                <c:pt idx="289">
                  <c:v>-8.6055000000000006E-2</c:v>
                </c:pt>
                <c:pt idx="290">
                  <c:v>-8.4728999999999999E-2</c:v>
                </c:pt>
                <c:pt idx="291">
                  <c:v>-8.3294999999999994E-2</c:v>
                </c:pt>
                <c:pt idx="292">
                  <c:v>-8.2116999999999996E-2</c:v>
                </c:pt>
                <c:pt idx="293">
                  <c:v>-8.1115999999999994E-2</c:v>
                </c:pt>
                <c:pt idx="294">
                  <c:v>-8.0706E-2</c:v>
                </c:pt>
                <c:pt idx="295">
                  <c:v>-8.0891000000000005E-2</c:v>
                </c:pt>
                <c:pt idx="296">
                  <c:v>-8.0999000000000002E-2</c:v>
                </c:pt>
                <c:pt idx="297">
                  <c:v>-8.1194000000000002E-2</c:v>
                </c:pt>
                <c:pt idx="298">
                  <c:v>-8.1448999999999994E-2</c:v>
                </c:pt>
                <c:pt idx="299">
                  <c:v>-8.1827999999999998E-2</c:v>
                </c:pt>
                <c:pt idx="300">
                  <c:v>-8.2028000000000004E-2</c:v>
                </c:pt>
                <c:pt idx="301">
                  <c:v>-8.2059000000000007E-2</c:v>
                </c:pt>
                <c:pt idx="302">
                  <c:v>-8.1884999999999999E-2</c:v>
                </c:pt>
                <c:pt idx="303">
                  <c:v>-8.1804000000000002E-2</c:v>
                </c:pt>
                <c:pt idx="304">
                  <c:v>-8.2776000000000002E-2</c:v>
                </c:pt>
                <c:pt idx="305">
                  <c:v>-8.3025000000000002E-2</c:v>
                </c:pt>
                <c:pt idx="306">
                  <c:v>-8.2896999999999998E-2</c:v>
                </c:pt>
                <c:pt idx="307">
                  <c:v>-8.2789000000000001E-2</c:v>
                </c:pt>
                <c:pt idx="308">
                  <c:v>-8.3461999999999995E-2</c:v>
                </c:pt>
                <c:pt idx="309">
                  <c:v>-8.4227999999999997E-2</c:v>
                </c:pt>
                <c:pt idx="310">
                  <c:v>-8.4617999999999999E-2</c:v>
                </c:pt>
                <c:pt idx="311">
                  <c:v>-8.4709999999999994E-2</c:v>
                </c:pt>
                <c:pt idx="312">
                  <c:v>-8.4358000000000002E-2</c:v>
                </c:pt>
                <c:pt idx="313">
                  <c:v>-8.4006999999999998E-2</c:v>
                </c:pt>
                <c:pt idx="314">
                  <c:v>-8.3781999999999995E-2</c:v>
                </c:pt>
                <c:pt idx="315">
                  <c:v>-8.3723000000000006E-2</c:v>
                </c:pt>
                <c:pt idx="316">
                  <c:v>-8.3703E-2</c:v>
                </c:pt>
                <c:pt idx="317">
                  <c:v>-8.3515000000000006E-2</c:v>
                </c:pt>
                <c:pt idx="318">
                  <c:v>-8.3109000000000002E-2</c:v>
                </c:pt>
                <c:pt idx="319">
                  <c:v>-8.2743999999999998E-2</c:v>
                </c:pt>
                <c:pt idx="320">
                  <c:v>-8.2261000000000001E-2</c:v>
                </c:pt>
                <c:pt idx="321">
                  <c:v>-8.2136000000000001E-2</c:v>
                </c:pt>
                <c:pt idx="322">
                  <c:v>-8.2311999999999996E-2</c:v>
                </c:pt>
                <c:pt idx="323">
                  <c:v>-8.2721000000000003E-2</c:v>
                </c:pt>
                <c:pt idx="324">
                  <c:v>-8.3124000000000003E-2</c:v>
                </c:pt>
                <c:pt idx="325">
                  <c:v>-8.3026000000000003E-2</c:v>
                </c:pt>
                <c:pt idx="326">
                  <c:v>-8.2958000000000004E-2</c:v>
                </c:pt>
                <c:pt idx="327">
                  <c:v>-8.3409999999999998E-2</c:v>
                </c:pt>
                <c:pt idx="328">
                  <c:v>-8.3941000000000002E-2</c:v>
                </c:pt>
                <c:pt idx="329">
                  <c:v>-8.4894999999999998E-2</c:v>
                </c:pt>
                <c:pt idx="330">
                  <c:v>-8.6407999999999999E-2</c:v>
                </c:pt>
                <c:pt idx="331">
                  <c:v>-8.8132000000000002E-2</c:v>
                </c:pt>
                <c:pt idx="332">
                  <c:v>-9.0200000000000002E-2</c:v>
                </c:pt>
                <c:pt idx="333">
                  <c:v>-9.2286999999999994E-2</c:v>
                </c:pt>
                <c:pt idx="334">
                  <c:v>-9.4452999999999995E-2</c:v>
                </c:pt>
                <c:pt idx="335">
                  <c:v>-9.6661999999999998E-2</c:v>
                </c:pt>
                <c:pt idx="336">
                  <c:v>-9.8759E-2</c:v>
                </c:pt>
                <c:pt idx="337">
                  <c:v>-0.10102999999999999</c:v>
                </c:pt>
                <c:pt idx="338">
                  <c:v>-0.103218</c:v>
                </c:pt>
                <c:pt idx="339">
                  <c:v>-0.105201</c:v>
                </c:pt>
                <c:pt idx="340">
                  <c:v>-0.107048</c:v>
                </c:pt>
                <c:pt idx="341">
                  <c:v>-0.109211</c:v>
                </c:pt>
                <c:pt idx="342">
                  <c:v>-0.11143</c:v>
                </c:pt>
                <c:pt idx="343">
                  <c:v>-0.112634</c:v>
                </c:pt>
                <c:pt idx="344">
                  <c:v>-0.11437</c:v>
                </c:pt>
                <c:pt idx="345">
                  <c:v>-0.116026</c:v>
                </c:pt>
                <c:pt idx="346">
                  <c:v>-0.11655</c:v>
                </c:pt>
                <c:pt idx="347">
                  <c:v>-0.116483</c:v>
                </c:pt>
                <c:pt idx="348">
                  <c:v>-0.11650099999999999</c:v>
                </c:pt>
                <c:pt idx="349">
                  <c:v>-0.117129</c:v>
                </c:pt>
                <c:pt idx="350">
                  <c:v>-0.11717</c:v>
                </c:pt>
                <c:pt idx="351">
                  <c:v>-0.116164</c:v>
                </c:pt>
                <c:pt idx="352">
                  <c:v>-0.11434800000000001</c:v>
                </c:pt>
                <c:pt idx="353">
                  <c:v>-0.11351799999999999</c:v>
                </c:pt>
                <c:pt idx="354">
                  <c:v>-0.11364200000000001</c:v>
                </c:pt>
                <c:pt idx="355">
                  <c:v>-0.113651</c:v>
                </c:pt>
                <c:pt idx="356">
                  <c:v>-0.112721</c:v>
                </c:pt>
                <c:pt idx="357">
                  <c:v>-0.111527</c:v>
                </c:pt>
                <c:pt idx="358">
                  <c:v>-0.11029899999999999</c:v>
                </c:pt>
                <c:pt idx="359">
                  <c:v>-0.10925700000000001</c:v>
                </c:pt>
                <c:pt idx="360">
                  <c:v>-0.108483</c:v>
                </c:pt>
                <c:pt idx="361">
                  <c:v>-0.107831</c:v>
                </c:pt>
                <c:pt idx="362">
                  <c:v>-0.10768900000000001</c:v>
                </c:pt>
                <c:pt idx="363">
                  <c:v>-0.10761800000000001</c:v>
                </c:pt>
                <c:pt idx="364">
                  <c:v>-0.10781200000000001</c:v>
                </c:pt>
                <c:pt idx="365">
                  <c:v>-0.109067</c:v>
                </c:pt>
                <c:pt idx="366">
                  <c:v>-0.109982</c:v>
                </c:pt>
                <c:pt idx="367">
                  <c:v>-0.110806</c:v>
                </c:pt>
                <c:pt idx="368">
                  <c:v>-0.11199099999999999</c:v>
                </c:pt>
                <c:pt idx="369">
                  <c:v>-0.113722</c:v>
                </c:pt>
                <c:pt idx="370">
                  <c:v>-0.11575100000000001</c:v>
                </c:pt>
                <c:pt idx="371">
                  <c:v>-0.117894</c:v>
                </c:pt>
                <c:pt idx="372">
                  <c:v>-0.12026000000000001</c:v>
                </c:pt>
                <c:pt idx="373">
                  <c:v>-0.12266299999999999</c:v>
                </c:pt>
                <c:pt idx="374">
                  <c:v>-0.124809</c:v>
                </c:pt>
                <c:pt idx="375">
                  <c:v>-0.12660299999999999</c:v>
                </c:pt>
                <c:pt idx="376">
                  <c:v>-0.12801000000000001</c:v>
                </c:pt>
                <c:pt idx="377">
                  <c:v>-0.12975999999999999</c:v>
                </c:pt>
                <c:pt idx="378">
                  <c:v>-0.13239799999999999</c:v>
                </c:pt>
                <c:pt idx="379">
                  <c:v>-0.135188</c:v>
                </c:pt>
                <c:pt idx="380">
                  <c:v>-0.13793900000000001</c:v>
                </c:pt>
                <c:pt idx="381">
                  <c:v>-0.14040900000000001</c:v>
                </c:pt>
                <c:pt idx="382">
                  <c:v>-0.14235200000000001</c:v>
                </c:pt>
                <c:pt idx="383">
                  <c:v>-0.143373</c:v>
                </c:pt>
                <c:pt idx="384">
                  <c:v>-0.145036</c:v>
                </c:pt>
                <c:pt idx="385">
                  <c:v>-0.146982</c:v>
                </c:pt>
                <c:pt idx="386">
                  <c:v>-0.14882999999999999</c:v>
                </c:pt>
                <c:pt idx="387">
                  <c:v>-0.15054899999999999</c:v>
                </c:pt>
                <c:pt idx="388">
                  <c:v>-0.15185000000000001</c:v>
                </c:pt>
                <c:pt idx="389">
                  <c:v>-0.15310299999999999</c:v>
                </c:pt>
                <c:pt idx="390">
                  <c:v>-0.15445800000000001</c:v>
                </c:pt>
                <c:pt idx="391">
                  <c:v>-0.15587000000000001</c:v>
                </c:pt>
                <c:pt idx="392">
                  <c:v>-0.15698999999999999</c:v>
                </c:pt>
                <c:pt idx="393">
                  <c:v>-0.15799299999999999</c:v>
                </c:pt>
                <c:pt idx="394">
                  <c:v>-0.158495</c:v>
                </c:pt>
                <c:pt idx="395">
                  <c:v>-0.15843099999999999</c:v>
                </c:pt>
                <c:pt idx="396">
                  <c:v>-0.158334</c:v>
                </c:pt>
                <c:pt idx="397">
                  <c:v>-0.15828200000000001</c:v>
                </c:pt>
                <c:pt idx="398">
                  <c:v>-0.158301</c:v>
                </c:pt>
                <c:pt idx="399">
                  <c:v>-0.158303</c:v>
                </c:pt>
                <c:pt idx="400">
                  <c:v>-0.158549</c:v>
                </c:pt>
                <c:pt idx="401">
                  <c:v>-0.15893099999999999</c:v>
                </c:pt>
                <c:pt idx="402">
                  <c:v>-0.15956699999999999</c:v>
                </c:pt>
                <c:pt idx="403">
                  <c:v>-0.16051599999999999</c:v>
                </c:pt>
                <c:pt idx="404">
                  <c:v>-0.160133</c:v>
                </c:pt>
                <c:pt idx="405">
                  <c:v>-0.15990199999999999</c:v>
                </c:pt>
                <c:pt idx="406">
                  <c:v>-0.159943</c:v>
                </c:pt>
                <c:pt idx="407">
                  <c:v>-0.15987199999999999</c:v>
                </c:pt>
                <c:pt idx="408">
                  <c:v>-0.15914500000000001</c:v>
                </c:pt>
                <c:pt idx="409">
                  <c:v>-0.15865799999999999</c:v>
                </c:pt>
                <c:pt idx="410">
                  <c:v>-0.15842600000000001</c:v>
                </c:pt>
                <c:pt idx="411">
                  <c:v>-0.15854699999999999</c:v>
                </c:pt>
                <c:pt idx="412">
                  <c:v>-0.15861800000000001</c:v>
                </c:pt>
                <c:pt idx="413">
                  <c:v>-0.15861</c:v>
                </c:pt>
                <c:pt idx="414">
                  <c:v>-0.15857299999999999</c:v>
                </c:pt>
                <c:pt idx="415">
                  <c:v>-0.15854399999999999</c:v>
                </c:pt>
                <c:pt idx="416">
                  <c:v>-0.15861800000000001</c:v>
                </c:pt>
                <c:pt idx="417">
                  <c:v>-0.158777</c:v>
                </c:pt>
                <c:pt idx="418">
                  <c:v>-0.15906200000000001</c:v>
                </c:pt>
                <c:pt idx="419">
                  <c:v>-0.15928700000000001</c:v>
                </c:pt>
                <c:pt idx="420">
                  <c:v>-0.15946299999999999</c:v>
                </c:pt>
                <c:pt idx="421">
                  <c:v>-0.15943099999999999</c:v>
                </c:pt>
                <c:pt idx="422">
                  <c:v>-0.15920699999999999</c:v>
                </c:pt>
                <c:pt idx="423">
                  <c:v>-0.15867899999999999</c:v>
                </c:pt>
                <c:pt idx="424">
                  <c:v>-0.158279</c:v>
                </c:pt>
                <c:pt idx="425">
                  <c:v>-0.15792</c:v>
                </c:pt>
                <c:pt idx="426">
                  <c:v>-0.15740699999999999</c:v>
                </c:pt>
                <c:pt idx="427">
                  <c:v>-0.15554299999999999</c:v>
                </c:pt>
                <c:pt idx="428">
                  <c:v>-0.15432599999999999</c:v>
                </c:pt>
                <c:pt idx="429">
                  <c:v>-0.153664</c:v>
                </c:pt>
                <c:pt idx="430">
                  <c:v>-0.15232999999999999</c:v>
                </c:pt>
                <c:pt idx="431">
                  <c:v>-0.15046000000000001</c:v>
                </c:pt>
                <c:pt idx="432">
                  <c:v>-0.148231</c:v>
                </c:pt>
                <c:pt idx="433">
                  <c:v>-0.14622599999999999</c:v>
                </c:pt>
                <c:pt idx="434">
                  <c:v>-0.14396600000000001</c:v>
                </c:pt>
                <c:pt idx="435">
                  <c:v>-0.141681</c:v>
                </c:pt>
                <c:pt idx="436">
                  <c:v>-0.139959</c:v>
                </c:pt>
                <c:pt idx="437">
                  <c:v>-0.13816200000000001</c:v>
                </c:pt>
                <c:pt idx="438">
                  <c:v>-0.13616700000000001</c:v>
                </c:pt>
                <c:pt idx="439">
                  <c:v>-0.13398399999999999</c:v>
                </c:pt>
                <c:pt idx="440">
                  <c:v>-0.131574</c:v>
                </c:pt>
                <c:pt idx="441">
                  <c:v>-0.12906899999999999</c:v>
                </c:pt>
                <c:pt idx="442">
                  <c:v>-0.12703900000000001</c:v>
                </c:pt>
                <c:pt idx="443">
                  <c:v>-0.12609400000000001</c:v>
                </c:pt>
                <c:pt idx="444">
                  <c:v>-0.124539</c:v>
                </c:pt>
                <c:pt idx="445">
                  <c:v>-0.12282700000000001</c:v>
                </c:pt>
                <c:pt idx="446">
                  <c:v>-0.121813</c:v>
                </c:pt>
                <c:pt idx="447">
                  <c:v>-0.12117600000000001</c:v>
                </c:pt>
                <c:pt idx="448">
                  <c:v>-0.120619</c:v>
                </c:pt>
                <c:pt idx="449">
                  <c:v>-0.11998300000000001</c:v>
                </c:pt>
                <c:pt idx="450">
                  <c:v>-0.11948</c:v>
                </c:pt>
                <c:pt idx="451">
                  <c:v>-0.119119</c:v>
                </c:pt>
                <c:pt idx="452">
                  <c:v>-0.119365</c:v>
                </c:pt>
                <c:pt idx="453">
                  <c:v>-0.119742</c:v>
                </c:pt>
                <c:pt idx="454">
                  <c:v>-0.119547</c:v>
                </c:pt>
                <c:pt idx="455">
                  <c:v>-0.119292</c:v>
                </c:pt>
                <c:pt idx="456">
                  <c:v>-0.11902600000000001</c:v>
                </c:pt>
                <c:pt idx="457">
                  <c:v>-0.11898400000000001</c:v>
                </c:pt>
                <c:pt idx="458">
                  <c:v>-0.119099</c:v>
                </c:pt>
                <c:pt idx="459">
                  <c:v>-0.11923300000000001</c:v>
                </c:pt>
                <c:pt idx="460">
                  <c:v>-0.119709</c:v>
                </c:pt>
                <c:pt idx="461">
                  <c:v>-0.12059300000000001</c:v>
                </c:pt>
                <c:pt idx="462">
                  <c:v>-0.12121800000000001</c:v>
                </c:pt>
                <c:pt idx="463">
                  <c:v>-0.121589</c:v>
                </c:pt>
                <c:pt idx="464">
                  <c:v>-0.122086</c:v>
                </c:pt>
                <c:pt idx="465">
                  <c:v>-0.122789</c:v>
                </c:pt>
                <c:pt idx="466">
                  <c:v>-0.123804</c:v>
                </c:pt>
                <c:pt idx="467">
                  <c:v>-0.124746</c:v>
                </c:pt>
                <c:pt idx="468">
                  <c:v>-0.12572900000000001</c:v>
                </c:pt>
                <c:pt idx="469">
                  <c:v>-0.126606</c:v>
                </c:pt>
                <c:pt idx="470">
                  <c:v>-0.127384</c:v>
                </c:pt>
                <c:pt idx="471">
                  <c:v>-0.128084</c:v>
                </c:pt>
                <c:pt idx="472">
                  <c:v>-0.12854299999999999</c:v>
                </c:pt>
                <c:pt idx="473">
                  <c:v>-0.12899099999999999</c:v>
                </c:pt>
                <c:pt idx="474">
                  <c:v>-0.129333</c:v>
                </c:pt>
                <c:pt idx="475">
                  <c:v>-0.129803</c:v>
                </c:pt>
                <c:pt idx="476">
                  <c:v>-0.130381</c:v>
                </c:pt>
                <c:pt idx="477">
                  <c:v>-0.13064000000000001</c:v>
                </c:pt>
                <c:pt idx="478">
                  <c:v>-0.13075500000000001</c:v>
                </c:pt>
                <c:pt idx="479">
                  <c:v>-0.13065099999999999</c:v>
                </c:pt>
                <c:pt idx="480">
                  <c:v>-0.13011700000000001</c:v>
                </c:pt>
                <c:pt idx="481">
                  <c:v>-0.12964800000000001</c:v>
                </c:pt>
                <c:pt idx="482">
                  <c:v>-0.129584</c:v>
                </c:pt>
                <c:pt idx="483">
                  <c:v>-0.129748</c:v>
                </c:pt>
                <c:pt idx="484">
                  <c:v>-0.12951299999999999</c:v>
                </c:pt>
                <c:pt idx="485">
                  <c:v>-0.12921099999999999</c:v>
                </c:pt>
                <c:pt idx="486">
                  <c:v>-0.12926699999999999</c:v>
                </c:pt>
                <c:pt idx="487">
                  <c:v>-0.129611</c:v>
                </c:pt>
                <c:pt idx="488">
                  <c:v>-0.13009499999999999</c:v>
                </c:pt>
                <c:pt idx="489">
                  <c:v>-0.13041800000000001</c:v>
                </c:pt>
                <c:pt idx="490">
                  <c:v>-0.13041800000000001</c:v>
                </c:pt>
                <c:pt idx="491">
                  <c:v>-0.13057199999999999</c:v>
                </c:pt>
                <c:pt idx="492">
                  <c:v>-0.13092599999999999</c:v>
                </c:pt>
                <c:pt idx="493">
                  <c:v>-0.13161900000000001</c:v>
                </c:pt>
                <c:pt idx="494">
                  <c:v>-0.13233200000000001</c:v>
                </c:pt>
                <c:pt idx="495">
                  <c:v>-0.13303100000000001</c:v>
                </c:pt>
                <c:pt idx="496">
                  <c:v>-0.13349900000000001</c:v>
                </c:pt>
                <c:pt idx="497">
                  <c:v>-0.133795</c:v>
                </c:pt>
              </c:numCache>
            </c:numRef>
          </c:val>
          <c:smooth val="0"/>
          <c:extLst>
            <c:ext xmlns:c16="http://schemas.microsoft.com/office/drawing/2014/chart" uri="{C3380CC4-5D6E-409C-BE32-E72D297353CC}">
              <c16:uniqueId val="{00000009-4F49-4D7F-8194-2C1749C1085E}"/>
            </c:ext>
          </c:extLst>
        </c:ser>
        <c:ser>
          <c:idx val="10"/>
          <c:order val="10"/>
          <c:tx>
            <c:strRef>
              <c:f>'X values'!$K$1</c:f>
              <c:strCache>
                <c:ptCount val="1"/>
                <c:pt idx="0">
                  <c:v>AvStill20</c:v>
                </c:pt>
              </c:strCache>
            </c:strRef>
          </c:tx>
          <c:spPr>
            <a:ln w="28575" cap="rnd">
              <a:solidFill>
                <a:schemeClr val="accent5">
                  <a:lumMod val="60000"/>
                </a:schemeClr>
              </a:solidFill>
              <a:round/>
            </a:ln>
            <a:effectLst/>
          </c:spPr>
          <c:marker>
            <c:symbol val="none"/>
          </c:marker>
          <c:val>
            <c:numRef>
              <c:f>'X values'!$K$2:$K$499</c:f>
              <c:numCache>
                <c:formatCode>General</c:formatCode>
                <c:ptCount val="498"/>
                <c:pt idx="0">
                  <c:v>-6.2319999999999997E-3</c:v>
                </c:pt>
                <c:pt idx="1">
                  <c:v>-6.2139999999999999E-3</c:v>
                </c:pt>
                <c:pt idx="2">
                  <c:v>-6.2750000000000002E-3</c:v>
                </c:pt>
                <c:pt idx="3">
                  <c:v>-6.4580000000000002E-3</c:v>
                </c:pt>
                <c:pt idx="4">
                  <c:v>-6.9100000000000003E-3</c:v>
                </c:pt>
                <c:pt idx="5">
                  <c:v>-6.7879999999999998E-3</c:v>
                </c:pt>
                <c:pt idx="6">
                  <c:v>-6.9519999999999998E-3</c:v>
                </c:pt>
                <c:pt idx="7">
                  <c:v>-7.1599999999999997E-3</c:v>
                </c:pt>
                <c:pt idx="8">
                  <c:v>-7.1539999999999998E-3</c:v>
                </c:pt>
                <c:pt idx="9">
                  <c:v>-7.0800000000000004E-3</c:v>
                </c:pt>
                <c:pt idx="10">
                  <c:v>-7.0439999999999999E-3</c:v>
                </c:pt>
                <c:pt idx="11">
                  <c:v>-7.0260000000000001E-3</c:v>
                </c:pt>
                <c:pt idx="12">
                  <c:v>-7.0190000000000001E-3</c:v>
                </c:pt>
                <c:pt idx="13">
                  <c:v>-6.9709999999999998E-3</c:v>
                </c:pt>
                <c:pt idx="14">
                  <c:v>-7.0320000000000001E-3</c:v>
                </c:pt>
                <c:pt idx="15">
                  <c:v>-7.0990000000000003E-3</c:v>
                </c:pt>
                <c:pt idx="16">
                  <c:v>-7.1960000000000001E-3</c:v>
                </c:pt>
                <c:pt idx="17">
                  <c:v>-7.2090000000000001E-3</c:v>
                </c:pt>
                <c:pt idx="18">
                  <c:v>-7.2150000000000001E-3</c:v>
                </c:pt>
                <c:pt idx="19">
                  <c:v>-7.1900000000000002E-3</c:v>
                </c:pt>
                <c:pt idx="20">
                  <c:v>-7.0809999999999996E-3</c:v>
                </c:pt>
                <c:pt idx="21">
                  <c:v>-7.2269999999999999E-3</c:v>
                </c:pt>
                <c:pt idx="22">
                  <c:v>-7.2150000000000001E-3</c:v>
                </c:pt>
                <c:pt idx="23">
                  <c:v>-7.3489999999999996E-3</c:v>
                </c:pt>
                <c:pt idx="24">
                  <c:v>-7.2760000000000003E-3</c:v>
                </c:pt>
                <c:pt idx="25">
                  <c:v>-7.2880000000000002E-3</c:v>
                </c:pt>
                <c:pt idx="26">
                  <c:v>-7.2030000000000002E-3</c:v>
                </c:pt>
                <c:pt idx="27">
                  <c:v>-7.1170000000000001E-3</c:v>
                </c:pt>
                <c:pt idx="28">
                  <c:v>-7.1349999999999998E-3</c:v>
                </c:pt>
                <c:pt idx="29">
                  <c:v>-7.3670000000000003E-3</c:v>
                </c:pt>
                <c:pt idx="30">
                  <c:v>-7.3670000000000003E-3</c:v>
                </c:pt>
                <c:pt idx="31">
                  <c:v>-7.3980000000000001E-3</c:v>
                </c:pt>
                <c:pt idx="32">
                  <c:v>-7.5259999999999997E-3</c:v>
                </c:pt>
                <c:pt idx="33">
                  <c:v>-7.3800000000000003E-3</c:v>
                </c:pt>
                <c:pt idx="34">
                  <c:v>-7.5500000000000003E-3</c:v>
                </c:pt>
                <c:pt idx="35">
                  <c:v>-7.5380000000000004E-3</c:v>
                </c:pt>
                <c:pt idx="36">
                  <c:v>-7.4409999999999997E-3</c:v>
                </c:pt>
                <c:pt idx="37">
                  <c:v>-7.6480000000000003E-3</c:v>
                </c:pt>
                <c:pt idx="38">
                  <c:v>-7.672E-3</c:v>
                </c:pt>
                <c:pt idx="39">
                  <c:v>-7.8309999999999994E-3</c:v>
                </c:pt>
                <c:pt idx="40">
                  <c:v>-7.8560000000000001E-3</c:v>
                </c:pt>
                <c:pt idx="41">
                  <c:v>-7.7580000000000001E-3</c:v>
                </c:pt>
                <c:pt idx="42">
                  <c:v>-7.8309999999999994E-3</c:v>
                </c:pt>
                <c:pt idx="43">
                  <c:v>-7.7949999999999998E-3</c:v>
                </c:pt>
                <c:pt idx="44">
                  <c:v>-7.7400000000000004E-3</c:v>
                </c:pt>
                <c:pt idx="45">
                  <c:v>-7.6909999999999999E-3</c:v>
                </c:pt>
                <c:pt idx="46">
                  <c:v>-7.7400000000000004E-3</c:v>
                </c:pt>
                <c:pt idx="47">
                  <c:v>-7.8860000000000006E-3</c:v>
                </c:pt>
                <c:pt idx="48">
                  <c:v>-7.9109999999999996E-3</c:v>
                </c:pt>
                <c:pt idx="49">
                  <c:v>-7.7400000000000004E-3</c:v>
                </c:pt>
                <c:pt idx="50">
                  <c:v>-7.6239999999999997E-3</c:v>
                </c:pt>
                <c:pt idx="51">
                  <c:v>-7.6969999999999998E-3</c:v>
                </c:pt>
                <c:pt idx="52">
                  <c:v>-7.8429999999999993E-3</c:v>
                </c:pt>
                <c:pt idx="53">
                  <c:v>-7.7819999999999999E-3</c:v>
                </c:pt>
                <c:pt idx="54">
                  <c:v>-7.6179999999999998E-3</c:v>
                </c:pt>
                <c:pt idx="55">
                  <c:v>-7.6109999999999997E-3</c:v>
                </c:pt>
                <c:pt idx="56">
                  <c:v>-7.6239999999999997E-3</c:v>
                </c:pt>
                <c:pt idx="57">
                  <c:v>-7.5139999999999998E-3</c:v>
                </c:pt>
                <c:pt idx="58">
                  <c:v>-7.5139999999999998E-3</c:v>
                </c:pt>
                <c:pt idx="59">
                  <c:v>-7.5139999999999998E-3</c:v>
                </c:pt>
                <c:pt idx="60">
                  <c:v>-7.4469999999999996E-3</c:v>
                </c:pt>
                <c:pt idx="61">
                  <c:v>-7.4650000000000003E-3</c:v>
                </c:pt>
                <c:pt idx="62">
                  <c:v>-7.5259999999999997E-3</c:v>
                </c:pt>
                <c:pt idx="63">
                  <c:v>-7.685E-3</c:v>
                </c:pt>
                <c:pt idx="64">
                  <c:v>-7.5570000000000003E-3</c:v>
                </c:pt>
                <c:pt idx="65">
                  <c:v>-7.5199999999999998E-3</c:v>
                </c:pt>
                <c:pt idx="66">
                  <c:v>-7.3369999999999998E-3</c:v>
                </c:pt>
                <c:pt idx="67">
                  <c:v>-7.2030000000000002E-3</c:v>
                </c:pt>
                <c:pt idx="68">
                  <c:v>-7.1539999999999998E-3</c:v>
                </c:pt>
                <c:pt idx="69">
                  <c:v>-7.1539999999999998E-3</c:v>
                </c:pt>
                <c:pt idx="70">
                  <c:v>-7.136E-3</c:v>
                </c:pt>
                <c:pt idx="71">
                  <c:v>-7.0130000000000001E-3</c:v>
                </c:pt>
                <c:pt idx="72">
                  <c:v>-6.7809999999999997E-3</c:v>
                </c:pt>
                <c:pt idx="73">
                  <c:v>-6.6839999999999998E-3</c:v>
                </c:pt>
                <c:pt idx="74">
                  <c:v>-6.7260000000000002E-3</c:v>
                </c:pt>
                <c:pt idx="75">
                  <c:v>-6.7809999999999997E-3</c:v>
                </c:pt>
                <c:pt idx="76">
                  <c:v>-6.7749999999999998E-3</c:v>
                </c:pt>
                <c:pt idx="77">
                  <c:v>-6.8609999999999999E-3</c:v>
                </c:pt>
                <c:pt idx="78">
                  <c:v>-6.7999999999999996E-3</c:v>
                </c:pt>
                <c:pt idx="79">
                  <c:v>-6.5680000000000001E-3</c:v>
                </c:pt>
                <c:pt idx="80">
                  <c:v>-6.5500000000000003E-3</c:v>
                </c:pt>
                <c:pt idx="81">
                  <c:v>-6.6230000000000004E-3</c:v>
                </c:pt>
                <c:pt idx="82">
                  <c:v>-6.5560000000000002E-3</c:v>
                </c:pt>
                <c:pt idx="83">
                  <c:v>-6.4819999999999999E-3</c:v>
                </c:pt>
                <c:pt idx="84">
                  <c:v>-6.5919999999999998E-3</c:v>
                </c:pt>
                <c:pt idx="85">
                  <c:v>-6.7019999999999996E-3</c:v>
                </c:pt>
                <c:pt idx="86">
                  <c:v>-6.8490000000000001E-3</c:v>
                </c:pt>
                <c:pt idx="87">
                  <c:v>-6.9220000000000002E-3</c:v>
                </c:pt>
                <c:pt idx="88">
                  <c:v>-6.9890000000000004E-3</c:v>
                </c:pt>
                <c:pt idx="89">
                  <c:v>-7.0990000000000003E-3</c:v>
                </c:pt>
                <c:pt idx="90">
                  <c:v>-7.123E-3</c:v>
                </c:pt>
                <c:pt idx="91">
                  <c:v>-7.025E-3</c:v>
                </c:pt>
                <c:pt idx="92">
                  <c:v>-6.9769999999999997E-3</c:v>
                </c:pt>
                <c:pt idx="93">
                  <c:v>-7.1349999999999998E-3</c:v>
                </c:pt>
                <c:pt idx="94">
                  <c:v>-7.221E-3</c:v>
                </c:pt>
                <c:pt idx="95">
                  <c:v>-7.0990000000000003E-3</c:v>
                </c:pt>
                <c:pt idx="96">
                  <c:v>-7.3119999999999999E-3</c:v>
                </c:pt>
                <c:pt idx="97">
                  <c:v>-7.3119999999999999E-3</c:v>
                </c:pt>
                <c:pt idx="98">
                  <c:v>-7.3980000000000001E-3</c:v>
                </c:pt>
                <c:pt idx="99">
                  <c:v>-7.6049999999999998E-3</c:v>
                </c:pt>
                <c:pt idx="100">
                  <c:v>-7.6909999999999999E-3</c:v>
                </c:pt>
                <c:pt idx="101">
                  <c:v>-7.5690000000000002E-3</c:v>
                </c:pt>
                <c:pt idx="102">
                  <c:v>-7.5630000000000003E-3</c:v>
                </c:pt>
                <c:pt idx="103">
                  <c:v>-7.5500000000000003E-3</c:v>
                </c:pt>
                <c:pt idx="104">
                  <c:v>-7.4530000000000004E-3</c:v>
                </c:pt>
                <c:pt idx="105">
                  <c:v>-7.3670000000000003E-3</c:v>
                </c:pt>
                <c:pt idx="106">
                  <c:v>-7.4830000000000001E-3</c:v>
                </c:pt>
                <c:pt idx="107">
                  <c:v>-7.4339999999999996E-3</c:v>
                </c:pt>
                <c:pt idx="108">
                  <c:v>-7.306E-3</c:v>
                </c:pt>
                <c:pt idx="109">
                  <c:v>-7.0740000000000004E-3</c:v>
                </c:pt>
                <c:pt idx="110">
                  <c:v>-6.9519999999999998E-3</c:v>
                </c:pt>
                <c:pt idx="111">
                  <c:v>-6.9890000000000004E-3</c:v>
                </c:pt>
                <c:pt idx="112">
                  <c:v>-6.8910000000000004E-3</c:v>
                </c:pt>
                <c:pt idx="113">
                  <c:v>-6.9160000000000003E-3</c:v>
                </c:pt>
                <c:pt idx="114">
                  <c:v>-6.7939999999999997E-3</c:v>
                </c:pt>
                <c:pt idx="115">
                  <c:v>-6.9519999999999998E-3</c:v>
                </c:pt>
                <c:pt idx="116">
                  <c:v>-6.7140000000000003E-3</c:v>
                </c:pt>
                <c:pt idx="117">
                  <c:v>-6.5919999999999998E-3</c:v>
                </c:pt>
                <c:pt idx="118">
                  <c:v>-6.3600000000000002E-3</c:v>
                </c:pt>
                <c:pt idx="119">
                  <c:v>-6.3109999999999998E-3</c:v>
                </c:pt>
                <c:pt idx="120">
                  <c:v>-6.3480000000000003E-3</c:v>
                </c:pt>
                <c:pt idx="121">
                  <c:v>-6.2870000000000001E-3</c:v>
                </c:pt>
                <c:pt idx="122">
                  <c:v>-6.2319999999999997E-3</c:v>
                </c:pt>
                <c:pt idx="123">
                  <c:v>-6.3790000000000001E-3</c:v>
                </c:pt>
                <c:pt idx="124">
                  <c:v>-6.5129999999999997E-3</c:v>
                </c:pt>
                <c:pt idx="125">
                  <c:v>-6.4879999999999998E-3</c:v>
                </c:pt>
                <c:pt idx="126">
                  <c:v>-6.4209999999999996E-3</c:v>
                </c:pt>
                <c:pt idx="127">
                  <c:v>-6.2139999999999999E-3</c:v>
                </c:pt>
                <c:pt idx="128">
                  <c:v>-6.3119999999999999E-3</c:v>
                </c:pt>
                <c:pt idx="129">
                  <c:v>-6.2750000000000002E-3</c:v>
                </c:pt>
                <c:pt idx="130">
                  <c:v>-6.4700000000000001E-3</c:v>
                </c:pt>
                <c:pt idx="131">
                  <c:v>-6.5310000000000003E-3</c:v>
                </c:pt>
                <c:pt idx="132">
                  <c:v>-6.659E-3</c:v>
                </c:pt>
                <c:pt idx="133">
                  <c:v>-6.5620000000000001E-3</c:v>
                </c:pt>
                <c:pt idx="134">
                  <c:v>-6.6109999999999997E-3</c:v>
                </c:pt>
                <c:pt idx="135">
                  <c:v>-6.5620000000000001E-3</c:v>
                </c:pt>
                <c:pt idx="136">
                  <c:v>-6.5129999999999997E-3</c:v>
                </c:pt>
                <c:pt idx="137">
                  <c:v>-6.5979999999999997E-3</c:v>
                </c:pt>
                <c:pt idx="138">
                  <c:v>-6.8430000000000001E-3</c:v>
                </c:pt>
                <c:pt idx="139">
                  <c:v>-6.7450000000000001E-3</c:v>
                </c:pt>
                <c:pt idx="140">
                  <c:v>-6.5490000000000001E-3</c:v>
                </c:pt>
                <c:pt idx="141">
                  <c:v>-6.6039999999999996E-3</c:v>
                </c:pt>
                <c:pt idx="142">
                  <c:v>-6.6470000000000001E-3</c:v>
                </c:pt>
                <c:pt idx="143">
                  <c:v>-6.574E-3</c:v>
                </c:pt>
                <c:pt idx="144">
                  <c:v>-6.4149999999999997E-3</c:v>
                </c:pt>
                <c:pt idx="145">
                  <c:v>-6.4700000000000001E-3</c:v>
                </c:pt>
                <c:pt idx="146">
                  <c:v>-6.3480000000000003E-3</c:v>
                </c:pt>
                <c:pt idx="147">
                  <c:v>-6.5189999999999996E-3</c:v>
                </c:pt>
                <c:pt idx="148">
                  <c:v>-6.4949999999999999E-3</c:v>
                </c:pt>
                <c:pt idx="149">
                  <c:v>-6.5310000000000003E-3</c:v>
                </c:pt>
                <c:pt idx="150">
                  <c:v>-6.4819999999999999E-3</c:v>
                </c:pt>
                <c:pt idx="151">
                  <c:v>-6.3239999999999998E-3</c:v>
                </c:pt>
                <c:pt idx="152">
                  <c:v>-6.391E-3</c:v>
                </c:pt>
                <c:pt idx="153">
                  <c:v>-6.5620000000000001E-3</c:v>
                </c:pt>
                <c:pt idx="154">
                  <c:v>-6.4520000000000003E-3</c:v>
                </c:pt>
                <c:pt idx="155">
                  <c:v>-6.4580000000000002E-3</c:v>
                </c:pt>
                <c:pt idx="156">
                  <c:v>-6.5009999999999998E-3</c:v>
                </c:pt>
                <c:pt idx="157">
                  <c:v>-6.378E-3</c:v>
                </c:pt>
                <c:pt idx="158">
                  <c:v>-6.2750000000000002E-3</c:v>
                </c:pt>
                <c:pt idx="159">
                  <c:v>-6.3239999999999998E-3</c:v>
                </c:pt>
                <c:pt idx="160">
                  <c:v>-6.4089999999999998E-3</c:v>
                </c:pt>
                <c:pt idx="161">
                  <c:v>-6.3420000000000004E-3</c:v>
                </c:pt>
                <c:pt idx="162">
                  <c:v>-6.3540000000000003E-3</c:v>
                </c:pt>
                <c:pt idx="163">
                  <c:v>-6.2560000000000003E-3</c:v>
                </c:pt>
                <c:pt idx="164">
                  <c:v>-6.4520000000000003E-3</c:v>
                </c:pt>
                <c:pt idx="165">
                  <c:v>-6.3480000000000003E-3</c:v>
                </c:pt>
                <c:pt idx="166">
                  <c:v>-6.4460000000000003E-3</c:v>
                </c:pt>
                <c:pt idx="167">
                  <c:v>-6.3359999999999996E-3</c:v>
                </c:pt>
                <c:pt idx="168">
                  <c:v>-6.293E-3</c:v>
                </c:pt>
                <c:pt idx="169">
                  <c:v>-6.3049999999999998E-3</c:v>
                </c:pt>
                <c:pt idx="170">
                  <c:v>-6.391E-3</c:v>
                </c:pt>
                <c:pt idx="171">
                  <c:v>-6.4400000000000004E-3</c:v>
                </c:pt>
                <c:pt idx="172">
                  <c:v>-6.2440000000000004E-3</c:v>
                </c:pt>
                <c:pt idx="173">
                  <c:v>-6.2139999999999999E-3</c:v>
                </c:pt>
                <c:pt idx="174">
                  <c:v>-6.2750000000000002E-3</c:v>
                </c:pt>
                <c:pt idx="175">
                  <c:v>-6.2750000000000002E-3</c:v>
                </c:pt>
                <c:pt idx="176">
                  <c:v>-6.2379999999999996E-3</c:v>
                </c:pt>
                <c:pt idx="177">
                  <c:v>-6.2500000000000003E-3</c:v>
                </c:pt>
                <c:pt idx="178">
                  <c:v>-6.4640000000000001E-3</c:v>
                </c:pt>
                <c:pt idx="179">
                  <c:v>-6.4089999999999998E-3</c:v>
                </c:pt>
                <c:pt idx="180">
                  <c:v>-6.4330000000000003E-3</c:v>
                </c:pt>
                <c:pt idx="181">
                  <c:v>-6.5680000000000001E-3</c:v>
                </c:pt>
                <c:pt idx="182">
                  <c:v>-6.6290000000000003E-3</c:v>
                </c:pt>
                <c:pt idx="183">
                  <c:v>-6.5919999999999998E-3</c:v>
                </c:pt>
                <c:pt idx="184">
                  <c:v>-6.4460000000000003E-3</c:v>
                </c:pt>
                <c:pt idx="185">
                  <c:v>-6.5560000000000002E-3</c:v>
                </c:pt>
                <c:pt idx="186">
                  <c:v>-6.4939999999999998E-3</c:v>
                </c:pt>
                <c:pt idx="187">
                  <c:v>-6.4580000000000002E-3</c:v>
                </c:pt>
                <c:pt idx="188">
                  <c:v>-6.5370000000000003E-3</c:v>
                </c:pt>
                <c:pt idx="189">
                  <c:v>-6.5859999999999998E-3</c:v>
                </c:pt>
                <c:pt idx="190">
                  <c:v>-6.3660000000000001E-3</c:v>
                </c:pt>
                <c:pt idx="191">
                  <c:v>-6.4460000000000003E-3</c:v>
                </c:pt>
                <c:pt idx="192">
                  <c:v>-6.6350000000000003E-3</c:v>
                </c:pt>
                <c:pt idx="193">
                  <c:v>-6.4700000000000001E-3</c:v>
                </c:pt>
                <c:pt idx="194">
                  <c:v>-6.4949999999999999E-3</c:v>
                </c:pt>
                <c:pt idx="195">
                  <c:v>-6.5620000000000001E-3</c:v>
                </c:pt>
                <c:pt idx="196">
                  <c:v>-6.6470000000000001E-3</c:v>
                </c:pt>
                <c:pt idx="197">
                  <c:v>-6.6169999999999996E-3</c:v>
                </c:pt>
                <c:pt idx="198">
                  <c:v>-6.5310000000000003E-3</c:v>
                </c:pt>
                <c:pt idx="199">
                  <c:v>-6.5560000000000002E-3</c:v>
                </c:pt>
                <c:pt idx="200">
                  <c:v>-6.659E-3</c:v>
                </c:pt>
                <c:pt idx="201">
                  <c:v>-6.574E-3</c:v>
                </c:pt>
                <c:pt idx="202">
                  <c:v>-6.4879999999999998E-3</c:v>
                </c:pt>
                <c:pt idx="203">
                  <c:v>-6.5620000000000001E-3</c:v>
                </c:pt>
                <c:pt idx="204">
                  <c:v>-6.6350000000000003E-3</c:v>
                </c:pt>
                <c:pt idx="205">
                  <c:v>-6.6109999999999997E-3</c:v>
                </c:pt>
                <c:pt idx="206">
                  <c:v>-6.6410000000000002E-3</c:v>
                </c:pt>
                <c:pt idx="207">
                  <c:v>-6.6169999999999996E-3</c:v>
                </c:pt>
                <c:pt idx="208">
                  <c:v>-6.6039999999999996E-3</c:v>
                </c:pt>
                <c:pt idx="209">
                  <c:v>-6.8609999999999999E-3</c:v>
                </c:pt>
                <c:pt idx="210">
                  <c:v>-6.9579999999999998E-3</c:v>
                </c:pt>
                <c:pt idx="211">
                  <c:v>-6.8910000000000004E-3</c:v>
                </c:pt>
                <c:pt idx="212">
                  <c:v>-6.7749999999999998E-3</c:v>
                </c:pt>
                <c:pt idx="213">
                  <c:v>-7.0070000000000002E-3</c:v>
                </c:pt>
                <c:pt idx="214">
                  <c:v>-7.0679999999999996E-3</c:v>
                </c:pt>
                <c:pt idx="215">
                  <c:v>-6.9890000000000004E-3</c:v>
                </c:pt>
                <c:pt idx="216">
                  <c:v>-6.9769999999999997E-3</c:v>
                </c:pt>
                <c:pt idx="217">
                  <c:v>-7.0930000000000003E-3</c:v>
                </c:pt>
                <c:pt idx="218">
                  <c:v>-7.0679999999999996E-3</c:v>
                </c:pt>
                <c:pt idx="219">
                  <c:v>-7.123E-3</c:v>
                </c:pt>
                <c:pt idx="220">
                  <c:v>-7.0679999999999996E-3</c:v>
                </c:pt>
                <c:pt idx="221">
                  <c:v>-7.1780000000000004E-3</c:v>
                </c:pt>
                <c:pt idx="222">
                  <c:v>-7.1659999999999996E-3</c:v>
                </c:pt>
                <c:pt idx="223">
                  <c:v>-7.0990000000000003E-3</c:v>
                </c:pt>
                <c:pt idx="224">
                  <c:v>-7.0870000000000004E-3</c:v>
                </c:pt>
                <c:pt idx="225">
                  <c:v>-7.0870000000000004E-3</c:v>
                </c:pt>
                <c:pt idx="226">
                  <c:v>-7.0800000000000004E-3</c:v>
                </c:pt>
                <c:pt idx="227">
                  <c:v>-7.0679999999999996E-3</c:v>
                </c:pt>
                <c:pt idx="228">
                  <c:v>-7.0679999999999996E-3</c:v>
                </c:pt>
                <c:pt idx="229">
                  <c:v>-6.7999999999999996E-3</c:v>
                </c:pt>
                <c:pt idx="230">
                  <c:v>-6.8729999999999998E-3</c:v>
                </c:pt>
                <c:pt idx="231">
                  <c:v>-6.9709999999999998E-3</c:v>
                </c:pt>
                <c:pt idx="232">
                  <c:v>-7.0439999999999999E-3</c:v>
                </c:pt>
                <c:pt idx="233">
                  <c:v>-6.8669999999999998E-3</c:v>
                </c:pt>
                <c:pt idx="234">
                  <c:v>-6.8910000000000004E-3</c:v>
                </c:pt>
                <c:pt idx="235">
                  <c:v>-6.9340000000000001E-3</c:v>
                </c:pt>
                <c:pt idx="236">
                  <c:v>-6.7749999999999998E-3</c:v>
                </c:pt>
                <c:pt idx="237">
                  <c:v>-6.8120000000000003E-3</c:v>
                </c:pt>
                <c:pt idx="238">
                  <c:v>-6.7390000000000002E-3</c:v>
                </c:pt>
                <c:pt idx="239">
                  <c:v>-6.5799999999999999E-3</c:v>
                </c:pt>
                <c:pt idx="240">
                  <c:v>-6.4819999999999999E-3</c:v>
                </c:pt>
                <c:pt idx="241">
                  <c:v>-6.2989999999999999E-3</c:v>
                </c:pt>
                <c:pt idx="242">
                  <c:v>-6.2139999999999999E-3</c:v>
                </c:pt>
                <c:pt idx="243">
                  <c:v>-6.1710000000000003E-3</c:v>
                </c:pt>
                <c:pt idx="244">
                  <c:v>-6.1710000000000003E-3</c:v>
                </c:pt>
                <c:pt idx="245">
                  <c:v>-6.0000000000000001E-3</c:v>
                </c:pt>
                <c:pt idx="246">
                  <c:v>-5.9509999999999997E-3</c:v>
                </c:pt>
                <c:pt idx="247">
                  <c:v>-6.1590000000000004E-3</c:v>
                </c:pt>
                <c:pt idx="248">
                  <c:v>-6.012E-3</c:v>
                </c:pt>
                <c:pt idx="249">
                  <c:v>-5.9509999999999997E-3</c:v>
                </c:pt>
                <c:pt idx="250">
                  <c:v>-6.0000000000000001E-3</c:v>
                </c:pt>
                <c:pt idx="251">
                  <c:v>-6.11E-3</c:v>
                </c:pt>
                <c:pt idx="252">
                  <c:v>-6.1339999999999997E-3</c:v>
                </c:pt>
                <c:pt idx="253">
                  <c:v>-6.202E-3</c:v>
                </c:pt>
                <c:pt idx="254">
                  <c:v>-6.0429999999999998E-3</c:v>
                </c:pt>
                <c:pt idx="255">
                  <c:v>-6.0429999999999998E-3</c:v>
                </c:pt>
                <c:pt idx="256">
                  <c:v>-6.1040000000000001E-3</c:v>
                </c:pt>
                <c:pt idx="257">
                  <c:v>-6.1040000000000001E-3</c:v>
                </c:pt>
                <c:pt idx="258">
                  <c:v>-6.1279999999999998E-3</c:v>
                </c:pt>
                <c:pt idx="259">
                  <c:v>-6.2750000000000002E-3</c:v>
                </c:pt>
                <c:pt idx="260">
                  <c:v>-6.3969999999999999E-3</c:v>
                </c:pt>
                <c:pt idx="261">
                  <c:v>-6.5310000000000003E-3</c:v>
                </c:pt>
                <c:pt idx="262">
                  <c:v>-6.6230000000000004E-3</c:v>
                </c:pt>
                <c:pt idx="263">
                  <c:v>-6.7140000000000003E-3</c:v>
                </c:pt>
                <c:pt idx="264">
                  <c:v>-6.6779999999999999E-3</c:v>
                </c:pt>
                <c:pt idx="265">
                  <c:v>-6.8970000000000004E-3</c:v>
                </c:pt>
                <c:pt idx="266">
                  <c:v>-6.9459999999999999E-3</c:v>
                </c:pt>
                <c:pt idx="267">
                  <c:v>-6.9220000000000002E-3</c:v>
                </c:pt>
                <c:pt idx="268">
                  <c:v>-7.0190000000000001E-3</c:v>
                </c:pt>
                <c:pt idx="269">
                  <c:v>-7.0559999999999998E-3</c:v>
                </c:pt>
                <c:pt idx="270">
                  <c:v>-6.9639999999999997E-3</c:v>
                </c:pt>
                <c:pt idx="271">
                  <c:v>-6.855E-3</c:v>
                </c:pt>
                <c:pt idx="272">
                  <c:v>-6.8910000000000004E-3</c:v>
                </c:pt>
                <c:pt idx="273">
                  <c:v>-7.0010000000000003E-3</c:v>
                </c:pt>
                <c:pt idx="274">
                  <c:v>-6.9950000000000003E-3</c:v>
                </c:pt>
                <c:pt idx="275">
                  <c:v>-6.9829999999999996E-3</c:v>
                </c:pt>
                <c:pt idx="276">
                  <c:v>-6.9950000000000003E-3</c:v>
                </c:pt>
                <c:pt idx="277">
                  <c:v>-6.8970000000000004E-3</c:v>
                </c:pt>
                <c:pt idx="278">
                  <c:v>-6.8300000000000001E-3</c:v>
                </c:pt>
                <c:pt idx="279">
                  <c:v>-6.7080000000000004E-3</c:v>
                </c:pt>
                <c:pt idx="280">
                  <c:v>-6.5129999999999997E-3</c:v>
                </c:pt>
                <c:pt idx="281">
                  <c:v>-6.574E-3</c:v>
                </c:pt>
                <c:pt idx="282">
                  <c:v>-6.5919999999999998E-3</c:v>
                </c:pt>
                <c:pt idx="283">
                  <c:v>-6.5859999999999998E-3</c:v>
                </c:pt>
                <c:pt idx="284">
                  <c:v>-6.574E-3</c:v>
                </c:pt>
                <c:pt idx="285">
                  <c:v>-6.4390000000000003E-3</c:v>
                </c:pt>
                <c:pt idx="286">
                  <c:v>-6.391E-3</c:v>
                </c:pt>
                <c:pt idx="287">
                  <c:v>-6.2319999999999997E-3</c:v>
                </c:pt>
                <c:pt idx="288">
                  <c:v>-6.195E-3</c:v>
                </c:pt>
                <c:pt idx="289">
                  <c:v>-6.3969999999999999E-3</c:v>
                </c:pt>
                <c:pt idx="290">
                  <c:v>-6.5250000000000004E-3</c:v>
                </c:pt>
                <c:pt idx="291">
                  <c:v>-6.476E-3</c:v>
                </c:pt>
                <c:pt idx="292">
                  <c:v>-6.3169999999999997E-3</c:v>
                </c:pt>
                <c:pt idx="293">
                  <c:v>-6.0850000000000001E-3</c:v>
                </c:pt>
                <c:pt idx="294">
                  <c:v>-6.2870000000000001E-3</c:v>
                </c:pt>
                <c:pt idx="295">
                  <c:v>-6.3239999999999998E-3</c:v>
                </c:pt>
                <c:pt idx="296">
                  <c:v>-6.2379999999999996E-3</c:v>
                </c:pt>
                <c:pt idx="297">
                  <c:v>-6.1650000000000003E-3</c:v>
                </c:pt>
                <c:pt idx="298">
                  <c:v>-6.1469999999999997E-3</c:v>
                </c:pt>
                <c:pt idx="299">
                  <c:v>-6.3169999999999997E-3</c:v>
                </c:pt>
                <c:pt idx="300">
                  <c:v>-6.391E-3</c:v>
                </c:pt>
                <c:pt idx="301">
                  <c:v>-6.4580000000000002E-3</c:v>
                </c:pt>
                <c:pt idx="302">
                  <c:v>-6.5069999999999998E-3</c:v>
                </c:pt>
                <c:pt idx="303">
                  <c:v>-6.3600000000000002E-3</c:v>
                </c:pt>
                <c:pt idx="304">
                  <c:v>-6.2989999999999999E-3</c:v>
                </c:pt>
                <c:pt idx="305">
                  <c:v>-6.3720000000000001E-3</c:v>
                </c:pt>
                <c:pt idx="306">
                  <c:v>-6.3480000000000003E-3</c:v>
                </c:pt>
                <c:pt idx="307">
                  <c:v>-6.3359999999999996E-3</c:v>
                </c:pt>
                <c:pt idx="308">
                  <c:v>-6.3720000000000001E-3</c:v>
                </c:pt>
                <c:pt idx="309">
                  <c:v>-6.1469999999999997E-3</c:v>
                </c:pt>
                <c:pt idx="310">
                  <c:v>-6.0369999999999998E-3</c:v>
                </c:pt>
                <c:pt idx="311">
                  <c:v>-6.025E-3</c:v>
                </c:pt>
                <c:pt idx="312">
                  <c:v>-6.0920000000000002E-3</c:v>
                </c:pt>
                <c:pt idx="313">
                  <c:v>-6.1770000000000002E-3</c:v>
                </c:pt>
                <c:pt idx="314">
                  <c:v>-6.1219999999999998E-3</c:v>
                </c:pt>
                <c:pt idx="315">
                  <c:v>-6.1339999999999997E-3</c:v>
                </c:pt>
                <c:pt idx="316">
                  <c:v>-6.3480000000000003E-3</c:v>
                </c:pt>
                <c:pt idx="317">
                  <c:v>-6.4700000000000001E-3</c:v>
                </c:pt>
                <c:pt idx="318">
                  <c:v>-6.5430000000000002E-3</c:v>
                </c:pt>
                <c:pt idx="319">
                  <c:v>-6.4819999999999999E-3</c:v>
                </c:pt>
                <c:pt idx="320">
                  <c:v>-6.391E-3</c:v>
                </c:pt>
                <c:pt idx="321">
                  <c:v>-6.1890000000000001E-3</c:v>
                </c:pt>
                <c:pt idx="322">
                  <c:v>-6.1219999999999998E-3</c:v>
                </c:pt>
                <c:pt idx="323">
                  <c:v>-6.3299999999999997E-3</c:v>
                </c:pt>
                <c:pt idx="324">
                  <c:v>-6.5129999999999997E-3</c:v>
                </c:pt>
                <c:pt idx="325">
                  <c:v>-6.4700000000000001E-3</c:v>
                </c:pt>
                <c:pt idx="326">
                  <c:v>-6.5069999999999998E-3</c:v>
                </c:pt>
                <c:pt idx="327">
                  <c:v>-6.5370000000000003E-3</c:v>
                </c:pt>
                <c:pt idx="328">
                  <c:v>-6.672E-3</c:v>
                </c:pt>
                <c:pt idx="329">
                  <c:v>-6.7879999999999998E-3</c:v>
                </c:pt>
                <c:pt idx="330">
                  <c:v>-6.6410000000000002E-3</c:v>
                </c:pt>
                <c:pt idx="331">
                  <c:v>-6.8490000000000001E-3</c:v>
                </c:pt>
                <c:pt idx="332">
                  <c:v>-6.842E-3</c:v>
                </c:pt>
                <c:pt idx="333">
                  <c:v>-6.8060000000000004E-3</c:v>
                </c:pt>
                <c:pt idx="334">
                  <c:v>-6.7390000000000002E-3</c:v>
                </c:pt>
                <c:pt idx="335">
                  <c:v>-6.5680000000000001E-3</c:v>
                </c:pt>
                <c:pt idx="336">
                  <c:v>-6.4949999999999999E-3</c:v>
                </c:pt>
                <c:pt idx="337">
                  <c:v>-6.4400000000000004E-3</c:v>
                </c:pt>
                <c:pt idx="338">
                  <c:v>-6.3540000000000003E-3</c:v>
                </c:pt>
                <c:pt idx="339">
                  <c:v>-6.3239999999999998E-3</c:v>
                </c:pt>
                <c:pt idx="340">
                  <c:v>-6.4270000000000004E-3</c:v>
                </c:pt>
                <c:pt idx="341">
                  <c:v>-6.4879999999999998E-3</c:v>
                </c:pt>
                <c:pt idx="342">
                  <c:v>-6.6410000000000002E-3</c:v>
                </c:pt>
                <c:pt idx="343">
                  <c:v>-6.4819999999999999E-3</c:v>
                </c:pt>
                <c:pt idx="344">
                  <c:v>-6.4209999999999996E-3</c:v>
                </c:pt>
                <c:pt idx="345">
                  <c:v>-6.6230000000000004E-3</c:v>
                </c:pt>
                <c:pt idx="346">
                  <c:v>-6.6709999999999998E-3</c:v>
                </c:pt>
                <c:pt idx="347">
                  <c:v>-6.7629999999999999E-3</c:v>
                </c:pt>
                <c:pt idx="348">
                  <c:v>-6.6230000000000004E-3</c:v>
                </c:pt>
                <c:pt idx="349">
                  <c:v>-6.6899999999999998E-3</c:v>
                </c:pt>
                <c:pt idx="350">
                  <c:v>-6.855E-3</c:v>
                </c:pt>
                <c:pt idx="351">
                  <c:v>-6.6959999999999997E-3</c:v>
                </c:pt>
                <c:pt idx="352">
                  <c:v>-6.7140000000000003E-3</c:v>
                </c:pt>
                <c:pt idx="353">
                  <c:v>-6.7510000000000001E-3</c:v>
                </c:pt>
                <c:pt idx="354">
                  <c:v>-6.7019999999999996E-3</c:v>
                </c:pt>
                <c:pt idx="355">
                  <c:v>-6.9459999999999999E-3</c:v>
                </c:pt>
                <c:pt idx="356">
                  <c:v>-6.9519999999999998E-3</c:v>
                </c:pt>
                <c:pt idx="357">
                  <c:v>-6.9649999999999998E-3</c:v>
                </c:pt>
                <c:pt idx="358">
                  <c:v>-7.0619999999999997E-3</c:v>
                </c:pt>
                <c:pt idx="359">
                  <c:v>-7.0800000000000004E-3</c:v>
                </c:pt>
                <c:pt idx="360">
                  <c:v>-7.1289999999999999E-3</c:v>
                </c:pt>
                <c:pt idx="361">
                  <c:v>-7.1289999999999999E-3</c:v>
                </c:pt>
                <c:pt idx="362">
                  <c:v>-7.1050000000000002E-3</c:v>
                </c:pt>
                <c:pt idx="363">
                  <c:v>-7.2269999999999999E-3</c:v>
                </c:pt>
                <c:pt idx="364">
                  <c:v>-7.2150000000000001E-3</c:v>
                </c:pt>
                <c:pt idx="365">
                  <c:v>-7.0809999999999996E-3</c:v>
                </c:pt>
                <c:pt idx="366">
                  <c:v>-7.2030000000000002E-3</c:v>
                </c:pt>
                <c:pt idx="367">
                  <c:v>-7.1900000000000002E-3</c:v>
                </c:pt>
                <c:pt idx="368">
                  <c:v>-7.0619999999999997E-3</c:v>
                </c:pt>
                <c:pt idx="369">
                  <c:v>-6.9040000000000004E-3</c:v>
                </c:pt>
                <c:pt idx="370">
                  <c:v>-6.8120000000000003E-3</c:v>
                </c:pt>
                <c:pt idx="371">
                  <c:v>-6.855E-3</c:v>
                </c:pt>
                <c:pt idx="372">
                  <c:v>-6.8729999999999998E-3</c:v>
                </c:pt>
                <c:pt idx="373">
                  <c:v>-6.9589999999999999E-3</c:v>
                </c:pt>
                <c:pt idx="374">
                  <c:v>-7.0930000000000003E-3</c:v>
                </c:pt>
                <c:pt idx="375">
                  <c:v>-6.9220000000000002E-3</c:v>
                </c:pt>
                <c:pt idx="376">
                  <c:v>-6.8849999999999996E-3</c:v>
                </c:pt>
                <c:pt idx="377">
                  <c:v>-6.8910000000000004E-3</c:v>
                </c:pt>
                <c:pt idx="378">
                  <c:v>-6.757E-3</c:v>
                </c:pt>
                <c:pt idx="379">
                  <c:v>-6.8360000000000001E-3</c:v>
                </c:pt>
                <c:pt idx="380">
                  <c:v>-6.7270000000000003E-3</c:v>
                </c:pt>
                <c:pt idx="381">
                  <c:v>-6.8849999999999996E-3</c:v>
                </c:pt>
                <c:pt idx="382">
                  <c:v>-6.7689999999999998E-3</c:v>
                </c:pt>
                <c:pt idx="383">
                  <c:v>-6.6350000000000003E-3</c:v>
                </c:pt>
                <c:pt idx="384">
                  <c:v>-6.7080000000000004E-3</c:v>
                </c:pt>
                <c:pt idx="385">
                  <c:v>-6.6839999999999998E-3</c:v>
                </c:pt>
                <c:pt idx="386">
                  <c:v>-6.659E-3</c:v>
                </c:pt>
                <c:pt idx="387">
                  <c:v>-6.5919999999999998E-3</c:v>
                </c:pt>
                <c:pt idx="388">
                  <c:v>-6.6899999999999998E-3</c:v>
                </c:pt>
                <c:pt idx="389">
                  <c:v>-6.7629999999999999E-3</c:v>
                </c:pt>
                <c:pt idx="390">
                  <c:v>-6.855E-3</c:v>
                </c:pt>
                <c:pt idx="391">
                  <c:v>-6.8060000000000004E-3</c:v>
                </c:pt>
                <c:pt idx="392">
                  <c:v>-6.842E-3</c:v>
                </c:pt>
                <c:pt idx="393">
                  <c:v>-6.8669999999999998E-3</c:v>
                </c:pt>
                <c:pt idx="394">
                  <c:v>-6.6959999999999997E-3</c:v>
                </c:pt>
                <c:pt idx="395">
                  <c:v>-6.5560000000000002E-3</c:v>
                </c:pt>
                <c:pt idx="396">
                  <c:v>-6.5189999999999996E-3</c:v>
                </c:pt>
                <c:pt idx="397">
                  <c:v>-6.5799999999999999E-3</c:v>
                </c:pt>
                <c:pt idx="398">
                  <c:v>-6.6779999999999999E-3</c:v>
                </c:pt>
                <c:pt idx="399">
                  <c:v>-6.6100000000000004E-3</c:v>
                </c:pt>
                <c:pt idx="400">
                  <c:v>-6.6839999999999998E-3</c:v>
                </c:pt>
                <c:pt idx="401">
                  <c:v>-6.574E-3</c:v>
                </c:pt>
                <c:pt idx="402">
                  <c:v>-6.7140000000000003E-3</c:v>
                </c:pt>
                <c:pt idx="403">
                  <c:v>-6.8669999999999998E-3</c:v>
                </c:pt>
                <c:pt idx="404">
                  <c:v>-6.8300000000000001E-3</c:v>
                </c:pt>
                <c:pt idx="405">
                  <c:v>-6.8300000000000001E-3</c:v>
                </c:pt>
                <c:pt idx="406">
                  <c:v>-6.6649999999999999E-3</c:v>
                </c:pt>
                <c:pt idx="407">
                  <c:v>-6.6230000000000004E-3</c:v>
                </c:pt>
                <c:pt idx="408">
                  <c:v>-6.7080000000000004E-3</c:v>
                </c:pt>
                <c:pt idx="409">
                  <c:v>-6.7260000000000002E-3</c:v>
                </c:pt>
                <c:pt idx="410">
                  <c:v>-6.672E-3</c:v>
                </c:pt>
                <c:pt idx="411">
                  <c:v>-6.672E-3</c:v>
                </c:pt>
                <c:pt idx="412">
                  <c:v>-6.6350000000000003E-3</c:v>
                </c:pt>
                <c:pt idx="413">
                  <c:v>-6.5490000000000001E-3</c:v>
                </c:pt>
                <c:pt idx="414">
                  <c:v>-6.7330000000000003E-3</c:v>
                </c:pt>
                <c:pt idx="415">
                  <c:v>-6.8729999999999998E-3</c:v>
                </c:pt>
                <c:pt idx="416">
                  <c:v>-6.8789999999999997E-3</c:v>
                </c:pt>
                <c:pt idx="417">
                  <c:v>-6.8789999999999997E-3</c:v>
                </c:pt>
                <c:pt idx="418">
                  <c:v>-6.9890000000000004E-3</c:v>
                </c:pt>
                <c:pt idx="419">
                  <c:v>-6.9649999999999998E-3</c:v>
                </c:pt>
                <c:pt idx="420">
                  <c:v>-6.9519999999999998E-3</c:v>
                </c:pt>
                <c:pt idx="421">
                  <c:v>-6.8609999999999999E-3</c:v>
                </c:pt>
                <c:pt idx="422">
                  <c:v>-6.7510000000000001E-3</c:v>
                </c:pt>
                <c:pt idx="423">
                  <c:v>-6.5799999999999999E-3</c:v>
                </c:pt>
                <c:pt idx="424">
                  <c:v>-6.5680000000000001E-3</c:v>
                </c:pt>
                <c:pt idx="425">
                  <c:v>-6.5560000000000002E-3</c:v>
                </c:pt>
                <c:pt idx="426">
                  <c:v>-6.5680000000000001E-3</c:v>
                </c:pt>
                <c:pt idx="427">
                  <c:v>-6.5680000000000001E-3</c:v>
                </c:pt>
                <c:pt idx="428">
                  <c:v>-6.5430000000000002E-3</c:v>
                </c:pt>
                <c:pt idx="429">
                  <c:v>-6.4390000000000003E-3</c:v>
                </c:pt>
                <c:pt idx="430">
                  <c:v>-6.4400000000000004E-3</c:v>
                </c:pt>
                <c:pt idx="431">
                  <c:v>-6.3480000000000003E-3</c:v>
                </c:pt>
                <c:pt idx="432">
                  <c:v>-6.378E-3</c:v>
                </c:pt>
                <c:pt idx="433">
                  <c:v>-6.378E-3</c:v>
                </c:pt>
                <c:pt idx="434">
                  <c:v>-6.2870000000000001E-3</c:v>
                </c:pt>
                <c:pt idx="435">
                  <c:v>-6.2690000000000003E-3</c:v>
                </c:pt>
                <c:pt idx="436">
                  <c:v>-6.3359999999999996E-3</c:v>
                </c:pt>
                <c:pt idx="437">
                  <c:v>-6.2379999999999996E-3</c:v>
                </c:pt>
                <c:pt idx="438">
                  <c:v>-6.2199999999999998E-3</c:v>
                </c:pt>
                <c:pt idx="439">
                  <c:v>-6.1890000000000001E-3</c:v>
                </c:pt>
                <c:pt idx="440">
                  <c:v>-6.1279999999999998E-3</c:v>
                </c:pt>
                <c:pt idx="441">
                  <c:v>-6.1830000000000001E-3</c:v>
                </c:pt>
                <c:pt idx="442">
                  <c:v>-6.1339999999999997E-3</c:v>
                </c:pt>
                <c:pt idx="443">
                  <c:v>-6.2750000000000002E-3</c:v>
                </c:pt>
                <c:pt idx="444">
                  <c:v>-6.2319999999999997E-3</c:v>
                </c:pt>
                <c:pt idx="445">
                  <c:v>-6.195E-3</c:v>
                </c:pt>
                <c:pt idx="446">
                  <c:v>-6.2690000000000003E-3</c:v>
                </c:pt>
                <c:pt idx="447">
                  <c:v>-6.3540000000000003E-3</c:v>
                </c:pt>
                <c:pt idx="448">
                  <c:v>-6.4330000000000003E-3</c:v>
                </c:pt>
                <c:pt idx="449">
                  <c:v>-6.5430000000000002E-3</c:v>
                </c:pt>
                <c:pt idx="450">
                  <c:v>-6.5189999999999996E-3</c:v>
                </c:pt>
                <c:pt idx="451">
                  <c:v>-6.4460000000000003E-3</c:v>
                </c:pt>
                <c:pt idx="452">
                  <c:v>-6.3790000000000001E-3</c:v>
                </c:pt>
                <c:pt idx="453">
                  <c:v>-6.4149999999999997E-3</c:v>
                </c:pt>
                <c:pt idx="454">
                  <c:v>-6.391E-3</c:v>
                </c:pt>
                <c:pt idx="455">
                  <c:v>-6.5069999999999998E-3</c:v>
                </c:pt>
                <c:pt idx="456">
                  <c:v>-6.5310000000000003E-3</c:v>
                </c:pt>
                <c:pt idx="457">
                  <c:v>-6.672E-3</c:v>
                </c:pt>
                <c:pt idx="458">
                  <c:v>-6.6779999999999999E-3</c:v>
                </c:pt>
                <c:pt idx="459">
                  <c:v>-6.6839999999999998E-3</c:v>
                </c:pt>
                <c:pt idx="460">
                  <c:v>-6.757E-3</c:v>
                </c:pt>
                <c:pt idx="461">
                  <c:v>-6.672E-3</c:v>
                </c:pt>
                <c:pt idx="462">
                  <c:v>-6.7080000000000004E-3</c:v>
                </c:pt>
                <c:pt idx="463">
                  <c:v>-6.5490000000000001E-3</c:v>
                </c:pt>
                <c:pt idx="464">
                  <c:v>-6.6530000000000001E-3</c:v>
                </c:pt>
                <c:pt idx="465">
                  <c:v>-6.9340000000000001E-3</c:v>
                </c:pt>
                <c:pt idx="466">
                  <c:v>-7.0130000000000001E-3</c:v>
                </c:pt>
                <c:pt idx="467">
                  <c:v>-7.0990000000000003E-3</c:v>
                </c:pt>
                <c:pt idx="468">
                  <c:v>-7.2389999999999998E-3</c:v>
                </c:pt>
                <c:pt idx="469">
                  <c:v>-7.1050000000000002E-3</c:v>
                </c:pt>
                <c:pt idx="470">
                  <c:v>-6.7749999999999998E-3</c:v>
                </c:pt>
                <c:pt idx="471">
                  <c:v>-6.94E-3</c:v>
                </c:pt>
                <c:pt idx="472">
                  <c:v>-6.8789999999999997E-3</c:v>
                </c:pt>
                <c:pt idx="473">
                  <c:v>-6.855E-3</c:v>
                </c:pt>
                <c:pt idx="474">
                  <c:v>-6.8360000000000001E-3</c:v>
                </c:pt>
                <c:pt idx="475">
                  <c:v>-6.7019999999999996E-3</c:v>
                </c:pt>
                <c:pt idx="476">
                  <c:v>-6.6649999999999999E-3</c:v>
                </c:pt>
                <c:pt idx="477">
                  <c:v>-6.4580000000000002E-3</c:v>
                </c:pt>
                <c:pt idx="478">
                  <c:v>-6.3109999999999998E-3</c:v>
                </c:pt>
                <c:pt idx="479">
                  <c:v>-6.3720000000000001E-3</c:v>
                </c:pt>
                <c:pt idx="480">
                  <c:v>-6.3239999999999998E-3</c:v>
                </c:pt>
                <c:pt idx="481">
                  <c:v>-6.3359999999999996E-3</c:v>
                </c:pt>
                <c:pt idx="482">
                  <c:v>-6.4149999999999997E-3</c:v>
                </c:pt>
                <c:pt idx="483">
                  <c:v>-6.5009999999999998E-3</c:v>
                </c:pt>
                <c:pt idx="484">
                  <c:v>-6.476E-3</c:v>
                </c:pt>
                <c:pt idx="485">
                  <c:v>-6.4270000000000004E-3</c:v>
                </c:pt>
                <c:pt idx="486">
                  <c:v>-6.2560000000000003E-3</c:v>
                </c:pt>
                <c:pt idx="487">
                  <c:v>-6.0489999999999997E-3</c:v>
                </c:pt>
                <c:pt idx="488">
                  <c:v>-5.927E-3</c:v>
                </c:pt>
                <c:pt idx="489">
                  <c:v>-5.8900000000000003E-3</c:v>
                </c:pt>
                <c:pt idx="490">
                  <c:v>-6.1590000000000004E-3</c:v>
                </c:pt>
                <c:pt idx="491">
                  <c:v>-6.202E-3</c:v>
                </c:pt>
                <c:pt idx="492">
                  <c:v>-6.2630000000000003E-3</c:v>
                </c:pt>
                <c:pt idx="493">
                  <c:v>-6.2630000000000003E-3</c:v>
                </c:pt>
                <c:pt idx="494">
                  <c:v>-6.2630000000000003E-3</c:v>
                </c:pt>
                <c:pt idx="495">
                  <c:v>-6.3720000000000001E-3</c:v>
                </c:pt>
                <c:pt idx="496">
                  <c:v>-6.2750000000000002E-3</c:v>
                </c:pt>
                <c:pt idx="497">
                  <c:v>-6.3049999999999998E-3</c:v>
                </c:pt>
              </c:numCache>
            </c:numRef>
          </c:val>
          <c:smooth val="0"/>
          <c:extLst>
            <c:ext xmlns:c16="http://schemas.microsoft.com/office/drawing/2014/chart" uri="{C3380CC4-5D6E-409C-BE32-E72D297353CC}">
              <c16:uniqueId val="{0000000A-4F49-4D7F-8194-2C1749C1085E}"/>
            </c:ext>
          </c:extLst>
        </c:ser>
        <c:ser>
          <c:idx val="11"/>
          <c:order val="11"/>
          <c:tx>
            <c:strRef>
              <c:f>'X values'!$L$1</c:f>
              <c:strCache>
                <c:ptCount val="1"/>
                <c:pt idx="0">
                  <c:v>AvStill100</c:v>
                </c:pt>
              </c:strCache>
            </c:strRef>
          </c:tx>
          <c:spPr>
            <a:ln w="28575" cap="rnd">
              <a:solidFill>
                <a:schemeClr val="accent6">
                  <a:lumMod val="60000"/>
                </a:schemeClr>
              </a:solidFill>
              <a:round/>
            </a:ln>
            <a:effectLst/>
          </c:spPr>
          <c:marker>
            <c:symbol val="none"/>
          </c:marker>
          <c:val>
            <c:numRef>
              <c:f>'X values'!$L$2:$L$499</c:f>
              <c:numCache>
                <c:formatCode>General</c:formatCode>
                <c:ptCount val="498"/>
                <c:pt idx="0">
                  <c:v>-6.8910000000000004E-3</c:v>
                </c:pt>
                <c:pt idx="1">
                  <c:v>-6.9129999999999999E-3</c:v>
                </c:pt>
                <c:pt idx="2">
                  <c:v>-6.9210000000000001E-3</c:v>
                </c:pt>
                <c:pt idx="3">
                  <c:v>-6.9109999999999996E-3</c:v>
                </c:pt>
                <c:pt idx="4">
                  <c:v>-6.9220000000000002E-3</c:v>
                </c:pt>
                <c:pt idx="5">
                  <c:v>-6.9459999999999999E-3</c:v>
                </c:pt>
                <c:pt idx="6">
                  <c:v>-6.9389999999999999E-3</c:v>
                </c:pt>
                <c:pt idx="7">
                  <c:v>-6.9189999999999998E-3</c:v>
                </c:pt>
                <c:pt idx="8">
                  <c:v>-6.9290000000000003E-3</c:v>
                </c:pt>
                <c:pt idx="9">
                  <c:v>-6.9410000000000001E-3</c:v>
                </c:pt>
                <c:pt idx="10">
                  <c:v>-6.9519999999999998E-3</c:v>
                </c:pt>
                <c:pt idx="11">
                  <c:v>-6.999E-3</c:v>
                </c:pt>
                <c:pt idx="12">
                  <c:v>-6.9909999999999998E-3</c:v>
                </c:pt>
                <c:pt idx="13">
                  <c:v>-7.0049999999999999E-3</c:v>
                </c:pt>
                <c:pt idx="14">
                  <c:v>-7.0169999999999998E-3</c:v>
                </c:pt>
                <c:pt idx="15">
                  <c:v>-7.0340000000000003E-3</c:v>
                </c:pt>
                <c:pt idx="16">
                  <c:v>-7.038E-3</c:v>
                </c:pt>
                <c:pt idx="17">
                  <c:v>-7.0280000000000004E-3</c:v>
                </c:pt>
                <c:pt idx="18">
                  <c:v>-6.986E-3</c:v>
                </c:pt>
                <c:pt idx="19">
                  <c:v>-6.9890000000000004E-3</c:v>
                </c:pt>
                <c:pt idx="20">
                  <c:v>-7.0159999999999997E-3</c:v>
                </c:pt>
                <c:pt idx="21">
                  <c:v>-7.0340000000000003E-3</c:v>
                </c:pt>
                <c:pt idx="22">
                  <c:v>-7.0260000000000001E-3</c:v>
                </c:pt>
                <c:pt idx="23">
                  <c:v>-7.0540000000000004E-3</c:v>
                </c:pt>
                <c:pt idx="24">
                  <c:v>-7.0489999999999997E-3</c:v>
                </c:pt>
                <c:pt idx="25">
                  <c:v>-7.0289999999999997E-3</c:v>
                </c:pt>
                <c:pt idx="26">
                  <c:v>-7.0260000000000001E-3</c:v>
                </c:pt>
                <c:pt idx="27">
                  <c:v>-7.0060000000000001E-3</c:v>
                </c:pt>
                <c:pt idx="28">
                  <c:v>-7.0190000000000001E-3</c:v>
                </c:pt>
                <c:pt idx="29">
                  <c:v>-7.0159999999999997E-3</c:v>
                </c:pt>
                <c:pt idx="30">
                  <c:v>-7.0210000000000003E-3</c:v>
                </c:pt>
                <c:pt idx="31">
                  <c:v>-7.0159999999999997E-3</c:v>
                </c:pt>
                <c:pt idx="32">
                  <c:v>-6.9680000000000002E-3</c:v>
                </c:pt>
                <c:pt idx="33">
                  <c:v>-6.9629999999999996E-3</c:v>
                </c:pt>
                <c:pt idx="34">
                  <c:v>-6.9880000000000003E-3</c:v>
                </c:pt>
                <c:pt idx="35">
                  <c:v>-7.0099999999999997E-3</c:v>
                </c:pt>
                <c:pt idx="36">
                  <c:v>-7.0349999999999996E-3</c:v>
                </c:pt>
                <c:pt idx="37">
                  <c:v>-7.0280000000000004E-3</c:v>
                </c:pt>
                <c:pt idx="38">
                  <c:v>-7.0190000000000001E-3</c:v>
                </c:pt>
                <c:pt idx="39">
                  <c:v>-7.0159999999999997E-3</c:v>
                </c:pt>
                <c:pt idx="40">
                  <c:v>-7.0489999999999997E-3</c:v>
                </c:pt>
                <c:pt idx="41">
                  <c:v>-7.0569999999999999E-3</c:v>
                </c:pt>
                <c:pt idx="42">
                  <c:v>-7.077E-3</c:v>
                </c:pt>
                <c:pt idx="43">
                  <c:v>-7.1040000000000001E-3</c:v>
                </c:pt>
                <c:pt idx="44">
                  <c:v>-7.1130000000000004E-3</c:v>
                </c:pt>
                <c:pt idx="45">
                  <c:v>-7.1279999999999998E-3</c:v>
                </c:pt>
                <c:pt idx="46">
                  <c:v>-7.1260000000000004E-3</c:v>
                </c:pt>
                <c:pt idx="47">
                  <c:v>-7.1040000000000001E-3</c:v>
                </c:pt>
                <c:pt idx="48">
                  <c:v>-7.1180000000000002E-3</c:v>
                </c:pt>
                <c:pt idx="49">
                  <c:v>-7.1380000000000002E-3</c:v>
                </c:pt>
                <c:pt idx="50">
                  <c:v>-7.1599999999999997E-3</c:v>
                </c:pt>
                <c:pt idx="51">
                  <c:v>-7.1710000000000003E-3</c:v>
                </c:pt>
                <c:pt idx="52">
                  <c:v>-7.1780000000000004E-3</c:v>
                </c:pt>
                <c:pt idx="53">
                  <c:v>-7.2100000000000003E-3</c:v>
                </c:pt>
                <c:pt idx="54">
                  <c:v>-7.2139999999999999E-3</c:v>
                </c:pt>
                <c:pt idx="55">
                  <c:v>-7.2009999999999999E-3</c:v>
                </c:pt>
                <c:pt idx="56">
                  <c:v>-7.1939999999999999E-3</c:v>
                </c:pt>
                <c:pt idx="57">
                  <c:v>-7.1879999999999999E-3</c:v>
                </c:pt>
                <c:pt idx="58">
                  <c:v>-7.156E-3</c:v>
                </c:pt>
                <c:pt idx="59">
                  <c:v>-7.1510000000000002E-3</c:v>
                </c:pt>
                <c:pt idx="60">
                  <c:v>-7.1780000000000004E-3</c:v>
                </c:pt>
                <c:pt idx="61">
                  <c:v>-7.1710000000000003E-3</c:v>
                </c:pt>
                <c:pt idx="62">
                  <c:v>-7.1289999999999999E-3</c:v>
                </c:pt>
                <c:pt idx="63">
                  <c:v>-7.156E-3</c:v>
                </c:pt>
                <c:pt idx="64">
                  <c:v>-7.2030000000000002E-3</c:v>
                </c:pt>
                <c:pt idx="65">
                  <c:v>-7.221E-3</c:v>
                </c:pt>
                <c:pt idx="66">
                  <c:v>-7.234E-3</c:v>
                </c:pt>
                <c:pt idx="67">
                  <c:v>-7.2319999999999997E-3</c:v>
                </c:pt>
                <c:pt idx="68">
                  <c:v>-7.2030000000000002E-3</c:v>
                </c:pt>
                <c:pt idx="69">
                  <c:v>-7.1840000000000003E-3</c:v>
                </c:pt>
                <c:pt idx="70">
                  <c:v>-7.1760000000000001E-3</c:v>
                </c:pt>
                <c:pt idx="71">
                  <c:v>-7.1710000000000003E-3</c:v>
                </c:pt>
                <c:pt idx="72">
                  <c:v>-7.1900000000000002E-3</c:v>
                </c:pt>
                <c:pt idx="73">
                  <c:v>-7.2030000000000002E-3</c:v>
                </c:pt>
                <c:pt idx="74">
                  <c:v>-7.1980000000000004E-3</c:v>
                </c:pt>
                <c:pt idx="75">
                  <c:v>-7.1760000000000001E-3</c:v>
                </c:pt>
                <c:pt idx="76">
                  <c:v>-7.1900000000000002E-3</c:v>
                </c:pt>
                <c:pt idx="77">
                  <c:v>-7.182E-3</c:v>
                </c:pt>
                <c:pt idx="78">
                  <c:v>-7.2399999999999999E-3</c:v>
                </c:pt>
                <c:pt idx="79">
                  <c:v>-7.1919999999999996E-3</c:v>
                </c:pt>
                <c:pt idx="80">
                  <c:v>-7.1710000000000003E-3</c:v>
                </c:pt>
                <c:pt idx="81">
                  <c:v>-7.1339999999999997E-3</c:v>
                </c:pt>
                <c:pt idx="82">
                  <c:v>-7.0809999999999996E-3</c:v>
                </c:pt>
                <c:pt idx="83">
                  <c:v>-7.0899999999999999E-3</c:v>
                </c:pt>
                <c:pt idx="84">
                  <c:v>-7.0949999999999997E-3</c:v>
                </c:pt>
                <c:pt idx="85">
                  <c:v>-7.1149999999999998E-3</c:v>
                </c:pt>
                <c:pt idx="86">
                  <c:v>-7.1110000000000001E-3</c:v>
                </c:pt>
                <c:pt idx="87">
                  <c:v>-7.1669999999999998E-3</c:v>
                </c:pt>
                <c:pt idx="88">
                  <c:v>-7.1609999999999998E-3</c:v>
                </c:pt>
                <c:pt idx="89">
                  <c:v>-7.1659999999999996E-3</c:v>
                </c:pt>
                <c:pt idx="90">
                  <c:v>-7.1440000000000002E-3</c:v>
                </c:pt>
                <c:pt idx="91">
                  <c:v>-7.1329999999999996E-3</c:v>
                </c:pt>
                <c:pt idx="92">
                  <c:v>-7.1260000000000004E-3</c:v>
                </c:pt>
                <c:pt idx="93">
                  <c:v>-7.1700000000000002E-3</c:v>
                </c:pt>
                <c:pt idx="94">
                  <c:v>-7.143E-3</c:v>
                </c:pt>
                <c:pt idx="95">
                  <c:v>-7.1380000000000002E-3</c:v>
                </c:pt>
                <c:pt idx="96">
                  <c:v>-7.1440000000000002E-3</c:v>
                </c:pt>
                <c:pt idx="97">
                  <c:v>-7.1170000000000001E-3</c:v>
                </c:pt>
                <c:pt idx="98">
                  <c:v>-7.1279999999999998E-3</c:v>
                </c:pt>
                <c:pt idx="99">
                  <c:v>-7.1320000000000003E-3</c:v>
                </c:pt>
                <c:pt idx="100">
                  <c:v>-7.162E-3</c:v>
                </c:pt>
                <c:pt idx="101">
                  <c:v>-7.1729999999999997E-3</c:v>
                </c:pt>
                <c:pt idx="102">
                  <c:v>-7.1659999999999996E-3</c:v>
                </c:pt>
                <c:pt idx="103">
                  <c:v>-7.1859999999999997E-3</c:v>
                </c:pt>
                <c:pt idx="104">
                  <c:v>-7.2049999999999996E-3</c:v>
                </c:pt>
                <c:pt idx="105">
                  <c:v>-7.2100000000000003E-3</c:v>
                </c:pt>
                <c:pt idx="106">
                  <c:v>-7.2389999999999998E-3</c:v>
                </c:pt>
                <c:pt idx="107">
                  <c:v>-7.2119999999999997E-3</c:v>
                </c:pt>
                <c:pt idx="108">
                  <c:v>-7.2030000000000002E-3</c:v>
                </c:pt>
                <c:pt idx="109">
                  <c:v>-7.2370000000000004E-3</c:v>
                </c:pt>
                <c:pt idx="110">
                  <c:v>-7.2119999999999997E-3</c:v>
                </c:pt>
                <c:pt idx="111">
                  <c:v>-7.1900000000000002E-3</c:v>
                </c:pt>
                <c:pt idx="112">
                  <c:v>-7.2069999999999999E-3</c:v>
                </c:pt>
                <c:pt idx="113">
                  <c:v>-7.2360000000000002E-3</c:v>
                </c:pt>
                <c:pt idx="114">
                  <c:v>-7.2449999999999997E-3</c:v>
                </c:pt>
                <c:pt idx="115">
                  <c:v>-7.2319999999999997E-3</c:v>
                </c:pt>
                <c:pt idx="116">
                  <c:v>-7.247E-3</c:v>
                </c:pt>
                <c:pt idx="117">
                  <c:v>-7.2620000000000002E-3</c:v>
                </c:pt>
                <c:pt idx="118">
                  <c:v>-7.2890000000000003E-3</c:v>
                </c:pt>
                <c:pt idx="119">
                  <c:v>-7.2579999999999997E-3</c:v>
                </c:pt>
                <c:pt idx="120">
                  <c:v>-7.2430000000000003E-3</c:v>
                </c:pt>
                <c:pt idx="121">
                  <c:v>-7.2139999999999999E-3</c:v>
                </c:pt>
                <c:pt idx="122">
                  <c:v>-7.1980000000000004E-3</c:v>
                </c:pt>
                <c:pt idx="123">
                  <c:v>-7.1760000000000001E-3</c:v>
                </c:pt>
                <c:pt idx="124">
                  <c:v>-7.1830000000000001E-3</c:v>
                </c:pt>
                <c:pt idx="125">
                  <c:v>-7.1390000000000004E-3</c:v>
                </c:pt>
                <c:pt idx="126">
                  <c:v>-7.1549999999999999E-3</c:v>
                </c:pt>
                <c:pt idx="127">
                  <c:v>-7.1809999999999999E-3</c:v>
                </c:pt>
                <c:pt idx="128">
                  <c:v>-7.2059999999999997E-3</c:v>
                </c:pt>
                <c:pt idx="129">
                  <c:v>-7.2069999999999999E-3</c:v>
                </c:pt>
                <c:pt idx="130">
                  <c:v>-7.2249999999999997E-3</c:v>
                </c:pt>
                <c:pt idx="131">
                  <c:v>-7.2269999999999999E-3</c:v>
                </c:pt>
                <c:pt idx="132">
                  <c:v>-7.2500000000000004E-3</c:v>
                </c:pt>
                <c:pt idx="133">
                  <c:v>-7.2550000000000002E-3</c:v>
                </c:pt>
                <c:pt idx="134">
                  <c:v>-7.2160000000000002E-3</c:v>
                </c:pt>
                <c:pt idx="135">
                  <c:v>-7.2090000000000001E-3</c:v>
                </c:pt>
                <c:pt idx="136">
                  <c:v>-7.2090000000000001E-3</c:v>
                </c:pt>
                <c:pt idx="137">
                  <c:v>-7.2040000000000003E-3</c:v>
                </c:pt>
                <c:pt idx="138">
                  <c:v>-7.1539999999999998E-3</c:v>
                </c:pt>
                <c:pt idx="139">
                  <c:v>-7.1529999999999996E-3</c:v>
                </c:pt>
                <c:pt idx="140">
                  <c:v>-7.1450000000000003E-3</c:v>
                </c:pt>
                <c:pt idx="141">
                  <c:v>-7.1570000000000002E-3</c:v>
                </c:pt>
                <c:pt idx="142">
                  <c:v>-7.1500000000000001E-3</c:v>
                </c:pt>
                <c:pt idx="143">
                  <c:v>-7.1329999999999996E-3</c:v>
                </c:pt>
                <c:pt idx="144">
                  <c:v>-7.1380000000000002E-3</c:v>
                </c:pt>
                <c:pt idx="145">
                  <c:v>-7.1450000000000003E-3</c:v>
                </c:pt>
                <c:pt idx="146">
                  <c:v>-7.143E-3</c:v>
                </c:pt>
                <c:pt idx="147">
                  <c:v>-7.1539999999999998E-3</c:v>
                </c:pt>
                <c:pt idx="148">
                  <c:v>-7.1440000000000002E-3</c:v>
                </c:pt>
                <c:pt idx="149">
                  <c:v>-7.1219999999999999E-3</c:v>
                </c:pt>
                <c:pt idx="150">
                  <c:v>-7.1120000000000003E-3</c:v>
                </c:pt>
                <c:pt idx="151">
                  <c:v>-7.0809999999999996E-3</c:v>
                </c:pt>
                <c:pt idx="152">
                  <c:v>-7.0790000000000002E-3</c:v>
                </c:pt>
                <c:pt idx="153">
                  <c:v>-7.1060000000000003E-3</c:v>
                </c:pt>
                <c:pt idx="154">
                  <c:v>-7.0720000000000002E-3</c:v>
                </c:pt>
                <c:pt idx="155">
                  <c:v>-7.0600000000000003E-3</c:v>
                </c:pt>
                <c:pt idx="156">
                  <c:v>-7.0720000000000002E-3</c:v>
                </c:pt>
                <c:pt idx="157">
                  <c:v>-7.0670000000000004E-3</c:v>
                </c:pt>
                <c:pt idx="158">
                  <c:v>-7.0619999999999997E-3</c:v>
                </c:pt>
                <c:pt idx="159">
                  <c:v>-7.077E-3</c:v>
                </c:pt>
                <c:pt idx="160">
                  <c:v>-7.0369999999999999E-3</c:v>
                </c:pt>
                <c:pt idx="161">
                  <c:v>-7.0660000000000002E-3</c:v>
                </c:pt>
                <c:pt idx="162">
                  <c:v>-7.0660000000000002E-3</c:v>
                </c:pt>
                <c:pt idx="163">
                  <c:v>-7.0340000000000003E-3</c:v>
                </c:pt>
                <c:pt idx="164">
                  <c:v>-7.0320000000000001E-3</c:v>
                </c:pt>
                <c:pt idx="165">
                  <c:v>-7.0150000000000004E-3</c:v>
                </c:pt>
                <c:pt idx="166">
                  <c:v>-7.0109999999999999E-3</c:v>
                </c:pt>
                <c:pt idx="167">
                  <c:v>-7.0400000000000003E-3</c:v>
                </c:pt>
                <c:pt idx="168">
                  <c:v>-7.0569999999999999E-3</c:v>
                </c:pt>
                <c:pt idx="169">
                  <c:v>-7.0949999999999997E-3</c:v>
                </c:pt>
                <c:pt idx="170">
                  <c:v>-7.0720000000000002E-3</c:v>
                </c:pt>
                <c:pt idx="171">
                  <c:v>-7.0959999999999999E-3</c:v>
                </c:pt>
                <c:pt idx="172">
                  <c:v>-7.1110000000000001E-3</c:v>
                </c:pt>
                <c:pt idx="173">
                  <c:v>-7.0939999999999996E-3</c:v>
                </c:pt>
                <c:pt idx="174">
                  <c:v>-7.1009999999999997E-3</c:v>
                </c:pt>
                <c:pt idx="175">
                  <c:v>-7.1120000000000003E-3</c:v>
                </c:pt>
                <c:pt idx="176">
                  <c:v>-7.1069999999999996E-3</c:v>
                </c:pt>
                <c:pt idx="177">
                  <c:v>-7.1149999999999998E-3</c:v>
                </c:pt>
                <c:pt idx="178">
                  <c:v>-7.1029999999999999E-3</c:v>
                </c:pt>
                <c:pt idx="179">
                  <c:v>-7.1219999999999999E-3</c:v>
                </c:pt>
                <c:pt idx="180">
                  <c:v>-7.123E-3</c:v>
                </c:pt>
                <c:pt idx="181">
                  <c:v>-7.143E-3</c:v>
                </c:pt>
                <c:pt idx="182">
                  <c:v>-7.162E-3</c:v>
                </c:pt>
                <c:pt idx="183">
                  <c:v>-7.1830000000000001E-3</c:v>
                </c:pt>
                <c:pt idx="184">
                  <c:v>-7.2150000000000001E-3</c:v>
                </c:pt>
                <c:pt idx="185">
                  <c:v>-7.1919999999999996E-3</c:v>
                </c:pt>
                <c:pt idx="186">
                  <c:v>-7.2059999999999997E-3</c:v>
                </c:pt>
                <c:pt idx="187">
                  <c:v>-7.1529999999999996E-3</c:v>
                </c:pt>
                <c:pt idx="188">
                  <c:v>-7.1599999999999997E-3</c:v>
                </c:pt>
                <c:pt idx="189">
                  <c:v>-7.1549999999999999E-3</c:v>
                </c:pt>
                <c:pt idx="190">
                  <c:v>-7.1970000000000003E-3</c:v>
                </c:pt>
                <c:pt idx="191">
                  <c:v>-7.1929999999999997E-3</c:v>
                </c:pt>
                <c:pt idx="192">
                  <c:v>-7.1770000000000002E-3</c:v>
                </c:pt>
                <c:pt idx="193">
                  <c:v>-7.1599999999999997E-3</c:v>
                </c:pt>
                <c:pt idx="194">
                  <c:v>-7.162E-3</c:v>
                </c:pt>
                <c:pt idx="195">
                  <c:v>-7.1989999999999997E-3</c:v>
                </c:pt>
                <c:pt idx="196">
                  <c:v>-7.1929999999999997E-3</c:v>
                </c:pt>
                <c:pt idx="197">
                  <c:v>-7.2230000000000003E-3</c:v>
                </c:pt>
                <c:pt idx="198">
                  <c:v>-7.2360000000000002E-3</c:v>
                </c:pt>
                <c:pt idx="199">
                  <c:v>-7.2449999999999997E-3</c:v>
                </c:pt>
                <c:pt idx="200">
                  <c:v>-7.2160000000000002E-3</c:v>
                </c:pt>
                <c:pt idx="201">
                  <c:v>-7.2040000000000003E-3</c:v>
                </c:pt>
                <c:pt idx="202">
                  <c:v>-7.1989999999999997E-3</c:v>
                </c:pt>
                <c:pt idx="203">
                  <c:v>-7.1989999999999997E-3</c:v>
                </c:pt>
                <c:pt idx="204">
                  <c:v>-7.1999999999999998E-3</c:v>
                </c:pt>
                <c:pt idx="205">
                  <c:v>-7.1929999999999997E-3</c:v>
                </c:pt>
                <c:pt idx="206">
                  <c:v>-7.1809999999999999E-3</c:v>
                </c:pt>
                <c:pt idx="207">
                  <c:v>-7.2049999999999996E-3</c:v>
                </c:pt>
                <c:pt idx="208">
                  <c:v>-7.234E-3</c:v>
                </c:pt>
                <c:pt idx="209">
                  <c:v>-7.2030000000000002E-3</c:v>
                </c:pt>
                <c:pt idx="210">
                  <c:v>-7.195E-3</c:v>
                </c:pt>
                <c:pt idx="211">
                  <c:v>-7.1999999999999998E-3</c:v>
                </c:pt>
                <c:pt idx="212">
                  <c:v>-7.1879999999999999E-3</c:v>
                </c:pt>
                <c:pt idx="213">
                  <c:v>-7.1339999999999997E-3</c:v>
                </c:pt>
                <c:pt idx="214">
                  <c:v>-7.1419999999999999E-3</c:v>
                </c:pt>
                <c:pt idx="215">
                  <c:v>-7.1599999999999997E-3</c:v>
                </c:pt>
                <c:pt idx="216">
                  <c:v>-7.1500000000000001E-3</c:v>
                </c:pt>
                <c:pt idx="217">
                  <c:v>-7.1419999999999999E-3</c:v>
                </c:pt>
                <c:pt idx="218">
                  <c:v>-7.1130000000000004E-3</c:v>
                </c:pt>
                <c:pt idx="219">
                  <c:v>-7.1279999999999998E-3</c:v>
                </c:pt>
                <c:pt idx="220">
                  <c:v>-7.143E-3</c:v>
                </c:pt>
                <c:pt idx="221">
                  <c:v>-7.1329999999999996E-3</c:v>
                </c:pt>
                <c:pt idx="222">
                  <c:v>-7.1479999999999998E-3</c:v>
                </c:pt>
                <c:pt idx="223">
                  <c:v>-7.1549999999999999E-3</c:v>
                </c:pt>
                <c:pt idx="224">
                  <c:v>-7.1570000000000002E-3</c:v>
                </c:pt>
                <c:pt idx="225">
                  <c:v>-7.1879999999999999E-3</c:v>
                </c:pt>
                <c:pt idx="226">
                  <c:v>-7.1710000000000003E-3</c:v>
                </c:pt>
                <c:pt idx="227">
                  <c:v>-7.1809999999999999E-3</c:v>
                </c:pt>
                <c:pt idx="228">
                  <c:v>-7.1640000000000002E-3</c:v>
                </c:pt>
                <c:pt idx="229">
                  <c:v>-7.1529999999999996E-3</c:v>
                </c:pt>
                <c:pt idx="230">
                  <c:v>-7.1450000000000003E-3</c:v>
                </c:pt>
                <c:pt idx="231">
                  <c:v>-7.1679999999999999E-3</c:v>
                </c:pt>
                <c:pt idx="232">
                  <c:v>-7.1640000000000002E-3</c:v>
                </c:pt>
                <c:pt idx="233">
                  <c:v>-7.1659999999999996E-3</c:v>
                </c:pt>
                <c:pt idx="234">
                  <c:v>-7.2220000000000001E-3</c:v>
                </c:pt>
                <c:pt idx="235">
                  <c:v>-7.2199999999999999E-3</c:v>
                </c:pt>
                <c:pt idx="236">
                  <c:v>-7.1980000000000004E-3</c:v>
                </c:pt>
                <c:pt idx="237">
                  <c:v>-7.1900000000000002E-3</c:v>
                </c:pt>
                <c:pt idx="238">
                  <c:v>-7.2589999999999998E-3</c:v>
                </c:pt>
                <c:pt idx="239">
                  <c:v>-7.2719999999999998E-3</c:v>
                </c:pt>
                <c:pt idx="240">
                  <c:v>-7.2989999999999999E-3</c:v>
                </c:pt>
                <c:pt idx="241">
                  <c:v>-7.2830000000000004E-3</c:v>
                </c:pt>
                <c:pt idx="242">
                  <c:v>-7.2979999999999998E-3</c:v>
                </c:pt>
                <c:pt idx="243">
                  <c:v>-7.2909999999999997E-3</c:v>
                </c:pt>
                <c:pt idx="244">
                  <c:v>-7.2979999999999998E-3</c:v>
                </c:pt>
                <c:pt idx="245">
                  <c:v>-7.3080000000000003E-3</c:v>
                </c:pt>
                <c:pt idx="246">
                  <c:v>-7.3000000000000001E-3</c:v>
                </c:pt>
                <c:pt idx="247">
                  <c:v>-7.3150000000000003E-3</c:v>
                </c:pt>
                <c:pt idx="248">
                  <c:v>-7.3080000000000003E-3</c:v>
                </c:pt>
                <c:pt idx="249">
                  <c:v>-7.3270000000000002E-3</c:v>
                </c:pt>
                <c:pt idx="250">
                  <c:v>-7.3299999999999997E-3</c:v>
                </c:pt>
                <c:pt idx="251">
                  <c:v>-7.358E-3</c:v>
                </c:pt>
                <c:pt idx="252">
                  <c:v>-7.3689999999999997E-3</c:v>
                </c:pt>
                <c:pt idx="253">
                  <c:v>-7.3419999999999996E-3</c:v>
                </c:pt>
                <c:pt idx="254">
                  <c:v>-7.3810000000000004E-3</c:v>
                </c:pt>
                <c:pt idx="255">
                  <c:v>-7.4000000000000003E-3</c:v>
                </c:pt>
                <c:pt idx="256">
                  <c:v>-7.391E-3</c:v>
                </c:pt>
                <c:pt idx="257">
                  <c:v>-7.378E-3</c:v>
                </c:pt>
                <c:pt idx="258">
                  <c:v>-7.4159999999999998E-3</c:v>
                </c:pt>
                <c:pt idx="259">
                  <c:v>-7.404E-3</c:v>
                </c:pt>
                <c:pt idx="260">
                  <c:v>-7.424E-3</c:v>
                </c:pt>
                <c:pt idx="261">
                  <c:v>-7.3689999999999997E-3</c:v>
                </c:pt>
                <c:pt idx="262">
                  <c:v>-7.3639999999999999E-3</c:v>
                </c:pt>
                <c:pt idx="263">
                  <c:v>-7.3879999999999996E-3</c:v>
                </c:pt>
                <c:pt idx="264">
                  <c:v>-7.3860000000000002E-3</c:v>
                </c:pt>
                <c:pt idx="265">
                  <c:v>-7.3889999999999997E-3</c:v>
                </c:pt>
                <c:pt idx="266">
                  <c:v>-7.3819999999999997E-3</c:v>
                </c:pt>
                <c:pt idx="267">
                  <c:v>-7.3340000000000002E-3</c:v>
                </c:pt>
                <c:pt idx="268">
                  <c:v>-7.3660000000000002E-3</c:v>
                </c:pt>
                <c:pt idx="269">
                  <c:v>-7.3600000000000002E-3</c:v>
                </c:pt>
                <c:pt idx="270">
                  <c:v>-7.3870000000000003E-3</c:v>
                </c:pt>
                <c:pt idx="271">
                  <c:v>-7.3749999999999996E-3</c:v>
                </c:pt>
                <c:pt idx="272">
                  <c:v>-7.3429999999999997E-3</c:v>
                </c:pt>
                <c:pt idx="273">
                  <c:v>-7.345E-3</c:v>
                </c:pt>
                <c:pt idx="274">
                  <c:v>-7.3480000000000004E-3</c:v>
                </c:pt>
                <c:pt idx="275">
                  <c:v>-7.3470000000000002E-3</c:v>
                </c:pt>
                <c:pt idx="276">
                  <c:v>-7.3429999999999997E-3</c:v>
                </c:pt>
                <c:pt idx="277">
                  <c:v>-7.3410000000000003E-3</c:v>
                </c:pt>
                <c:pt idx="278">
                  <c:v>-7.3109999999999998E-3</c:v>
                </c:pt>
                <c:pt idx="279">
                  <c:v>-7.3099999999999997E-3</c:v>
                </c:pt>
                <c:pt idx="280">
                  <c:v>-7.3169999999999997E-3</c:v>
                </c:pt>
                <c:pt idx="281">
                  <c:v>-7.3200000000000001E-3</c:v>
                </c:pt>
                <c:pt idx="282">
                  <c:v>-7.3099999999999997E-3</c:v>
                </c:pt>
                <c:pt idx="283">
                  <c:v>-7.2859999999999999E-3</c:v>
                </c:pt>
                <c:pt idx="284">
                  <c:v>-7.2319999999999997E-3</c:v>
                </c:pt>
                <c:pt idx="285">
                  <c:v>-7.254E-3</c:v>
                </c:pt>
                <c:pt idx="286">
                  <c:v>-7.2760000000000003E-3</c:v>
                </c:pt>
                <c:pt idx="287">
                  <c:v>-7.2680000000000002E-3</c:v>
                </c:pt>
                <c:pt idx="288">
                  <c:v>-7.2940000000000001E-3</c:v>
                </c:pt>
                <c:pt idx="289">
                  <c:v>-7.3140000000000002E-3</c:v>
                </c:pt>
                <c:pt idx="290">
                  <c:v>-7.2820000000000003E-3</c:v>
                </c:pt>
                <c:pt idx="291">
                  <c:v>-7.3109999999999998E-3</c:v>
                </c:pt>
                <c:pt idx="292">
                  <c:v>-7.3200000000000001E-3</c:v>
                </c:pt>
                <c:pt idx="293">
                  <c:v>-7.2979999999999998E-3</c:v>
                </c:pt>
                <c:pt idx="294">
                  <c:v>-7.3540000000000003E-3</c:v>
                </c:pt>
                <c:pt idx="295">
                  <c:v>-7.3090000000000004E-3</c:v>
                </c:pt>
                <c:pt idx="296">
                  <c:v>-7.326E-3</c:v>
                </c:pt>
                <c:pt idx="297">
                  <c:v>-7.3270000000000002E-3</c:v>
                </c:pt>
                <c:pt idx="298">
                  <c:v>-7.3210000000000003E-3</c:v>
                </c:pt>
                <c:pt idx="299">
                  <c:v>-7.3109999999999998E-3</c:v>
                </c:pt>
                <c:pt idx="300">
                  <c:v>-7.2890000000000003E-3</c:v>
                </c:pt>
                <c:pt idx="301">
                  <c:v>-7.3299999999999997E-3</c:v>
                </c:pt>
                <c:pt idx="302">
                  <c:v>-7.3540000000000003E-3</c:v>
                </c:pt>
                <c:pt idx="303">
                  <c:v>-7.3610000000000004E-3</c:v>
                </c:pt>
                <c:pt idx="304">
                  <c:v>-7.3590000000000001E-3</c:v>
                </c:pt>
                <c:pt idx="305">
                  <c:v>-7.3610000000000004E-3</c:v>
                </c:pt>
                <c:pt idx="306">
                  <c:v>-7.3759999999999997E-3</c:v>
                </c:pt>
                <c:pt idx="307">
                  <c:v>-7.365E-3</c:v>
                </c:pt>
                <c:pt idx="308">
                  <c:v>-7.3499999999999998E-3</c:v>
                </c:pt>
                <c:pt idx="309">
                  <c:v>-7.3619999999999996E-3</c:v>
                </c:pt>
                <c:pt idx="310">
                  <c:v>-7.365E-3</c:v>
                </c:pt>
                <c:pt idx="311">
                  <c:v>-7.365E-3</c:v>
                </c:pt>
                <c:pt idx="312">
                  <c:v>-7.3749999999999996E-3</c:v>
                </c:pt>
                <c:pt idx="313">
                  <c:v>-7.3990000000000002E-3</c:v>
                </c:pt>
                <c:pt idx="314">
                  <c:v>-7.404E-3</c:v>
                </c:pt>
                <c:pt idx="315">
                  <c:v>-7.358E-3</c:v>
                </c:pt>
                <c:pt idx="316">
                  <c:v>-7.3920000000000001E-3</c:v>
                </c:pt>
                <c:pt idx="317">
                  <c:v>-7.3749999999999996E-3</c:v>
                </c:pt>
                <c:pt idx="318">
                  <c:v>-7.3920000000000001E-3</c:v>
                </c:pt>
                <c:pt idx="319">
                  <c:v>-7.4110000000000001E-3</c:v>
                </c:pt>
                <c:pt idx="320">
                  <c:v>-7.3499999999999998E-3</c:v>
                </c:pt>
                <c:pt idx="321">
                  <c:v>-7.3940000000000004E-3</c:v>
                </c:pt>
                <c:pt idx="322">
                  <c:v>-7.3969999999999999E-3</c:v>
                </c:pt>
                <c:pt idx="323">
                  <c:v>-7.3839999999999999E-3</c:v>
                </c:pt>
                <c:pt idx="324">
                  <c:v>-7.3670000000000003E-3</c:v>
                </c:pt>
                <c:pt idx="325">
                  <c:v>-7.3730000000000002E-3</c:v>
                </c:pt>
                <c:pt idx="326">
                  <c:v>-7.3419999999999996E-3</c:v>
                </c:pt>
                <c:pt idx="327">
                  <c:v>-7.3289999999999996E-3</c:v>
                </c:pt>
                <c:pt idx="328">
                  <c:v>-7.3029999999999996E-3</c:v>
                </c:pt>
                <c:pt idx="329">
                  <c:v>-7.3280000000000003E-3</c:v>
                </c:pt>
                <c:pt idx="330">
                  <c:v>-7.2870000000000001E-3</c:v>
                </c:pt>
                <c:pt idx="331">
                  <c:v>-7.2509999999999996E-3</c:v>
                </c:pt>
                <c:pt idx="332">
                  <c:v>-7.2639999999999996E-3</c:v>
                </c:pt>
                <c:pt idx="333">
                  <c:v>-7.2639999999999996E-3</c:v>
                </c:pt>
                <c:pt idx="334">
                  <c:v>-7.2659999999999999E-3</c:v>
                </c:pt>
                <c:pt idx="335">
                  <c:v>-7.2760000000000003E-3</c:v>
                </c:pt>
                <c:pt idx="336">
                  <c:v>-7.2880000000000002E-3</c:v>
                </c:pt>
                <c:pt idx="337">
                  <c:v>-7.2969999999999997E-3</c:v>
                </c:pt>
                <c:pt idx="338">
                  <c:v>-7.26E-3</c:v>
                </c:pt>
                <c:pt idx="339">
                  <c:v>-7.2069999999999999E-3</c:v>
                </c:pt>
                <c:pt idx="340">
                  <c:v>-7.1980000000000004E-3</c:v>
                </c:pt>
                <c:pt idx="341">
                  <c:v>-7.1700000000000002E-3</c:v>
                </c:pt>
                <c:pt idx="342">
                  <c:v>-7.1279999999999998E-3</c:v>
                </c:pt>
                <c:pt idx="343">
                  <c:v>-7.1260000000000004E-3</c:v>
                </c:pt>
                <c:pt idx="344">
                  <c:v>-7.1009999999999997E-3</c:v>
                </c:pt>
                <c:pt idx="345">
                  <c:v>-7.0800000000000004E-3</c:v>
                </c:pt>
                <c:pt idx="346">
                  <c:v>-7.0670000000000004E-3</c:v>
                </c:pt>
                <c:pt idx="347">
                  <c:v>-7.0489999999999997E-3</c:v>
                </c:pt>
                <c:pt idx="348">
                  <c:v>-7.0559999999999998E-3</c:v>
                </c:pt>
                <c:pt idx="349">
                  <c:v>-7.0340000000000003E-3</c:v>
                </c:pt>
                <c:pt idx="350">
                  <c:v>-7.0679999999999996E-3</c:v>
                </c:pt>
                <c:pt idx="351">
                  <c:v>-7.0590000000000002E-3</c:v>
                </c:pt>
                <c:pt idx="352">
                  <c:v>-7.0320000000000001E-3</c:v>
                </c:pt>
                <c:pt idx="353">
                  <c:v>-7.0219999999999996E-3</c:v>
                </c:pt>
                <c:pt idx="354">
                  <c:v>-7.0049999999999999E-3</c:v>
                </c:pt>
                <c:pt idx="355">
                  <c:v>-6.986E-3</c:v>
                </c:pt>
                <c:pt idx="356">
                  <c:v>-6.9880000000000003E-3</c:v>
                </c:pt>
                <c:pt idx="357">
                  <c:v>-6.9690000000000004E-3</c:v>
                </c:pt>
                <c:pt idx="358">
                  <c:v>-6.9290000000000003E-3</c:v>
                </c:pt>
                <c:pt idx="359">
                  <c:v>-6.914E-3</c:v>
                </c:pt>
                <c:pt idx="360">
                  <c:v>-6.8910000000000004E-3</c:v>
                </c:pt>
                <c:pt idx="361">
                  <c:v>-6.8890000000000002E-3</c:v>
                </c:pt>
                <c:pt idx="362">
                  <c:v>-6.888E-3</c:v>
                </c:pt>
                <c:pt idx="363">
                  <c:v>-6.8999999999999999E-3</c:v>
                </c:pt>
                <c:pt idx="364">
                  <c:v>-6.8950000000000001E-3</c:v>
                </c:pt>
                <c:pt idx="365">
                  <c:v>-6.875E-3</c:v>
                </c:pt>
                <c:pt idx="366">
                  <c:v>-6.8900000000000003E-3</c:v>
                </c:pt>
                <c:pt idx="367">
                  <c:v>-6.8840000000000004E-3</c:v>
                </c:pt>
                <c:pt idx="368">
                  <c:v>-6.8399999999999997E-3</c:v>
                </c:pt>
                <c:pt idx="369">
                  <c:v>-6.8349999999999999E-3</c:v>
                </c:pt>
                <c:pt idx="370">
                  <c:v>-6.8570000000000002E-3</c:v>
                </c:pt>
                <c:pt idx="371">
                  <c:v>-6.8789999999999997E-3</c:v>
                </c:pt>
                <c:pt idx="372">
                  <c:v>-6.888E-3</c:v>
                </c:pt>
                <c:pt idx="373">
                  <c:v>-6.9119999999999997E-3</c:v>
                </c:pt>
                <c:pt idx="374">
                  <c:v>-6.8900000000000003E-3</c:v>
                </c:pt>
                <c:pt idx="375">
                  <c:v>-6.8950000000000001E-3</c:v>
                </c:pt>
                <c:pt idx="376">
                  <c:v>-6.8690000000000001E-3</c:v>
                </c:pt>
                <c:pt idx="377">
                  <c:v>-6.9030000000000003E-3</c:v>
                </c:pt>
                <c:pt idx="378">
                  <c:v>-6.9109999999999996E-3</c:v>
                </c:pt>
                <c:pt idx="379">
                  <c:v>-6.9170000000000004E-3</c:v>
                </c:pt>
                <c:pt idx="380">
                  <c:v>-6.8830000000000002E-3</c:v>
                </c:pt>
                <c:pt idx="381">
                  <c:v>-6.888E-3</c:v>
                </c:pt>
                <c:pt idx="382">
                  <c:v>-6.9220000000000002E-3</c:v>
                </c:pt>
                <c:pt idx="383">
                  <c:v>-6.914E-3</c:v>
                </c:pt>
                <c:pt idx="384">
                  <c:v>-6.9459999999999999E-3</c:v>
                </c:pt>
                <c:pt idx="385">
                  <c:v>-6.9350000000000002E-3</c:v>
                </c:pt>
                <c:pt idx="386">
                  <c:v>-6.9210000000000001E-3</c:v>
                </c:pt>
                <c:pt idx="387">
                  <c:v>-6.9300000000000004E-3</c:v>
                </c:pt>
                <c:pt idx="388">
                  <c:v>-6.9069999999999999E-3</c:v>
                </c:pt>
                <c:pt idx="389">
                  <c:v>-6.8830000000000002E-3</c:v>
                </c:pt>
                <c:pt idx="390">
                  <c:v>-6.8770000000000003E-3</c:v>
                </c:pt>
                <c:pt idx="391">
                  <c:v>-6.8710000000000004E-3</c:v>
                </c:pt>
                <c:pt idx="392">
                  <c:v>-6.868E-3</c:v>
                </c:pt>
                <c:pt idx="393">
                  <c:v>-6.8780000000000004E-3</c:v>
                </c:pt>
                <c:pt idx="394">
                  <c:v>-6.8349999999999999E-3</c:v>
                </c:pt>
                <c:pt idx="395">
                  <c:v>-6.868E-3</c:v>
                </c:pt>
                <c:pt idx="396">
                  <c:v>-6.8830000000000002E-3</c:v>
                </c:pt>
                <c:pt idx="397">
                  <c:v>-6.868E-3</c:v>
                </c:pt>
                <c:pt idx="398">
                  <c:v>-6.8490000000000001E-3</c:v>
                </c:pt>
                <c:pt idx="399">
                  <c:v>-6.829E-3</c:v>
                </c:pt>
                <c:pt idx="400">
                  <c:v>-6.8360000000000001E-3</c:v>
                </c:pt>
                <c:pt idx="401">
                  <c:v>-6.829E-3</c:v>
                </c:pt>
                <c:pt idx="402">
                  <c:v>-6.8069999999999997E-3</c:v>
                </c:pt>
                <c:pt idx="403">
                  <c:v>-6.8120000000000003E-3</c:v>
                </c:pt>
                <c:pt idx="404">
                  <c:v>-6.8089999999999999E-3</c:v>
                </c:pt>
                <c:pt idx="405">
                  <c:v>-6.8019999999999999E-3</c:v>
                </c:pt>
                <c:pt idx="406">
                  <c:v>-6.7980000000000002E-3</c:v>
                </c:pt>
                <c:pt idx="407">
                  <c:v>-6.8089999999999999E-3</c:v>
                </c:pt>
                <c:pt idx="408">
                  <c:v>-6.7999999999999996E-3</c:v>
                </c:pt>
                <c:pt idx="409">
                  <c:v>-6.79E-3</c:v>
                </c:pt>
                <c:pt idx="410">
                  <c:v>-6.8120000000000003E-3</c:v>
                </c:pt>
                <c:pt idx="411">
                  <c:v>-6.8019999999999999E-3</c:v>
                </c:pt>
                <c:pt idx="412">
                  <c:v>-6.8100000000000001E-3</c:v>
                </c:pt>
                <c:pt idx="413">
                  <c:v>-6.8339999999999998E-3</c:v>
                </c:pt>
                <c:pt idx="414">
                  <c:v>-6.8050000000000003E-3</c:v>
                </c:pt>
                <c:pt idx="415">
                  <c:v>-6.829E-3</c:v>
                </c:pt>
                <c:pt idx="416">
                  <c:v>-6.829E-3</c:v>
                </c:pt>
                <c:pt idx="417">
                  <c:v>-6.8609999999999999E-3</c:v>
                </c:pt>
                <c:pt idx="418">
                  <c:v>-6.8469999999999998E-3</c:v>
                </c:pt>
                <c:pt idx="419">
                  <c:v>-6.8300000000000001E-3</c:v>
                </c:pt>
                <c:pt idx="420">
                  <c:v>-6.8859999999999998E-3</c:v>
                </c:pt>
                <c:pt idx="421">
                  <c:v>-6.8770000000000003E-3</c:v>
                </c:pt>
                <c:pt idx="422">
                  <c:v>-6.901E-3</c:v>
                </c:pt>
                <c:pt idx="423">
                  <c:v>-6.9020000000000001E-3</c:v>
                </c:pt>
                <c:pt idx="424">
                  <c:v>-6.868E-3</c:v>
                </c:pt>
                <c:pt idx="425">
                  <c:v>-6.8560000000000001E-3</c:v>
                </c:pt>
                <c:pt idx="426">
                  <c:v>-6.8970000000000004E-3</c:v>
                </c:pt>
                <c:pt idx="427">
                  <c:v>-6.8999999999999999E-3</c:v>
                </c:pt>
                <c:pt idx="428">
                  <c:v>-6.9119999999999997E-3</c:v>
                </c:pt>
                <c:pt idx="429">
                  <c:v>-6.9040000000000004E-3</c:v>
                </c:pt>
                <c:pt idx="430">
                  <c:v>-6.9129999999999999E-3</c:v>
                </c:pt>
                <c:pt idx="431">
                  <c:v>-6.9300000000000004E-3</c:v>
                </c:pt>
                <c:pt idx="432">
                  <c:v>-6.894E-3</c:v>
                </c:pt>
                <c:pt idx="433">
                  <c:v>-6.8820000000000001E-3</c:v>
                </c:pt>
                <c:pt idx="434">
                  <c:v>-6.8640000000000003E-3</c:v>
                </c:pt>
                <c:pt idx="435">
                  <c:v>-6.8669999999999998E-3</c:v>
                </c:pt>
                <c:pt idx="436">
                  <c:v>-6.8910000000000004E-3</c:v>
                </c:pt>
                <c:pt idx="437">
                  <c:v>-6.8929999999999998E-3</c:v>
                </c:pt>
                <c:pt idx="438">
                  <c:v>-6.9109999999999996E-3</c:v>
                </c:pt>
                <c:pt idx="439">
                  <c:v>-6.9509999999999997E-3</c:v>
                </c:pt>
                <c:pt idx="440">
                  <c:v>-6.927E-3</c:v>
                </c:pt>
                <c:pt idx="441">
                  <c:v>-6.9439999999999997E-3</c:v>
                </c:pt>
                <c:pt idx="442">
                  <c:v>-6.9779999999999998E-3</c:v>
                </c:pt>
                <c:pt idx="443">
                  <c:v>-6.9779999999999998E-3</c:v>
                </c:pt>
                <c:pt idx="444">
                  <c:v>-6.9779999999999998E-3</c:v>
                </c:pt>
                <c:pt idx="445">
                  <c:v>-6.9769999999999997E-3</c:v>
                </c:pt>
                <c:pt idx="446">
                  <c:v>-6.9779999999999998E-3</c:v>
                </c:pt>
                <c:pt idx="447">
                  <c:v>-6.9909999999999998E-3</c:v>
                </c:pt>
                <c:pt idx="448">
                  <c:v>-7.0010000000000003E-3</c:v>
                </c:pt>
                <c:pt idx="449">
                  <c:v>-7.0130000000000001E-3</c:v>
                </c:pt>
                <c:pt idx="450">
                  <c:v>-6.979E-3</c:v>
                </c:pt>
                <c:pt idx="451">
                  <c:v>-6.9649999999999998E-3</c:v>
                </c:pt>
                <c:pt idx="452">
                  <c:v>-6.9909999999999998E-3</c:v>
                </c:pt>
                <c:pt idx="453">
                  <c:v>-6.9890000000000004E-3</c:v>
                </c:pt>
                <c:pt idx="454">
                  <c:v>-7.0039999999999998E-3</c:v>
                </c:pt>
                <c:pt idx="455">
                  <c:v>-6.9930000000000001E-3</c:v>
                </c:pt>
                <c:pt idx="456">
                  <c:v>-7.0060000000000001E-3</c:v>
                </c:pt>
                <c:pt idx="457">
                  <c:v>-7.0289999999999997E-3</c:v>
                </c:pt>
                <c:pt idx="458">
                  <c:v>-7.0289999999999997E-3</c:v>
                </c:pt>
                <c:pt idx="459">
                  <c:v>-7.0439999999999999E-3</c:v>
                </c:pt>
                <c:pt idx="460">
                  <c:v>-7.0930000000000003E-3</c:v>
                </c:pt>
                <c:pt idx="461">
                  <c:v>-7.1029999999999999E-3</c:v>
                </c:pt>
                <c:pt idx="462">
                  <c:v>-7.0920000000000002E-3</c:v>
                </c:pt>
                <c:pt idx="463">
                  <c:v>-7.051E-3</c:v>
                </c:pt>
                <c:pt idx="464">
                  <c:v>-7.0540000000000004E-3</c:v>
                </c:pt>
                <c:pt idx="465">
                  <c:v>-7.0609999999999996E-3</c:v>
                </c:pt>
                <c:pt idx="466">
                  <c:v>-7.0629999999999998E-3</c:v>
                </c:pt>
                <c:pt idx="467">
                  <c:v>-7.0759999999999998E-3</c:v>
                </c:pt>
                <c:pt idx="468">
                  <c:v>-7.0990000000000003E-3</c:v>
                </c:pt>
                <c:pt idx="469">
                  <c:v>-7.1060000000000003E-3</c:v>
                </c:pt>
                <c:pt idx="470">
                  <c:v>-7.0520000000000001E-3</c:v>
                </c:pt>
                <c:pt idx="471">
                  <c:v>-7.0179999999999999E-3</c:v>
                </c:pt>
                <c:pt idx="472">
                  <c:v>-7.0099999999999997E-3</c:v>
                </c:pt>
                <c:pt idx="473">
                  <c:v>-7.0099999999999997E-3</c:v>
                </c:pt>
                <c:pt idx="474">
                  <c:v>-7.051E-3</c:v>
                </c:pt>
                <c:pt idx="475">
                  <c:v>-7.0540000000000004E-3</c:v>
                </c:pt>
                <c:pt idx="476">
                  <c:v>-7.1069999999999996E-3</c:v>
                </c:pt>
                <c:pt idx="477">
                  <c:v>-7.0930000000000003E-3</c:v>
                </c:pt>
                <c:pt idx="478">
                  <c:v>-7.071E-3</c:v>
                </c:pt>
                <c:pt idx="479">
                  <c:v>-7.0650000000000001E-3</c:v>
                </c:pt>
                <c:pt idx="480">
                  <c:v>-7.1149999999999998E-3</c:v>
                </c:pt>
                <c:pt idx="481">
                  <c:v>-7.0980000000000001E-3</c:v>
                </c:pt>
                <c:pt idx="482">
                  <c:v>-7.0930000000000003E-3</c:v>
                </c:pt>
                <c:pt idx="483">
                  <c:v>-7.1050000000000002E-3</c:v>
                </c:pt>
                <c:pt idx="484">
                  <c:v>-7.0949999999999997E-3</c:v>
                </c:pt>
                <c:pt idx="485">
                  <c:v>-7.1000000000000004E-3</c:v>
                </c:pt>
                <c:pt idx="486">
                  <c:v>-7.0829999999999999E-3</c:v>
                </c:pt>
                <c:pt idx="487">
                  <c:v>-7.077E-3</c:v>
                </c:pt>
                <c:pt idx="488">
                  <c:v>-7.0740000000000004E-3</c:v>
                </c:pt>
                <c:pt idx="489">
                  <c:v>-7.0990000000000003E-3</c:v>
                </c:pt>
                <c:pt idx="490">
                  <c:v>-7.0980000000000001E-3</c:v>
                </c:pt>
                <c:pt idx="491">
                  <c:v>-7.0899999999999999E-3</c:v>
                </c:pt>
                <c:pt idx="492">
                  <c:v>-7.1089999999999999E-3</c:v>
                </c:pt>
                <c:pt idx="493">
                  <c:v>-7.1009999999999997E-3</c:v>
                </c:pt>
                <c:pt idx="494">
                  <c:v>-7.11E-3</c:v>
                </c:pt>
                <c:pt idx="495">
                  <c:v>-7.0899999999999999E-3</c:v>
                </c:pt>
                <c:pt idx="496">
                  <c:v>-7.0809999999999996E-3</c:v>
                </c:pt>
                <c:pt idx="497">
                  <c:v>-7.0949999999999997E-3</c:v>
                </c:pt>
              </c:numCache>
            </c:numRef>
          </c:val>
          <c:smooth val="0"/>
          <c:extLst>
            <c:ext xmlns:c16="http://schemas.microsoft.com/office/drawing/2014/chart" uri="{C3380CC4-5D6E-409C-BE32-E72D297353CC}">
              <c16:uniqueId val="{0000000B-4F49-4D7F-8194-2C1749C1085E}"/>
            </c:ext>
          </c:extLst>
        </c:ser>
        <c:dLbls>
          <c:showLegendKey val="0"/>
          <c:showVal val="0"/>
          <c:showCatName val="0"/>
          <c:showSerName val="0"/>
          <c:showPercent val="0"/>
          <c:showBubbleSize val="0"/>
        </c:dLbls>
        <c:smooth val="0"/>
        <c:axId val="1486648031"/>
        <c:axId val="1486648511"/>
      </c:lineChart>
      <c:catAx>
        <c:axId val="148664803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6648511"/>
        <c:crosses val="autoZero"/>
        <c:auto val="1"/>
        <c:lblAlgn val="ctr"/>
        <c:lblOffset val="100"/>
        <c:noMultiLvlLbl val="0"/>
      </c:catAx>
      <c:valAx>
        <c:axId val="14866485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66480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Y - Axis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'Y values'!$A$1</c:f>
              <c:strCache>
                <c:ptCount val="1"/>
                <c:pt idx="0">
                  <c:v>Still20</c:v>
                </c:pt>
              </c:strCache>
            </c:strRef>
          </c:tx>
          <c:spPr>
            <a:ln w="28575" cap="rnd">
              <a:solidFill>
                <a:schemeClr val="accent1"/>
              </a:solidFill>
              <a:round/>
            </a:ln>
            <a:effectLst/>
          </c:spPr>
          <c:marker>
            <c:symbol val="none"/>
          </c:marker>
          <c:val>
            <c:numRef>
              <c:f>'Y values'!$A$2:$A$499</c:f>
              <c:numCache>
                <c:formatCode>General</c:formatCode>
                <c:ptCount val="498"/>
                <c:pt idx="0">
                  <c:v>0.977904</c:v>
                </c:pt>
                <c:pt idx="1">
                  <c:v>0.97680500000000003</c:v>
                </c:pt>
                <c:pt idx="2">
                  <c:v>0.977904</c:v>
                </c:pt>
                <c:pt idx="3">
                  <c:v>0.97643899999999995</c:v>
                </c:pt>
                <c:pt idx="4">
                  <c:v>0.97765999999999997</c:v>
                </c:pt>
                <c:pt idx="5">
                  <c:v>0.97448599999999996</c:v>
                </c:pt>
                <c:pt idx="6">
                  <c:v>0.97851399999999999</c:v>
                </c:pt>
                <c:pt idx="7">
                  <c:v>0.97839200000000004</c:v>
                </c:pt>
                <c:pt idx="8">
                  <c:v>0.97924699999999998</c:v>
                </c:pt>
                <c:pt idx="9">
                  <c:v>0.98132200000000003</c:v>
                </c:pt>
                <c:pt idx="10">
                  <c:v>0.97643899999999995</c:v>
                </c:pt>
                <c:pt idx="11">
                  <c:v>0.97863599999999995</c:v>
                </c:pt>
                <c:pt idx="12">
                  <c:v>0.98034500000000002</c:v>
                </c:pt>
                <c:pt idx="13">
                  <c:v>0.97814800000000002</c:v>
                </c:pt>
                <c:pt idx="14">
                  <c:v>0.97936900000000005</c:v>
                </c:pt>
                <c:pt idx="15">
                  <c:v>0.98058999999999996</c:v>
                </c:pt>
                <c:pt idx="16">
                  <c:v>0.97741599999999995</c:v>
                </c:pt>
                <c:pt idx="17">
                  <c:v>0.97692699999999999</c:v>
                </c:pt>
                <c:pt idx="18">
                  <c:v>0.97802599999999995</c:v>
                </c:pt>
                <c:pt idx="19">
                  <c:v>0.97717100000000001</c:v>
                </c:pt>
                <c:pt idx="20">
                  <c:v>0.97778200000000004</c:v>
                </c:pt>
                <c:pt idx="21">
                  <c:v>0.97704899999999995</c:v>
                </c:pt>
                <c:pt idx="22">
                  <c:v>0.97765999999999997</c:v>
                </c:pt>
                <c:pt idx="23">
                  <c:v>0.97863599999999995</c:v>
                </c:pt>
                <c:pt idx="24">
                  <c:v>0.97839200000000004</c:v>
                </c:pt>
                <c:pt idx="25">
                  <c:v>0.97961299999999996</c:v>
                </c:pt>
                <c:pt idx="26">
                  <c:v>0.978881</c:v>
                </c:pt>
                <c:pt idx="27">
                  <c:v>0.97570699999999999</c:v>
                </c:pt>
                <c:pt idx="28">
                  <c:v>0.97912500000000002</c:v>
                </c:pt>
                <c:pt idx="29">
                  <c:v>0.98107800000000001</c:v>
                </c:pt>
                <c:pt idx="30">
                  <c:v>0.97839200000000004</c:v>
                </c:pt>
                <c:pt idx="31">
                  <c:v>0.97985699999999998</c:v>
                </c:pt>
                <c:pt idx="32">
                  <c:v>0.98034500000000002</c:v>
                </c:pt>
                <c:pt idx="33">
                  <c:v>0.980101</c:v>
                </c:pt>
                <c:pt idx="34">
                  <c:v>0.980101</c:v>
                </c:pt>
                <c:pt idx="35">
                  <c:v>0.97814800000000002</c:v>
                </c:pt>
                <c:pt idx="36">
                  <c:v>0.977904</c:v>
                </c:pt>
                <c:pt idx="37">
                  <c:v>0.979491</c:v>
                </c:pt>
                <c:pt idx="38">
                  <c:v>0.97863599999999995</c:v>
                </c:pt>
                <c:pt idx="39">
                  <c:v>0.97765999999999997</c:v>
                </c:pt>
                <c:pt idx="40">
                  <c:v>0.97912500000000002</c:v>
                </c:pt>
                <c:pt idx="41">
                  <c:v>0.97741599999999995</c:v>
                </c:pt>
                <c:pt idx="42">
                  <c:v>0.97668299999999997</c:v>
                </c:pt>
                <c:pt idx="43">
                  <c:v>0.97826999999999997</c:v>
                </c:pt>
                <c:pt idx="44">
                  <c:v>0.97863599999999995</c:v>
                </c:pt>
                <c:pt idx="45">
                  <c:v>0.97839200000000004</c:v>
                </c:pt>
                <c:pt idx="46">
                  <c:v>0.97851399999999999</c:v>
                </c:pt>
                <c:pt idx="47">
                  <c:v>0.978881</c:v>
                </c:pt>
                <c:pt idx="48">
                  <c:v>0.97814800000000002</c:v>
                </c:pt>
                <c:pt idx="49">
                  <c:v>0.97839200000000004</c:v>
                </c:pt>
                <c:pt idx="50">
                  <c:v>0.97753800000000002</c:v>
                </c:pt>
                <c:pt idx="51">
                  <c:v>0.97668299999999997</c:v>
                </c:pt>
                <c:pt idx="52">
                  <c:v>0.97936900000000005</c:v>
                </c:pt>
                <c:pt idx="53">
                  <c:v>0.98144399999999998</c:v>
                </c:pt>
                <c:pt idx="54">
                  <c:v>0.97704899999999995</c:v>
                </c:pt>
                <c:pt idx="55">
                  <c:v>0.97863599999999995</c:v>
                </c:pt>
                <c:pt idx="56">
                  <c:v>0.97839200000000004</c:v>
                </c:pt>
                <c:pt idx="57">
                  <c:v>0.97863599999999995</c:v>
                </c:pt>
                <c:pt idx="58">
                  <c:v>0.97839200000000004</c:v>
                </c:pt>
                <c:pt idx="59">
                  <c:v>0.98034500000000002</c:v>
                </c:pt>
                <c:pt idx="60">
                  <c:v>0.97973500000000002</c:v>
                </c:pt>
                <c:pt idx="61">
                  <c:v>0.97912500000000002</c:v>
                </c:pt>
                <c:pt idx="62">
                  <c:v>0.977904</c:v>
                </c:pt>
                <c:pt idx="63">
                  <c:v>0.97802599999999995</c:v>
                </c:pt>
                <c:pt idx="64">
                  <c:v>0.97863599999999995</c:v>
                </c:pt>
                <c:pt idx="65">
                  <c:v>0.97961299999999996</c:v>
                </c:pt>
                <c:pt idx="66">
                  <c:v>0.97814800000000002</c:v>
                </c:pt>
                <c:pt idx="67">
                  <c:v>0.977904</c:v>
                </c:pt>
                <c:pt idx="68">
                  <c:v>0.97765999999999997</c:v>
                </c:pt>
                <c:pt idx="69">
                  <c:v>0.97863599999999995</c:v>
                </c:pt>
                <c:pt idx="70">
                  <c:v>0.97973500000000002</c:v>
                </c:pt>
                <c:pt idx="71">
                  <c:v>0.97765999999999997</c:v>
                </c:pt>
                <c:pt idx="72">
                  <c:v>0.97900299999999996</c:v>
                </c:pt>
                <c:pt idx="73">
                  <c:v>0.97717100000000001</c:v>
                </c:pt>
                <c:pt idx="74">
                  <c:v>0.979491</c:v>
                </c:pt>
                <c:pt idx="75">
                  <c:v>0.980101</c:v>
                </c:pt>
                <c:pt idx="76">
                  <c:v>0.97704899999999995</c:v>
                </c:pt>
                <c:pt idx="77">
                  <c:v>0.978881</c:v>
                </c:pt>
                <c:pt idx="78">
                  <c:v>0.97863599999999995</c:v>
                </c:pt>
                <c:pt idx="79">
                  <c:v>0.98058999999999996</c:v>
                </c:pt>
                <c:pt idx="80">
                  <c:v>0.98156600000000005</c:v>
                </c:pt>
                <c:pt idx="81">
                  <c:v>0.97912500000000002</c:v>
                </c:pt>
                <c:pt idx="82">
                  <c:v>0.97912500000000002</c:v>
                </c:pt>
                <c:pt idx="83">
                  <c:v>0.97839200000000004</c:v>
                </c:pt>
                <c:pt idx="84">
                  <c:v>0.977904</c:v>
                </c:pt>
                <c:pt idx="85">
                  <c:v>0.97985699999999998</c:v>
                </c:pt>
                <c:pt idx="86">
                  <c:v>0.97863599999999995</c:v>
                </c:pt>
                <c:pt idx="87">
                  <c:v>0.97765999999999997</c:v>
                </c:pt>
                <c:pt idx="88">
                  <c:v>0.97802599999999995</c:v>
                </c:pt>
                <c:pt idx="89">
                  <c:v>0.97863599999999995</c:v>
                </c:pt>
                <c:pt idx="90">
                  <c:v>0.97692699999999999</c:v>
                </c:pt>
                <c:pt idx="91">
                  <c:v>0.97814800000000002</c:v>
                </c:pt>
                <c:pt idx="92">
                  <c:v>0.97570699999999999</c:v>
                </c:pt>
                <c:pt idx="93">
                  <c:v>0.97741599999999995</c:v>
                </c:pt>
                <c:pt idx="94">
                  <c:v>0.97607299999999997</c:v>
                </c:pt>
                <c:pt idx="95">
                  <c:v>0.97802599999999995</c:v>
                </c:pt>
                <c:pt idx="96">
                  <c:v>0.97839200000000004</c:v>
                </c:pt>
                <c:pt idx="97">
                  <c:v>0.97814800000000002</c:v>
                </c:pt>
                <c:pt idx="98">
                  <c:v>0.977904</c:v>
                </c:pt>
                <c:pt idx="99">
                  <c:v>0.97668299999999997</c:v>
                </c:pt>
                <c:pt idx="100">
                  <c:v>0.977904</c:v>
                </c:pt>
                <c:pt idx="101">
                  <c:v>0.97961299999999996</c:v>
                </c:pt>
                <c:pt idx="102">
                  <c:v>0.97643899999999995</c:v>
                </c:pt>
                <c:pt idx="103">
                  <c:v>0.97936900000000005</c:v>
                </c:pt>
                <c:pt idx="104">
                  <c:v>0.97985699999999998</c:v>
                </c:pt>
                <c:pt idx="105">
                  <c:v>0.97839200000000004</c:v>
                </c:pt>
                <c:pt idx="106">
                  <c:v>0.97973500000000002</c:v>
                </c:pt>
                <c:pt idx="107">
                  <c:v>0.98034500000000002</c:v>
                </c:pt>
                <c:pt idx="108">
                  <c:v>0.979491</c:v>
                </c:pt>
                <c:pt idx="109">
                  <c:v>0.97912500000000002</c:v>
                </c:pt>
                <c:pt idx="110">
                  <c:v>0.97863599999999995</c:v>
                </c:pt>
                <c:pt idx="111">
                  <c:v>0.97924699999999998</c:v>
                </c:pt>
                <c:pt idx="112">
                  <c:v>0.97863599999999995</c:v>
                </c:pt>
                <c:pt idx="113">
                  <c:v>0.97826999999999997</c:v>
                </c:pt>
                <c:pt idx="114">
                  <c:v>0.97900299999999996</c:v>
                </c:pt>
                <c:pt idx="115">
                  <c:v>0.97961299999999996</c:v>
                </c:pt>
                <c:pt idx="116">
                  <c:v>0.97717100000000001</c:v>
                </c:pt>
                <c:pt idx="117">
                  <c:v>0.97814800000000002</c:v>
                </c:pt>
                <c:pt idx="118">
                  <c:v>0.97765999999999997</c:v>
                </c:pt>
                <c:pt idx="119">
                  <c:v>0.97753800000000002</c:v>
                </c:pt>
                <c:pt idx="120">
                  <c:v>0.98058999999999996</c:v>
                </c:pt>
                <c:pt idx="121">
                  <c:v>0.97936900000000005</c:v>
                </c:pt>
                <c:pt idx="122">
                  <c:v>0.97924699999999998</c:v>
                </c:pt>
                <c:pt idx="123">
                  <c:v>0.97814800000000002</c:v>
                </c:pt>
                <c:pt idx="124">
                  <c:v>0.97802599999999995</c:v>
                </c:pt>
                <c:pt idx="125">
                  <c:v>0.97875800000000002</c:v>
                </c:pt>
                <c:pt idx="126">
                  <c:v>0.978881</c:v>
                </c:pt>
                <c:pt idx="127">
                  <c:v>0.97814800000000002</c:v>
                </c:pt>
                <c:pt idx="128">
                  <c:v>0.97643899999999995</c:v>
                </c:pt>
                <c:pt idx="129">
                  <c:v>0.977904</c:v>
                </c:pt>
                <c:pt idx="130">
                  <c:v>0.980101</c:v>
                </c:pt>
                <c:pt idx="131">
                  <c:v>0.97985699999999998</c:v>
                </c:pt>
                <c:pt idx="132">
                  <c:v>0.97704899999999995</c:v>
                </c:pt>
                <c:pt idx="133">
                  <c:v>0.97741599999999995</c:v>
                </c:pt>
                <c:pt idx="134">
                  <c:v>0.97546200000000005</c:v>
                </c:pt>
                <c:pt idx="135">
                  <c:v>0.978881</c:v>
                </c:pt>
                <c:pt idx="136">
                  <c:v>0.97826999999999997</c:v>
                </c:pt>
                <c:pt idx="137">
                  <c:v>0.978881</c:v>
                </c:pt>
                <c:pt idx="138">
                  <c:v>0.97985699999999998</c:v>
                </c:pt>
                <c:pt idx="139">
                  <c:v>0.97814800000000002</c:v>
                </c:pt>
                <c:pt idx="140">
                  <c:v>0.97741599999999995</c:v>
                </c:pt>
                <c:pt idx="141">
                  <c:v>0.97692699999999999</c:v>
                </c:pt>
                <c:pt idx="142">
                  <c:v>0.978881</c:v>
                </c:pt>
                <c:pt idx="143">
                  <c:v>0.977904</c:v>
                </c:pt>
                <c:pt idx="144">
                  <c:v>0.977904</c:v>
                </c:pt>
                <c:pt idx="145">
                  <c:v>0.97985699999999998</c:v>
                </c:pt>
                <c:pt idx="146">
                  <c:v>0.97717100000000001</c:v>
                </c:pt>
                <c:pt idx="147">
                  <c:v>0.98034500000000002</c:v>
                </c:pt>
                <c:pt idx="148">
                  <c:v>0.980101</c:v>
                </c:pt>
                <c:pt idx="149">
                  <c:v>0.97985699999999998</c:v>
                </c:pt>
                <c:pt idx="150">
                  <c:v>0.97826999999999997</c:v>
                </c:pt>
                <c:pt idx="151">
                  <c:v>0.980101</c:v>
                </c:pt>
                <c:pt idx="152">
                  <c:v>0.97839200000000004</c:v>
                </c:pt>
                <c:pt idx="153">
                  <c:v>0.97814800000000002</c:v>
                </c:pt>
                <c:pt idx="154">
                  <c:v>0.97521800000000003</c:v>
                </c:pt>
                <c:pt idx="155">
                  <c:v>0.97546200000000005</c:v>
                </c:pt>
                <c:pt idx="156">
                  <c:v>0.97814800000000002</c:v>
                </c:pt>
                <c:pt idx="157">
                  <c:v>0.97839200000000004</c:v>
                </c:pt>
                <c:pt idx="158">
                  <c:v>0.97717100000000001</c:v>
                </c:pt>
                <c:pt idx="159">
                  <c:v>0.97765999999999997</c:v>
                </c:pt>
                <c:pt idx="160">
                  <c:v>0.97814800000000002</c:v>
                </c:pt>
                <c:pt idx="161">
                  <c:v>0.97814800000000002</c:v>
                </c:pt>
                <c:pt idx="162">
                  <c:v>0.97668299999999997</c:v>
                </c:pt>
                <c:pt idx="163">
                  <c:v>0.97839200000000004</c:v>
                </c:pt>
                <c:pt idx="164">
                  <c:v>0.97985699999999998</c:v>
                </c:pt>
                <c:pt idx="165">
                  <c:v>0.97765999999999997</c:v>
                </c:pt>
                <c:pt idx="166">
                  <c:v>0.98058999999999996</c:v>
                </c:pt>
                <c:pt idx="167">
                  <c:v>0.97814800000000002</c:v>
                </c:pt>
                <c:pt idx="168">
                  <c:v>0.979491</c:v>
                </c:pt>
                <c:pt idx="169">
                  <c:v>0.97619500000000003</c:v>
                </c:pt>
                <c:pt idx="170">
                  <c:v>0.97814800000000002</c:v>
                </c:pt>
                <c:pt idx="171">
                  <c:v>0.979491</c:v>
                </c:pt>
                <c:pt idx="172">
                  <c:v>0.97595100000000001</c:v>
                </c:pt>
                <c:pt idx="173">
                  <c:v>0.97839200000000004</c:v>
                </c:pt>
                <c:pt idx="174">
                  <c:v>0.97826999999999997</c:v>
                </c:pt>
                <c:pt idx="175">
                  <c:v>0.97839200000000004</c:v>
                </c:pt>
                <c:pt idx="176">
                  <c:v>0.97680500000000003</c:v>
                </c:pt>
                <c:pt idx="177">
                  <c:v>0.97936900000000005</c:v>
                </c:pt>
                <c:pt idx="178">
                  <c:v>0.98107800000000001</c:v>
                </c:pt>
                <c:pt idx="179">
                  <c:v>0.97839200000000004</c:v>
                </c:pt>
                <c:pt idx="180">
                  <c:v>0.97570699999999999</c:v>
                </c:pt>
                <c:pt idx="181">
                  <c:v>0.978881</c:v>
                </c:pt>
                <c:pt idx="182">
                  <c:v>0.977904</c:v>
                </c:pt>
                <c:pt idx="183">
                  <c:v>0.97839200000000004</c:v>
                </c:pt>
                <c:pt idx="184">
                  <c:v>0.97912500000000002</c:v>
                </c:pt>
                <c:pt idx="185">
                  <c:v>0.97802599999999995</c:v>
                </c:pt>
                <c:pt idx="186">
                  <c:v>0.98034500000000002</c:v>
                </c:pt>
                <c:pt idx="187">
                  <c:v>0.97912500000000002</c:v>
                </c:pt>
                <c:pt idx="188">
                  <c:v>0.97961299999999996</c:v>
                </c:pt>
                <c:pt idx="189">
                  <c:v>0.97717100000000001</c:v>
                </c:pt>
                <c:pt idx="190">
                  <c:v>0.977904</c:v>
                </c:pt>
                <c:pt idx="191">
                  <c:v>0.979491</c:v>
                </c:pt>
                <c:pt idx="192">
                  <c:v>0.97851399999999999</c:v>
                </c:pt>
                <c:pt idx="193">
                  <c:v>0.97814800000000002</c:v>
                </c:pt>
                <c:pt idx="194">
                  <c:v>0.978881</c:v>
                </c:pt>
                <c:pt idx="195">
                  <c:v>0.97961299999999996</c:v>
                </c:pt>
                <c:pt idx="196">
                  <c:v>0.980101</c:v>
                </c:pt>
                <c:pt idx="197">
                  <c:v>0.97778200000000004</c:v>
                </c:pt>
                <c:pt idx="198">
                  <c:v>0.97826999999999997</c:v>
                </c:pt>
                <c:pt idx="199">
                  <c:v>0.97619500000000003</c:v>
                </c:pt>
                <c:pt idx="200">
                  <c:v>0.977904</c:v>
                </c:pt>
                <c:pt idx="201">
                  <c:v>0.98034500000000002</c:v>
                </c:pt>
                <c:pt idx="202">
                  <c:v>0.97863599999999995</c:v>
                </c:pt>
                <c:pt idx="203">
                  <c:v>0.98022299999999996</c:v>
                </c:pt>
                <c:pt idx="204">
                  <c:v>0.97692699999999999</c:v>
                </c:pt>
                <c:pt idx="205">
                  <c:v>0.97619500000000003</c:v>
                </c:pt>
                <c:pt idx="206">
                  <c:v>0.97973500000000002</c:v>
                </c:pt>
                <c:pt idx="207">
                  <c:v>0.97839200000000004</c:v>
                </c:pt>
                <c:pt idx="208">
                  <c:v>0.980101</c:v>
                </c:pt>
                <c:pt idx="209">
                  <c:v>0.97668299999999997</c:v>
                </c:pt>
                <c:pt idx="210">
                  <c:v>0.978881</c:v>
                </c:pt>
                <c:pt idx="211">
                  <c:v>0.98022299999999996</c:v>
                </c:pt>
                <c:pt idx="212">
                  <c:v>0.978881</c:v>
                </c:pt>
                <c:pt idx="213">
                  <c:v>0.97814800000000002</c:v>
                </c:pt>
                <c:pt idx="214">
                  <c:v>0.97961299999999996</c:v>
                </c:pt>
                <c:pt idx="215">
                  <c:v>0.97973500000000002</c:v>
                </c:pt>
                <c:pt idx="216">
                  <c:v>0.978881</c:v>
                </c:pt>
                <c:pt idx="217">
                  <c:v>0.97741599999999995</c:v>
                </c:pt>
                <c:pt idx="218">
                  <c:v>0.977904</c:v>
                </c:pt>
                <c:pt idx="219">
                  <c:v>0.98107800000000001</c:v>
                </c:pt>
                <c:pt idx="220">
                  <c:v>0.98034500000000002</c:v>
                </c:pt>
                <c:pt idx="221">
                  <c:v>0.979491</c:v>
                </c:pt>
                <c:pt idx="222">
                  <c:v>0.97326500000000005</c:v>
                </c:pt>
                <c:pt idx="223">
                  <c:v>0.97924699999999998</c:v>
                </c:pt>
                <c:pt idx="224">
                  <c:v>0.97900299999999996</c:v>
                </c:pt>
                <c:pt idx="225">
                  <c:v>0.97936900000000005</c:v>
                </c:pt>
                <c:pt idx="226">
                  <c:v>0.97692699999999999</c:v>
                </c:pt>
                <c:pt idx="227">
                  <c:v>0.97863599999999995</c:v>
                </c:pt>
                <c:pt idx="228">
                  <c:v>0.97936900000000005</c:v>
                </c:pt>
                <c:pt idx="229">
                  <c:v>0.97839200000000004</c:v>
                </c:pt>
                <c:pt idx="230">
                  <c:v>0.97741599999999995</c:v>
                </c:pt>
                <c:pt idx="231">
                  <c:v>0.97826999999999997</c:v>
                </c:pt>
                <c:pt idx="232">
                  <c:v>0.97546200000000005</c:v>
                </c:pt>
                <c:pt idx="233">
                  <c:v>0.977904</c:v>
                </c:pt>
                <c:pt idx="234">
                  <c:v>0.978881</c:v>
                </c:pt>
                <c:pt idx="235">
                  <c:v>0.97912500000000002</c:v>
                </c:pt>
                <c:pt idx="236">
                  <c:v>0.97595100000000001</c:v>
                </c:pt>
                <c:pt idx="237">
                  <c:v>0.98058999999999996</c:v>
                </c:pt>
                <c:pt idx="238">
                  <c:v>0.97521800000000003</c:v>
                </c:pt>
                <c:pt idx="239">
                  <c:v>0.97704899999999995</c:v>
                </c:pt>
                <c:pt idx="240">
                  <c:v>0.98034500000000002</c:v>
                </c:pt>
                <c:pt idx="241">
                  <c:v>0.97839200000000004</c:v>
                </c:pt>
                <c:pt idx="242">
                  <c:v>0.97717100000000001</c:v>
                </c:pt>
                <c:pt idx="243">
                  <c:v>0.97765999999999997</c:v>
                </c:pt>
                <c:pt idx="244">
                  <c:v>0.97717100000000001</c:v>
                </c:pt>
                <c:pt idx="245">
                  <c:v>0.97814800000000002</c:v>
                </c:pt>
                <c:pt idx="246">
                  <c:v>0.97839200000000004</c:v>
                </c:pt>
                <c:pt idx="247">
                  <c:v>0.97912500000000002</c:v>
                </c:pt>
                <c:pt idx="248">
                  <c:v>0.97912500000000002</c:v>
                </c:pt>
                <c:pt idx="249">
                  <c:v>0.97814800000000002</c:v>
                </c:pt>
                <c:pt idx="250">
                  <c:v>0.97570699999999999</c:v>
                </c:pt>
                <c:pt idx="251">
                  <c:v>0.97765999999999997</c:v>
                </c:pt>
                <c:pt idx="252">
                  <c:v>0.978881</c:v>
                </c:pt>
                <c:pt idx="253">
                  <c:v>0.98058999999999996</c:v>
                </c:pt>
                <c:pt idx="254">
                  <c:v>0.97802599999999995</c:v>
                </c:pt>
                <c:pt idx="255">
                  <c:v>0.97497400000000001</c:v>
                </c:pt>
                <c:pt idx="256">
                  <c:v>0.97717100000000001</c:v>
                </c:pt>
                <c:pt idx="257">
                  <c:v>0.978881</c:v>
                </c:pt>
                <c:pt idx="258">
                  <c:v>0.97521800000000003</c:v>
                </c:pt>
                <c:pt idx="259">
                  <c:v>0.97839200000000004</c:v>
                </c:pt>
                <c:pt idx="260">
                  <c:v>0.97595100000000001</c:v>
                </c:pt>
                <c:pt idx="261">
                  <c:v>0.97936900000000005</c:v>
                </c:pt>
                <c:pt idx="262">
                  <c:v>0.97717100000000001</c:v>
                </c:pt>
                <c:pt idx="263">
                  <c:v>0.97668299999999997</c:v>
                </c:pt>
                <c:pt idx="264">
                  <c:v>0.97936900000000005</c:v>
                </c:pt>
                <c:pt idx="265">
                  <c:v>0.97753800000000002</c:v>
                </c:pt>
                <c:pt idx="266">
                  <c:v>0.97973500000000002</c:v>
                </c:pt>
                <c:pt idx="267">
                  <c:v>0.97814800000000002</c:v>
                </c:pt>
                <c:pt idx="268">
                  <c:v>0.97826999999999997</c:v>
                </c:pt>
                <c:pt idx="269">
                  <c:v>0.97936900000000005</c:v>
                </c:pt>
                <c:pt idx="270">
                  <c:v>0.98071200000000003</c:v>
                </c:pt>
                <c:pt idx="271">
                  <c:v>0.97717100000000001</c:v>
                </c:pt>
                <c:pt idx="272">
                  <c:v>0.97826999999999997</c:v>
                </c:pt>
                <c:pt idx="273">
                  <c:v>0.97936900000000005</c:v>
                </c:pt>
                <c:pt idx="274">
                  <c:v>0.97912500000000002</c:v>
                </c:pt>
                <c:pt idx="275">
                  <c:v>0.97839200000000004</c:v>
                </c:pt>
                <c:pt idx="276">
                  <c:v>0.97936900000000005</c:v>
                </c:pt>
                <c:pt idx="277">
                  <c:v>0.97765999999999997</c:v>
                </c:pt>
                <c:pt idx="278">
                  <c:v>0.97839200000000004</c:v>
                </c:pt>
                <c:pt idx="279">
                  <c:v>0.97839200000000004</c:v>
                </c:pt>
                <c:pt idx="280">
                  <c:v>0.980101</c:v>
                </c:pt>
                <c:pt idx="281">
                  <c:v>0.97936900000000005</c:v>
                </c:pt>
                <c:pt idx="282">
                  <c:v>0.97814800000000002</c:v>
                </c:pt>
                <c:pt idx="283">
                  <c:v>0.97802599999999995</c:v>
                </c:pt>
                <c:pt idx="284">
                  <c:v>0.97814800000000002</c:v>
                </c:pt>
                <c:pt idx="285">
                  <c:v>0.97595100000000001</c:v>
                </c:pt>
                <c:pt idx="286">
                  <c:v>0.98058999999999996</c:v>
                </c:pt>
                <c:pt idx="287">
                  <c:v>0.98034500000000002</c:v>
                </c:pt>
                <c:pt idx="288">
                  <c:v>0.97692699999999999</c:v>
                </c:pt>
                <c:pt idx="289">
                  <c:v>0.97778200000000004</c:v>
                </c:pt>
                <c:pt idx="290">
                  <c:v>0.97741599999999995</c:v>
                </c:pt>
                <c:pt idx="291">
                  <c:v>0.97936900000000005</c:v>
                </c:pt>
                <c:pt idx="292">
                  <c:v>0.97692699999999999</c:v>
                </c:pt>
                <c:pt idx="293">
                  <c:v>0.98107800000000001</c:v>
                </c:pt>
                <c:pt idx="294">
                  <c:v>0.97765999999999997</c:v>
                </c:pt>
                <c:pt idx="295">
                  <c:v>0.97814800000000002</c:v>
                </c:pt>
                <c:pt idx="296">
                  <c:v>0.980101</c:v>
                </c:pt>
                <c:pt idx="297">
                  <c:v>0.97863599999999995</c:v>
                </c:pt>
                <c:pt idx="298">
                  <c:v>0.97717100000000001</c:v>
                </c:pt>
                <c:pt idx="299">
                  <c:v>0.980101</c:v>
                </c:pt>
                <c:pt idx="300">
                  <c:v>0.97619500000000003</c:v>
                </c:pt>
                <c:pt idx="301">
                  <c:v>0.97741599999999995</c:v>
                </c:pt>
                <c:pt idx="302">
                  <c:v>0.978881</c:v>
                </c:pt>
                <c:pt idx="303">
                  <c:v>0.97668299999999997</c:v>
                </c:pt>
                <c:pt idx="304">
                  <c:v>0.977904</c:v>
                </c:pt>
                <c:pt idx="305">
                  <c:v>0.97839200000000004</c:v>
                </c:pt>
                <c:pt idx="306">
                  <c:v>0.97619500000000003</c:v>
                </c:pt>
                <c:pt idx="307">
                  <c:v>0.97814800000000002</c:v>
                </c:pt>
                <c:pt idx="308">
                  <c:v>0.97839200000000004</c:v>
                </c:pt>
                <c:pt idx="309">
                  <c:v>0.98034500000000002</c:v>
                </c:pt>
                <c:pt idx="310">
                  <c:v>0.97936900000000005</c:v>
                </c:pt>
                <c:pt idx="311">
                  <c:v>0.97826999999999997</c:v>
                </c:pt>
                <c:pt idx="312">
                  <c:v>0.97753800000000002</c:v>
                </c:pt>
                <c:pt idx="313">
                  <c:v>0.97704899999999995</c:v>
                </c:pt>
                <c:pt idx="314">
                  <c:v>0.978881</c:v>
                </c:pt>
                <c:pt idx="315">
                  <c:v>0.978881</c:v>
                </c:pt>
                <c:pt idx="316">
                  <c:v>0.97936900000000005</c:v>
                </c:pt>
                <c:pt idx="317">
                  <c:v>0.97839200000000004</c:v>
                </c:pt>
                <c:pt idx="318">
                  <c:v>0.978881</c:v>
                </c:pt>
                <c:pt idx="319">
                  <c:v>0.97839200000000004</c:v>
                </c:pt>
                <c:pt idx="320">
                  <c:v>0.97875800000000002</c:v>
                </c:pt>
                <c:pt idx="321">
                  <c:v>0.97863599999999995</c:v>
                </c:pt>
                <c:pt idx="322">
                  <c:v>0.97912500000000002</c:v>
                </c:pt>
                <c:pt idx="323">
                  <c:v>0.97936900000000005</c:v>
                </c:pt>
                <c:pt idx="324">
                  <c:v>0.977904</c:v>
                </c:pt>
                <c:pt idx="325">
                  <c:v>0.97875800000000002</c:v>
                </c:pt>
                <c:pt idx="326">
                  <c:v>0.97863599999999995</c:v>
                </c:pt>
                <c:pt idx="327">
                  <c:v>0.97643899999999995</c:v>
                </c:pt>
                <c:pt idx="328">
                  <c:v>0.97826999999999997</c:v>
                </c:pt>
                <c:pt idx="329">
                  <c:v>0.97814800000000002</c:v>
                </c:pt>
                <c:pt idx="330">
                  <c:v>0.97741599999999995</c:v>
                </c:pt>
                <c:pt idx="331">
                  <c:v>0.97814800000000002</c:v>
                </c:pt>
                <c:pt idx="332">
                  <c:v>0.97961299999999996</c:v>
                </c:pt>
                <c:pt idx="333">
                  <c:v>0.97863599999999995</c:v>
                </c:pt>
                <c:pt idx="334">
                  <c:v>0.97765999999999997</c:v>
                </c:pt>
                <c:pt idx="335">
                  <c:v>0.97936900000000005</c:v>
                </c:pt>
                <c:pt idx="336">
                  <c:v>0.97839200000000004</c:v>
                </c:pt>
                <c:pt idx="337">
                  <c:v>0.97985699999999998</c:v>
                </c:pt>
                <c:pt idx="338">
                  <c:v>0.97814800000000002</c:v>
                </c:pt>
                <c:pt idx="339">
                  <c:v>0.97912500000000002</c:v>
                </c:pt>
                <c:pt idx="340">
                  <c:v>0.97765999999999997</c:v>
                </c:pt>
                <c:pt idx="341">
                  <c:v>0.97741599999999995</c:v>
                </c:pt>
                <c:pt idx="342">
                  <c:v>0.97863599999999995</c:v>
                </c:pt>
                <c:pt idx="343">
                  <c:v>0.97765999999999997</c:v>
                </c:pt>
                <c:pt idx="344">
                  <c:v>0.97668299999999997</c:v>
                </c:pt>
                <c:pt idx="345">
                  <c:v>0.98034500000000002</c:v>
                </c:pt>
                <c:pt idx="346">
                  <c:v>0.977904</c:v>
                </c:pt>
                <c:pt idx="347">
                  <c:v>0.97985699999999998</c:v>
                </c:pt>
                <c:pt idx="348">
                  <c:v>0.97778200000000004</c:v>
                </c:pt>
                <c:pt idx="349">
                  <c:v>0.977904</c:v>
                </c:pt>
                <c:pt idx="350">
                  <c:v>0.97924699999999998</c:v>
                </c:pt>
                <c:pt idx="351">
                  <c:v>0.97717100000000001</c:v>
                </c:pt>
                <c:pt idx="352">
                  <c:v>0.97839200000000004</c:v>
                </c:pt>
                <c:pt idx="353">
                  <c:v>0.98254300000000006</c:v>
                </c:pt>
                <c:pt idx="354">
                  <c:v>0.977904</c:v>
                </c:pt>
                <c:pt idx="355">
                  <c:v>0.97912500000000002</c:v>
                </c:pt>
                <c:pt idx="356">
                  <c:v>0.98083399999999998</c:v>
                </c:pt>
                <c:pt idx="357">
                  <c:v>0.97753800000000002</c:v>
                </c:pt>
                <c:pt idx="358">
                  <c:v>0.97814800000000002</c:v>
                </c:pt>
                <c:pt idx="359">
                  <c:v>0.980101</c:v>
                </c:pt>
                <c:pt idx="360">
                  <c:v>0.97778200000000004</c:v>
                </c:pt>
                <c:pt idx="361">
                  <c:v>0.97619500000000003</c:v>
                </c:pt>
                <c:pt idx="362">
                  <c:v>0.97521800000000003</c:v>
                </c:pt>
                <c:pt idx="363">
                  <c:v>0.97863599999999995</c:v>
                </c:pt>
                <c:pt idx="364">
                  <c:v>0.97863599999999995</c:v>
                </c:pt>
                <c:pt idx="365">
                  <c:v>0.97985699999999998</c:v>
                </c:pt>
                <c:pt idx="366">
                  <c:v>0.97839200000000004</c:v>
                </c:pt>
                <c:pt idx="367">
                  <c:v>0.97961299999999996</c:v>
                </c:pt>
                <c:pt idx="368">
                  <c:v>0.97863599999999995</c:v>
                </c:pt>
                <c:pt idx="369">
                  <c:v>0.97839200000000004</c:v>
                </c:pt>
                <c:pt idx="370">
                  <c:v>0.97741599999999995</c:v>
                </c:pt>
                <c:pt idx="371">
                  <c:v>0.97643899999999995</c:v>
                </c:pt>
                <c:pt idx="372">
                  <c:v>0.97704899999999995</c:v>
                </c:pt>
                <c:pt idx="373">
                  <c:v>0.97863599999999995</c:v>
                </c:pt>
                <c:pt idx="374">
                  <c:v>0.97619500000000003</c:v>
                </c:pt>
                <c:pt idx="375">
                  <c:v>0.97985699999999998</c:v>
                </c:pt>
                <c:pt idx="376">
                  <c:v>0.977904</c:v>
                </c:pt>
                <c:pt idx="377">
                  <c:v>0.97961299999999996</c:v>
                </c:pt>
                <c:pt idx="378">
                  <c:v>0.97668299999999997</c:v>
                </c:pt>
                <c:pt idx="379">
                  <c:v>0.97936900000000005</c:v>
                </c:pt>
                <c:pt idx="380">
                  <c:v>0.97765999999999997</c:v>
                </c:pt>
                <c:pt idx="381">
                  <c:v>0.97448599999999996</c:v>
                </c:pt>
                <c:pt idx="382">
                  <c:v>0.978881</c:v>
                </c:pt>
                <c:pt idx="383">
                  <c:v>0.97863599999999995</c:v>
                </c:pt>
                <c:pt idx="384">
                  <c:v>0.97814800000000002</c:v>
                </c:pt>
                <c:pt idx="385">
                  <c:v>0.97826999999999997</c:v>
                </c:pt>
                <c:pt idx="386">
                  <c:v>0.977904</c:v>
                </c:pt>
                <c:pt idx="387">
                  <c:v>0.98132200000000003</c:v>
                </c:pt>
                <c:pt idx="388">
                  <c:v>0.97692699999999999</c:v>
                </c:pt>
                <c:pt idx="389">
                  <c:v>0.97631699999999999</c:v>
                </c:pt>
                <c:pt idx="390">
                  <c:v>0.97961299999999996</c:v>
                </c:pt>
                <c:pt idx="391">
                  <c:v>0.97778200000000004</c:v>
                </c:pt>
                <c:pt idx="392">
                  <c:v>0.97717100000000001</c:v>
                </c:pt>
                <c:pt idx="393">
                  <c:v>0.97839200000000004</c:v>
                </c:pt>
                <c:pt idx="394">
                  <c:v>0.97692699999999999</c:v>
                </c:pt>
                <c:pt idx="395">
                  <c:v>0.97826999999999997</c:v>
                </c:pt>
                <c:pt idx="396">
                  <c:v>0.97912500000000002</c:v>
                </c:pt>
                <c:pt idx="397">
                  <c:v>0.97717100000000001</c:v>
                </c:pt>
                <c:pt idx="398">
                  <c:v>0.97863599999999995</c:v>
                </c:pt>
                <c:pt idx="399">
                  <c:v>0.977904</c:v>
                </c:pt>
                <c:pt idx="400">
                  <c:v>0.97936900000000005</c:v>
                </c:pt>
                <c:pt idx="401">
                  <c:v>0.977904</c:v>
                </c:pt>
                <c:pt idx="402">
                  <c:v>0.978881</c:v>
                </c:pt>
                <c:pt idx="403">
                  <c:v>0.97778200000000004</c:v>
                </c:pt>
                <c:pt idx="404">
                  <c:v>0.97814800000000002</c:v>
                </c:pt>
                <c:pt idx="405">
                  <c:v>0.97839200000000004</c:v>
                </c:pt>
                <c:pt idx="406">
                  <c:v>0.977904</c:v>
                </c:pt>
                <c:pt idx="407">
                  <c:v>0.97936900000000005</c:v>
                </c:pt>
                <c:pt idx="408">
                  <c:v>0.98180999999999996</c:v>
                </c:pt>
                <c:pt idx="409">
                  <c:v>0.97912500000000002</c:v>
                </c:pt>
                <c:pt idx="410">
                  <c:v>0.97741599999999995</c:v>
                </c:pt>
                <c:pt idx="411">
                  <c:v>0.97741599999999995</c:v>
                </c:pt>
                <c:pt idx="412">
                  <c:v>0.97961299999999996</c:v>
                </c:pt>
                <c:pt idx="413">
                  <c:v>0.97814800000000002</c:v>
                </c:pt>
                <c:pt idx="414">
                  <c:v>0.97814800000000002</c:v>
                </c:pt>
                <c:pt idx="415">
                  <c:v>0.97814800000000002</c:v>
                </c:pt>
                <c:pt idx="416">
                  <c:v>0.97912500000000002</c:v>
                </c:pt>
                <c:pt idx="417">
                  <c:v>0.97839200000000004</c:v>
                </c:pt>
                <c:pt idx="418">
                  <c:v>0.978881</c:v>
                </c:pt>
                <c:pt idx="419">
                  <c:v>0.97924699999999998</c:v>
                </c:pt>
                <c:pt idx="420">
                  <c:v>0.97802599999999995</c:v>
                </c:pt>
                <c:pt idx="421">
                  <c:v>0.97668299999999997</c:v>
                </c:pt>
                <c:pt idx="422">
                  <c:v>0.977904</c:v>
                </c:pt>
                <c:pt idx="423">
                  <c:v>0.97973500000000002</c:v>
                </c:pt>
                <c:pt idx="424">
                  <c:v>0.978881</c:v>
                </c:pt>
                <c:pt idx="425">
                  <c:v>0.97936900000000005</c:v>
                </c:pt>
                <c:pt idx="426">
                  <c:v>0.97912500000000002</c:v>
                </c:pt>
                <c:pt idx="427">
                  <c:v>0.978881</c:v>
                </c:pt>
                <c:pt idx="428">
                  <c:v>0.97863599999999995</c:v>
                </c:pt>
                <c:pt idx="429">
                  <c:v>0.97863599999999995</c:v>
                </c:pt>
                <c:pt idx="430">
                  <c:v>0.97729299999999997</c:v>
                </c:pt>
                <c:pt idx="431">
                  <c:v>0.97936900000000005</c:v>
                </c:pt>
                <c:pt idx="432">
                  <c:v>0.97814800000000002</c:v>
                </c:pt>
                <c:pt idx="433">
                  <c:v>0.97765999999999997</c:v>
                </c:pt>
                <c:pt idx="434">
                  <c:v>0.97814800000000002</c:v>
                </c:pt>
                <c:pt idx="435">
                  <c:v>0.977904</c:v>
                </c:pt>
                <c:pt idx="436">
                  <c:v>0.97765999999999997</c:v>
                </c:pt>
                <c:pt idx="437">
                  <c:v>0.97936900000000005</c:v>
                </c:pt>
                <c:pt idx="438">
                  <c:v>0.97863599999999995</c:v>
                </c:pt>
                <c:pt idx="439">
                  <c:v>0.97900299999999996</c:v>
                </c:pt>
                <c:pt idx="440">
                  <c:v>0.97802599999999995</c:v>
                </c:pt>
                <c:pt idx="441">
                  <c:v>0.97863599999999995</c:v>
                </c:pt>
                <c:pt idx="442">
                  <c:v>0.98107800000000001</c:v>
                </c:pt>
                <c:pt idx="443">
                  <c:v>0.97741599999999995</c:v>
                </c:pt>
                <c:pt idx="444">
                  <c:v>0.97924699999999998</c:v>
                </c:pt>
                <c:pt idx="445">
                  <c:v>0.98229900000000003</c:v>
                </c:pt>
                <c:pt idx="446">
                  <c:v>0.97851399999999999</c:v>
                </c:pt>
                <c:pt idx="447">
                  <c:v>0.97692699999999999</c:v>
                </c:pt>
                <c:pt idx="448">
                  <c:v>0.97851399999999999</c:v>
                </c:pt>
                <c:pt idx="449">
                  <c:v>0.97961299999999996</c:v>
                </c:pt>
                <c:pt idx="450">
                  <c:v>0.97912500000000002</c:v>
                </c:pt>
                <c:pt idx="451">
                  <c:v>0.97814800000000002</c:v>
                </c:pt>
                <c:pt idx="452">
                  <c:v>0.97912500000000002</c:v>
                </c:pt>
                <c:pt idx="453">
                  <c:v>0.97741599999999995</c:v>
                </c:pt>
                <c:pt idx="454">
                  <c:v>0.97851399999999999</c:v>
                </c:pt>
                <c:pt idx="455">
                  <c:v>0.97692699999999999</c:v>
                </c:pt>
                <c:pt idx="456">
                  <c:v>0.97851399999999999</c:v>
                </c:pt>
                <c:pt idx="457">
                  <c:v>0.97717100000000001</c:v>
                </c:pt>
                <c:pt idx="458">
                  <c:v>0.97985699999999998</c:v>
                </c:pt>
                <c:pt idx="459">
                  <c:v>0.97595100000000001</c:v>
                </c:pt>
                <c:pt idx="460">
                  <c:v>0.97643899999999995</c:v>
                </c:pt>
                <c:pt idx="461">
                  <c:v>0.97814800000000002</c:v>
                </c:pt>
                <c:pt idx="462">
                  <c:v>0.98034500000000002</c:v>
                </c:pt>
                <c:pt idx="463">
                  <c:v>0.97570699999999999</c:v>
                </c:pt>
                <c:pt idx="464">
                  <c:v>0.98083399999999998</c:v>
                </c:pt>
                <c:pt idx="465">
                  <c:v>0.97985699999999998</c:v>
                </c:pt>
                <c:pt idx="466">
                  <c:v>0.98058999999999996</c:v>
                </c:pt>
                <c:pt idx="467">
                  <c:v>0.97961299999999996</c:v>
                </c:pt>
                <c:pt idx="468">
                  <c:v>0.980101</c:v>
                </c:pt>
                <c:pt idx="469">
                  <c:v>0.98351999999999995</c:v>
                </c:pt>
                <c:pt idx="470">
                  <c:v>0.97814800000000002</c:v>
                </c:pt>
                <c:pt idx="471">
                  <c:v>0.96972499999999995</c:v>
                </c:pt>
                <c:pt idx="472">
                  <c:v>0.978881</c:v>
                </c:pt>
                <c:pt idx="473">
                  <c:v>0.97424200000000005</c:v>
                </c:pt>
                <c:pt idx="474">
                  <c:v>0.97924699999999998</c:v>
                </c:pt>
                <c:pt idx="475">
                  <c:v>0.98083399999999998</c:v>
                </c:pt>
                <c:pt idx="476">
                  <c:v>0.97839200000000004</c:v>
                </c:pt>
                <c:pt idx="477">
                  <c:v>0.97778200000000004</c:v>
                </c:pt>
                <c:pt idx="478">
                  <c:v>0.98229900000000003</c:v>
                </c:pt>
                <c:pt idx="479">
                  <c:v>0.97961299999999996</c:v>
                </c:pt>
                <c:pt idx="480">
                  <c:v>0.97692699999999999</c:v>
                </c:pt>
                <c:pt idx="481">
                  <c:v>0.97717100000000001</c:v>
                </c:pt>
                <c:pt idx="482">
                  <c:v>0.97741599999999995</c:v>
                </c:pt>
                <c:pt idx="483">
                  <c:v>0.98107800000000001</c:v>
                </c:pt>
                <c:pt idx="484">
                  <c:v>0.97582899999999995</c:v>
                </c:pt>
                <c:pt idx="485">
                  <c:v>0.97570699999999999</c:v>
                </c:pt>
                <c:pt idx="486">
                  <c:v>0.97912500000000002</c:v>
                </c:pt>
                <c:pt idx="487">
                  <c:v>0.96935800000000005</c:v>
                </c:pt>
                <c:pt idx="488">
                  <c:v>0.97082299999999999</c:v>
                </c:pt>
                <c:pt idx="489">
                  <c:v>0.98449600000000004</c:v>
                </c:pt>
                <c:pt idx="490">
                  <c:v>0.97741599999999995</c:v>
                </c:pt>
                <c:pt idx="491">
                  <c:v>0.97619500000000003</c:v>
                </c:pt>
                <c:pt idx="492">
                  <c:v>0.98058999999999996</c:v>
                </c:pt>
                <c:pt idx="493">
                  <c:v>0.97643899999999995</c:v>
                </c:pt>
                <c:pt idx="494">
                  <c:v>0.977904</c:v>
                </c:pt>
                <c:pt idx="495">
                  <c:v>0.97570699999999999</c:v>
                </c:pt>
                <c:pt idx="496">
                  <c:v>0.97741599999999995</c:v>
                </c:pt>
                <c:pt idx="497">
                  <c:v>0.97936900000000005</c:v>
                </c:pt>
              </c:numCache>
            </c:numRef>
          </c:val>
          <c:smooth val="0"/>
          <c:extLst>
            <c:ext xmlns:c16="http://schemas.microsoft.com/office/drawing/2014/chart" uri="{C3380CC4-5D6E-409C-BE32-E72D297353CC}">
              <c16:uniqueId val="{00000000-821A-49AB-8290-56F59C8CB892}"/>
            </c:ext>
          </c:extLst>
        </c:ser>
        <c:ser>
          <c:idx val="1"/>
          <c:order val="1"/>
          <c:tx>
            <c:strRef>
              <c:f>'Y values'!$B$1</c:f>
              <c:strCache>
                <c:ptCount val="1"/>
                <c:pt idx="0">
                  <c:v>Still100</c:v>
                </c:pt>
              </c:strCache>
            </c:strRef>
          </c:tx>
          <c:spPr>
            <a:ln w="28575" cap="rnd">
              <a:solidFill>
                <a:schemeClr val="accent2"/>
              </a:solidFill>
              <a:round/>
            </a:ln>
            <a:effectLst/>
          </c:spPr>
          <c:marker>
            <c:symbol val="none"/>
          </c:marker>
          <c:val>
            <c:numRef>
              <c:f>'Y values'!$B$2:$B$499</c:f>
              <c:numCache>
                <c:formatCode>General</c:formatCode>
                <c:ptCount val="498"/>
                <c:pt idx="0">
                  <c:v>0.97765999999999997</c:v>
                </c:pt>
                <c:pt idx="1">
                  <c:v>0.98058999999999996</c:v>
                </c:pt>
                <c:pt idx="2">
                  <c:v>0.97997900000000004</c:v>
                </c:pt>
                <c:pt idx="3">
                  <c:v>0.977904</c:v>
                </c:pt>
                <c:pt idx="4">
                  <c:v>0.97765999999999997</c:v>
                </c:pt>
                <c:pt idx="5">
                  <c:v>0.97839200000000004</c:v>
                </c:pt>
                <c:pt idx="6">
                  <c:v>0.97912500000000002</c:v>
                </c:pt>
                <c:pt idx="7">
                  <c:v>0.97985699999999998</c:v>
                </c:pt>
                <c:pt idx="8">
                  <c:v>0.97741599999999995</c:v>
                </c:pt>
                <c:pt idx="9">
                  <c:v>0.980101</c:v>
                </c:pt>
                <c:pt idx="10">
                  <c:v>0.97668299999999997</c:v>
                </c:pt>
                <c:pt idx="11">
                  <c:v>0.97704899999999995</c:v>
                </c:pt>
                <c:pt idx="12">
                  <c:v>0.980101</c:v>
                </c:pt>
                <c:pt idx="13">
                  <c:v>0.97570699999999999</c:v>
                </c:pt>
                <c:pt idx="14">
                  <c:v>0.979491</c:v>
                </c:pt>
                <c:pt idx="15">
                  <c:v>0.97839200000000004</c:v>
                </c:pt>
                <c:pt idx="16">
                  <c:v>0.97595100000000001</c:v>
                </c:pt>
                <c:pt idx="17">
                  <c:v>0.97765999999999997</c:v>
                </c:pt>
                <c:pt idx="18">
                  <c:v>0.978881</c:v>
                </c:pt>
                <c:pt idx="19">
                  <c:v>0.97546200000000005</c:v>
                </c:pt>
                <c:pt idx="20">
                  <c:v>0.97863599999999995</c:v>
                </c:pt>
                <c:pt idx="21">
                  <c:v>0.97814800000000002</c:v>
                </c:pt>
                <c:pt idx="22">
                  <c:v>0.98083399999999998</c:v>
                </c:pt>
                <c:pt idx="23">
                  <c:v>0.97692699999999999</c:v>
                </c:pt>
                <c:pt idx="24">
                  <c:v>0.97717100000000001</c:v>
                </c:pt>
                <c:pt idx="25">
                  <c:v>0.98083399999999998</c:v>
                </c:pt>
                <c:pt idx="26">
                  <c:v>0.97582899999999995</c:v>
                </c:pt>
                <c:pt idx="27">
                  <c:v>0.97826999999999997</c:v>
                </c:pt>
                <c:pt idx="28">
                  <c:v>0.97778200000000004</c:v>
                </c:pt>
                <c:pt idx="29">
                  <c:v>0.97765999999999997</c:v>
                </c:pt>
                <c:pt idx="30">
                  <c:v>0.97863599999999995</c:v>
                </c:pt>
                <c:pt idx="31">
                  <c:v>0.97643899999999995</c:v>
                </c:pt>
                <c:pt idx="32">
                  <c:v>0.97936900000000005</c:v>
                </c:pt>
                <c:pt idx="33">
                  <c:v>0.97936900000000005</c:v>
                </c:pt>
                <c:pt idx="34">
                  <c:v>0.977904</c:v>
                </c:pt>
                <c:pt idx="35">
                  <c:v>0.97717100000000001</c:v>
                </c:pt>
                <c:pt idx="36">
                  <c:v>0.97521800000000003</c:v>
                </c:pt>
                <c:pt idx="37">
                  <c:v>0.979491</c:v>
                </c:pt>
                <c:pt idx="38">
                  <c:v>0.97753800000000002</c:v>
                </c:pt>
                <c:pt idx="39">
                  <c:v>0.98022299999999996</c:v>
                </c:pt>
                <c:pt idx="40">
                  <c:v>0.977904</c:v>
                </c:pt>
                <c:pt idx="41">
                  <c:v>0.97839200000000004</c:v>
                </c:pt>
                <c:pt idx="42">
                  <c:v>0.97741599999999995</c:v>
                </c:pt>
                <c:pt idx="43">
                  <c:v>0.978881</c:v>
                </c:pt>
                <c:pt idx="44">
                  <c:v>0.97570699999999999</c:v>
                </c:pt>
                <c:pt idx="45">
                  <c:v>0.97863599999999995</c:v>
                </c:pt>
                <c:pt idx="46">
                  <c:v>0.978881</c:v>
                </c:pt>
                <c:pt idx="47">
                  <c:v>0.97900299999999996</c:v>
                </c:pt>
                <c:pt idx="48">
                  <c:v>0.980101</c:v>
                </c:pt>
                <c:pt idx="49">
                  <c:v>0.978881</c:v>
                </c:pt>
                <c:pt idx="50">
                  <c:v>0.97839200000000004</c:v>
                </c:pt>
                <c:pt idx="51">
                  <c:v>0.97753800000000002</c:v>
                </c:pt>
                <c:pt idx="52">
                  <c:v>0.97863599999999995</c:v>
                </c:pt>
                <c:pt idx="53">
                  <c:v>0.97961299999999996</c:v>
                </c:pt>
                <c:pt idx="54">
                  <c:v>0.97765999999999997</c:v>
                </c:pt>
                <c:pt idx="55">
                  <c:v>0.97961299999999996</c:v>
                </c:pt>
                <c:pt idx="56">
                  <c:v>0.98046800000000001</c:v>
                </c:pt>
                <c:pt idx="57">
                  <c:v>0.97814800000000002</c:v>
                </c:pt>
                <c:pt idx="58">
                  <c:v>0.97912500000000002</c:v>
                </c:pt>
                <c:pt idx="59">
                  <c:v>0.97668299999999997</c:v>
                </c:pt>
                <c:pt idx="60">
                  <c:v>0.977904</c:v>
                </c:pt>
                <c:pt idx="61">
                  <c:v>0.98058999999999996</c:v>
                </c:pt>
                <c:pt idx="62">
                  <c:v>0.97863599999999995</c:v>
                </c:pt>
                <c:pt idx="63">
                  <c:v>0.977904</c:v>
                </c:pt>
                <c:pt idx="64">
                  <c:v>0.977904</c:v>
                </c:pt>
                <c:pt idx="65">
                  <c:v>0.97643899999999995</c:v>
                </c:pt>
                <c:pt idx="66">
                  <c:v>0.977904</c:v>
                </c:pt>
                <c:pt idx="67">
                  <c:v>0.97839200000000004</c:v>
                </c:pt>
                <c:pt idx="68">
                  <c:v>0.97765999999999997</c:v>
                </c:pt>
                <c:pt idx="69">
                  <c:v>0.97912500000000002</c:v>
                </c:pt>
                <c:pt idx="70">
                  <c:v>0.97631699999999999</c:v>
                </c:pt>
                <c:pt idx="71">
                  <c:v>0.97741599999999995</c:v>
                </c:pt>
                <c:pt idx="72">
                  <c:v>0.97961299999999996</c:v>
                </c:pt>
                <c:pt idx="73">
                  <c:v>0.97814800000000002</c:v>
                </c:pt>
                <c:pt idx="74">
                  <c:v>0.97863599999999995</c:v>
                </c:pt>
                <c:pt idx="75">
                  <c:v>0.97692699999999999</c:v>
                </c:pt>
                <c:pt idx="76">
                  <c:v>0.977904</c:v>
                </c:pt>
                <c:pt idx="77">
                  <c:v>0.980101</c:v>
                </c:pt>
                <c:pt idx="78">
                  <c:v>0.97497400000000001</c:v>
                </c:pt>
                <c:pt idx="79">
                  <c:v>0.97985699999999998</c:v>
                </c:pt>
                <c:pt idx="80">
                  <c:v>0.97851399999999999</c:v>
                </c:pt>
                <c:pt idx="81">
                  <c:v>0.97985699999999998</c:v>
                </c:pt>
                <c:pt idx="82">
                  <c:v>0.97765999999999997</c:v>
                </c:pt>
                <c:pt idx="83">
                  <c:v>0.977904</c:v>
                </c:pt>
                <c:pt idx="84">
                  <c:v>0.97692699999999999</c:v>
                </c:pt>
                <c:pt idx="85">
                  <c:v>0.97643899999999995</c:v>
                </c:pt>
                <c:pt idx="86">
                  <c:v>0.980101</c:v>
                </c:pt>
                <c:pt idx="87">
                  <c:v>0.97741599999999995</c:v>
                </c:pt>
                <c:pt idx="88">
                  <c:v>0.97863599999999995</c:v>
                </c:pt>
                <c:pt idx="89">
                  <c:v>0.97741599999999995</c:v>
                </c:pt>
                <c:pt idx="90">
                  <c:v>0.97961299999999996</c:v>
                </c:pt>
                <c:pt idx="91">
                  <c:v>0.97973500000000002</c:v>
                </c:pt>
                <c:pt idx="92">
                  <c:v>0.97875800000000002</c:v>
                </c:pt>
                <c:pt idx="93">
                  <c:v>0.97936900000000005</c:v>
                </c:pt>
                <c:pt idx="94">
                  <c:v>0.97680500000000003</c:v>
                </c:pt>
                <c:pt idx="95">
                  <c:v>0.97863599999999995</c:v>
                </c:pt>
                <c:pt idx="96">
                  <c:v>0.97778200000000004</c:v>
                </c:pt>
                <c:pt idx="97">
                  <c:v>0.97863599999999995</c:v>
                </c:pt>
                <c:pt idx="98">
                  <c:v>0.97778200000000004</c:v>
                </c:pt>
                <c:pt idx="99">
                  <c:v>0.97741599999999995</c:v>
                </c:pt>
                <c:pt idx="100">
                  <c:v>0.97643899999999995</c:v>
                </c:pt>
                <c:pt idx="101">
                  <c:v>0.97814800000000002</c:v>
                </c:pt>
                <c:pt idx="102">
                  <c:v>0.97521800000000003</c:v>
                </c:pt>
                <c:pt idx="103">
                  <c:v>0.98058999999999996</c:v>
                </c:pt>
                <c:pt idx="104">
                  <c:v>0.97985699999999998</c:v>
                </c:pt>
                <c:pt idx="105">
                  <c:v>0.97717100000000001</c:v>
                </c:pt>
                <c:pt idx="106">
                  <c:v>0.97936900000000005</c:v>
                </c:pt>
                <c:pt idx="107">
                  <c:v>0.97814800000000002</c:v>
                </c:pt>
                <c:pt idx="108">
                  <c:v>0.97765999999999997</c:v>
                </c:pt>
                <c:pt idx="109">
                  <c:v>0.97558400000000001</c:v>
                </c:pt>
                <c:pt idx="110">
                  <c:v>0.97741599999999995</c:v>
                </c:pt>
                <c:pt idx="111">
                  <c:v>0.97826999999999997</c:v>
                </c:pt>
                <c:pt idx="112">
                  <c:v>0.97717100000000001</c:v>
                </c:pt>
                <c:pt idx="113">
                  <c:v>0.97765999999999997</c:v>
                </c:pt>
                <c:pt idx="114">
                  <c:v>0.977904</c:v>
                </c:pt>
                <c:pt idx="115">
                  <c:v>0.97692699999999999</c:v>
                </c:pt>
                <c:pt idx="116">
                  <c:v>0.978881</c:v>
                </c:pt>
                <c:pt idx="117">
                  <c:v>0.97912500000000002</c:v>
                </c:pt>
                <c:pt idx="118">
                  <c:v>0.97936900000000005</c:v>
                </c:pt>
                <c:pt idx="119">
                  <c:v>0.97814800000000002</c:v>
                </c:pt>
                <c:pt idx="120">
                  <c:v>0.977904</c:v>
                </c:pt>
                <c:pt idx="121">
                  <c:v>0.97936900000000005</c:v>
                </c:pt>
                <c:pt idx="122">
                  <c:v>0.97765999999999997</c:v>
                </c:pt>
                <c:pt idx="123">
                  <c:v>0.97839200000000004</c:v>
                </c:pt>
                <c:pt idx="124">
                  <c:v>0.97656100000000001</c:v>
                </c:pt>
                <c:pt idx="125">
                  <c:v>0.978881</c:v>
                </c:pt>
                <c:pt idx="126">
                  <c:v>0.97692699999999999</c:v>
                </c:pt>
                <c:pt idx="127">
                  <c:v>0.97997900000000004</c:v>
                </c:pt>
                <c:pt idx="128">
                  <c:v>0.97839200000000004</c:v>
                </c:pt>
                <c:pt idx="129">
                  <c:v>0.97839200000000004</c:v>
                </c:pt>
                <c:pt idx="130">
                  <c:v>0.980101</c:v>
                </c:pt>
                <c:pt idx="131">
                  <c:v>0.97741599999999995</c:v>
                </c:pt>
                <c:pt idx="132">
                  <c:v>0.97826999999999997</c:v>
                </c:pt>
                <c:pt idx="133">
                  <c:v>0.97643899999999995</c:v>
                </c:pt>
                <c:pt idx="134">
                  <c:v>0.97912500000000002</c:v>
                </c:pt>
                <c:pt idx="135">
                  <c:v>0.98058999999999996</c:v>
                </c:pt>
                <c:pt idx="136">
                  <c:v>0.97741599999999995</c:v>
                </c:pt>
                <c:pt idx="137">
                  <c:v>0.97765999999999997</c:v>
                </c:pt>
                <c:pt idx="138">
                  <c:v>0.98034500000000002</c:v>
                </c:pt>
                <c:pt idx="139">
                  <c:v>0.97753800000000002</c:v>
                </c:pt>
                <c:pt idx="140">
                  <c:v>0.97900299999999996</c:v>
                </c:pt>
                <c:pt idx="141">
                  <c:v>0.97741599999999995</c:v>
                </c:pt>
                <c:pt idx="142">
                  <c:v>0.97546200000000005</c:v>
                </c:pt>
                <c:pt idx="143">
                  <c:v>0.97985699999999998</c:v>
                </c:pt>
                <c:pt idx="144">
                  <c:v>0.97533999999999998</c:v>
                </c:pt>
                <c:pt idx="145">
                  <c:v>0.97900299999999996</c:v>
                </c:pt>
                <c:pt idx="146">
                  <c:v>0.97802599999999995</c:v>
                </c:pt>
                <c:pt idx="147">
                  <c:v>0.97741599999999995</c:v>
                </c:pt>
                <c:pt idx="148">
                  <c:v>0.980101</c:v>
                </c:pt>
                <c:pt idx="149">
                  <c:v>0.980101</c:v>
                </c:pt>
                <c:pt idx="150">
                  <c:v>0.977904</c:v>
                </c:pt>
                <c:pt idx="151">
                  <c:v>0.97741599999999995</c:v>
                </c:pt>
                <c:pt idx="152">
                  <c:v>0.97668299999999997</c:v>
                </c:pt>
                <c:pt idx="153">
                  <c:v>0.97814800000000002</c:v>
                </c:pt>
                <c:pt idx="154">
                  <c:v>0.97729299999999997</c:v>
                </c:pt>
                <c:pt idx="155">
                  <c:v>0.980101</c:v>
                </c:pt>
                <c:pt idx="156">
                  <c:v>0.97765999999999997</c:v>
                </c:pt>
                <c:pt idx="157">
                  <c:v>0.97936900000000005</c:v>
                </c:pt>
                <c:pt idx="158">
                  <c:v>0.97961299999999996</c:v>
                </c:pt>
                <c:pt idx="159">
                  <c:v>0.977904</c:v>
                </c:pt>
                <c:pt idx="160">
                  <c:v>0.97875800000000002</c:v>
                </c:pt>
                <c:pt idx="161">
                  <c:v>0.98022299999999996</c:v>
                </c:pt>
                <c:pt idx="162">
                  <c:v>0.97900299999999996</c:v>
                </c:pt>
                <c:pt idx="163">
                  <c:v>0.97692699999999999</c:v>
                </c:pt>
                <c:pt idx="164">
                  <c:v>0.97863599999999995</c:v>
                </c:pt>
                <c:pt idx="165">
                  <c:v>0.97558400000000001</c:v>
                </c:pt>
                <c:pt idx="166">
                  <c:v>0.97839200000000004</c:v>
                </c:pt>
                <c:pt idx="167">
                  <c:v>0.978881</c:v>
                </c:pt>
                <c:pt idx="168">
                  <c:v>0.97936900000000005</c:v>
                </c:pt>
                <c:pt idx="169">
                  <c:v>0.97912500000000002</c:v>
                </c:pt>
                <c:pt idx="170">
                  <c:v>0.97814800000000002</c:v>
                </c:pt>
                <c:pt idx="171">
                  <c:v>0.97717100000000001</c:v>
                </c:pt>
                <c:pt idx="172">
                  <c:v>0.97839200000000004</c:v>
                </c:pt>
                <c:pt idx="173">
                  <c:v>0.97863599999999995</c:v>
                </c:pt>
                <c:pt idx="174">
                  <c:v>0.97472999999999999</c:v>
                </c:pt>
                <c:pt idx="175">
                  <c:v>0.97631699999999999</c:v>
                </c:pt>
                <c:pt idx="176">
                  <c:v>0.97521800000000003</c:v>
                </c:pt>
                <c:pt idx="177">
                  <c:v>0.97741599999999995</c:v>
                </c:pt>
                <c:pt idx="178">
                  <c:v>0.97668299999999997</c:v>
                </c:pt>
                <c:pt idx="179">
                  <c:v>0.97570699999999999</c:v>
                </c:pt>
                <c:pt idx="180">
                  <c:v>0.97826999999999997</c:v>
                </c:pt>
                <c:pt idx="181">
                  <c:v>0.977904</c:v>
                </c:pt>
                <c:pt idx="182">
                  <c:v>0.97814800000000002</c:v>
                </c:pt>
                <c:pt idx="183">
                  <c:v>0.98132200000000003</c:v>
                </c:pt>
                <c:pt idx="184">
                  <c:v>0.97643899999999995</c:v>
                </c:pt>
                <c:pt idx="185">
                  <c:v>0.978881</c:v>
                </c:pt>
                <c:pt idx="186">
                  <c:v>0.97704899999999995</c:v>
                </c:pt>
                <c:pt idx="187">
                  <c:v>0.97936900000000005</c:v>
                </c:pt>
                <c:pt idx="188">
                  <c:v>0.97753800000000002</c:v>
                </c:pt>
                <c:pt idx="189">
                  <c:v>0.97717100000000001</c:v>
                </c:pt>
                <c:pt idx="190">
                  <c:v>0.97741599999999995</c:v>
                </c:pt>
                <c:pt idx="191">
                  <c:v>0.97961299999999996</c:v>
                </c:pt>
                <c:pt idx="192">
                  <c:v>0.97985699999999998</c:v>
                </c:pt>
                <c:pt idx="193">
                  <c:v>0.97692699999999999</c:v>
                </c:pt>
                <c:pt idx="194">
                  <c:v>0.97863599999999995</c:v>
                </c:pt>
                <c:pt idx="195">
                  <c:v>0.97717100000000001</c:v>
                </c:pt>
                <c:pt idx="196">
                  <c:v>0.98083399999999998</c:v>
                </c:pt>
                <c:pt idx="197">
                  <c:v>0.97912500000000002</c:v>
                </c:pt>
                <c:pt idx="198">
                  <c:v>0.97851399999999999</c:v>
                </c:pt>
                <c:pt idx="199">
                  <c:v>0.98083399999999998</c:v>
                </c:pt>
                <c:pt idx="200">
                  <c:v>0.97961299999999996</c:v>
                </c:pt>
                <c:pt idx="201">
                  <c:v>0.97936900000000005</c:v>
                </c:pt>
                <c:pt idx="202">
                  <c:v>0.97643899999999995</c:v>
                </c:pt>
                <c:pt idx="203">
                  <c:v>0.97741599999999995</c:v>
                </c:pt>
                <c:pt idx="204">
                  <c:v>0.977904</c:v>
                </c:pt>
                <c:pt idx="205">
                  <c:v>0.98278699999999997</c:v>
                </c:pt>
                <c:pt idx="206">
                  <c:v>0.97778200000000004</c:v>
                </c:pt>
                <c:pt idx="207">
                  <c:v>0.97863599999999995</c:v>
                </c:pt>
                <c:pt idx="208">
                  <c:v>0.97692699999999999</c:v>
                </c:pt>
                <c:pt idx="209">
                  <c:v>0.98132200000000003</c:v>
                </c:pt>
                <c:pt idx="210">
                  <c:v>0.97985699999999998</c:v>
                </c:pt>
                <c:pt idx="211">
                  <c:v>0.97692699999999999</c:v>
                </c:pt>
                <c:pt idx="212">
                  <c:v>0.978881</c:v>
                </c:pt>
                <c:pt idx="213">
                  <c:v>0.97643899999999995</c:v>
                </c:pt>
                <c:pt idx="214">
                  <c:v>0.97668299999999997</c:v>
                </c:pt>
                <c:pt idx="215">
                  <c:v>0.980101</c:v>
                </c:pt>
                <c:pt idx="216">
                  <c:v>0.97692699999999999</c:v>
                </c:pt>
                <c:pt idx="217">
                  <c:v>0.97900299999999996</c:v>
                </c:pt>
                <c:pt idx="218">
                  <c:v>0.980101</c:v>
                </c:pt>
                <c:pt idx="219">
                  <c:v>0.98058999999999996</c:v>
                </c:pt>
                <c:pt idx="220">
                  <c:v>0.98107800000000001</c:v>
                </c:pt>
                <c:pt idx="221">
                  <c:v>0.977904</c:v>
                </c:pt>
                <c:pt idx="222">
                  <c:v>0.97765999999999997</c:v>
                </c:pt>
                <c:pt idx="223">
                  <c:v>0.97839200000000004</c:v>
                </c:pt>
                <c:pt idx="224">
                  <c:v>0.977904</c:v>
                </c:pt>
                <c:pt idx="225">
                  <c:v>0.97692699999999999</c:v>
                </c:pt>
                <c:pt idx="226">
                  <c:v>0.97595100000000001</c:v>
                </c:pt>
                <c:pt idx="227">
                  <c:v>0.98180999999999996</c:v>
                </c:pt>
                <c:pt idx="228">
                  <c:v>0.97692699999999999</c:v>
                </c:pt>
                <c:pt idx="229">
                  <c:v>0.97900299999999996</c:v>
                </c:pt>
                <c:pt idx="230">
                  <c:v>0.98156600000000005</c:v>
                </c:pt>
                <c:pt idx="231">
                  <c:v>0.980101</c:v>
                </c:pt>
                <c:pt idx="232">
                  <c:v>0.97912500000000002</c:v>
                </c:pt>
                <c:pt idx="233">
                  <c:v>0.977904</c:v>
                </c:pt>
                <c:pt idx="234">
                  <c:v>0.97619500000000003</c:v>
                </c:pt>
                <c:pt idx="235">
                  <c:v>0.97863599999999995</c:v>
                </c:pt>
                <c:pt idx="236">
                  <c:v>0.97912500000000002</c:v>
                </c:pt>
                <c:pt idx="237">
                  <c:v>0.97985699999999998</c:v>
                </c:pt>
                <c:pt idx="238">
                  <c:v>0.97961299999999996</c:v>
                </c:pt>
                <c:pt idx="239">
                  <c:v>0.97778200000000004</c:v>
                </c:pt>
                <c:pt idx="240">
                  <c:v>0.98083399999999998</c:v>
                </c:pt>
                <c:pt idx="241">
                  <c:v>0.97839200000000004</c:v>
                </c:pt>
                <c:pt idx="242">
                  <c:v>0.97741599999999995</c:v>
                </c:pt>
                <c:pt idx="243">
                  <c:v>0.97765999999999997</c:v>
                </c:pt>
                <c:pt idx="244">
                  <c:v>0.97936900000000005</c:v>
                </c:pt>
                <c:pt idx="245">
                  <c:v>0.97668299999999997</c:v>
                </c:pt>
                <c:pt idx="246">
                  <c:v>0.98058999999999996</c:v>
                </c:pt>
                <c:pt idx="247">
                  <c:v>0.97717100000000001</c:v>
                </c:pt>
                <c:pt idx="248">
                  <c:v>0.97851399999999999</c:v>
                </c:pt>
                <c:pt idx="249">
                  <c:v>0.97521800000000003</c:v>
                </c:pt>
                <c:pt idx="250">
                  <c:v>0.97643899999999995</c:v>
                </c:pt>
                <c:pt idx="251">
                  <c:v>0.97765999999999997</c:v>
                </c:pt>
                <c:pt idx="252">
                  <c:v>0.97765999999999997</c:v>
                </c:pt>
                <c:pt idx="253">
                  <c:v>0.97765999999999997</c:v>
                </c:pt>
                <c:pt idx="254">
                  <c:v>0.98034500000000002</c:v>
                </c:pt>
                <c:pt idx="255">
                  <c:v>0.97778200000000004</c:v>
                </c:pt>
                <c:pt idx="256">
                  <c:v>0.98083399999999998</c:v>
                </c:pt>
                <c:pt idx="257">
                  <c:v>0.98034500000000002</c:v>
                </c:pt>
                <c:pt idx="258">
                  <c:v>0.97814800000000002</c:v>
                </c:pt>
                <c:pt idx="259">
                  <c:v>0.98034500000000002</c:v>
                </c:pt>
                <c:pt idx="260">
                  <c:v>0.97802599999999995</c:v>
                </c:pt>
                <c:pt idx="261">
                  <c:v>0.97814800000000002</c:v>
                </c:pt>
                <c:pt idx="262">
                  <c:v>0.97839200000000004</c:v>
                </c:pt>
                <c:pt idx="263">
                  <c:v>0.98034500000000002</c:v>
                </c:pt>
                <c:pt idx="264">
                  <c:v>0.97851399999999999</c:v>
                </c:pt>
                <c:pt idx="265">
                  <c:v>0.97814800000000002</c:v>
                </c:pt>
                <c:pt idx="266">
                  <c:v>0.97765999999999997</c:v>
                </c:pt>
                <c:pt idx="267">
                  <c:v>0.97826999999999997</c:v>
                </c:pt>
                <c:pt idx="268">
                  <c:v>0.978881</c:v>
                </c:pt>
                <c:pt idx="269">
                  <c:v>0.97839200000000004</c:v>
                </c:pt>
                <c:pt idx="270">
                  <c:v>0.97595100000000001</c:v>
                </c:pt>
                <c:pt idx="271">
                  <c:v>0.97875800000000002</c:v>
                </c:pt>
                <c:pt idx="272">
                  <c:v>0.98022299999999996</c:v>
                </c:pt>
                <c:pt idx="273">
                  <c:v>0.97863599999999995</c:v>
                </c:pt>
                <c:pt idx="274">
                  <c:v>0.97778200000000004</c:v>
                </c:pt>
                <c:pt idx="275">
                  <c:v>0.98034500000000002</c:v>
                </c:pt>
                <c:pt idx="276">
                  <c:v>0.98071200000000003</c:v>
                </c:pt>
                <c:pt idx="277">
                  <c:v>0.97997900000000004</c:v>
                </c:pt>
                <c:pt idx="278">
                  <c:v>0.97936900000000005</c:v>
                </c:pt>
                <c:pt idx="279">
                  <c:v>0.97839200000000004</c:v>
                </c:pt>
                <c:pt idx="280">
                  <c:v>0.97863599999999995</c:v>
                </c:pt>
                <c:pt idx="281">
                  <c:v>0.98034500000000002</c:v>
                </c:pt>
                <c:pt idx="282">
                  <c:v>0.97814800000000002</c:v>
                </c:pt>
                <c:pt idx="283">
                  <c:v>0.97765999999999997</c:v>
                </c:pt>
                <c:pt idx="284">
                  <c:v>0.97717100000000001</c:v>
                </c:pt>
                <c:pt idx="285">
                  <c:v>0.97875800000000002</c:v>
                </c:pt>
                <c:pt idx="286">
                  <c:v>0.97863599999999995</c:v>
                </c:pt>
                <c:pt idx="287">
                  <c:v>0.97973500000000002</c:v>
                </c:pt>
                <c:pt idx="288">
                  <c:v>0.97741599999999995</c:v>
                </c:pt>
                <c:pt idx="289">
                  <c:v>0.97692699999999999</c:v>
                </c:pt>
                <c:pt idx="290">
                  <c:v>0.97924699999999998</c:v>
                </c:pt>
                <c:pt idx="291">
                  <c:v>0.98034500000000002</c:v>
                </c:pt>
                <c:pt idx="292">
                  <c:v>0.979491</c:v>
                </c:pt>
                <c:pt idx="293">
                  <c:v>0.97802599999999995</c:v>
                </c:pt>
                <c:pt idx="294">
                  <c:v>0.97717100000000001</c:v>
                </c:pt>
                <c:pt idx="295">
                  <c:v>0.97826999999999997</c:v>
                </c:pt>
                <c:pt idx="296">
                  <c:v>0.97717100000000001</c:v>
                </c:pt>
                <c:pt idx="297">
                  <c:v>0.97619500000000003</c:v>
                </c:pt>
                <c:pt idx="298">
                  <c:v>0.97814800000000002</c:v>
                </c:pt>
                <c:pt idx="299">
                  <c:v>0.97643899999999995</c:v>
                </c:pt>
                <c:pt idx="300">
                  <c:v>0.97924699999999998</c:v>
                </c:pt>
                <c:pt idx="301">
                  <c:v>0.978881</c:v>
                </c:pt>
                <c:pt idx="302">
                  <c:v>0.97570699999999999</c:v>
                </c:pt>
                <c:pt idx="303">
                  <c:v>0.97741599999999995</c:v>
                </c:pt>
                <c:pt idx="304">
                  <c:v>0.97973500000000002</c:v>
                </c:pt>
                <c:pt idx="305">
                  <c:v>0.97863599999999995</c:v>
                </c:pt>
                <c:pt idx="306">
                  <c:v>0.97912500000000002</c:v>
                </c:pt>
                <c:pt idx="307">
                  <c:v>0.97961299999999996</c:v>
                </c:pt>
                <c:pt idx="308">
                  <c:v>0.977904</c:v>
                </c:pt>
                <c:pt idx="309">
                  <c:v>0.97668299999999997</c:v>
                </c:pt>
                <c:pt idx="310">
                  <c:v>0.97741599999999995</c:v>
                </c:pt>
                <c:pt idx="311">
                  <c:v>0.97753800000000002</c:v>
                </c:pt>
                <c:pt idx="312">
                  <c:v>0.97765999999999997</c:v>
                </c:pt>
                <c:pt idx="313">
                  <c:v>0.97839200000000004</c:v>
                </c:pt>
                <c:pt idx="314">
                  <c:v>0.97741599999999995</c:v>
                </c:pt>
                <c:pt idx="315">
                  <c:v>0.98229900000000003</c:v>
                </c:pt>
                <c:pt idx="316">
                  <c:v>0.97717100000000001</c:v>
                </c:pt>
                <c:pt idx="317">
                  <c:v>0.97985699999999998</c:v>
                </c:pt>
                <c:pt idx="318">
                  <c:v>0.978881</c:v>
                </c:pt>
                <c:pt idx="319">
                  <c:v>0.97765999999999997</c:v>
                </c:pt>
                <c:pt idx="320">
                  <c:v>0.97936900000000005</c:v>
                </c:pt>
                <c:pt idx="321">
                  <c:v>0.97814800000000002</c:v>
                </c:pt>
                <c:pt idx="322">
                  <c:v>0.97936900000000005</c:v>
                </c:pt>
                <c:pt idx="323">
                  <c:v>0.98168800000000001</c:v>
                </c:pt>
                <c:pt idx="324">
                  <c:v>0.97765999999999997</c:v>
                </c:pt>
                <c:pt idx="325">
                  <c:v>0.97643899999999995</c:v>
                </c:pt>
                <c:pt idx="326">
                  <c:v>0.98034500000000002</c:v>
                </c:pt>
                <c:pt idx="327">
                  <c:v>0.978881</c:v>
                </c:pt>
                <c:pt idx="328">
                  <c:v>0.97839200000000004</c:v>
                </c:pt>
                <c:pt idx="329">
                  <c:v>0.97753800000000002</c:v>
                </c:pt>
                <c:pt idx="330">
                  <c:v>0.97863599999999995</c:v>
                </c:pt>
                <c:pt idx="331">
                  <c:v>0.97851399999999999</c:v>
                </c:pt>
                <c:pt idx="332">
                  <c:v>0.97692699999999999</c:v>
                </c:pt>
                <c:pt idx="333">
                  <c:v>0.977904</c:v>
                </c:pt>
                <c:pt idx="334">
                  <c:v>0.977904</c:v>
                </c:pt>
                <c:pt idx="335">
                  <c:v>0.97863599999999995</c:v>
                </c:pt>
                <c:pt idx="336">
                  <c:v>0.97936900000000005</c:v>
                </c:pt>
                <c:pt idx="337">
                  <c:v>0.97778200000000004</c:v>
                </c:pt>
                <c:pt idx="338">
                  <c:v>0.978881</c:v>
                </c:pt>
                <c:pt idx="339">
                  <c:v>0.97912500000000002</c:v>
                </c:pt>
                <c:pt idx="340">
                  <c:v>0.980101</c:v>
                </c:pt>
                <c:pt idx="341">
                  <c:v>0.97912500000000002</c:v>
                </c:pt>
                <c:pt idx="342">
                  <c:v>0.97814800000000002</c:v>
                </c:pt>
                <c:pt idx="343">
                  <c:v>0.97936900000000005</c:v>
                </c:pt>
                <c:pt idx="344">
                  <c:v>0.97643899999999995</c:v>
                </c:pt>
                <c:pt idx="345">
                  <c:v>0.97656100000000001</c:v>
                </c:pt>
                <c:pt idx="346">
                  <c:v>0.97814800000000002</c:v>
                </c:pt>
                <c:pt idx="347">
                  <c:v>0.98022299999999996</c:v>
                </c:pt>
                <c:pt idx="348">
                  <c:v>0.97802599999999995</c:v>
                </c:pt>
                <c:pt idx="349">
                  <c:v>0.97692699999999999</c:v>
                </c:pt>
                <c:pt idx="350">
                  <c:v>0.97985699999999998</c:v>
                </c:pt>
                <c:pt idx="351">
                  <c:v>0.97912500000000002</c:v>
                </c:pt>
                <c:pt idx="352">
                  <c:v>0.97936900000000005</c:v>
                </c:pt>
                <c:pt idx="353">
                  <c:v>0.97741599999999995</c:v>
                </c:pt>
                <c:pt idx="354">
                  <c:v>0.97765999999999997</c:v>
                </c:pt>
                <c:pt idx="355">
                  <c:v>0.97778200000000004</c:v>
                </c:pt>
                <c:pt idx="356">
                  <c:v>0.97875800000000002</c:v>
                </c:pt>
                <c:pt idx="357">
                  <c:v>0.97936900000000005</c:v>
                </c:pt>
                <c:pt idx="358">
                  <c:v>0.980101</c:v>
                </c:pt>
                <c:pt idx="359">
                  <c:v>0.97692699999999999</c:v>
                </c:pt>
                <c:pt idx="360">
                  <c:v>0.97717100000000001</c:v>
                </c:pt>
                <c:pt idx="361">
                  <c:v>0.97912500000000002</c:v>
                </c:pt>
                <c:pt idx="362">
                  <c:v>0.97753800000000002</c:v>
                </c:pt>
                <c:pt idx="363">
                  <c:v>0.97607299999999997</c:v>
                </c:pt>
                <c:pt idx="364">
                  <c:v>0.97643899999999995</c:v>
                </c:pt>
                <c:pt idx="365">
                  <c:v>0.97839200000000004</c:v>
                </c:pt>
                <c:pt idx="366">
                  <c:v>0.97717100000000001</c:v>
                </c:pt>
                <c:pt idx="367">
                  <c:v>0.98156600000000005</c:v>
                </c:pt>
                <c:pt idx="368">
                  <c:v>0.977904</c:v>
                </c:pt>
                <c:pt idx="369">
                  <c:v>0.97668299999999997</c:v>
                </c:pt>
                <c:pt idx="370">
                  <c:v>0.97741599999999995</c:v>
                </c:pt>
                <c:pt idx="371">
                  <c:v>0.97924699999999998</c:v>
                </c:pt>
                <c:pt idx="372">
                  <c:v>0.97802599999999995</c:v>
                </c:pt>
                <c:pt idx="373">
                  <c:v>0.977904</c:v>
                </c:pt>
                <c:pt idx="374">
                  <c:v>0.978881</c:v>
                </c:pt>
                <c:pt idx="375">
                  <c:v>0.98229900000000003</c:v>
                </c:pt>
                <c:pt idx="376">
                  <c:v>0.97900299999999996</c:v>
                </c:pt>
                <c:pt idx="377">
                  <c:v>0.97863599999999995</c:v>
                </c:pt>
                <c:pt idx="378">
                  <c:v>0.97509599999999996</c:v>
                </c:pt>
                <c:pt idx="379">
                  <c:v>0.97729299999999997</c:v>
                </c:pt>
                <c:pt idx="380">
                  <c:v>0.977904</c:v>
                </c:pt>
                <c:pt idx="381">
                  <c:v>0.97936900000000005</c:v>
                </c:pt>
                <c:pt idx="382">
                  <c:v>0.97692699999999999</c:v>
                </c:pt>
                <c:pt idx="383">
                  <c:v>0.97741599999999995</c:v>
                </c:pt>
                <c:pt idx="384">
                  <c:v>0.97717100000000001</c:v>
                </c:pt>
                <c:pt idx="385">
                  <c:v>0.97839200000000004</c:v>
                </c:pt>
                <c:pt idx="386">
                  <c:v>0.97985699999999998</c:v>
                </c:pt>
                <c:pt idx="387">
                  <c:v>0.97692699999999999</c:v>
                </c:pt>
                <c:pt idx="388">
                  <c:v>0.980101</c:v>
                </c:pt>
                <c:pt idx="389">
                  <c:v>0.97863599999999995</c:v>
                </c:pt>
                <c:pt idx="390">
                  <c:v>0.97863599999999995</c:v>
                </c:pt>
                <c:pt idx="391">
                  <c:v>0.97924699999999998</c:v>
                </c:pt>
                <c:pt idx="392">
                  <c:v>0.97863599999999995</c:v>
                </c:pt>
                <c:pt idx="393">
                  <c:v>0.97863599999999995</c:v>
                </c:pt>
                <c:pt idx="394">
                  <c:v>0.97680500000000003</c:v>
                </c:pt>
                <c:pt idx="395">
                  <c:v>0.97765999999999997</c:v>
                </c:pt>
                <c:pt idx="396">
                  <c:v>0.97839200000000004</c:v>
                </c:pt>
                <c:pt idx="397">
                  <c:v>0.978881</c:v>
                </c:pt>
                <c:pt idx="398">
                  <c:v>0.97643899999999995</c:v>
                </c:pt>
                <c:pt idx="399">
                  <c:v>0.978881</c:v>
                </c:pt>
                <c:pt idx="400">
                  <c:v>0.97717100000000001</c:v>
                </c:pt>
                <c:pt idx="401">
                  <c:v>0.97985699999999998</c:v>
                </c:pt>
                <c:pt idx="402">
                  <c:v>0.979491</c:v>
                </c:pt>
                <c:pt idx="403">
                  <c:v>0.98156600000000005</c:v>
                </c:pt>
                <c:pt idx="404">
                  <c:v>0.98180999999999996</c:v>
                </c:pt>
                <c:pt idx="405">
                  <c:v>0.978881</c:v>
                </c:pt>
                <c:pt idx="406">
                  <c:v>0.97741599999999995</c:v>
                </c:pt>
                <c:pt idx="407">
                  <c:v>0.97839200000000004</c:v>
                </c:pt>
                <c:pt idx="408">
                  <c:v>0.97741599999999995</c:v>
                </c:pt>
                <c:pt idx="409">
                  <c:v>0.97900299999999996</c:v>
                </c:pt>
                <c:pt idx="410">
                  <c:v>0.980101</c:v>
                </c:pt>
                <c:pt idx="411">
                  <c:v>0.97936900000000005</c:v>
                </c:pt>
                <c:pt idx="412">
                  <c:v>0.97912500000000002</c:v>
                </c:pt>
                <c:pt idx="413">
                  <c:v>0.97765999999999997</c:v>
                </c:pt>
                <c:pt idx="414">
                  <c:v>0.97765999999999997</c:v>
                </c:pt>
                <c:pt idx="415">
                  <c:v>0.97936900000000005</c:v>
                </c:pt>
                <c:pt idx="416">
                  <c:v>0.97912500000000002</c:v>
                </c:pt>
                <c:pt idx="417">
                  <c:v>0.97839200000000004</c:v>
                </c:pt>
                <c:pt idx="418">
                  <c:v>0.97839200000000004</c:v>
                </c:pt>
                <c:pt idx="419">
                  <c:v>0.977904</c:v>
                </c:pt>
                <c:pt idx="420">
                  <c:v>0.97912500000000002</c:v>
                </c:pt>
                <c:pt idx="421">
                  <c:v>0.97863599999999995</c:v>
                </c:pt>
                <c:pt idx="422">
                  <c:v>0.97668299999999997</c:v>
                </c:pt>
                <c:pt idx="423">
                  <c:v>0.97912500000000002</c:v>
                </c:pt>
                <c:pt idx="424">
                  <c:v>0.980101</c:v>
                </c:pt>
                <c:pt idx="425">
                  <c:v>0.97839200000000004</c:v>
                </c:pt>
                <c:pt idx="426">
                  <c:v>0.977904</c:v>
                </c:pt>
                <c:pt idx="427">
                  <c:v>0.97839200000000004</c:v>
                </c:pt>
                <c:pt idx="428">
                  <c:v>0.98180999999999996</c:v>
                </c:pt>
                <c:pt idx="429">
                  <c:v>0.97912500000000002</c:v>
                </c:pt>
                <c:pt idx="430">
                  <c:v>0.978881</c:v>
                </c:pt>
                <c:pt idx="431">
                  <c:v>0.98083399999999998</c:v>
                </c:pt>
                <c:pt idx="432">
                  <c:v>0.97936900000000005</c:v>
                </c:pt>
                <c:pt idx="433">
                  <c:v>0.97814800000000002</c:v>
                </c:pt>
                <c:pt idx="434">
                  <c:v>0.97765999999999997</c:v>
                </c:pt>
                <c:pt idx="435">
                  <c:v>0.97814800000000002</c:v>
                </c:pt>
                <c:pt idx="436">
                  <c:v>0.97936900000000005</c:v>
                </c:pt>
                <c:pt idx="437">
                  <c:v>0.97692699999999999</c:v>
                </c:pt>
                <c:pt idx="438">
                  <c:v>0.97741599999999995</c:v>
                </c:pt>
                <c:pt idx="439">
                  <c:v>0.97656100000000001</c:v>
                </c:pt>
                <c:pt idx="440">
                  <c:v>0.97814800000000002</c:v>
                </c:pt>
                <c:pt idx="441">
                  <c:v>0.97778200000000004</c:v>
                </c:pt>
                <c:pt idx="442">
                  <c:v>0.978881</c:v>
                </c:pt>
                <c:pt idx="443">
                  <c:v>0.98107800000000001</c:v>
                </c:pt>
                <c:pt idx="444">
                  <c:v>0.98107800000000001</c:v>
                </c:pt>
                <c:pt idx="445">
                  <c:v>0.98034500000000002</c:v>
                </c:pt>
                <c:pt idx="446">
                  <c:v>0.97839200000000004</c:v>
                </c:pt>
                <c:pt idx="447">
                  <c:v>0.978881</c:v>
                </c:pt>
                <c:pt idx="448">
                  <c:v>0.97717100000000001</c:v>
                </c:pt>
                <c:pt idx="449">
                  <c:v>0.97936900000000005</c:v>
                </c:pt>
                <c:pt idx="450">
                  <c:v>0.98083399999999998</c:v>
                </c:pt>
                <c:pt idx="451">
                  <c:v>0.977904</c:v>
                </c:pt>
                <c:pt idx="452">
                  <c:v>0.97936900000000005</c:v>
                </c:pt>
                <c:pt idx="453">
                  <c:v>0.97497400000000001</c:v>
                </c:pt>
                <c:pt idx="454">
                  <c:v>0.97961299999999996</c:v>
                </c:pt>
                <c:pt idx="455">
                  <c:v>0.978881</c:v>
                </c:pt>
                <c:pt idx="456">
                  <c:v>0.97692699999999999</c:v>
                </c:pt>
                <c:pt idx="457">
                  <c:v>0.97839200000000004</c:v>
                </c:pt>
                <c:pt idx="458">
                  <c:v>0.97814800000000002</c:v>
                </c:pt>
                <c:pt idx="459">
                  <c:v>0.97814800000000002</c:v>
                </c:pt>
                <c:pt idx="460">
                  <c:v>0.97961299999999996</c:v>
                </c:pt>
                <c:pt idx="461">
                  <c:v>0.97692699999999999</c:v>
                </c:pt>
                <c:pt idx="462">
                  <c:v>0.97497400000000001</c:v>
                </c:pt>
                <c:pt idx="463">
                  <c:v>0.97497400000000001</c:v>
                </c:pt>
                <c:pt idx="464">
                  <c:v>0.98229900000000003</c:v>
                </c:pt>
                <c:pt idx="465">
                  <c:v>0.977904</c:v>
                </c:pt>
                <c:pt idx="466">
                  <c:v>0.97570699999999999</c:v>
                </c:pt>
                <c:pt idx="467">
                  <c:v>0.97668299999999997</c:v>
                </c:pt>
                <c:pt idx="468">
                  <c:v>0.97900299999999996</c:v>
                </c:pt>
                <c:pt idx="469">
                  <c:v>0.97802599999999995</c:v>
                </c:pt>
                <c:pt idx="470">
                  <c:v>0.97619500000000003</c:v>
                </c:pt>
                <c:pt idx="471">
                  <c:v>0.97839200000000004</c:v>
                </c:pt>
                <c:pt idx="472">
                  <c:v>0.97765999999999997</c:v>
                </c:pt>
                <c:pt idx="473">
                  <c:v>0.977904</c:v>
                </c:pt>
                <c:pt idx="474">
                  <c:v>0.97814800000000002</c:v>
                </c:pt>
                <c:pt idx="475">
                  <c:v>0.977904</c:v>
                </c:pt>
                <c:pt idx="476">
                  <c:v>0.97863599999999995</c:v>
                </c:pt>
                <c:pt idx="477">
                  <c:v>0.977904</c:v>
                </c:pt>
                <c:pt idx="478">
                  <c:v>0.97863599999999995</c:v>
                </c:pt>
                <c:pt idx="479">
                  <c:v>0.98083399999999998</c:v>
                </c:pt>
                <c:pt idx="480">
                  <c:v>0.977904</c:v>
                </c:pt>
                <c:pt idx="481">
                  <c:v>0.97985699999999998</c:v>
                </c:pt>
                <c:pt idx="482">
                  <c:v>0.98034500000000002</c:v>
                </c:pt>
                <c:pt idx="483">
                  <c:v>0.97912500000000002</c:v>
                </c:pt>
                <c:pt idx="484">
                  <c:v>0.97765999999999997</c:v>
                </c:pt>
                <c:pt idx="485">
                  <c:v>0.97839200000000004</c:v>
                </c:pt>
                <c:pt idx="486">
                  <c:v>0.978881</c:v>
                </c:pt>
                <c:pt idx="487">
                  <c:v>0.97778200000000004</c:v>
                </c:pt>
                <c:pt idx="488">
                  <c:v>0.97778200000000004</c:v>
                </c:pt>
                <c:pt idx="489">
                  <c:v>0.97863599999999995</c:v>
                </c:pt>
                <c:pt idx="490">
                  <c:v>0.97875800000000002</c:v>
                </c:pt>
                <c:pt idx="491">
                  <c:v>0.97826999999999997</c:v>
                </c:pt>
                <c:pt idx="492">
                  <c:v>0.97961299999999996</c:v>
                </c:pt>
                <c:pt idx="493">
                  <c:v>0.97985699999999998</c:v>
                </c:pt>
                <c:pt idx="494">
                  <c:v>0.97595100000000001</c:v>
                </c:pt>
                <c:pt idx="495">
                  <c:v>0.98083399999999998</c:v>
                </c:pt>
                <c:pt idx="496">
                  <c:v>0.97717100000000001</c:v>
                </c:pt>
                <c:pt idx="497">
                  <c:v>0.97863599999999995</c:v>
                </c:pt>
              </c:numCache>
            </c:numRef>
          </c:val>
          <c:smooth val="0"/>
          <c:extLst>
            <c:ext xmlns:c16="http://schemas.microsoft.com/office/drawing/2014/chart" uri="{C3380CC4-5D6E-409C-BE32-E72D297353CC}">
              <c16:uniqueId val="{00000001-821A-49AB-8290-56F59C8CB892}"/>
            </c:ext>
          </c:extLst>
        </c:ser>
        <c:ser>
          <c:idx val="2"/>
          <c:order val="2"/>
          <c:tx>
            <c:strRef>
              <c:f>'Y values'!$C$1</c:f>
              <c:strCache>
                <c:ptCount val="1"/>
                <c:pt idx="0">
                  <c:v>Rock20</c:v>
                </c:pt>
              </c:strCache>
            </c:strRef>
          </c:tx>
          <c:spPr>
            <a:ln w="28575" cap="rnd">
              <a:solidFill>
                <a:schemeClr val="accent3"/>
              </a:solidFill>
              <a:round/>
            </a:ln>
            <a:effectLst/>
          </c:spPr>
          <c:marker>
            <c:symbol val="none"/>
          </c:marker>
          <c:val>
            <c:numRef>
              <c:f>'Y values'!$C$2:$C$499</c:f>
              <c:numCache>
                <c:formatCode>General</c:formatCode>
                <c:ptCount val="498"/>
                <c:pt idx="0">
                  <c:v>0.83287500000000003</c:v>
                </c:pt>
                <c:pt idx="1">
                  <c:v>0.65976900000000005</c:v>
                </c:pt>
                <c:pt idx="2">
                  <c:v>0.616676</c:v>
                </c:pt>
                <c:pt idx="3">
                  <c:v>0.55209699999999995</c:v>
                </c:pt>
                <c:pt idx="4">
                  <c:v>0.48080299999999998</c:v>
                </c:pt>
                <c:pt idx="5">
                  <c:v>0.45125999999999999</c:v>
                </c:pt>
                <c:pt idx="6">
                  <c:v>0.526949</c:v>
                </c:pt>
                <c:pt idx="7">
                  <c:v>0.61765199999999998</c:v>
                </c:pt>
                <c:pt idx="8">
                  <c:v>0.69565999999999995</c:v>
                </c:pt>
                <c:pt idx="9">
                  <c:v>0.91735299999999997</c:v>
                </c:pt>
                <c:pt idx="10">
                  <c:v>1.043093</c:v>
                </c:pt>
                <c:pt idx="11">
                  <c:v>1.158091</c:v>
                </c:pt>
                <c:pt idx="12">
                  <c:v>1.2025269999999999</c:v>
                </c:pt>
                <c:pt idx="13">
                  <c:v>1.1720079999999999</c:v>
                </c:pt>
                <c:pt idx="14">
                  <c:v>1.0626260000000001</c:v>
                </c:pt>
                <c:pt idx="15">
                  <c:v>0.83482900000000004</c:v>
                </c:pt>
                <c:pt idx="16">
                  <c:v>0.68027800000000005</c:v>
                </c:pt>
                <c:pt idx="17">
                  <c:v>0.41659000000000002</c:v>
                </c:pt>
                <c:pt idx="18">
                  <c:v>0.40609200000000001</c:v>
                </c:pt>
                <c:pt idx="19">
                  <c:v>0.28901900000000003</c:v>
                </c:pt>
                <c:pt idx="20">
                  <c:v>0.25202999999999998</c:v>
                </c:pt>
                <c:pt idx="21">
                  <c:v>0.27546799999999999</c:v>
                </c:pt>
                <c:pt idx="22">
                  <c:v>0.39974399999999999</c:v>
                </c:pt>
                <c:pt idx="23">
                  <c:v>0.448575</c:v>
                </c:pt>
                <c:pt idx="24">
                  <c:v>0.56259499999999996</c:v>
                </c:pt>
                <c:pt idx="25">
                  <c:v>0.58749899999999999</c:v>
                </c:pt>
                <c:pt idx="26">
                  <c:v>0.57211699999999999</c:v>
                </c:pt>
                <c:pt idx="27">
                  <c:v>0.46346799999999999</c:v>
                </c:pt>
                <c:pt idx="28">
                  <c:v>0.40706799999999999</c:v>
                </c:pt>
                <c:pt idx="29">
                  <c:v>0.27790999999999999</c:v>
                </c:pt>
                <c:pt idx="30">
                  <c:v>0.16828399999999999</c:v>
                </c:pt>
                <c:pt idx="31">
                  <c:v>-0.141183</c:v>
                </c:pt>
                <c:pt idx="32">
                  <c:v>-0.34932600000000003</c:v>
                </c:pt>
                <c:pt idx="33">
                  <c:v>-0.31123699999999999</c:v>
                </c:pt>
                <c:pt idx="34">
                  <c:v>3.1557000000000002E-2</c:v>
                </c:pt>
                <c:pt idx="35">
                  <c:v>0.41976400000000003</c:v>
                </c:pt>
                <c:pt idx="36">
                  <c:v>0.74278200000000005</c:v>
                </c:pt>
                <c:pt idx="37">
                  <c:v>1.004883</c:v>
                </c:pt>
                <c:pt idx="38">
                  <c:v>1.151254</c:v>
                </c:pt>
                <c:pt idx="39">
                  <c:v>1.274065</c:v>
                </c:pt>
                <c:pt idx="40">
                  <c:v>1.2494050000000001</c:v>
                </c:pt>
                <c:pt idx="41">
                  <c:v>1.1998409999999999</c:v>
                </c:pt>
                <c:pt idx="42">
                  <c:v>1.151254</c:v>
                </c:pt>
                <c:pt idx="43">
                  <c:v>1.101202</c:v>
                </c:pt>
                <c:pt idx="44">
                  <c:v>1.0742229999999999</c:v>
                </c:pt>
                <c:pt idx="45">
                  <c:v>1.0526150000000001</c:v>
                </c:pt>
                <c:pt idx="46">
                  <c:v>1.0504180000000001</c:v>
                </c:pt>
                <c:pt idx="47">
                  <c:v>1.129769</c:v>
                </c:pt>
                <c:pt idx="48">
                  <c:v>1.178234</c:v>
                </c:pt>
                <c:pt idx="49">
                  <c:v>1.2376849999999999</c:v>
                </c:pt>
                <c:pt idx="50">
                  <c:v>1.2066779999999999</c:v>
                </c:pt>
                <c:pt idx="51">
                  <c:v>0.97521800000000003</c:v>
                </c:pt>
                <c:pt idx="52">
                  <c:v>0.80430900000000005</c:v>
                </c:pt>
                <c:pt idx="53">
                  <c:v>0.68784699999999999</c:v>
                </c:pt>
                <c:pt idx="54">
                  <c:v>0.58542400000000006</c:v>
                </c:pt>
                <c:pt idx="55">
                  <c:v>0.55624700000000005</c:v>
                </c:pt>
                <c:pt idx="56">
                  <c:v>0.505463</c:v>
                </c:pt>
                <c:pt idx="57">
                  <c:v>0.43539</c:v>
                </c:pt>
                <c:pt idx="58">
                  <c:v>0.42757699999999998</c:v>
                </c:pt>
                <c:pt idx="59">
                  <c:v>0.38118800000000003</c:v>
                </c:pt>
                <c:pt idx="60">
                  <c:v>0.33601900000000001</c:v>
                </c:pt>
                <c:pt idx="61">
                  <c:v>0.341146</c:v>
                </c:pt>
                <c:pt idx="62">
                  <c:v>0.44491199999999997</c:v>
                </c:pt>
                <c:pt idx="63">
                  <c:v>0.46346799999999999</c:v>
                </c:pt>
                <c:pt idx="64">
                  <c:v>0.41829899999999998</c:v>
                </c:pt>
                <c:pt idx="65">
                  <c:v>0.35359800000000002</c:v>
                </c:pt>
                <c:pt idx="66">
                  <c:v>0.33992600000000001</c:v>
                </c:pt>
                <c:pt idx="67">
                  <c:v>0.35091299999999997</c:v>
                </c:pt>
                <c:pt idx="68">
                  <c:v>0.33406599999999997</c:v>
                </c:pt>
                <c:pt idx="69">
                  <c:v>0.22883500000000001</c:v>
                </c:pt>
                <c:pt idx="70">
                  <c:v>0.21565000000000001</c:v>
                </c:pt>
                <c:pt idx="71">
                  <c:v>5.9390999999999999E-2</c:v>
                </c:pt>
                <c:pt idx="72">
                  <c:v>-0.16816200000000001</c:v>
                </c:pt>
                <c:pt idx="73">
                  <c:v>-0.343588</c:v>
                </c:pt>
                <c:pt idx="74">
                  <c:v>-0.50705</c:v>
                </c:pt>
                <c:pt idx="75">
                  <c:v>-0.26899800000000001</c:v>
                </c:pt>
                <c:pt idx="76">
                  <c:v>0.50338799999999995</c:v>
                </c:pt>
                <c:pt idx="77">
                  <c:v>1.2655190000000001</c:v>
                </c:pt>
                <c:pt idx="78">
                  <c:v>1.534823</c:v>
                </c:pt>
                <c:pt idx="79">
                  <c:v>1.5917110000000001</c:v>
                </c:pt>
                <c:pt idx="80">
                  <c:v>1.5980589999999999</c:v>
                </c:pt>
                <c:pt idx="81">
                  <c:v>1.517854</c:v>
                </c:pt>
                <c:pt idx="82">
                  <c:v>1.3642799999999999</c:v>
                </c:pt>
                <c:pt idx="83">
                  <c:v>1.306049</c:v>
                </c:pt>
                <c:pt idx="84">
                  <c:v>1.093145</c:v>
                </c:pt>
                <c:pt idx="85">
                  <c:v>0.89403699999999997</c:v>
                </c:pt>
                <c:pt idx="86">
                  <c:v>0.81847000000000003</c:v>
                </c:pt>
                <c:pt idx="87">
                  <c:v>0.93151399999999995</c:v>
                </c:pt>
                <c:pt idx="88">
                  <c:v>1.109138</c:v>
                </c:pt>
                <c:pt idx="89">
                  <c:v>1.2264539999999999</c:v>
                </c:pt>
                <c:pt idx="90">
                  <c:v>1.3043400000000001</c:v>
                </c:pt>
                <c:pt idx="91">
                  <c:v>1.2413479999999999</c:v>
                </c:pt>
                <c:pt idx="92">
                  <c:v>1.0343039999999999</c:v>
                </c:pt>
                <c:pt idx="93">
                  <c:v>0.72459300000000004</c:v>
                </c:pt>
                <c:pt idx="94">
                  <c:v>0.38289699999999999</c:v>
                </c:pt>
                <c:pt idx="95">
                  <c:v>0.25740099999999999</c:v>
                </c:pt>
                <c:pt idx="96">
                  <c:v>0.16706299999999999</c:v>
                </c:pt>
                <c:pt idx="97">
                  <c:v>4.4741999999999997E-2</c:v>
                </c:pt>
                <c:pt idx="98">
                  <c:v>2.3255999999999999E-2</c:v>
                </c:pt>
                <c:pt idx="99">
                  <c:v>1.5687E-2</c:v>
                </c:pt>
                <c:pt idx="100">
                  <c:v>1.8006000000000001E-2</c:v>
                </c:pt>
                <c:pt idx="101">
                  <c:v>0.14826300000000001</c:v>
                </c:pt>
                <c:pt idx="102">
                  <c:v>0.29158299999999998</c:v>
                </c:pt>
                <c:pt idx="103">
                  <c:v>0.33675100000000002</c:v>
                </c:pt>
                <c:pt idx="104">
                  <c:v>0.38472800000000001</c:v>
                </c:pt>
                <c:pt idx="105">
                  <c:v>0.37142199999999997</c:v>
                </c:pt>
                <c:pt idx="106">
                  <c:v>0.35750500000000002</c:v>
                </c:pt>
                <c:pt idx="107">
                  <c:v>0.34236699999999998</c:v>
                </c:pt>
                <c:pt idx="108">
                  <c:v>0.12164999999999999</c:v>
                </c:pt>
                <c:pt idx="109">
                  <c:v>5.8414000000000001E-2</c:v>
                </c:pt>
                <c:pt idx="110">
                  <c:v>-8.4661E-2</c:v>
                </c:pt>
                <c:pt idx="111">
                  <c:v>-0.167185</c:v>
                </c:pt>
                <c:pt idx="112">
                  <c:v>-5.4385999999999997E-2</c:v>
                </c:pt>
                <c:pt idx="113">
                  <c:v>0.379967</c:v>
                </c:pt>
                <c:pt idx="114">
                  <c:v>0.64414300000000002</c:v>
                </c:pt>
                <c:pt idx="115">
                  <c:v>0.98815799999999998</c:v>
                </c:pt>
                <c:pt idx="116">
                  <c:v>1.2679609999999999</c:v>
                </c:pt>
                <c:pt idx="117">
                  <c:v>1.4203140000000001</c:v>
                </c:pt>
                <c:pt idx="118">
                  <c:v>1.4667030000000001</c:v>
                </c:pt>
                <c:pt idx="119">
                  <c:v>1.392358</c:v>
                </c:pt>
                <c:pt idx="120">
                  <c:v>1.3861319999999999</c:v>
                </c:pt>
                <c:pt idx="121">
                  <c:v>1.322163</c:v>
                </c:pt>
                <c:pt idx="122">
                  <c:v>1.209608</c:v>
                </c:pt>
                <c:pt idx="123">
                  <c:v>1.163462</c:v>
                </c:pt>
                <c:pt idx="124">
                  <c:v>1.167735</c:v>
                </c:pt>
                <c:pt idx="125">
                  <c:v>1.1055969999999999</c:v>
                </c:pt>
                <c:pt idx="126">
                  <c:v>0.94469899999999996</c:v>
                </c:pt>
                <c:pt idx="127">
                  <c:v>0.92712000000000006</c:v>
                </c:pt>
                <c:pt idx="128">
                  <c:v>0.89940799999999999</c:v>
                </c:pt>
                <c:pt idx="129">
                  <c:v>0.80186800000000003</c:v>
                </c:pt>
                <c:pt idx="130">
                  <c:v>0.67490700000000003</c:v>
                </c:pt>
                <c:pt idx="131">
                  <c:v>0.56430400000000003</c:v>
                </c:pt>
                <c:pt idx="132">
                  <c:v>0.51669399999999999</c:v>
                </c:pt>
                <c:pt idx="133">
                  <c:v>0.44039499999999998</c:v>
                </c:pt>
                <c:pt idx="134">
                  <c:v>0.31673099999999998</c:v>
                </c:pt>
                <c:pt idx="135">
                  <c:v>0.296954</c:v>
                </c:pt>
                <c:pt idx="136">
                  <c:v>0.33797199999999999</c:v>
                </c:pt>
                <c:pt idx="137">
                  <c:v>0.36531799999999998</c:v>
                </c:pt>
                <c:pt idx="138">
                  <c:v>0.35774899999999998</c:v>
                </c:pt>
                <c:pt idx="139">
                  <c:v>0.35359800000000002</c:v>
                </c:pt>
                <c:pt idx="140">
                  <c:v>0.35091299999999997</c:v>
                </c:pt>
                <c:pt idx="141">
                  <c:v>0.34712799999999999</c:v>
                </c:pt>
                <c:pt idx="142">
                  <c:v>0.40584799999999999</c:v>
                </c:pt>
                <c:pt idx="143">
                  <c:v>0.41634599999999999</c:v>
                </c:pt>
                <c:pt idx="144">
                  <c:v>0.43282700000000002</c:v>
                </c:pt>
                <c:pt idx="145">
                  <c:v>0.44259300000000001</c:v>
                </c:pt>
                <c:pt idx="146">
                  <c:v>0.61435600000000001</c:v>
                </c:pt>
                <c:pt idx="147">
                  <c:v>0.74302599999999996</c:v>
                </c:pt>
                <c:pt idx="148">
                  <c:v>0.74717699999999998</c:v>
                </c:pt>
                <c:pt idx="149">
                  <c:v>0.81749400000000005</c:v>
                </c:pt>
                <c:pt idx="150">
                  <c:v>0.94616400000000001</c:v>
                </c:pt>
                <c:pt idx="151">
                  <c:v>1.0225839999999999</c:v>
                </c:pt>
                <c:pt idx="152">
                  <c:v>1.0557890000000001</c:v>
                </c:pt>
                <c:pt idx="153">
                  <c:v>1.046268</c:v>
                </c:pt>
                <c:pt idx="154">
                  <c:v>1.0413840000000001</c:v>
                </c:pt>
                <c:pt idx="155">
                  <c:v>1.043582</c:v>
                </c:pt>
                <c:pt idx="156">
                  <c:v>0.96325499999999997</c:v>
                </c:pt>
                <c:pt idx="157">
                  <c:v>1.0052490000000001</c:v>
                </c:pt>
                <c:pt idx="158">
                  <c:v>0.98889099999999996</c:v>
                </c:pt>
                <c:pt idx="159">
                  <c:v>1.0341819999999999</c:v>
                </c:pt>
                <c:pt idx="160">
                  <c:v>0.96227799999999997</c:v>
                </c:pt>
                <c:pt idx="161">
                  <c:v>0.91710899999999995</c:v>
                </c:pt>
                <c:pt idx="162">
                  <c:v>0.89025200000000004</c:v>
                </c:pt>
                <c:pt idx="163">
                  <c:v>0.78428900000000001</c:v>
                </c:pt>
                <c:pt idx="164">
                  <c:v>0.60629900000000003</c:v>
                </c:pt>
                <c:pt idx="165">
                  <c:v>0.46151500000000001</c:v>
                </c:pt>
                <c:pt idx="166">
                  <c:v>0.39168700000000001</c:v>
                </c:pt>
                <c:pt idx="167">
                  <c:v>0.43368099999999998</c:v>
                </c:pt>
                <c:pt idx="168">
                  <c:v>0.51046800000000003</c:v>
                </c:pt>
                <c:pt idx="169">
                  <c:v>0.51620600000000005</c:v>
                </c:pt>
                <c:pt idx="170">
                  <c:v>0.53549400000000003</c:v>
                </c:pt>
                <c:pt idx="171">
                  <c:v>0.55026600000000003</c:v>
                </c:pt>
                <c:pt idx="172">
                  <c:v>0.62314599999999998</c:v>
                </c:pt>
                <c:pt idx="173">
                  <c:v>0.698102</c:v>
                </c:pt>
                <c:pt idx="174">
                  <c:v>0.71275100000000002</c:v>
                </c:pt>
                <c:pt idx="175">
                  <c:v>0.71543699999999999</c:v>
                </c:pt>
                <c:pt idx="176">
                  <c:v>0.780138</c:v>
                </c:pt>
                <c:pt idx="177">
                  <c:v>0.77037199999999995</c:v>
                </c:pt>
                <c:pt idx="178">
                  <c:v>0.74815399999999999</c:v>
                </c:pt>
                <c:pt idx="179">
                  <c:v>0.74156100000000003</c:v>
                </c:pt>
                <c:pt idx="180">
                  <c:v>0.73472499999999996</c:v>
                </c:pt>
                <c:pt idx="181">
                  <c:v>0.58969700000000003</c:v>
                </c:pt>
                <c:pt idx="182">
                  <c:v>0.33565299999999998</c:v>
                </c:pt>
                <c:pt idx="183">
                  <c:v>0.231154</c:v>
                </c:pt>
                <c:pt idx="184">
                  <c:v>0.120674</c:v>
                </c:pt>
                <c:pt idx="185">
                  <c:v>9.6990999999999994E-2</c:v>
                </c:pt>
                <c:pt idx="186">
                  <c:v>0.36751499999999998</c:v>
                </c:pt>
                <c:pt idx="187">
                  <c:v>0.70078700000000005</c:v>
                </c:pt>
                <c:pt idx="188">
                  <c:v>0.94176899999999997</c:v>
                </c:pt>
                <c:pt idx="189">
                  <c:v>1.0609170000000001</c:v>
                </c:pt>
                <c:pt idx="190">
                  <c:v>1.207532</c:v>
                </c:pt>
                <c:pt idx="191">
                  <c:v>1.378563</c:v>
                </c:pt>
                <c:pt idx="192">
                  <c:v>1.522127</c:v>
                </c:pt>
                <c:pt idx="193">
                  <c:v>1.5997680000000001</c:v>
                </c:pt>
                <c:pt idx="194">
                  <c:v>1.601477</c:v>
                </c:pt>
                <c:pt idx="195">
                  <c:v>1.4713419999999999</c:v>
                </c:pt>
                <c:pt idx="196">
                  <c:v>1.328023</c:v>
                </c:pt>
                <c:pt idx="197">
                  <c:v>1.0604279999999999</c:v>
                </c:pt>
                <c:pt idx="198">
                  <c:v>0.82103400000000004</c:v>
                </c:pt>
                <c:pt idx="199">
                  <c:v>0.72056399999999998</c:v>
                </c:pt>
                <c:pt idx="200">
                  <c:v>0.876579</c:v>
                </c:pt>
                <c:pt idx="201">
                  <c:v>0.93395600000000001</c:v>
                </c:pt>
                <c:pt idx="202">
                  <c:v>0.91784200000000005</c:v>
                </c:pt>
                <c:pt idx="203">
                  <c:v>0.85436100000000004</c:v>
                </c:pt>
                <c:pt idx="204">
                  <c:v>0.77305699999999999</c:v>
                </c:pt>
                <c:pt idx="205">
                  <c:v>0.63632999999999995</c:v>
                </c:pt>
                <c:pt idx="206">
                  <c:v>0.52890199999999998</c:v>
                </c:pt>
                <c:pt idx="207">
                  <c:v>0.373863</c:v>
                </c:pt>
                <c:pt idx="208">
                  <c:v>0.31575399999999998</c:v>
                </c:pt>
                <c:pt idx="209">
                  <c:v>0.31355699999999997</c:v>
                </c:pt>
                <c:pt idx="210">
                  <c:v>0.36385299999999998</c:v>
                </c:pt>
                <c:pt idx="211">
                  <c:v>0.43905300000000003</c:v>
                </c:pt>
                <c:pt idx="212">
                  <c:v>0.45077200000000001</c:v>
                </c:pt>
                <c:pt idx="213">
                  <c:v>0.44662200000000002</c:v>
                </c:pt>
                <c:pt idx="214">
                  <c:v>0.41927599999999998</c:v>
                </c:pt>
                <c:pt idx="215">
                  <c:v>0.43661100000000003</c:v>
                </c:pt>
                <c:pt idx="216">
                  <c:v>0.45150499999999999</c:v>
                </c:pt>
                <c:pt idx="217">
                  <c:v>0.55527099999999996</c:v>
                </c:pt>
                <c:pt idx="218">
                  <c:v>0.70786800000000005</c:v>
                </c:pt>
                <c:pt idx="219">
                  <c:v>0.72984199999999999</c:v>
                </c:pt>
                <c:pt idx="220">
                  <c:v>0.75059500000000001</c:v>
                </c:pt>
                <c:pt idx="221">
                  <c:v>0.86168599999999995</c:v>
                </c:pt>
                <c:pt idx="222">
                  <c:v>0.78880499999999998</c:v>
                </c:pt>
                <c:pt idx="223">
                  <c:v>0.727522</c:v>
                </c:pt>
                <c:pt idx="224">
                  <c:v>0.64682899999999999</c:v>
                </c:pt>
                <c:pt idx="225">
                  <c:v>0.57065200000000005</c:v>
                </c:pt>
                <c:pt idx="226">
                  <c:v>0.53183199999999997</c:v>
                </c:pt>
                <c:pt idx="227">
                  <c:v>0.712507</c:v>
                </c:pt>
                <c:pt idx="228">
                  <c:v>0.81578499999999998</c:v>
                </c:pt>
                <c:pt idx="229">
                  <c:v>0.96008099999999996</c:v>
                </c:pt>
                <c:pt idx="230">
                  <c:v>1.197522</c:v>
                </c:pt>
                <c:pt idx="231">
                  <c:v>1.6351709999999999</c:v>
                </c:pt>
                <c:pt idx="232">
                  <c:v>1.705487</c:v>
                </c:pt>
                <c:pt idx="233">
                  <c:v>1.6109990000000001</c:v>
                </c:pt>
                <c:pt idx="234">
                  <c:v>1.433986</c:v>
                </c:pt>
                <c:pt idx="235">
                  <c:v>1.276262</c:v>
                </c:pt>
                <c:pt idx="236">
                  <c:v>1.1886099999999999</c:v>
                </c:pt>
                <c:pt idx="237">
                  <c:v>1.0374779999999999</c:v>
                </c:pt>
                <c:pt idx="238">
                  <c:v>0.79210199999999997</c:v>
                </c:pt>
                <c:pt idx="239">
                  <c:v>0.69053299999999995</c:v>
                </c:pt>
                <c:pt idx="240">
                  <c:v>0.69321900000000003</c:v>
                </c:pt>
                <c:pt idx="241">
                  <c:v>0.71201899999999996</c:v>
                </c:pt>
                <c:pt idx="242">
                  <c:v>0.69761300000000004</c:v>
                </c:pt>
                <c:pt idx="243">
                  <c:v>0.69639300000000004</c:v>
                </c:pt>
                <c:pt idx="244">
                  <c:v>0.70225199999999999</c:v>
                </c:pt>
                <c:pt idx="245">
                  <c:v>0.67637199999999997</c:v>
                </c:pt>
                <c:pt idx="246">
                  <c:v>0.65659500000000004</c:v>
                </c:pt>
                <c:pt idx="247">
                  <c:v>0.60532300000000006</c:v>
                </c:pt>
                <c:pt idx="248">
                  <c:v>0.50741599999999998</c:v>
                </c:pt>
                <c:pt idx="249">
                  <c:v>0.56515899999999997</c:v>
                </c:pt>
                <c:pt idx="250">
                  <c:v>0.74192800000000003</c:v>
                </c:pt>
                <c:pt idx="251">
                  <c:v>0.77134800000000003</c:v>
                </c:pt>
                <c:pt idx="252">
                  <c:v>0.79722899999999997</c:v>
                </c:pt>
                <c:pt idx="253">
                  <c:v>0.718611</c:v>
                </c:pt>
                <c:pt idx="254">
                  <c:v>0.61313600000000001</c:v>
                </c:pt>
                <c:pt idx="255">
                  <c:v>0.49154599999999998</c:v>
                </c:pt>
                <c:pt idx="256">
                  <c:v>0.33260099999999998</c:v>
                </c:pt>
                <c:pt idx="257">
                  <c:v>0.30598799999999998</c:v>
                </c:pt>
                <c:pt idx="258">
                  <c:v>0.31319000000000002</c:v>
                </c:pt>
                <c:pt idx="259">
                  <c:v>0.328206</c:v>
                </c:pt>
                <c:pt idx="260">
                  <c:v>0.33113599999999999</c:v>
                </c:pt>
                <c:pt idx="261">
                  <c:v>0.34187899999999999</c:v>
                </c:pt>
                <c:pt idx="262">
                  <c:v>0.38069999999999998</c:v>
                </c:pt>
                <c:pt idx="263">
                  <c:v>0.34212300000000001</c:v>
                </c:pt>
                <c:pt idx="264">
                  <c:v>0.32112600000000002</c:v>
                </c:pt>
                <c:pt idx="265">
                  <c:v>0.29402400000000001</c:v>
                </c:pt>
                <c:pt idx="266">
                  <c:v>0.32698500000000003</c:v>
                </c:pt>
                <c:pt idx="267">
                  <c:v>0.45651000000000003</c:v>
                </c:pt>
                <c:pt idx="268">
                  <c:v>0.47933799999999999</c:v>
                </c:pt>
                <c:pt idx="269">
                  <c:v>0.93871700000000002</c:v>
                </c:pt>
                <c:pt idx="270">
                  <c:v>1.0487089999999999</c:v>
                </c:pt>
                <c:pt idx="271">
                  <c:v>1.0955870000000001</c:v>
                </c:pt>
                <c:pt idx="272">
                  <c:v>1.1311119999999999</c:v>
                </c:pt>
                <c:pt idx="273">
                  <c:v>1.089483</c:v>
                </c:pt>
                <c:pt idx="274">
                  <c:v>0.97411999999999999</c:v>
                </c:pt>
                <c:pt idx="275">
                  <c:v>0.87828899999999999</c:v>
                </c:pt>
                <c:pt idx="276">
                  <c:v>0.953488</c:v>
                </c:pt>
                <c:pt idx="277">
                  <c:v>1.0921689999999999</c:v>
                </c:pt>
                <c:pt idx="278">
                  <c:v>1.144174</c:v>
                </c:pt>
                <c:pt idx="279">
                  <c:v>1.1004700000000001</c:v>
                </c:pt>
                <c:pt idx="280">
                  <c:v>1.0247820000000001</c:v>
                </c:pt>
                <c:pt idx="281">
                  <c:v>0.88707800000000003</c:v>
                </c:pt>
                <c:pt idx="282">
                  <c:v>0.74375899999999995</c:v>
                </c:pt>
                <c:pt idx="283">
                  <c:v>0.75523399999999996</c:v>
                </c:pt>
                <c:pt idx="284">
                  <c:v>0.76255899999999999</c:v>
                </c:pt>
                <c:pt idx="285">
                  <c:v>0.64609700000000003</c:v>
                </c:pt>
                <c:pt idx="286">
                  <c:v>0.62070400000000003</c:v>
                </c:pt>
                <c:pt idx="287">
                  <c:v>0.62998200000000004</c:v>
                </c:pt>
                <c:pt idx="288">
                  <c:v>0.60556699999999997</c:v>
                </c:pt>
                <c:pt idx="289">
                  <c:v>0.58798799999999996</c:v>
                </c:pt>
                <c:pt idx="290">
                  <c:v>0.56039799999999995</c:v>
                </c:pt>
                <c:pt idx="291">
                  <c:v>0.52377499999999999</c:v>
                </c:pt>
                <c:pt idx="292">
                  <c:v>0.50009199999999998</c:v>
                </c:pt>
                <c:pt idx="293">
                  <c:v>0.497284</c:v>
                </c:pt>
                <c:pt idx="294">
                  <c:v>0.483489</c:v>
                </c:pt>
                <c:pt idx="295">
                  <c:v>0.40487099999999998</c:v>
                </c:pt>
                <c:pt idx="296">
                  <c:v>0.351157</c:v>
                </c:pt>
                <c:pt idx="297">
                  <c:v>0.3337</c:v>
                </c:pt>
                <c:pt idx="298">
                  <c:v>0.33003700000000002</c:v>
                </c:pt>
                <c:pt idx="299">
                  <c:v>0.41952</c:v>
                </c:pt>
                <c:pt idx="300">
                  <c:v>0.42293799999999998</c:v>
                </c:pt>
                <c:pt idx="301">
                  <c:v>0.424647</c:v>
                </c:pt>
                <c:pt idx="302">
                  <c:v>0.45028400000000002</c:v>
                </c:pt>
                <c:pt idx="303">
                  <c:v>0.52377499999999999</c:v>
                </c:pt>
                <c:pt idx="304">
                  <c:v>0.57675600000000005</c:v>
                </c:pt>
                <c:pt idx="305">
                  <c:v>0.65635100000000002</c:v>
                </c:pt>
                <c:pt idx="306">
                  <c:v>0.83018999999999998</c:v>
                </c:pt>
                <c:pt idx="307">
                  <c:v>0.92443399999999998</c:v>
                </c:pt>
                <c:pt idx="308">
                  <c:v>0.90380300000000002</c:v>
                </c:pt>
                <c:pt idx="309">
                  <c:v>0.58811000000000002</c:v>
                </c:pt>
                <c:pt idx="310">
                  <c:v>0.59763200000000005</c:v>
                </c:pt>
                <c:pt idx="311">
                  <c:v>0.62302400000000002</c:v>
                </c:pt>
                <c:pt idx="312">
                  <c:v>0.64682899999999999</c:v>
                </c:pt>
                <c:pt idx="313">
                  <c:v>0.68003400000000003</c:v>
                </c:pt>
                <c:pt idx="314">
                  <c:v>0.76451199999999997</c:v>
                </c:pt>
                <c:pt idx="315">
                  <c:v>0.86351699999999998</c:v>
                </c:pt>
                <c:pt idx="316">
                  <c:v>0.99865700000000002</c:v>
                </c:pt>
                <c:pt idx="317">
                  <c:v>1.1140209999999999</c:v>
                </c:pt>
                <c:pt idx="318">
                  <c:v>1.1126780000000001</c:v>
                </c:pt>
                <c:pt idx="319">
                  <c:v>1.144296</c:v>
                </c:pt>
                <c:pt idx="320">
                  <c:v>1.1898310000000001</c:v>
                </c:pt>
                <c:pt idx="321">
                  <c:v>1.196423</c:v>
                </c:pt>
                <c:pt idx="322">
                  <c:v>1.0992489999999999</c:v>
                </c:pt>
                <c:pt idx="323">
                  <c:v>0.95055900000000004</c:v>
                </c:pt>
                <c:pt idx="324">
                  <c:v>0.68857999999999997</c:v>
                </c:pt>
                <c:pt idx="325">
                  <c:v>0.554782</c:v>
                </c:pt>
                <c:pt idx="326">
                  <c:v>0.56576899999999997</c:v>
                </c:pt>
                <c:pt idx="327">
                  <c:v>0.62973800000000002</c:v>
                </c:pt>
                <c:pt idx="328">
                  <c:v>0.84044399999999997</c:v>
                </c:pt>
                <c:pt idx="329">
                  <c:v>1.0518829999999999</c:v>
                </c:pt>
                <c:pt idx="330">
                  <c:v>1.0616490000000001</c:v>
                </c:pt>
                <c:pt idx="331">
                  <c:v>0.93456600000000001</c:v>
                </c:pt>
                <c:pt idx="332">
                  <c:v>0.862174</c:v>
                </c:pt>
                <c:pt idx="333">
                  <c:v>0.73411499999999996</c:v>
                </c:pt>
                <c:pt idx="334">
                  <c:v>0.50277700000000003</c:v>
                </c:pt>
                <c:pt idx="335">
                  <c:v>0.40682400000000002</c:v>
                </c:pt>
                <c:pt idx="336">
                  <c:v>0.34041399999999999</c:v>
                </c:pt>
                <c:pt idx="337">
                  <c:v>0.37435200000000002</c:v>
                </c:pt>
                <c:pt idx="338">
                  <c:v>0.40316200000000002</c:v>
                </c:pt>
                <c:pt idx="339">
                  <c:v>0.38997700000000002</c:v>
                </c:pt>
                <c:pt idx="340">
                  <c:v>0.37508399999999997</c:v>
                </c:pt>
                <c:pt idx="341">
                  <c:v>0.37496200000000002</c:v>
                </c:pt>
                <c:pt idx="342">
                  <c:v>0.37435200000000002</c:v>
                </c:pt>
                <c:pt idx="343">
                  <c:v>0.40096399999999999</c:v>
                </c:pt>
                <c:pt idx="344">
                  <c:v>0.39095400000000002</c:v>
                </c:pt>
                <c:pt idx="345">
                  <c:v>0.38069999999999998</c:v>
                </c:pt>
                <c:pt idx="346">
                  <c:v>0.40841100000000002</c:v>
                </c:pt>
                <c:pt idx="347">
                  <c:v>0.44674399999999997</c:v>
                </c:pt>
                <c:pt idx="348">
                  <c:v>0.525972</c:v>
                </c:pt>
                <c:pt idx="349">
                  <c:v>0.62534299999999998</c:v>
                </c:pt>
                <c:pt idx="350">
                  <c:v>0.64023699999999995</c:v>
                </c:pt>
                <c:pt idx="351">
                  <c:v>0.59482400000000002</c:v>
                </c:pt>
                <c:pt idx="352">
                  <c:v>0.58969700000000003</c:v>
                </c:pt>
                <c:pt idx="353">
                  <c:v>0.84947799999999996</c:v>
                </c:pt>
                <c:pt idx="354">
                  <c:v>1.1014470000000001</c:v>
                </c:pt>
                <c:pt idx="355">
                  <c:v>1.2249890000000001</c:v>
                </c:pt>
                <c:pt idx="356">
                  <c:v>1.2057009999999999</c:v>
                </c:pt>
                <c:pt idx="357">
                  <c:v>1.088751</c:v>
                </c:pt>
                <c:pt idx="358">
                  <c:v>0.88097400000000003</c:v>
                </c:pt>
                <c:pt idx="359">
                  <c:v>0.77134800000000003</c:v>
                </c:pt>
                <c:pt idx="360">
                  <c:v>0.74986299999999995</c:v>
                </c:pt>
                <c:pt idx="361">
                  <c:v>0.83177699999999999</c:v>
                </c:pt>
                <c:pt idx="362">
                  <c:v>1.0023200000000001</c:v>
                </c:pt>
                <c:pt idx="363">
                  <c:v>1.0780080000000001</c:v>
                </c:pt>
                <c:pt idx="364">
                  <c:v>0.99987800000000004</c:v>
                </c:pt>
                <c:pt idx="365">
                  <c:v>0.98791399999999996</c:v>
                </c:pt>
                <c:pt idx="366">
                  <c:v>1.0247820000000001</c:v>
                </c:pt>
                <c:pt idx="367">
                  <c:v>1.0357689999999999</c:v>
                </c:pt>
                <c:pt idx="368">
                  <c:v>1.0247820000000001</c:v>
                </c:pt>
                <c:pt idx="369">
                  <c:v>1.013795</c:v>
                </c:pt>
                <c:pt idx="370">
                  <c:v>0.97436400000000001</c:v>
                </c:pt>
                <c:pt idx="371">
                  <c:v>0.92028299999999996</c:v>
                </c:pt>
                <c:pt idx="372">
                  <c:v>0.82762599999999997</c:v>
                </c:pt>
                <c:pt idx="373">
                  <c:v>0.78038200000000002</c:v>
                </c:pt>
                <c:pt idx="374">
                  <c:v>0.75792000000000004</c:v>
                </c:pt>
                <c:pt idx="375">
                  <c:v>0.69517200000000001</c:v>
                </c:pt>
                <c:pt idx="376">
                  <c:v>0.47909400000000002</c:v>
                </c:pt>
                <c:pt idx="377">
                  <c:v>0.36153299999999999</c:v>
                </c:pt>
                <c:pt idx="378">
                  <c:v>0.26716699999999999</c:v>
                </c:pt>
                <c:pt idx="379">
                  <c:v>0.249832</c:v>
                </c:pt>
                <c:pt idx="380">
                  <c:v>0.21088899999999999</c:v>
                </c:pt>
                <c:pt idx="381">
                  <c:v>0.20222200000000001</c:v>
                </c:pt>
                <c:pt idx="382">
                  <c:v>0.15973899999999999</c:v>
                </c:pt>
                <c:pt idx="383">
                  <c:v>0.178539</c:v>
                </c:pt>
                <c:pt idx="384">
                  <c:v>0.22175400000000001</c:v>
                </c:pt>
                <c:pt idx="385">
                  <c:v>0.23200899999999999</c:v>
                </c:pt>
                <c:pt idx="386">
                  <c:v>0.25569199999999997</c:v>
                </c:pt>
                <c:pt idx="387">
                  <c:v>0.349692</c:v>
                </c:pt>
                <c:pt idx="388">
                  <c:v>0.56821100000000002</c:v>
                </c:pt>
                <c:pt idx="389">
                  <c:v>0.555149</c:v>
                </c:pt>
                <c:pt idx="390">
                  <c:v>0.57089699999999999</c:v>
                </c:pt>
                <c:pt idx="391">
                  <c:v>0.657084</c:v>
                </c:pt>
                <c:pt idx="392">
                  <c:v>0.78721799999999997</c:v>
                </c:pt>
                <c:pt idx="393">
                  <c:v>0.92797399999999997</c:v>
                </c:pt>
                <c:pt idx="394">
                  <c:v>0.93420000000000003</c:v>
                </c:pt>
                <c:pt idx="395">
                  <c:v>0.994506</c:v>
                </c:pt>
                <c:pt idx="396">
                  <c:v>1.1478360000000001</c:v>
                </c:pt>
                <c:pt idx="397">
                  <c:v>1.144784</c:v>
                </c:pt>
                <c:pt idx="398">
                  <c:v>1.030519</c:v>
                </c:pt>
                <c:pt idx="399">
                  <c:v>0.92663099999999998</c:v>
                </c:pt>
                <c:pt idx="400">
                  <c:v>0.90368099999999996</c:v>
                </c:pt>
                <c:pt idx="401">
                  <c:v>0.88781100000000002</c:v>
                </c:pt>
                <c:pt idx="402">
                  <c:v>0.85582599999999998</c:v>
                </c:pt>
                <c:pt idx="403">
                  <c:v>0.759629</c:v>
                </c:pt>
                <c:pt idx="404">
                  <c:v>0.42965300000000001</c:v>
                </c:pt>
                <c:pt idx="405">
                  <c:v>0.36910199999999999</c:v>
                </c:pt>
                <c:pt idx="406">
                  <c:v>0.477385</c:v>
                </c:pt>
                <c:pt idx="407">
                  <c:v>0.55673600000000001</c:v>
                </c:pt>
                <c:pt idx="408">
                  <c:v>0.58774300000000002</c:v>
                </c:pt>
                <c:pt idx="409">
                  <c:v>0.62900599999999995</c:v>
                </c:pt>
                <c:pt idx="410">
                  <c:v>0.71970900000000004</c:v>
                </c:pt>
                <c:pt idx="411">
                  <c:v>0.72618000000000005</c:v>
                </c:pt>
                <c:pt idx="412">
                  <c:v>0.74143899999999996</c:v>
                </c:pt>
                <c:pt idx="413">
                  <c:v>0.75792000000000004</c:v>
                </c:pt>
                <c:pt idx="414">
                  <c:v>0.72788900000000001</c:v>
                </c:pt>
                <c:pt idx="415">
                  <c:v>0.581395</c:v>
                </c:pt>
                <c:pt idx="416">
                  <c:v>0.46932800000000002</c:v>
                </c:pt>
                <c:pt idx="417">
                  <c:v>0.42220600000000003</c:v>
                </c:pt>
                <c:pt idx="418">
                  <c:v>0.46957199999999999</c:v>
                </c:pt>
                <c:pt idx="419">
                  <c:v>0.48446600000000001</c:v>
                </c:pt>
                <c:pt idx="420">
                  <c:v>0.45760800000000001</c:v>
                </c:pt>
                <c:pt idx="421">
                  <c:v>0.45296999999999998</c:v>
                </c:pt>
                <c:pt idx="422">
                  <c:v>0.423427</c:v>
                </c:pt>
                <c:pt idx="423">
                  <c:v>0.36678300000000003</c:v>
                </c:pt>
                <c:pt idx="424">
                  <c:v>0.31453300000000001</c:v>
                </c:pt>
                <c:pt idx="425">
                  <c:v>0.32503199999999999</c:v>
                </c:pt>
                <c:pt idx="426">
                  <c:v>0.32185799999999998</c:v>
                </c:pt>
                <c:pt idx="427">
                  <c:v>0.31721899999999997</c:v>
                </c:pt>
                <c:pt idx="428">
                  <c:v>0.33601900000000001</c:v>
                </c:pt>
                <c:pt idx="429">
                  <c:v>0.81749400000000005</c:v>
                </c:pt>
                <c:pt idx="430">
                  <c:v>0.91515599999999997</c:v>
                </c:pt>
                <c:pt idx="431">
                  <c:v>0.95666200000000001</c:v>
                </c:pt>
                <c:pt idx="432">
                  <c:v>0.99475100000000005</c:v>
                </c:pt>
                <c:pt idx="433">
                  <c:v>1.0433380000000001</c:v>
                </c:pt>
                <c:pt idx="434">
                  <c:v>1.094732</c:v>
                </c:pt>
                <c:pt idx="435">
                  <c:v>1.1243970000000001</c:v>
                </c:pt>
                <c:pt idx="436">
                  <c:v>1.121467</c:v>
                </c:pt>
                <c:pt idx="437">
                  <c:v>1.195446</c:v>
                </c:pt>
                <c:pt idx="438">
                  <c:v>1.331685</c:v>
                </c:pt>
                <c:pt idx="439">
                  <c:v>1.3675759999999999</c:v>
                </c:pt>
                <c:pt idx="440">
                  <c:v>1.2269429999999999</c:v>
                </c:pt>
                <c:pt idx="441">
                  <c:v>1.1732279999999999</c:v>
                </c:pt>
                <c:pt idx="442">
                  <c:v>1.143197</c:v>
                </c:pt>
                <c:pt idx="443">
                  <c:v>1.1114569999999999</c:v>
                </c:pt>
                <c:pt idx="444">
                  <c:v>1.06287</c:v>
                </c:pt>
                <c:pt idx="445">
                  <c:v>0.93053799999999998</c:v>
                </c:pt>
                <c:pt idx="446">
                  <c:v>0.91613299999999998</c:v>
                </c:pt>
                <c:pt idx="447">
                  <c:v>0.93371199999999999</c:v>
                </c:pt>
                <c:pt idx="448">
                  <c:v>0.91686500000000004</c:v>
                </c:pt>
                <c:pt idx="449">
                  <c:v>0.74058500000000005</c:v>
                </c:pt>
                <c:pt idx="450">
                  <c:v>0.55673600000000001</c:v>
                </c:pt>
                <c:pt idx="451">
                  <c:v>0.49179</c:v>
                </c:pt>
                <c:pt idx="452">
                  <c:v>0.47958299999999998</c:v>
                </c:pt>
                <c:pt idx="453">
                  <c:v>0.50351000000000001</c:v>
                </c:pt>
                <c:pt idx="454">
                  <c:v>0.52206600000000003</c:v>
                </c:pt>
                <c:pt idx="455">
                  <c:v>0.50961400000000001</c:v>
                </c:pt>
                <c:pt idx="456">
                  <c:v>0.54818999999999996</c:v>
                </c:pt>
                <c:pt idx="457">
                  <c:v>0.51974600000000004</c:v>
                </c:pt>
                <c:pt idx="458">
                  <c:v>0.51205500000000004</c:v>
                </c:pt>
                <c:pt idx="459">
                  <c:v>0.45174900000000001</c:v>
                </c:pt>
                <c:pt idx="460">
                  <c:v>0.331868</c:v>
                </c:pt>
                <c:pt idx="461">
                  <c:v>0.31721899999999997</c:v>
                </c:pt>
                <c:pt idx="462">
                  <c:v>0.305255</c:v>
                </c:pt>
                <c:pt idx="463">
                  <c:v>0.26179599999999997</c:v>
                </c:pt>
                <c:pt idx="464">
                  <c:v>0.25618000000000002</c:v>
                </c:pt>
                <c:pt idx="465">
                  <c:v>0.26179599999999997</c:v>
                </c:pt>
                <c:pt idx="466">
                  <c:v>0.36360900000000002</c:v>
                </c:pt>
                <c:pt idx="467">
                  <c:v>0.43685499999999999</c:v>
                </c:pt>
                <c:pt idx="468">
                  <c:v>0.50351000000000001</c:v>
                </c:pt>
                <c:pt idx="469">
                  <c:v>0.53476199999999996</c:v>
                </c:pt>
                <c:pt idx="470">
                  <c:v>0.76011700000000004</c:v>
                </c:pt>
                <c:pt idx="471">
                  <c:v>0.80479800000000001</c:v>
                </c:pt>
                <c:pt idx="472">
                  <c:v>0.86461600000000005</c:v>
                </c:pt>
                <c:pt idx="473">
                  <c:v>1.0997380000000001</c:v>
                </c:pt>
                <c:pt idx="474">
                  <c:v>1.1615089999999999</c:v>
                </c:pt>
                <c:pt idx="475">
                  <c:v>1.110724</c:v>
                </c:pt>
                <c:pt idx="476">
                  <c:v>0.88951999999999998</c:v>
                </c:pt>
                <c:pt idx="477">
                  <c:v>1.592932</c:v>
                </c:pt>
                <c:pt idx="478">
                  <c:v>1.573888</c:v>
                </c:pt>
                <c:pt idx="479">
                  <c:v>1.5687599999999999</c:v>
                </c:pt>
                <c:pt idx="480">
                  <c:v>1.6166149999999999</c:v>
                </c:pt>
                <c:pt idx="481">
                  <c:v>1.479155</c:v>
                </c:pt>
                <c:pt idx="482">
                  <c:v>1.285784</c:v>
                </c:pt>
                <c:pt idx="483">
                  <c:v>1.20448</c:v>
                </c:pt>
                <c:pt idx="484">
                  <c:v>1.1759139999999999</c:v>
                </c:pt>
                <c:pt idx="485">
                  <c:v>1.178112</c:v>
                </c:pt>
                <c:pt idx="486">
                  <c:v>0.99646000000000001</c:v>
                </c:pt>
                <c:pt idx="487">
                  <c:v>0.718611</c:v>
                </c:pt>
                <c:pt idx="488">
                  <c:v>0.255936</c:v>
                </c:pt>
                <c:pt idx="489">
                  <c:v>-4.5352000000000003E-2</c:v>
                </c:pt>
                <c:pt idx="490">
                  <c:v>-6.5739000000000006E-2</c:v>
                </c:pt>
                <c:pt idx="491">
                  <c:v>-7.3674000000000003E-2</c:v>
                </c:pt>
                <c:pt idx="492">
                  <c:v>-2.4355000000000002E-2</c:v>
                </c:pt>
                <c:pt idx="493">
                  <c:v>4.3764999999999998E-2</c:v>
                </c:pt>
                <c:pt idx="494">
                  <c:v>0.19428699999999999</c:v>
                </c:pt>
                <c:pt idx="495">
                  <c:v>0.35140100000000002</c:v>
                </c:pt>
                <c:pt idx="496">
                  <c:v>0.63803900000000002</c:v>
                </c:pt>
                <c:pt idx="497">
                  <c:v>0.80272200000000005</c:v>
                </c:pt>
              </c:numCache>
            </c:numRef>
          </c:val>
          <c:smooth val="0"/>
          <c:extLst>
            <c:ext xmlns:c16="http://schemas.microsoft.com/office/drawing/2014/chart" uri="{C3380CC4-5D6E-409C-BE32-E72D297353CC}">
              <c16:uniqueId val="{00000002-821A-49AB-8290-56F59C8CB892}"/>
            </c:ext>
          </c:extLst>
        </c:ser>
        <c:ser>
          <c:idx val="3"/>
          <c:order val="3"/>
          <c:tx>
            <c:strRef>
              <c:f>'Y values'!$D$1</c:f>
              <c:strCache>
                <c:ptCount val="1"/>
                <c:pt idx="0">
                  <c:v>Rock100</c:v>
                </c:pt>
              </c:strCache>
            </c:strRef>
          </c:tx>
          <c:spPr>
            <a:ln w="28575" cap="rnd">
              <a:solidFill>
                <a:schemeClr val="accent4"/>
              </a:solidFill>
              <a:round/>
            </a:ln>
            <a:effectLst/>
          </c:spPr>
          <c:marker>
            <c:symbol val="none"/>
          </c:marker>
          <c:val>
            <c:numRef>
              <c:f>'Y values'!$D$2:$D$499</c:f>
              <c:numCache>
                <c:formatCode>General</c:formatCode>
                <c:ptCount val="498"/>
                <c:pt idx="0">
                  <c:v>0.79332199999999997</c:v>
                </c:pt>
                <c:pt idx="1">
                  <c:v>0.74766500000000002</c:v>
                </c:pt>
                <c:pt idx="2">
                  <c:v>0.68857999999999997</c:v>
                </c:pt>
                <c:pt idx="3">
                  <c:v>0.69761300000000004</c:v>
                </c:pt>
                <c:pt idx="4">
                  <c:v>0.62680800000000003</c:v>
                </c:pt>
                <c:pt idx="5">
                  <c:v>0.62168100000000004</c:v>
                </c:pt>
                <c:pt idx="6">
                  <c:v>0.64878199999999997</c:v>
                </c:pt>
                <c:pt idx="7">
                  <c:v>0.68784699999999999</c:v>
                </c:pt>
                <c:pt idx="8">
                  <c:v>0.65805999999999998</c:v>
                </c:pt>
                <c:pt idx="9">
                  <c:v>0.60336900000000004</c:v>
                </c:pt>
                <c:pt idx="10">
                  <c:v>0.31660899999999997</c:v>
                </c:pt>
                <c:pt idx="11">
                  <c:v>-4.7305E-2</c:v>
                </c:pt>
                <c:pt idx="12">
                  <c:v>-0.48776199999999997</c:v>
                </c:pt>
                <c:pt idx="13">
                  <c:v>-0.67039000000000004</c:v>
                </c:pt>
                <c:pt idx="14">
                  <c:v>-0.54001100000000002</c:v>
                </c:pt>
                <c:pt idx="15">
                  <c:v>-5.1212000000000001E-2</c:v>
                </c:pt>
                <c:pt idx="16">
                  <c:v>0.27168399999999998</c:v>
                </c:pt>
                <c:pt idx="17">
                  <c:v>0.31062699999999999</c:v>
                </c:pt>
                <c:pt idx="18">
                  <c:v>0.42367100000000002</c:v>
                </c:pt>
                <c:pt idx="19">
                  <c:v>0.63486500000000001</c:v>
                </c:pt>
                <c:pt idx="20">
                  <c:v>0.95568600000000004</c:v>
                </c:pt>
                <c:pt idx="21">
                  <c:v>1.6055060000000001</c:v>
                </c:pt>
                <c:pt idx="22">
                  <c:v>1.658121</c:v>
                </c:pt>
                <c:pt idx="23">
                  <c:v>1.851737</c:v>
                </c:pt>
                <c:pt idx="24">
                  <c:v>2.0839279999999998</c:v>
                </c:pt>
                <c:pt idx="25">
                  <c:v>2.0979670000000001</c:v>
                </c:pt>
                <c:pt idx="26">
                  <c:v>1.632485</c:v>
                </c:pt>
                <c:pt idx="27">
                  <c:v>1.0732470000000001</c:v>
                </c:pt>
                <c:pt idx="28">
                  <c:v>0.75889600000000002</c:v>
                </c:pt>
                <c:pt idx="29">
                  <c:v>0.70469400000000004</c:v>
                </c:pt>
                <c:pt idx="30">
                  <c:v>0.74961900000000004</c:v>
                </c:pt>
                <c:pt idx="31">
                  <c:v>0.80821600000000005</c:v>
                </c:pt>
                <c:pt idx="32">
                  <c:v>0.90246000000000004</c:v>
                </c:pt>
                <c:pt idx="33">
                  <c:v>0.96081300000000003</c:v>
                </c:pt>
                <c:pt idx="34">
                  <c:v>0.95055900000000004</c:v>
                </c:pt>
                <c:pt idx="35">
                  <c:v>0.89354800000000001</c:v>
                </c:pt>
                <c:pt idx="36">
                  <c:v>0.81944700000000004</c:v>
                </c:pt>
                <c:pt idx="37">
                  <c:v>0.74461299999999997</c:v>
                </c:pt>
                <c:pt idx="38">
                  <c:v>0.74107299999999998</c:v>
                </c:pt>
                <c:pt idx="39">
                  <c:v>0.69382900000000003</c:v>
                </c:pt>
                <c:pt idx="40">
                  <c:v>0.54086599999999996</c:v>
                </c:pt>
                <c:pt idx="41">
                  <c:v>0.31648700000000002</c:v>
                </c:pt>
                <c:pt idx="42">
                  <c:v>5.3531000000000002E-2</c:v>
                </c:pt>
                <c:pt idx="43">
                  <c:v>-0.13495699999999999</c:v>
                </c:pt>
                <c:pt idx="44">
                  <c:v>-0.101019</c:v>
                </c:pt>
                <c:pt idx="45">
                  <c:v>2.7161999999999999E-2</c:v>
                </c:pt>
                <c:pt idx="46">
                  <c:v>0.19648399999999999</c:v>
                </c:pt>
                <c:pt idx="47">
                  <c:v>0.25276199999999999</c:v>
                </c:pt>
                <c:pt idx="48">
                  <c:v>0.438809</c:v>
                </c:pt>
                <c:pt idx="49">
                  <c:v>0.55160799999999999</c:v>
                </c:pt>
                <c:pt idx="50">
                  <c:v>0.62290199999999996</c:v>
                </c:pt>
                <c:pt idx="51">
                  <c:v>0.68101100000000003</c:v>
                </c:pt>
                <c:pt idx="52">
                  <c:v>0.58286000000000004</c:v>
                </c:pt>
                <c:pt idx="53">
                  <c:v>0.73008600000000001</c:v>
                </c:pt>
                <c:pt idx="54">
                  <c:v>1.2776050000000001</c:v>
                </c:pt>
                <c:pt idx="55">
                  <c:v>1.7434540000000001</c:v>
                </c:pt>
                <c:pt idx="56">
                  <c:v>1.880547</c:v>
                </c:pt>
                <c:pt idx="57">
                  <c:v>1.875175</c:v>
                </c:pt>
                <c:pt idx="58">
                  <c:v>1.864433</c:v>
                </c:pt>
                <c:pt idx="59">
                  <c:v>1.7472380000000001</c:v>
                </c:pt>
                <c:pt idx="60">
                  <c:v>1.4347190000000001</c:v>
                </c:pt>
                <c:pt idx="61">
                  <c:v>1.154917</c:v>
                </c:pt>
                <c:pt idx="62">
                  <c:v>1.0482210000000001</c:v>
                </c:pt>
                <c:pt idx="63">
                  <c:v>0.97839200000000004</c:v>
                </c:pt>
                <c:pt idx="64">
                  <c:v>0.93053799999999998</c:v>
                </c:pt>
                <c:pt idx="65">
                  <c:v>0.79747299999999999</c:v>
                </c:pt>
                <c:pt idx="66">
                  <c:v>0.79625199999999996</c:v>
                </c:pt>
                <c:pt idx="67">
                  <c:v>0.80699500000000002</c:v>
                </c:pt>
                <c:pt idx="68">
                  <c:v>0.79698500000000005</c:v>
                </c:pt>
                <c:pt idx="69">
                  <c:v>0.74790900000000005</c:v>
                </c:pt>
                <c:pt idx="70">
                  <c:v>0.61045000000000005</c:v>
                </c:pt>
                <c:pt idx="71">
                  <c:v>0.58054099999999997</c:v>
                </c:pt>
                <c:pt idx="72">
                  <c:v>0.53549400000000003</c:v>
                </c:pt>
                <c:pt idx="73">
                  <c:v>0.47933799999999999</c:v>
                </c:pt>
                <c:pt idx="74">
                  <c:v>0.38692500000000002</c:v>
                </c:pt>
                <c:pt idx="75">
                  <c:v>0.26277200000000001</c:v>
                </c:pt>
                <c:pt idx="76">
                  <c:v>0.22028900000000001</c:v>
                </c:pt>
                <c:pt idx="77">
                  <c:v>0.18049200000000001</c:v>
                </c:pt>
                <c:pt idx="78">
                  <c:v>0.26374900000000001</c:v>
                </c:pt>
                <c:pt idx="79">
                  <c:v>0.39119799999999999</c:v>
                </c:pt>
                <c:pt idx="80">
                  <c:v>0.55649099999999996</c:v>
                </c:pt>
                <c:pt idx="81">
                  <c:v>0.73692199999999997</c:v>
                </c:pt>
                <c:pt idx="82">
                  <c:v>0.85899999999999999</c:v>
                </c:pt>
                <c:pt idx="83">
                  <c:v>0.79210199999999997</c:v>
                </c:pt>
                <c:pt idx="84">
                  <c:v>0.66245500000000002</c:v>
                </c:pt>
                <c:pt idx="85">
                  <c:v>0.51901399999999998</c:v>
                </c:pt>
                <c:pt idx="86">
                  <c:v>0.44784200000000002</c:v>
                </c:pt>
                <c:pt idx="87">
                  <c:v>0.60214900000000005</c:v>
                </c:pt>
                <c:pt idx="88">
                  <c:v>0.81847000000000003</c:v>
                </c:pt>
                <c:pt idx="89">
                  <c:v>0.87511399999999995</c:v>
                </c:pt>
                <c:pt idx="90">
                  <c:v>0.84667000000000003</c:v>
                </c:pt>
                <c:pt idx="91">
                  <c:v>0.97082299999999999</c:v>
                </c:pt>
                <c:pt idx="92">
                  <c:v>1.0832569999999999</c:v>
                </c:pt>
                <c:pt idx="93">
                  <c:v>1.398828</c:v>
                </c:pt>
                <c:pt idx="94">
                  <c:v>1.4793989999999999</c:v>
                </c:pt>
                <c:pt idx="95">
                  <c:v>1.3653789999999999</c:v>
                </c:pt>
                <c:pt idx="96">
                  <c:v>1.015992</c:v>
                </c:pt>
                <c:pt idx="97">
                  <c:v>0.95788300000000004</c:v>
                </c:pt>
                <c:pt idx="98">
                  <c:v>0.91393500000000005</c:v>
                </c:pt>
                <c:pt idx="99">
                  <c:v>0.82017899999999999</c:v>
                </c:pt>
                <c:pt idx="100">
                  <c:v>0.79185700000000003</c:v>
                </c:pt>
                <c:pt idx="101">
                  <c:v>0.67905800000000005</c:v>
                </c:pt>
                <c:pt idx="102">
                  <c:v>0.58029699999999995</c:v>
                </c:pt>
                <c:pt idx="103">
                  <c:v>0.72618000000000005</c:v>
                </c:pt>
                <c:pt idx="104">
                  <c:v>0.80577399999999999</c:v>
                </c:pt>
                <c:pt idx="105">
                  <c:v>1.055301</c:v>
                </c:pt>
                <c:pt idx="106">
                  <c:v>1.0035400000000001</c:v>
                </c:pt>
                <c:pt idx="107">
                  <c:v>0.84776899999999999</c:v>
                </c:pt>
                <c:pt idx="108">
                  <c:v>0.78282399999999996</c:v>
                </c:pt>
                <c:pt idx="109">
                  <c:v>0.71226299999999998</c:v>
                </c:pt>
                <c:pt idx="110">
                  <c:v>0.76158199999999998</c:v>
                </c:pt>
                <c:pt idx="111">
                  <c:v>0.75083900000000003</c:v>
                </c:pt>
                <c:pt idx="112">
                  <c:v>0.724715</c:v>
                </c:pt>
                <c:pt idx="113">
                  <c:v>0.66196699999999997</c:v>
                </c:pt>
                <c:pt idx="114">
                  <c:v>0.43026300000000001</c:v>
                </c:pt>
                <c:pt idx="115">
                  <c:v>0.16974900000000001</c:v>
                </c:pt>
                <c:pt idx="116">
                  <c:v>-0.20918</c:v>
                </c:pt>
                <c:pt idx="117">
                  <c:v>-0.292437</c:v>
                </c:pt>
                <c:pt idx="118">
                  <c:v>-0.272783</c:v>
                </c:pt>
                <c:pt idx="119">
                  <c:v>-0.101019</c:v>
                </c:pt>
                <c:pt idx="120">
                  <c:v>1.9838000000000001E-2</c:v>
                </c:pt>
                <c:pt idx="121">
                  <c:v>0.164134</c:v>
                </c:pt>
                <c:pt idx="122">
                  <c:v>0.25178499999999998</c:v>
                </c:pt>
                <c:pt idx="123">
                  <c:v>0.317463</c:v>
                </c:pt>
                <c:pt idx="124">
                  <c:v>0.48177999999999999</c:v>
                </c:pt>
                <c:pt idx="125">
                  <c:v>0.85826800000000003</c:v>
                </c:pt>
                <c:pt idx="126">
                  <c:v>1.1331869999999999</c:v>
                </c:pt>
                <c:pt idx="127">
                  <c:v>1.3989499999999999</c:v>
                </c:pt>
                <c:pt idx="128">
                  <c:v>1.6389549999999999</c:v>
                </c:pt>
                <c:pt idx="129">
                  <c:v>1.7325889999999999</c:v>
                </c:pt>
                <c:pt idx="130">
                  <c:v>1.6222300000000001</c:v>
                </c:pt>
                <c:pt idx="131">
                  <c:v>1.456815</c:v>
                </c:pt>
                <c:pt idx="132">
                  <c:v>1.2860279999999999</c:v>
                </c:pt>
                <c:pt idx="133">
                  <c:v>1.2207170000000001</c:v>
                </c:pt>
                <c:pt idx="134">
                  <c:v>1.1963010000000001</c:v>
                </c:pt>
                <c:pt idx="135">
                  <c:v>1.187389</c:v>
                </c:pt>
                <c:pt idx="136">
                  <c:v>1.138314</c:v>
                </c:pt>
                <c:pt idx="137">
                  <c:v>1.1146309999999999</c:v>
                </c:pt>
                <c:pt idx="138">
                  <c:v>1.1136539999999999</c:v>
                </c:pt>
                <c:pt idx="139">
                  <c:v>1.103888</c:v>
                </c:pt>
                <c:pt idx="140">
                  <c:v>1.0460229999999999</c:v>
                </c:pt>
                <c:pt idx="141">
                  <c:v>0.98522900000000002</c:v>
                </c:pt>
                <c:pt idx="142">
                  <c:v>0.83141100000000001</c:v>
                </c:pt>
                <c:pt idx="143">
                  <c:v>0.69053299999999995</c:v>
                </c:pt>
                <c:pt idx="144">
                  <c:v>0.57846500000000001</c:v>
                </c:pt>
                <c:pt idx="145">
                  <c:v>0.45174900000000001</c:v>
                </c:pt>
                <c:pt idx="146">
                  <c:v>0.15485599999999999</c:v>
                </c:pt>
                <c:pt idx="147">
                  <c:v>4.4009E-2</c:v>
                </c:pt>
                <c:pt idx="148">
                  <c:v>-3.9003999999999997E-2</c:v>
                </c:pt>
                <c:pt idx="149">
                  <c:v>0.106757</c:v>
                </c:pt>
                <c:pt idx="150">
                  <c:v>0.24421699999999999</c:v>
                </c:pt>
                <c:pt idx="151">
                  <c:v>0.26545800000000003</c:v>
                </c:pt>
                <c:pt idx="152">
                  <c:v>0.21296499999999999</c:v>
                </c:pt>
                <c:pt idx="153">
                  <c:v>0.30476700000000001</c:v>
                </c:pt>
                <c:pt idx="154">
                  <c:v>0.54318500000000003</c:v>
                </c:pt>
                <c:pt idx="155">
                  <c:v>0.46542099999999997</c:v>
                </c:pt>
                <c:pt idx="156">
                  <c:v>0.26350499999999999</c:v>
                </c:pt>
                <c:pt idx="157">
                  <c:v>0.19465299999999999</c:v>
                </c:pt>
                <c:pt idx="158">
                  <c:v>0.29146100000000003</c:v>
                </c:pt>
                <c:pt idx="159">
                  <c:v>0.466642</c:v>
                </c:pt>
                <c:pt idx="160">
                  <c:v>0.64365499999999998</c:v>
                </c:pt>
                <c:pt idx="161">
                  <c:v>0.74974099999999999</c:v>
                </c:pt>
                <c:pt idx="162">
                  <c:v>0.98962300000000003</c:v>
                </c:pt>
                <c:pt idx="163">
                  <c:v>1.1478360000000001</c:v>
                </c:pt>
                <c:pt idx="164">
                  <c:v>1.2210829999999999</c:v>
                </c:pt>
                <c:pt idx="165">
                  <c:v>1.341696</c:v>
                </c:pt>
                <c:pt idx="166">
                  <c:v>1.3626929999999999</c:v>
                </c:pt>
                <c:pt idx="167">
                  <c:v>1.199109</c:v>
                </c:pt>
                <c:pt idx="168">
                  <c:v>1.1350180000000001</c:v>
                </c:pt>
                <c:pt idx="169">
                  <c:v>1.086309</c:v>
                </c:pt>
                <c:pt idx="170">
                  <c:v>0.91247</c:v>
                </c:pt>
                <c:pt idx="171">
                  <c:v>0.63095900000000005</c:v>
                </c:pt>
                <c:pt idx="172">
                  <c:v>0.605078</c:v>
                </c:pt>
                <c:pt idx="173">
                  <c:v>0.60532300000000006</c:v>
                </c:pt>
                <c:pt idx="174">
                  <c:v>0.67637199999999997</c:v>
                </c:pt>
                <c:pt idx="175">
                  <c:v>0.72544699999999995</c:v>
                </c:pt>
                <c:pt idx="176">
                  <c:v>0.70176400000000005</c:v>
                </c:pt>
                <c:pt idx="177">
                  <c:v>0.67966800000000005</c:v>
                </c:pt>
                <c:pt idx="178">
                  <c:v>0.66330999999999996</c:v>
                </c:pt>
                <c:pt idx="179">
                  <c:v>0.66709399999999996</c:v>
                </c:pt>
                <c:pt idx="180">
                  <c:v>0.64634100000000005</c:v>
                </c:pt>
                <c:pt idx="181">
                  <c:v>0.63755099999999998</c:v>
                </c:pt>
                <c:pt idx="182">
                  <c:v>0.61704199999999998</c:v>
                </c:pt>
                <c:pt idx="183">
                  <c:v>0.70078700000000005</c:v>
                </c:pt>
                <c:pt idx="184">
                  <c:v>0.72202900000000003</c:v>
                </c:pt>
                <c:pt idx="185">
                  <c:v>0.51522900000000005</c:v>
                </c:pt>
                <c:pt idx="186">
                  <c:v>0.295489</c:v>
                </c:pt>
                <c:pt idx="187">
                  <c:v>0.483489</c:v>
                </c:pt>
                <c:pt idx="188">
                  <c:v>0.65488599999999997</c:v>
                </c:pt>
                <c:pt idx="189">
                  <c:v>0.62827299999999997</c:v>
                </c:pt>
                <c:pt idx="190">
                  <c:v>0.50253300000000001</c:v>
                </c:pt>
                <c:pt idx="191">
                  <c:v>0.43343700000000002</c:v>
                </c:pt>
                <c:pt idx="192">
                  <c:v>0.31502200000000002</c:v>
                </c:pt>
                <c:pt idx="193">
                  <c:v>0.310749</c:v>
                </c:pt>
                <c:pt idx="194">
                  <c:v>0.34920299999999999</c:v>
                </c:pt>
                <c:pt idx="195">
                  <c:v>0.32405499999999998</c:v>
                </c:pt>
                <c:pt idx="196">
                  <c:v>0.446133</c:v>
                </c:pt>
                <c:pt idx="197">
                  <c:v>0.49105799999999999</c:v>
                </c:pt>
                <c:pt idx="198">
                  <c:v>0.67295400000000005</c:v>
                </c:pt>
                <c:pt idx="199">
                  <c:v>1.124641</c:v>
                </c:pt>
                <c:pt idx="200">
                  <c:v>1.174083</c:v>
                </c:pt>
                <c:pt idx="201">
                  <c:v>1.0081789999999999</c:v>
                </c:pt>
                <c:pt idx="202">
                  <c:v>0.88561299999999998</c:v>
                </c:pt>
                <c:pt idx="203">
                  <c:v>0.87169600000000003</c:v>
                </c:pt>
                <c:pt idx="204">
                  <c:v>0.87633499999999998</c:v>
                </c:pt>
                <c:pt idx="205">
                  <c:v>0.85777899999999996</c:v>
                </c:pt>
                <c:pt idx="206">
                  <c:v>0.82347599999999999</c:v>
                </c:pt>
                <c:pt idx="207">
                  <c:v>0.81871400000000005</c:v>
                </c:pt>
                <c:pt idx="208">
                  <c:v>0.72666799999999998</c:v>
                </c:pt>
                <c:pt idx="209">
                  <c:v>0.67710400000000004</c:v>
                </c:pt>
                <c:pt idx="210">
                  <c:v>0.65024700000000002</c:v>
                </c:pt>
                <c:pt idx="211">
                  <c:v>0.61923899999999998</c:v>
                </c:pt>
                <c:pt idx="212">
                  <c:v>0.53671500000000005</c:v>
                </c:pt>
                <c:pt idx="213">
                  <c:v>0.44881900000000002</c:v>
                </c:pt>
                <c:pt idx="214">
                  <c:v>0.35140100000000002</c:v>
                </c:pt>
                <c:pt idx="215">
                  <c:v>0.28010699999999999</c:v>
                </c:pt>
                <c:pt idx="216">
                  <c:v>0.31160399999999999</c:v>
                </c:pt>
                <c:pt idx="217">
                  <c:v>0.50473000000000001</c:v>
                </c:pt>
                <c:pt idx="218">
                  <c:v>0.67502899999999999</c:v>
                </c:pt>
                <c:pt idx="219">
                  <c:v>0.68345199999999995</c:v>
                </c:pt>
                <c:pt idx="220">
                  <c:v>0.70786800000000005</c:v>
                </c:pt>
                <c:pt idx="221">
                  <c:v>0.77818500000000002</c:v>
                </c:pt>
                <c:pt idx="222">
                  <c:v>0.76048300000000002</c:v>
                </c:pt>
                <c:pt idx="223">
                  <c:v>0.61899499999999996</c:v>
                </c:pt>
                <c:pt idx="224">
                  <c:v>0.33626299999999998</c:v>
                </c:pt>
                <c:pt idx="225">
                  <c:v>0.149728</c:v>
                </c:pt>
                <c:pt idx="226">
                  <c:v>-0.108954</c:v>
                </c:pt>
                <c:pt idx="227">
                  <c:v>-6.1710000000000001E-2</c:v>
                </c:pt>
                <c:pt idx="228">
                  <c:v>0.43661100000000003</c:v>
                </c:pt>
                <c:pt idx="229">
                  <c:v>0.65464199999999995</c:v>
                </c:pt>
                <c:pt idx="230">
                  <c:v>0.92431200000000002</c:v>
                </c:pt>
                <c:pt idx="231">
                  <c:v>1.2130259999999999</c:v>
                </c:pt>
                <c:pt idx="232">
                  <c:v>1.292376</c:v>
                </c:pt>
                <c:pt idx="233">
                  <c:v>1.3717269999999999</c:v>
                </c:pt>
                <c:pt idx="234">
                  <c:v>1.3292440000000001</c:v>
                </c:pt>
                <c:pt idx="235">
                  <c:v>1.2376849999999999</c:v>
                </c:pt>
                <c:pt idx="236">
                  <c:v>1.0843560000000001</c:v>
                </c:pt>
                <c:pt idx="237">
                  <c:v>1.0124519999999999</c:v>
                </c:pt>
                <c:pt idx="238">
                  <c:v>0.93969400000000003</c:v>
                </c:pt>
                <c:pt idx="239">
                  <c:v>0.86595900000000003</c:v>
                </c:pt>
                <c:pt idx="240">
                  <c:v>0.92785200000000001</c:v>
                </c:pt>
                <c:pt idx="241">
                  <c:v>0.93798400000000004</c:v>
                </c:pt>
                <c:pt idx="242">
                  <c:v>0.98254300000000006</c:v>
                </c:pt>
                <c:pt idx="243">
                  <c:v>1.047488</c:v>
                </c:pt>
                <c:pt idx="244">
                  <c:v>1.1186590000000001</c:v>
                </c:pt>
                <c:pt idx="245">
                  <c:v>0.97326500000000005</c:v>
                </c:pt>
                <c:pt idx="246">
                  <c:v>0.81432000000000004</c:v>
                </c:pt>
                <c:pt idx="247">
                  <c:v>0.78636399999999995</c:v>
                </c:pt>
                <c:pt idx="248">
                  <c:v>0.49862699999999999</c:v>
                </c:pt>
                <c:pt idx="249">
                  <c:v>0.33308900000000002</c:v>
                </c:pt>
                <c:pt idx="250">
                  <c:v>0.29060599999999998</c:v>
                </c:pt>
                <c:pt idx="251">
                  <c:v>0.50827100000000003</c:v>
                </c:pt>
                <c:pt idx="252">
                  <c:v>0.73399300000000001</c:v>
                </c:pt>
                <c:pt idx="253">
                  <c:v>0.55783400000000005</c:v>
                </c:pt>
                <c:pt idx="254">
                  <c:v>0.39266299999999998</c:v>
                </c:pt>
                <c:pt idx="255">
                  <c:v>0.15998299999999999</c:v>
                </c:pt>
                <c:pt idx="256">
                  <c:v>6.3052999999999998E-2</c:v>
                </c:pt>
                <c:pt idx="257">
                  <c:v>-2.1359999999999999E-3</c:v>
                </c:pt>
                <c:pt idx="258">
                  <c:v>-7.0012000000000005E-2</c:v>
                </c:pt>
                <c:pt idx="259">
                  <c:v>-5.1212000000000001E-2</c:v>
                </c:pt>
                <c:pt idx="260">
                  <c:v>-3.058E-2</c:v>
                </c:pt>
                <c:pt idx="261">
                  <c:v>0.14643200000000001</c:v>
                </c:pt>
                <c:pt idx="262">
                  <c:v>0.36373100000000003</c:v>
                </c:pt>
                <c:pt idx="263">
                  <c:v>0.54843399999999998</c:v>
                </c:pt>
                <c:pt idx="264">
                  <c:v>0.631691</c:v>
                </c:pt>
                <c:pt idx="265">
                  <c:v>0.66050200000000003</c:v>
                </c:pt>
                <c:pt idx="266">
                  <c:v>0.60043899999999994</c:v>
                </c:pt>
                <c:pt idx="267">
                  <c:v>0.47592000000000001</c:v>
                </c:pt>
                <c:pt idx="268">
                  <c:v>0.94945999999999997</c:v>
                </c:pt>
                <c:pt idx="269">
                  <c:v>1.197155</c:v>
                </c:pt>
                <c:pt idx="270">
                  <c:v>1.244278</c:v>
                </c:pt>
                <c:pt idx="271">
                  <c:v>1.1754260000000001</c:v>
                </c:pt>
                <c:pt idx="272">
                  <c:v>1.0369889999999999</c:v>
                </c:pt>
                <c:pt idx="273">
                  <c:v>0.94860500000000003</c:v>
                </c:pt>
                <c:pt idx="274">
                  <c:v>0.80113500000000004</c:v>
                </c:pt>
                <c:pt idx="275">
                  <c:v>0.71226299999999998</c:v>
                </c:pt>
                <c:pt idx="276">
                  <c:v>0.69541600000000003</c:v>
                </c:pt>
                <c:pt idx="277">
                  <c:v>0.73765499999999995</c:v>
                </c:pt>
                <c:pt idx="278">
                  <c:v>0.77537699999999998</c:v>
                </c:pt>
                <c:pt idx="279">
                  <c:v>0.70335099999999995</c:v>
                </c:pt>
                <c:pt idx="280">
                  <c:v>0.56711199999999995</c:v>
                </c:pt>
                <c:pt idx="281">
                  <c:v>0.38411800000000001</c:v>
                </c:pt>
                <c:pt idx="282">
                  <c:v>0.24299599999999999</c:v>
                </c:pt>
                <c:pt idx="283">
                  <c:v>0.17048199999999999</c:v>
                </c:pt>
                <c:pt idx="284">
                  <c:v>0.38778000000000001</c:v>
                </c:pt>
                <c:pt idx="285">
                  <c:v>0.68320800000000004</c:v>
                </c:pt>
                <c:pt idx="286">
                  <c:v>1.0604279999999999</c:v>
                </c:pt>
                <c:pt idx="287">
                  <c:v>1.1402669999999999</c:v>
                </c:pt>
                <c:pt idx="288">
                  <c:v>1.107551</c:v>
                </c:pt>
                <c:pt idx="289">
                  <c:v>0.86656900000000003</c:v>
                </c:pt>
                <c:pt idx="290">
                  <c:v>0.64634100000000005</c:v>
                </c:pt>
                <c:pt idx="291">
                  <c:v>0.38814599999999999</c:v>
                </c:pt>
                <c:pt idx="292">
                  <c:v>0.33723999999999998</c:v>
                </c:pt>
                <c:pt idx="293">
                  <c:v>0.33382200000000001</c:v>
                </c:pt>
                <c:pt idx="294">
                  <c:v>0.75914099999999995</c:v>
                </c:pt>
                <c:pt idx="295">
                  <c:v>1.027712</c:v>
                </c:pt>
                <c:pt idx="296">
                  <c:v>0.81334300000000004</c:v>
                </c:pt>
                <c:pt idx="297">
                  <c:v>0.69541600000000003</c:v>
                </c:pt>
                <c:pt idx="298">
                  <c:v>0.64194600000000002</c:v>
                </c:pt>
                <c:pt idx="299">
                  <c:v>0.466032</c:v>
                </c:pt>
                <c:pt idx="300">
                  <c:v>0.44051800000000002</c:v>
                </c:pt>
                <c:pt idx="301">
                  <c:v>0.12995200000000001</c:v>
                </c:pt>
                <c:pt idx="302">
                  <c:v>-6.2564999999999996E-2</c:v>
                </c:pt>
                <c:pt idx="303">
                  <c:v>-0.13422400000000001</c:v>
                </c:pt>
                <c:pt idx="304">
                  <c:v>-0.11566899999999999</c:v>
                </c:pt>
                <c:pt idx="305">
                  <c:v>3.0703000000000001E-2</c:v>
                </c:pt>
                <c:pt idx="306">
                  <c:v>0.15192600000000001</c:v>
                </c:pt>
                <c:pt idx="307">
                  <c:v>0.34529700000000002</c:v>
                </c:pt>
                <c:pt idx="308">
                  <c:v>0.83507299999999995</c:v>
                </c:pt>
                <c:pt idx="309">
                  <c:v>1.1613869999999999</c:v>
                </c:pt>
                <c:pt idx="310">
                  <c:v>1.341696</c:v>
                </c:pt>
                <c:pt idx="311">
                  <c:v>1.188366</c:v>
                </c:pt>
                <c:pt idx="312">
                  <c:v>0.86803399999999997</c:v>
                </c:pt>
                <c:pt idx="313">
                  <c:v>0.81993499999999997</c:v>
                </c:pt>
                <c:pt idx="314">
                  <c:v>0.96545199999999998</c:v>
                </c:pt>
                <c:pt idx="315">
                  <c:v>1.152963</c:v>
                </c:pt>
                <c:pt idx="316">
                  <c:v>1.2254780000000001</c:v>
                </c:pt>
                <c:pt idx="317">
                  <c:v>1.2020390000000001</c:v>
                </c:pt>
                <c:pt idx="318">
                  <c:v>1.1493009999999999</c:v>
                </c:pt>
                <c:pt idx="319">
                  <c:v>1.006958</c:v>
                </c:pt>
                <c:pt idx="320">
                  <c:v>0.79295599999999999</c:v>
                </c:pt>
                <c:pt idx="321">
                  <c:v>0.62046000000000001</c:v>
                </c:pt>
                <c:pt idx="322">
                  <c:v>0.57699999999999996</c:v>
                </c:pt>
                <c:pt idx="323">
                  <c:v>0.53525</c:v>
                </c:pt>
                <c:pt idx="324">
                  <c:v>0.45858500000000002</c:v>
                </c:pt>
                <c:pt idx="325">
                  <c:v>0.38118800000000003</c:v>
                </c:pt>
                <c:pt idx="326">
                  <c:v>0.235183</c:v>
                </c:pt>
                <c:pt idx="327">
                  <c:v>0.228102</c:v>
                </c:pt>
                <c:pt idx="328">
                  <c:v>0.26277200000000001</c:v>
                </c:pt>
                <c:pt idx="329">
                  <c:v>0.14765300000000001</c:v>
                </c:pt>
                <c:pt idx="330">
                  <c:v>4.5474000000000001E-2</c:v>
                </c:pt>
                <c:pt idx="331">
                  <c:v>-2.6250000000000002E-3</c:v>
                </c:pt>
                <c:pt idx="332">
                  <c:v>7.9411999999999996E-2</c:v>
                </c:pt>
                <c:pt idx="333">
                  <c:v>0.20612800000000001</c:v>
                </c:pt>
                <c:pt idx="334">
                  <c:v>0.28962900000000003</c:v>
                </c:pt>
                <c:pt idx="335">
                  <c:v>0.442471</c:v>
                </c:pt>
                <c:pt idx="336">
                  <c:v>0.43709900000000002</c:v>
                </c:pt>
                <c:pt idx="337">
                  <c:v>0.29988399999999998</c:v>
                </c:pt>
                <c:pt idx="338">
                  <c:v>0.20100100000000001</c:v>
                </c:pt>
                <c:pt idx="339">
                  <c:v>9.9676000000000001E-2</c:v>
                </c:pt>
                <c:pt idx="340">
                  <c:v>9.1864000000000001E-2</c:v>
                </c:pt>
                <c:pt idx="341">
                  <c:v>7.4527999999999997E-2</c:v>
                </c:pt>
                <c:pt idx="342">
                  <c:v>3.0335999999999998E-2</c:v>
                </c:pt>
                <c:pt idx="343">
                  <c:v>0.20002400000000001</c:v>
                </c:pt>
                <c:pt idx="344">
                  <c:v>0.74790900000000005</c:v>
                </c:pt>
                <c:pt idx="345">
                  <c:v>0.99658199999999997</c:v>
                </c:pt>
                <c:pt idx="346">
                  <c:v>0.97472999999999999</c:v>
                </c:pt>
                <c:pt idx="347">
                  <c:v>0.91723100000000002</c:v>
                </c:pt>
                <c:pt idx="348">
                  <c:v>0.90343700000000005</c:v>
                </c:pt>
                <c:pt idx="349">
                  <c:v>0.89440299999999995</c:v>
                </c:pt>
                <c:pt idx="350">
                  <c:v>0.90563400000000005</c:v>
                </c:pt>
                <c:pt idx="351">
                  <c:v>0.84752499999999997</c:v>
                </c:pt>
                <c:pt idx="352">
                  <c:v>0.81041300000000005</c:v>
                </c:pt>
                <c:pt idx="353">
                  <c:v>0.78892799999999996</c:v>
                </c:pt>
                <c:pt idx="354">
                  <c:v>0.788439</c:v>
                </c:pt>
                <c:pt idx="355">
                  <c:v>0.67039000000000004</c:v>
                </c:pt>
                <c:pt idx="356">
                  <c:v>0.495697</c:v>
                </c:pt>
                <c:pt idx="357">
                  <c:v>0.53915599999999997</c:v>
                </c:pt>
                <c:pt idx="358">
                  <c:v>0.70127600000000001</c:v>
                </c:pt>
                <c:pt idx="359">
                  <c:v>0.85326299999999999</c:v>
                </c:pt>
                <c:pt idx="360">
                  <c:v>0.91247</c:v>
                </c:pt>
                <c:pt idx="361">
                  <c:v>0.84581600000000001</c:v>
                </c:pt>
                <c:pt idx="362">
                  <c:v>0.65488599999999997</c:v>
                </c:pt>
                <c:pt idx="363">
                  <c:v>0.55258499999999999</c:v>
                </c:pt>
                <c:pt idx="364">
                  <c:v>0.40633599999999997</c:v>
                </c:pt>
                <c:pt idx="365">
                  <c:v>0.30757499999999999</c:v>
                </c:pt>
                <c:pt idx="366">
                  <c:v>0.43441400000000002</c:v>
                </c:pt>
                <c:pt idx="367">
                  <c:v>0.60336900000000004</c:v>
                </c:pt>
                <c:pt idx="368">
                  <c:v>0.85289599999999999</c:v>
                </c:pt>
                <c:pt idx="369">
                  <c:v>0.93273499999999998</c:v>
                </c:pt>
                <c:pt idx="370">
                  <c:v>0.67588400000000004</c:v>
                </c:pt>
                <c:pt idx="371">
                  <c:v>0.39888899999999999</c:v>
                </c:pt>
                <c:pt idx="372">
                  <c:v>8.6980000000000002E-2</c:v>
                </c:pt>
                <c:pt idx="373">
                  <c:v>6.3785999999999995E-2</c:v>
                </c:pt>
                <c:pt idx="374">
                  <c:v>0.108222</c:v>
                </c:pt>
                <c:pt idx="375">
                  <c:v>9.4548999999999994E-2</c:v>
                </c:pt>
                <c:pt idx="376">
                  <c:v>2.9238E-2</c:v>
                </c:pt>
                <c:pt idx="377">
                  <c:v>5.6583000000000001E-2</c:v>
                </c:pt>
                <c:pt idx="378">
                  <c:v>0.16266900000000001</c:v>
                </c:pt>
                <c:pt idx="379">
                  <c:v>0.41549199999999997</c:v>
                </c:pt>
                <c:pt idx="380">
                  <c:v>0.58579000000000003</c:v>
                </c:pt>
                <c:pt idx="381">
                  <c:v>0.64890400000000004</c:v>
                </c:pt>
                <c:pt idx="382">
                  <c:v>1.0067140000000001</c:v>
                </c:pt>
                <c:pt idx="383">
                  <c:v>1.2120489999999999</c:v>
                </c:pt>
                <c:pt idx="384">
                  <c:v>1.019655</c:v>
                </c:pt>
                <c:pt idx="385">
                  <c:v>0.89440299999999995</c:v>
                </c:pt>
                <c:pt idx="386">
                  <c:v>0.75914099999999995</c:v>
                </c:pt>
                <c:pt idx="387">
                  <c:v>0.62046000000000001</c:v>
                </c:pt>
                <c:pt idx="388">
                  <c:v>0.55917700000000004</c:v>
                </c:pt>
                <c:pt idx="389">
                  <c:v>0.59482400000000002</c:v>
                </c:pt>
                <c:pt idx="390">
                  <c:v>0.53817999999999999</c:v>
                </c:pt>
                <c:pt idx="391">
                  <c:v>0.43978499999999998</c:v>
                </c:pt>
                <c:pt idx="392">
                  <c:v>0.38948899999999997</c:v>
                </c:pt>
                <c:pt idx="393">
                  <c:v>0.387048</c:v>
                </c:pt>
                <c:pt idx="394">
                  <c:v>0.431728</c:v>
                </c:pt>
                <c:pt idx="395">
                  <c:v>0.63877200000000001</c:v>
                </c:pt>
                <c:pt idx="396">
                  <c:v>0.78770700000000005</c:v>
                </c:pt>
                <c:pt idx="397">
                  <c:v>0.96056900000000001</c:v>
                </c:pt>
                <c:pt idx="398">
                  <c:v>0.97985699999999998</c:v>
                </c:pt>
                <c:pt idx="399">
                  <c:v>1.0528599999999999</c:v>
                </c:pt>
                <c:pt idx="400">
                  <c:v>0.96887000000000001</c:v>
                </c:pt>
                <c:pt idx="401">
                  <c:v>0.75694300000000003</c:v>
                </c:pt>
                <c:pt idx="402">
                  <c:v>0.57089699999999999</c:v>
                </c:pt>
                <c:pt idx="403">
                  <c:v>0.38191999999999998</c:v>
                </c:pt>
                <c:pt idx="404">
                  <c:v>0.31648700000000002</c:v>
                </c:pt>
                <c:pt idx="405">
                  <c:v>0.369224</c:v>
                </c:pt>
                <c:pt idx="406">
                  <c:v>0.559666</c:v>
                </c:pt>
                <c:pt idx="407">
                  <c:v>0.83287500000000003</c:v>
                </c:pt>
                <c:pt idx="408">
                  <c:v>0.90880799999999995</c:v>
                </c:pt>
                <c:pt idx="409">
                  <c:v>0.74815399999999999</c:v>
                </c:pt>
                <c:pt idx="410">
                  <c:v>0.40242899999999998</c:v>
                </c:pt>
                <c:pt idx="411">
                  <c:v>0.14924000000000001</c:v>
                </c:pt>
                <c:pt idx="412">
                  <c:v>-2.0140000000000002E-3</c:v>
                </c:pt>
                <c:pt idx="413">
                  <c:v>-4.4618999999999999E-2</c:v>
                </c:pt>
                <c:pt idx="414">
                  <c:v>5.2798999999999999E-2</c:v>
                </c:pt>
                <c:pt idx="415">
                  <c:v>0.34016999999999997</c:v>
                </c:pt>
                <c:pt idx="416">
                  <c:v>0.54281900000000005</c:v>
                </c:pt>
                <c:pt idx="417">
                  <c:v>0.71934299999999995</c:v>
                </c:pt>
                <c:pt idx="418">
                  <c:v>0.83433999999999997</c:v>
                </c:pt>
                <c:pt idx="419">
                  <c:v>0.85899999999999999</c:v>
                </c:pt>
                <c:pt idx="420">
                  <c:v>0.85753500000000005</c:v>
                </c:pt>
                <c:pt idx="421">
                  <c:v>0.85826800000000003</c:v>
                </c:pt>
                <c:pt idx="422">
                  <c:v>0.86290699999999998</c:v>
                </c:pt>
                <c:pt idx="423">
                  <c:v>0.94103599999999998</c:v>
                </c:pt>
                <c:pt idx="424">
                  <c:v>1.2436670000000001</c:v>
                </c:pt>
                <c:pt idx="425">
                  <c:v>1.374779</c:v>
                </c:pt>
                <c:pt idx="426">
                  <c:v>1.4627969999999999</c:v>
                </c:pt>
                <c:pt idx="427">
                  <c:v>1.51407</c:v>
                </c:pt>
                <c:pt idx="428">
                  <c:v>1.490631</c:v>
                </c:pt>
                <c:pt idx="429">
                  <c:v>1.1737169999999999</c:v>
                </c:pt>
                <c:pt idx="430">
                  <c:v>1.0667770000000001</c:v>
                </c:pt>
                <c:pt idx="431">
                  <c:v>0.676006</c:v>
                </c:pt>
                <c:pt idx="432">
                  <c:v>0.36336400000000002</c:v>
                </c:pt>
                <c:pt idx="433">
                  <c:v>0.249588</c:v>
                </c:pt>
                <c:pt idx="434">
                  <c:v>0.20954600000000001</c:v>
                </c:pt>
                <c:pt idx="435">
                  <c:v>0.21687100000000001</c:v>
                </c:pt>
                <c:pt idx="436">
                  <c:v>0.26252799999999998</c:v>
                </c:pt>
                <c:pt idx="437">
                  <c:v>0.35152299999999997</c:v>
                </c:pt>
                <c:pt idx="438">
                  <c:v>0.468107</c:v>
                </c:pt>
                <c:pt idx="439">
                  <c:v>0.59580100000000003</c:v>
                </c:pt>
                <c:pt idx="440">
                  <c:v>0.60483399999999998</c:v>
                </c:pt>
                <c:pt idx="441">
                  <c:v>0.52621600000000002</c:v>
                </c:pt>
                <c:pt idx="442">
                  <c:v>0.65390999999999999</c:v>
                </c:pt>
                <c:pt idx="443">
                  <c:v>0.83873500000000001</c:v>
                </c:pt>
                <c:pt idx="444">
                  <c:v>0.950681</c:v>
                </c:pt>
                <c:pt idx="445">
                  <c:v>0.83263100000000001</c:v>
                </c:pt>
                <c:pt idx="446">
                  <c:v>0.77012800000000003</c:v>
                </c:pt>
                <c:pt idx="447">
                  <c:v>0.44344699999999998</c:v>
                </c:pt>
                <c:pt idx="448">
                  <c:v>0.38887899999999997</c:v>
                </c:pt>
                <c:pt idx="449">
                  <c:v>0.46102700000000002</c:v>
                </c:pt>
                <c:pt idx="450">
                  <c:v>0.56308400000000003</c:v>
                </c:pt>
                <c:pt idx="451">
                  <c:v>0.65415400000000001</c:v>
                </c:pt>
                <c:pt idx="452">
                  <c:v>0.822133</c:v>
                </c:pt>
                <c:pt idx="453">
                  <c:v>0.87218499999999999</c:v>
                </c:pt>
                <c:pt idx="454">
                  <c:v>0.83678200000000003</c:v>
                </c:pt>
                <c:pt idx="455">
                  <c:v>0.77794099999999999</c:v>
                </c:pt>
                <c:pt idx="456">
                  <c:v>0.73667800000000006</c:v>
                </c:pt>
                <c:pt idx="457">
                  <c:v>0.71604699999999999</c:v>
                </c:pt>
                <c:pt idx="458">
                  <c:v>0.61655400000000005</c:v>
                </c:pt>
                <c:pt idx="459">
                  <c:v>0.61093799999999998</c:v>
                </c:pt>
                <c:pt idx="460">
                  <c:v>0.61618700000000004</c:v>
                </c:pt>
                <c:pt idx="461">
                  <c:v>0.64292300000000002</c:v>
                </c:pt>
                <c:pt idx="462">
                  <c:v>0.90294799999999997</c:v>
                </c:pt>
                <c:pt idx="463">
                  <c:v>1.0802050000000001</c:v>
                </c:pt>
                <c:pt idx="464">
                  <c:v>1.1637059999999999</c:v>
                </c:pt>
                <c:pt idx="465">
                  <c:v>1.17567</c:v>
                </c:pt>
                <c:pt idx="466">
                  <c:v>1.1440520000000001</c:v>
                </c:pt>
                <c:pt idx="467">
                  <c:v>1.1173169999999999</c:v>
                </c:pt>
                <c:pt idx="468">
                  <c:v>1.0181899999999999</c:v>
                </c:pt>
                <c:pt idx="469">
                  <c:v>0.85069899999999998</c:v>
                </c:pt>
                <c:pt idx="470">
                  <c:v>0.75303699999999996</c:v>
                </c:pt>
                <c:pt idx="471">
                  <c:v>0.726912</c:v>
                </c:pt>
                <c:pt idx="472">
                  <c:v>0.54818999999999996</c:v>
                </c:pt>
                <c:pt idx="473">
                  <c:v>0.44173800000000002</c:v>
                </c:pt>
                <c:pt idx="474">
                  <c:v>0.36226599999999998</c:v>
                </c:pt>
                <c:pt idx="475">
                  <c:v>0.32161400000000001</c:v>
                </c:pt>
                <c:pt idx="476">
                  <c:v>0.30952800000000003</c:v>
                </c:pt>
                <c:pt idx="477">
                  <c:v>0.29255900000000001</c:v>
                </c:pt>
                <c:pt idx="478">
                  <c:v>0.37142199999999997</c:v>
                </c:pt>
                <c:pt idx="479">
                  <c:v>0.560886</c:v>
                </c:pt>
                <c:pt idx="480">
                  <c:v>0.53769100000000003</c:v>
                </c:pt>
                <c:pt idx="481">
                  <c:v>0.43124000000000001</c:v>
                </c:pt>
                <c:pt idx="482">
                  <c:v>0.39620300000000003</c:v>
                </c:pt>
                <c:pt idx="483">
                  <c:v>0.33077000000000001</c:v>
                </c:pt>
                <c:pt idx="484">
                  <c:v>0.20686099999999999</c:v>
                </c:pt>
                <c:pt idx="485">
                  <c:v>0.22859099999999999</c:v>
                </c:pt>
                <c:pt idx="486">
                  <c:v>0.32100299999999998</c:v>
                </c:pt>
                <c:pt idx="487">
                  <c:v>0.43417</c:v>
                </c:pt>
                <c:pt idx="488">
                  <c:v>0.64194600000000002</c:v>
                </c:pt>
                <c:pt idx="489">
                  <c:v>0.88439199999999996</c:v>
                </c:pt>
                <c:pt idx="490">
                  <c:v>1.094854</c:v>
                </c:pt>
                <c:pt idx="491">
                  <c:v>1.3216749999999999</c:v>
                </c:pt>
                <c:pt idx="492">
                  <c:v>1.369529</c:v>
                </c:pt>
                <c:pt idx="493">
                  <c:v>1.3336380000000001</c:v>
                </c:pt>
                <c:pt idx="494">
                  <c:v>1.3250930000000001</c:v>
                </c:pt>
                <c:pt idx="495">
                  <c:v>1.282122</c:v>
                </c:pt>
                <c:pt idx="496">
                  <c:v>1.2259659999999999</c:v>
                </c:pt>
                <c:pt idx="497">
                  <c:v>1.1461269999999999</c:v>
                </c:pt>
              </c:numCache>
            </c:numRef>
          </c:val>
          <c:smooth val="0"/>
          <c:extLst>
            <c:ext xmlns:c16="http://schemas.microsoft.com/office/drawing/2014/chart" uri="{C3380CC4-5D6E-409C-BE32-E72D297353CC}">
              <c16:uniqueId val="{00000003-821A-49AB-8290-56F59C8CB892}"/>
            </c:ext>
          </c:extLst>
        </c:ser>
        <c:ser>
          <c:idx val="4"/>
          <c:order val="4"/>
          <c:tx>
            <c:strRef>
              <c:f>'Y values'!$E$1</c:f>
              <c:strCache>
                <c:ptCount val="1"/>
                <c:pt idx="0">
                  <c:v>Slow20</c:v>
                </c:pt>
              </c:strCache>
            </c:strRef>
          </c:tx>
          <c:spPr>
            <a:ln w="28575" cap="rnd">
              <a:solidFill>
                <a:schemeClr val="accent5"/>
              </a:solidFill>
              <a:round/>
            </a:ln>
            <a:effectLst/>
          </c:spPr>
          <c:marker>
            <c:symbol val="none"/>
          </c:marker>
          <c:val>
            <c:numRef>
              <c:f>'Y values'!$E$2:$E$499</c:f>
              <c:numCache>
                <c:formatCode>General</c:formatCode>
                <c:ptCount val="498"/>
                <c:pt idx="0">
                  <c:v>0.780138</c:v>
                </c:pt>
                <c:pt idx="1">
                  <c:v>0.77842900000000004</c:v>
                </c:pt>
                <c:pt idx="2">
                  <c:v>0.75877399999999995</c:v>
                </c:pt>
                <c:pt idx="3">
                  <c:v>0.72031999999999996</c:v>
                </c:pt>
                <c:pt idx="4">
                  <c:v>0.66733799999999999</c:v>
                </c:pt>
                <c:pt idx="5">
                  <c:v>0.64634100000000005</c:v>
                </c:pt>
                <c:pt idx="6">
                  <c:v>0.62619800000000003</c:v>
                </c:pt>
                <c:pt idx="7">
                  <c:v>0.60532300000000006</c:v>
                </c:pt>
                <c:pt idx="8">
                  <c:v>0.56674599999999997</c:v>
                </c:pt>
                <c:pt idx="9">
                  <c:v>0.54220800000000002</c:v>
                </c:pt>
                <c:pt idx="10">
                  <c:v>0.51840299999999995</c:v>
                </c:pt>
                <c:pt idx="11">
                  <c:v>0.56772299999999998</c:v>
                </c:pt>
                <c:pt idx="12">
                  <c:v>0.62363400000000002</c:v>
                </c:pt>
                <c:pt idx="13">
                  <c:v>0.54233100000000001</c:v>
                </c:pt>
                <c:pt idx="14">
                  <c:v>0.44442399999999999</c:v>
                </c:pt>
                <c:pt idx="15">
                  <c:v>0.36727100000000001</c:v>
                </c:pt>
                <c:pt idx="16">
                  <c:v>0.31453300000000001</c:v>
                </c:pt>
                <c:pt idx="17">
                  <c:v>0.35042400000000001</c:v>
                </c:pt>
                <c:pt idx="18">
                  <c:v>0.36263200000000001</c:v>
                </c:pt>
                <c:pt idx="19">
                  <c:v>0.36531799999999998</c:v>
                </c:pt>
                <c:pt idx="20">
                  <c:v>0.37947900000000001</c:v>
                </c:pt>
                <c:pt idx="21">
                  <c:v>0.41927599999999998</c:v>
                </c:pt>
                <c:pt idx="22">
                  <c:v>0.421962</c:v>
                </c:pt>
                <c:pt idx="23">
                  <c:v>0.40828900000000001</c:v>
                </c:pt>
                <c:pt idx="24">
                  <c:v>0.37789200000000001</c:v>
                </c:pt>
                <c:pt idx="25">
                  <c:v>0.36995699999999998</c:v>
                </c:pt>
                <c:pt idx="26">
                  <c:v>0.327596</c:v>
                </c:pt>
                <c:pt idx="27">
                  <c:v>0.29475699999999999</c:v>
                </c:pt>
                <c:pt idx="28">
                  <c:v>0.28743200000000002</c:v>
                </c:pt>
                <c:pt idx="29">
                  <c:v>0.27937499999999998</c:v>
                </c:pt>
                <c:pt idx="30">
                  <c:v>0.30012800000000001</c:v>
                </c:pt>
                <c:pt idx="31">
                  <c:v>0.363487</c:v>
                </c:pt>
                <c:pt idx="32">
                  <c:v>0.38436199999999998</c:v>
                </c:pt>
                <c:pt idx="33">
                  <c:v>0.46407900000000002</c:v>
                </c:pt>
                <c:pt idx="34">
                  <c:v>0.580175</c:v>
                </c:pt>
                <c:pt idx="35">
                  <c:v>0.69211999999999996</c:v>
                </c:pt>
                <c:pt idx="36">
                  <c:v>0.73838700000000002</c:v>
                </c:pt>
                <c:pt idx="37">
                  <c:v>0.76329100000000005</c:v>
                </c:pt>
                <c:pt idx="38">
                  <c:v>0.74778699999999998</c:v>
                </c:pt>
                <c:pt idx="39">
                  <c:v>0.72422600000000004</c:v>
                </c:pt>
                <c:pt idx="40">
                  <c:v>0.69883399999999996</c:v>
                </c:pt>
                <c:pt idx="41">
                  <c:v>0.69163200000000002</c:v>
                </c:pt>
                <c:pt idx="42">
                  <c:v>0.76231499999999996</c:v>
                </c:pt>
                <c:pt idx="43">
                  <c:v>0.78184699999999996</c:v>
                </c:pt>
                <c:pt idx="44">
                  <c:v>0.81126799999999999</c:v>
                </c:pt>
                <c:pt idx="45">
                  <c:v>0.81993499999999997</c:v>
                </c:pt>
                <c:pt idx="46">
                  <c:v>0.79088099999999995</c:v>
                </c:pt>
                <c:pt idx="47">
                  <c:v>0.76622100000000004</c:v>
                </c:pt>
                <c:pt idx="48">
                  <c:v>0.77085999999999999</c:v>
                </c:pt>
                <c:pt idx="49">
                  <c:v>0.79283400000000004</c:v>
                </c:pt>
                <c:pt idx="50">
                  <c:v>0.79332199999999997</c:v>
                </c:pt>
                <c:pt idx="51">
                  <c:v>0.81407600000000002</c:v>
                </c:pt>
                <c:pt idx="52">
                  <c:v>0.83849099999999999</c:v>
                </c:pt>
                <c:pt idx="53">
                  <c:v>0.73973</c:v>
                </c:pt>
                <c:pt idx="54">
                  <c:v>0.68174299999999999</c:v>
                </c:pt>
                <c:pt idx="55">
                  <c:v>0.66489600000000004</c:v>
                </c:pt>
                <c:pt idx="56">
                  <c:v>0.65244500000000005</c:v>
                </c:pt>
                <c:pt idx="57">
                  <c:v>0.60043899999999994</c:v>
                </c:pt>
                <c:pt idx="58">
                  <c:v>0.59287100000000004</c:v>
                </c:pt>
                <c:pt idx="59">
                  <c:v>0.59140599999999999</c:v>
                </c:pt>
                <c:pt idx="60">
                  <c:v>0.580175</c:v>
                </c:pt>
                <c:pt idx="61">
                  <c:v>0.54867900000000003</c:v>
                </c:pt>
                <c:pt idx="62">
                  <c:v>0.52328600000000003</c:v>
                </c:pt>
                <c:pt idx="63">
                  <c:v>0.44259300000000001</c:v>
                </c:pt>
                <c:pt idx="64">
                  <c:v>0.45980599999999999</c:v>
                </c:pt>
                <c:pt idx="65">
                  <c:v>0.45809699999999998</c:v>
                </c:pt>
                <c:pt idx="66">
                  <c:v>0.33516499999999999</c:v>
                </c:pt>
                <c:pt idx="67">
                  <c:v>0.30452299999999999</c:v>
                </c:pt>
                <c:pt idx="68">
                  <c:v>0.278887</c:v>
                </c:pt>
                <c:pt idx="69">
                  <c:v>0.20466300000000001</c:v>
                </c:pt>
                <c:pt idx="70">
                  <c:v>0.17963699999999999</c:v>
                </c:pt>
                <c:pt idx="71">
                  <c:v>0.176097</c:v>
                </c:pt>
                <c:pt idx="72">
                  <c:v>0.15546599999999999</c:v>
                </c:pt>
                <c:pt idx="73">
                  <c:v>0.150949</c:v>
                </c:pt>
                <c:pt idx="74">
                  <c:v>0.148508</c:v>
                </c:pt>
                <c:pt idx="75">
                  <c:v>0.13983999999999999</c:v>
                </c:pt>
                <c:pt idx="76">
                  <c:v>0.141183</c:v>
                </c:pt>
                <c:pt idx="77">
                  <c:v>0.190747</c:v>
                </c:pt>
                <c:pt idx="78">
                  <c:v>0.217359</c:v>
                </c:pt>
                <c:pt idx="79">
                  <c:v>0.24031</c:v>
                </c:pt>
                <c:pt idx="80">
                  <c:v>0.23469400000000001</c:v>
                </c:pt>
                <c:pt idx="81">
                  <c:v>0.50814899999999996</c:v>
                </c:pt>
                <c:pt idx="82">
                  <c:v>0.58774300000000002</c:v>
                </c:pt>
                <c:pt idx="83">
                  <c:v>0.55502700000000005</c:v>
                </c:pt>
                <c:pt idx="84">
                  <c:v>0.91222599999999998</c:v>
                </c:pt>
                <c:pt idx="85">
                  <c:v>1.0167250000000001</c:v>
                </c:pt>
                <c:pt idx="86">
                  <c:v>0.95519699999999996</c:v>
                </c:pt>
                <c:pt idx="87">
                  <c:v>0.80577399999999999</c:v>
                </c:pt>
                <c:pt idx="88">
                  <c:v>0.75523399999999996</c:v>
                </c:pt>
                <c:pt idx="89">
                  <c:v>0.72398200000000001</c:v>
                </c:pt>
                <c:pt idx="90">
                  <c:v>0.86632500000000001</c:v>
                </c:pt>
                <c:pt idx="91">
                  <c:v>0.93420000000000003</c:v>
                </c:pt>
                <c:pt idx="92">
                  <c:v>0.897088</c:v>
                </c:pt>
                <c:pt idx="93">
                  <c:v>0.82286499999999996</c:v>
                </c:pt>
                <c:pt idx="94">
                  <c:v>0.676616</c:v>
                </c:pt>
                <c:pt idx="95">
                  <c:v>0.56137499999999996</c:v>
                </c:pt>
                <c:pt idx="96">
                  <c:v>0.54721399999999998</c:v>
                </c:pt>
                <c:pt idx="97">
                  <c:v>0.51889200000000002</c:v>
                </c:pt>
                <c:pt idx="98">
                  <c:v>0.483489</c:v>
                </c:pt>
                <c:pt idx="99">
                  <c:v>0.47323399999999999</c:v>
                </c:pt>
                <c:pt idx="100">
                  <c:v>0.46883999999999998</c:v>
                </c:pt>
                <c:pt idx="101">
                  <c:v>0.392175</c:v>
                </c:pt>
                <c:pt idx="102">
                  <c:v>0.285723</c:v>
                </c:pt>
                <c:pt idx="103">
                  <c:v>0.36971199999999999</c:v>
                </c:pt>
                <c:pt idx="104">
                  <c:v>0.46432299999999999</c:v>
                </c:pt>
                <c:pt idx="105">
                  <c:v>0.41903200000000002</c:v>
                </c:pt>
                <c:pt idx="106">
                  <c:v>0.27681099999999997</c:v>
                </c:pt>
                <c:pt idx="107">
                  <c:v>0.30696499999999999</c:v>
                </c:pt>
                <c:pt idx="108">
                  <c:v>0.32307900000000001</c:v>
                </c:pt>
                <c:pt idx="109">
                  <c:v>0.386071</c:v>
                </c:pt>
                <c:pt idx="110">
                  <c:v>0.45882899999999999</c:v>
                </c:pt>
                <c:pt idx="111">
                  <c:v>0.56284000000000001</c:v>
                </c:pt>
                <c:pt idx="112">
                  <c:v>0.60605500000000001</c:v>
                </c:pt>
                <c:pt idx="113">
                  <c:v>0.68113299999999999</c:v>
                </c:pt>
                <c:pt idx="114">
                  <c:v>0.77818500000000002</c:v>
                </c:pt>
                <c:pt idx="115">
                  <c:v>0.79063700000000003</c:v>
                </c:pt>
                <c:pt idx="116">
                  <c:v>0.74302599999999996</c:v>
                </c:pt>
                <c:pt idx="117">
                  <c:v>0.76548899999999998</c:v>
                </c:pt>
                <c:pt idx="118">
                  <c:v>0.820546</c:v>
                </c:pt>
                <c:pt idx="119">
                  <c:v>0.83165500000000003</c:v>
                </c:pt>
                <c:pt idx="120">
                  <c:v>0.82433000000000001</c:v>
                </c:pt>
                <c:pt idx="121">
                  <c:v>0.82652700000000001</c:v>
                </c:pt>
                <c:pt idx="122">
                  <c:v>0.89354800000000001</c:v>
                </c:pt>
                <c:pt idx="123">
                  <c:v>0.96276600000000001</c:v>
                </c:pt>
                <c:pt idx="124">
                  <c:v>1.025514</c:v>
                </c:pt>
                <c:pt idx="125">
                  <c:v>1.026491</c:v>
                </c:pt>
                <c:pt idx="126">
                  <c:v>1.0131840000000001</c:v>
                </c:pt>
                <c:pt idx="127">
                  <c:v>0.98156600000000005</c:v>
                </c:pt>
                <c:pt idx="128">
                  <c:v>0.92675300000000005</c:v>
                </c:pt>
                <c:pt idx="129">
                  <c:v>0.87462600000000001</c:v>
                </c:pt>
                <c:pt idx="130">
                  <c:v>0.81700499999999998</c:v>
                </c:pt>
                <c:pt idx="131">
                  <c:v>0.76133799999999996</c:v>
                </c:pt>
                <c:pt idx="132">
                  <c:v>0.69468399999999997</c:v>
                </c:pt>
                <c:pt idx="133">
                  <c:v>0.76670899999999997</c:v>
                </c:pt>
                <c:pt idx="134">
                  <c:v>0.774034</c:v>
                </c:pt>
                <c:pt idx="135">
                  <c:v>0.74290400000000001</c:v>
                </c:pt>
                <c:pt idx="136">
                  <c:v>0.67808100000000004</c:v>
                </c:pt>
                <c:pt idx="137">
                  <c:v>0.55405000000000004</c:v>
                </c:pt>
                <c:pt idx="138">
                  <c:v>0.45394600000000002</c:v>
                </c:pt>
                <c:pt idx="139">
                  <c:v>0.44637700000000002</c:v>
                </c:pt>
                <c:pt idx="140">
                  <c:v>0.402918</c:v>
                </c:pt>
                <c:pt idx="141">
                  <c:v>0.35555100000000001</c:v>
                </c:pt>
                <c:pt idx="142">
                  <c:v>0.31526599999999999</c:v>
                </c:pt>
                <c:pt idx="143">
                  <c:v>0.37056699999999998</c:v>
                </c:pt>
                <c:pt idx="144">
                  <c:v>0.36336400000000002</c:v>
                </c:pt>
                <c:pt idx="145">
                  <c:v>0.33919300000000002</c:v>
                </c:pt>
                <c:pt idx="146">
                  <c:v>0.31697500000000001</c:v>
                </c:pt>
                <c:pt idx="147">
                  <c:v>0.331868</c:v>
                </c:pt>
                <c:pt idx="148">
                  <c:v>0.37557200000000002</c:v>
                </c:pt>
                <c:pt idx="149">
                  <c:v>0.43502400000000002</c:v>
                </c:pt>
                <c:pt idx="150">
                  <c:v>0.43831999999999999</c:v>
                </c:pt>
                <c:pt idx="151">
                  <c:v>0.44808599999999998</c:v>
                </c:pt>
                <c:pt idx="152">
                  <c:v>0.45443499999999998</c:v>
                </c:pt>
                <c:pt idx="153">
                  <c:v>0.46920600000000001</c:v>
                </c:pt>
                <c:pt idx="154">
                  <c:v>0.48373300000000002</c:v>
                </c:pt>
                <c:pt idx="155">
                  <c:v>0.51303200000000004</c:v>
                </c:pt>
                <c:pt idx="156">
                  <c:v>0.55014300000000005</c:v>
                </c:pt>
                <c:pt idx="157">
                  <c:v>0.59580100000000003</c:v>
                </c:pt>
                <c:pt idx="158">
                  <c:v>0.69846799999999998</c:v>
                </c:pt>
                <c:pt idx="159">
                  <c:v>0.67173300000000002</c:v>
                </c:pt>
                <c:pt idx="160">
                  <c:v>0.75181600000000004</c:v>
                </c:pt>
                <c:pt idx="161">
                  <c:v>0.88085199999999997</c:v>
                </c:pt>
                <c:pt idx="162">
                  <c:v>0.88012000000000001</c:v>
                </c:pt>
                <c:pt idx="163">
                  <c:v>0.83800300000000005</c:v>
                </c:pt>
                <c:pt idx="164">
                  <c:v>0.80247800000000002</c:v>
                </c:pt>
                <c:pt idx="165">
                  <c:v>0.79942599999999997</c:v>
                </c:pt>
                <c:pt idx="166">
                  <c:v>0.92541099999999998</c:v>
                </c:pt>
                <c:pt idx="167">
                  <c:v>1.016969</c:v>
                </c:pt>
                <c:pt idx="168">
                  <c:v>1.0396749999999999</c:v>
                </c:pt>
                <c:pt idx="169">
                  <c:v>1.010621</c:v>
                </c:pt>
                <c:pt idx="170">
                  <c:v>0.95690699999999995</c:v>
                </c:pt>
                <c:pt idx="171">
                  <c:v>0.92565500000000001</c:v>
                </c:pt>
                <c:pt idx="172">
                  <c:v>0.94933800000000002</c:v>
                </c:pt>
                <c:pt idx="173">
                  <c:v>0.986205</c:v>
                </c:pt>
                <c:pt idx="174">
                  <c:v>0.94103599999999998</c:v>
                </c:pt>
                <c:pt idx="175">
                  <c:v>0.92077100000000001</c:v>
                </c:pt>
                <c:pt idx="176">
                  <c:v>0.88121799999999995</c:v>
                </c:pt>
                <c:pt idx="177">
                  <c:v>0.84288600000000002</c:v>
                </c:pt>
                <c:pt idx="178">
                  <c:v>0.81151200000000001</c:v>
                </c:pt>
                <c:pt idx="179">
                  <c:v>0.79966999999999999</c:v>
                </c:pt>
                <c:pt idx="180">
                  <c:v>0.79698500000000005</c:v>
                </c:pt>
                <c:pt idx="181">
                  <c:v>0.746444</c:v>
                </c:pt>
                <c:pt idx="182">
                  <c:v>0.645486</c:v>
                </c:pt>
                <c:pt idx="183">
                  <c:v>0.520478</c:v>
                </c:pt>
                <c:pt idx="184">
                  <c:v>0.50399799999999995</c:v>
                </c:pt>
                <c:pt idx="185">
                  <c:v>0.54941099999999998</c:v>
                </c:pt>
                <c:pt idx="186">
                  <c:v>0.51937999999999995</c:v>
                </c:pt>
                <c:pt idx="187">
                  <c:v>0.52524000000000004</c:v>
                </c:pt>
                <c:pt idx="188">
                  <c:v>0.57846500000000001</c:v>
                </c:pt>
                <c:pt idx="189">
                  <c:v>0.58322700000000005</c:v>
                </c:pt>
                <c:pt idx="190">
                  <c:v>0.53866800000000004</c:v>
                </c:pt>
                <c:pt idx="191">
                  <c:v>0.49667299999999998</c:v>
                </c:pt>
                <c:pt idx="192">
                  <c:v>0.44637700000000002</c:v>
                </c:pt>
                <c:pt idx="193">
                  <c:v>0.41097499999999998</c:v>
                </c:pt>
                <c:pt idx="194">
                  <c:v>0.39449400000000001</c:v>
                </c:pt>
                <c:pt idx="195">
                  <c:v>0.40389399999999998</c:v>
                </c:pt>
                <c:pt idx="196">
                  <c:v>0.417323</c:v>
                </c:pt>
                <c:pt idx="197">
                  <c:v>0.44210500000000003</c:v>
                </c:pt>
                <c:pt idx="198">
                  <c:v>0.49435400000000002</c:v>
                </c:pt>
                <c:pt idx="199">
                  <c:v>0.52572799999999997</c:v>
                </c:pt>
                <c:pt idx="200">
                  <c:v>0.54550399999999999</c:v>
                </c:pt>
                <c:pt idx="201">
                  <c:v>0.55868899999999999</c:v>
                </c:pt>
                <c:pt idx="202">
                  <c:v>0.56003199999999997</c:v>
                </c:pt>
                <c:pt idx="203">
                  <c:v>0.56894299999999998</c:v>
                </c:pt>
                <c:pt idx="204">
                  <c:v>0.57284999999999997</c:v>
                </c:pt>
                <c:pt idx="205">
                  <c:v>0.59860800000000003</c:v>
                </c:pt>
                <c:pt idx="206">
                  <c:v>0.63364500000000001</c:v>
                </c:pt>
                <c:pt idx="207">
                  <c:v>0.71738999999999997</c:v>
                </c:pt>
                <c:pt idx="208">
                  <c:v>0.72837700000000005</c:v>
                </c:pt>
                <c:pt idx="209">
                  <c:v>0.725935</c:v>
                </c:pt>
                <c:pt idx="210">
                  <c:v>0.75938499999999998</c:v>
                </c:pt>
                <c:pt idx="211">
                  <c:v>0.79014799999999996</c:v>
                </c:pt>
                <c:pt idx="212">
                  <c:v>0.79966999999999999</c:v>
                </c:pt>
                <c:pt idx="213">
                  <c:v>0.81065699999999996</c:v>
                </c:pt>
                <c:pt idx="214">
                  <c:v>0.78367799999999999</c:v>
                </c:pt>
                <c:pt idx="215">
                  <c:v>0.74619999999999997</c:v>
                </c:pt>
                <c:pt idx="216">
                  <c:v>0.75938499999999998</c:v>
                </c:pt>
                <c:pt idx="217">
                  <c:v>0.74302599999999996</c:v>
                </c:pt>
                <c:pt idx="218">
                  <c:v>0.75767600000000002</c:v>
                </c:pt>
                <c:pt idx="219">
                  <c:v>0.78160300000000005</c:v>
                </c:pt>
                <c:pt idx="220">
                  <c:v>0.78331200000000001</c:v>
                </c:pt>
                <c:pt idx="221">
                  <c:v>0.84508300000000003</c:v>
                </c:pt>
                <c:pt idx="222">
                  <c:v>0.87780000000000002</c:v>
                </c:pt>
                <c:pt idx="223">
                  <c:v>0.88903100000000002</c:v>
                </c:pt>
                <c:pt idx="224">
                  <c:v>0.90587799999999996</c:v>
                </c:pt>
                <c:pt idx="225">
                  <c:v>0.910273</c:v>
                </c:pt>
                <c:pt idx="226">
                  <c:v>0.94335599999999997</c:v>
                </c:pt>
                <c:pt idx="227">
                  <c:v>1.011109</c:v>
                </c:pt>
                <c:pt idx="228">
                  <c:v>1.077153</c:v>
                </c:pt>
                <c:pt idx="229">
                  <c:v>1.0694619999999999</c:v>
                </c:pt>
                <c:pt idx="230">
                  <c:v>0.85680299999999998</c:v>
                </c:pt>
                <c:pt idx="231">
                  <c:v>0.81041300000000005</c:v>
                </c:pt>
                <c:pt idx="232">
                  <c:v>0.70921100000000004</c:v>
                </c:pt>
                <c:pt idx="233">
                  <c:v>0.73545799999999995</c:v>
                </c:pt>
                <c:pt idx="234">
                  <c:v>0.75169399999999997</c:v>
                </c:pt>
                <c:pt idx="235">
                  <c:v>0.64853799999999995</c:v>
                </c:pt>
                <c:pt idx="236">
                  <c:v>0.53232000000000002</c:v>
                </c:pt>
                <c:pt idx="237">
                  <c:v>0.50997999999999999</c:v>
                </c:pt>
                <c:pt idx="238">
                  <c:v>0.48153600000000002</c:v>
                </c:pt>
                <c:pt idx="239">
                  <c:v>0.45077200000000001</c:v>
                </c:pt>
                <c:pt idx="240">
                  <c:v>0.456876</c:v>
                </c:pt>
                <c:pt idx="241">
                  <c:v>0.46676400000000001</c:v>
                </c:pt>
                <c:pt idx="242">
                  <c:v>0.48605300000000001</c:v>
                </c:pt>
                <c:pt idx="243">
                  <c:v>0.500336</c:v>
                </c:pt>
                <c:pt idx="244">
                  <c:v>0.525362</c:v>
                </c:pt>
                <c:pt idx="245">
                  <c:v>0.52511799999999997</c:v>
                </c:pt>
                <c:pt idx="246">
                  <c:v>0.49179</c:v>
                </c:pt>
                <c:pt idx="247">
                  <c:v>0.47457700000000003</c:v>
                </c:pt>
                <c:pt idx="248">
                  <c:v>0.56991999999999998</c:v>
                </c:pt>
                <c:pt idx="249">
                  <c:v>0.65171199999999996</c:v>
                </c:pt>
                <c:pt idx="250">
                  <c:v>0.64902599999999999</c:v>
                </c:pt>
                <c:pt idx="251">
                  <c:v>0.65268899999999996</c:v>
                </c:pt>
                <c:pt idx="252">
                  <c:v>0.65500800000000003</c:v>
                </c:pt>
                <c:pt idx="253">
                  <c:v>0.66904699999999995</c:v>
                </c:pt>
                <c:pt idx="254">
                  <c:v>0.70054300000000003</c:v>
                </c:pt>
                <c:pt idx="255">
                  <c:v>0.74693299999999996</c:v>
                </c:pt>
                <c:pt idx="256">
                  <c:v>0.73619000000000001</c:v>
                </c:pt>
                <c:pt idx="257">
                  <c:v>0.75828600000000002</c:v>
                </c:pt>
                <c:pt idx="258">
                  <c:v>0.79283400000000004</c:v>
                </c:pt>
                <c:pt idx="259">
                  <c:v>0.83336399999999999</c:v>
                </c:pt>
                <c:pt idx="260">
                  <c:v>0.83507299999999995</c:v>
                </c:pt>
                <c:pt idx="261">
                  <c:v>0.82457400000000003</c:v>
                </c:pt>
                <c:pt idx="262">
                  <c:v>0.76341300000000001</c:v>
                </c:pt>
                <c:pt idx="263">
                  <c:v>0.77720800000000001</c:v>
                </c:pt>
                <c:pt idx="264">
                  <c:v>0.81725000000000003</c:v>
                </c:pt>
                <c:pt idx="265">
                  <c:v>0.91539999999999999</c:v>
                </c:pt>
                <c:pt idx="266">
                  <c:v>0.94079199999999996</c:v>
                </c:pt>
                <c:pt idx="267">
                  <c:v>0.88707800000000003</c:v>
                </c:pt>
                <c:pt idx="268">
                  <c:v>0.90111699999999995</c:v>
                </c:pt>
                <c:pt idx="269">
                  <c:v>0.86827799999999999</c:v>
                </c:pt>
                <c:pt idx="270">
                  <c:v>0.81578499999999998</c:v>
                </c:pt>
                <c:pt idx="271">
                  <c:v>0.76744199999999996</c:v>
                </c:pt>
                <c:pt idx="272">
                  <c:v>0.71445999999999998</c:v>
                </c:pt>
                <c:pt idx="273">
                  <c:v>0.76353499999999996</c:v>
                </c:pt>
                <c:pt idx="274">
                  <c:v>0.75157200000000002</c:v>
                </c:pt>
                <c:pt idx="275">
                  <c:v>0.73045199999999999</c:v>
                </c:pt>
                <c:pt idx="276">
                  <c:v>0.65146800000000005</c:v>
                </c:pt>
                <c:pt idx="277">
                  <c:v>0.57284999999999997</c:v>
                </c:pt>
                <c:pt idx="278">
                  <c:v>0.47177000000000002</c:v>
                </c:pt>
                <c:pt idx="279">
                  <c:v>0.412684</c:v>
                </c:pt>
                <c:pt idx="280">
                  <c:v>0.45736399999999999</c:v>
                </c:pt>
                <c:pt idx="281">
                  <c:v>0.52182099999999998</c:v>
                </c:pt>
                <c:pt idx="282">
                  <c:v>0.55771199999999999</c:v>
                </c:pt>
                <c:pt idx="283">
                  <c:v>0.47457700000000003</c:v>
                </c:pt>
                <c:pt idx="284">
                  <c:v>0.42122900000000002</c:v>
                </c:pt>
                <c:pt idx="285">
                  <c:v>0.35860300000000001</c:v>
                </c:pt>
                <c:pt idx="286">
                  <c:v>0.35066799999999998</c:v>
                </c:pt>
                <c:pt idx="287">
                  <c:v>0.37117699999999998</c:v>
                </c:pt>
                <c:pt idx="288">
                  <c:v>0.328206</c:v>
                </c:pt>
                <c:pt idx="289">
                  <c:v>0.32869399999999999</c:v>
                </c:pt>
                <c:pt idx="290">
                  <c:v>0.33357799999999999</c:v>
                </c:pt>
                <c:pt idx="291">
                  <c:v>0.32576500000000003</c:v>
                </c:pt>
                <c:pt idx="292">
                  <c:v>0.34981400000000001</c:v>
                </c:pt>
                <c:pt idx="293">
                  <c:v>0.39559299999999997</c:v>
                </c:pt>
                <c:pt idx="294">
                  <c:v>0.42367100000000002</c:v>
                </c:pt>
                <c:pt idx="295">
                  <c:v>0.42989699999999997</c:v>
                </c:pt>
                <c:pt idx="296">
                  <c:v>0.43893100000000002</c:v>
                </c:pt>
                <c:pt idx="297">
                  <c:v>0.42977500000000002</c:v>
                </c:pt>
                <c:pt idx="298">
                  <c:v>0.39095400000000002</c:v>
                </c:pt>
                <c:pt idx="299">
                  <c:v>0.36263200000000001</c:v>
                </c:pt>
                <c:pt idx="300">
                  <c:v>0.36141099999999998</c:v>
                </c:pt>
                <c:pt idx="301">
                  <c:v>0.35970200000000002</c:v>
                </c:pt>
                <c:pt idx="302">
                  <c:v>0.37459599999999998</c:v>
                </c:pt>
                <c:pt idx="303">
                  <c:v>0.36727100000000001</c:v>
                </c:pt>
                <c:pt idx="304">
                  <c:v>0.380944</c:v>
                </c:pt>
                <c:pt idx="305">
                  <c:v>0.37972299999999998</c:v>
                </c:pt>
                <c:pt idx="306">
                  <c:v>0.41170699999999999</c:v>
                </c:pt>
                <c:pt idx="307">
                  <c:v>0.44906299999999999</c:v>
                </c:pt>
                <c:pt idx="308">
                  <c:v>0.590673</c:v>
                </c:pt>
                <c:pt idx="309">
                  <c:v>0.676616</c:v>
                </c:pt>
                <c:pt idx="310">
                  <c:v>0.73863100000000004</c:v>
                </c:pt>
                <c:pt idx="311">
                  <c:v>0.80040299999999998</c:v>
                </c:pt>
                <c:pt idx="312">
                  <c:v>0.82237700000000002</c:v>
                </c:pt>
                <c:pt idx="313">
                  <c:v>0.82188899999999998</c:v>
                </c:pt>
                <c:pt idx="314">
                  <c:v>0.81712700000000005</c:v>
                </c:pt>
                <c:pt idx="315">
                  <c:v>0.82603899999999997</c:v>
                </c:pt>
                <c:pt idx="316">
                  <c:v>0.863761</c:v>
                </c:pt>
                <c:pt idx="317">
                  <c:v>0.89733300000000005</c:v>
                </c:pt>
                <c:pt idx="318">
                  <c:v>0.91808599999999996</c:v>
                </c:pt>
                <c:pt idx="319">
                  <c:v>0.91906200000000005</c:v>
                </c:pt>
                <c:pt idx="320">
                  <c:v>0.89611200000000002</c:v>
                </c:pt>
                <c:pt idx="321">
                  <c:v>0.82384199999999996</c:v>
                </c:pt>
                <c:pt idx="322">
                  <c:v>0.80479800000000001</c:v>
                </c:pt>
                <c:pt idx="323">
                  <c:v>0.83812500000000001</c:v>
                </c:pt>
                <c:pt idx="324">
                  <c:v>0.85826800000000003</c:v>
                </c:pt>
                <c:pt idx="325">
                  <c:v>0.889764</c:v>
                </c:pt>
                <c:pt idx="326">
                  <c:v>0.89513500000000001</c:v>
                </c:pt>
                <c:pt idx="327">
                  <c:v>0.93444400000000005</c:v>
                </c:pt>
                <c:pt idx="328">
                  <c:v>0.98278699999999997</c:v>
                </c:pt>
                <c:pt idx="329">
                  <c:v>1.0560339999999999</c:v>
                </c:pt>
                <c:pt idx="330">
                  <c:v>1.06934</c:v>
                </c:pt>
                <c:pt idx="331">
                  <c:v>1.0770310000000001</c:v>
                </c:pt>
                <c:pt idx="332">
                  <c:v>0.98473999999999995</c:v>
                </c:pt>
                <c:pt idx="333">
                  <c:v>0.87462600000000001</c:v>
                </c:pt>
                <c:pt idx="334">
                  <c:v>0.747421</c:v>
                </c:pt>
                <c:pt idx="335">
                  <c:v>0.68809100000000001</c:v>
                </c:pt>
                <c:pt idx="336">
                  <c:v>0.69419500000000001</c:v>
                </c:pt>
                <c:pt idx="337">
                  <c:v>0.60727600000000004</c:v>
                </c:pt>
                <c:pt idx="338">
                  <c:v>0.54159800000000002</c:v>
                </c:pt>
                <c:pt idx="339">
                  <c:v>0.52926799999999996</c:v>
                </c:pt>
                <c:pt idx="340">
                  <c:v>0.50680599999999998</c:v>
                </c:pt>
                <c:pt idx="341">
                  <c:v>0.46786299999999997</c:v>
                </c:pt>
                <c:pt idx="342">
                  <c:v>0.44784200000000002</c:v>
                </c:pt>
                <c:pt idx="343">
                  <c:v>0.46224700000000002</c:v>
                </c:pt>
                <c:pt idx="344">
                  <c:v>0.47347899999999998</c:v>
                </c:pt>
                <c:pt idx="345">
                  <c:v>0.47445500000000002</c:v>
                </c:pt>
                <c:pt idx="346">
                  <c:v>0.46615400000000001</c:v>
                </c:pt>
                <c:pt idx="347">
                  <c:v>0.43307099999999998</c:v>
                </c:pt>
                <c:pt idx="348">
                  <c:v>0.389733</c:v>
                </c:pt>
                <c:pt idx="349">
                  <c:v>0.39241900000000002</c:v>
                </c:pt>
                <c:pt idx="350">
                  <c:v>0.40084199999999998</c:v>
                </c:pt>
                <c:pt idx="351">
                  <c:v>0.45712000000000003</c:v>
                </c:pt>
                <c:pt idx="352">
                  <c:v>0.47384500000000002</c:v>
                </c:pt>
                <c:pt idx="353">
                  <c:v>0.47421099999999999</c:v>
                </c:pt>
                <c:pt idx="354">
                  <c:v>0.50448599999999999</c:v>
                </c:pt>
                <c:pt idx="355">
                  <c:v>0.644876</c:v>
                </c:pt>
                <c:pt idx="356">
                  <c:v>0.720808</c:v>
                </c:pt>
                <c:pt idx="357">
                  <c:v>0.84789099999999995</c:v>
                </c:pt>
                <c:pt idx="358">
                  <c:v>0.85814599999999996</c:v>
                </c:pt>
                <c:pt idx="359">
                  <c:v>0.84142099999999997</c:v>
                </c:pt>
                <c:pt idx="360">
                  <c:v>0.83849099999999999</c:v>
                </c:pt>
                <c:pt idx="361">
                  <c:v>0.82530700000000001</c:v>
                </c:pt>
                <c:pt idx="362">
                  <c:v>0.816029</c:v>
                </c:pt>
                <c:pt idx="363">
                  <c:v>0.81187799999999999</c:v>
                </c:pt>
                <c:pt idx="364">
                  <c:v>0.78746300000000002</c:v>
                </c:pt>
                <c:pt idx="365">
                  <c:v>0.730819</c:v>
                </c:pt>
                <c:pt idx="366">
                  <c:v>0.71641299999999997</c:v>
                </c:pt>
                <c:pt idx="367">
                  <c:v>0.76158199999999998</c:v>
                </c:pt>
                <c:pt idx="368">
                  <c:v>0.80211200000000005</c:v>
                </c:pt>
                <c:pt idx="369">
                  <c:v>0.79991500000000004</c:v>
                </c:pt>
                <c:pt idx="370">
                  <c:v>0.73887599999999998</c:v>
                </c:pt>
                <c:pt idx="371">
                  <c:v>0.66733799999999999</c:v>
                </c:pt>
                <c:pt idx="372">
                  <c:v>0.55929899999999999</c:v>
                </c:pt>
                <c:pt idx="373">
                  <c:v>0.46713100000000002</c:v>
                </c:pt>
                <c:pt idx="374">
                  <c:v>0.46542099999999997</c:v>
                </c:pt>
                <c:pt idx="375">
                  <c:v>0.47909400000000002</c:v>
                </c:pt>
                <c:pt idx="376">
                  <c:v>0.56454899999999997</c:v>
                </c:pt>
                <c:pt idx="377">
                  <c:v>0.58286000000000004</c:v>
                </c:pt>
                <c:pt idx="378">
                  <c:v>0.54721399999999998</c:v>
                </c:pt>
                <c:pt idx="379">
                  <c:v>0.51327599999999995</c:v>
                </c:pt>
                <c:pt idx="380">
                  <c:v>0.50839299999999998</c:v>
                </c:pt>
                <c:pt idx="381">
                  <c:v>0.45296999999999998</c:v>
                </c:pt>
                <c:pt idx="382">
                  <c:v>0.46774100000000002</c:v>
                </c:pt>
                <c:pt idx="383">
                  <c:v>0.53061100000000005</c:v>
                </c:pt>
                <c:pt idx="384">
                  <c:v>0.46273599999999998</c:v>
                </c:pt>
                <c:pt idx="385">
                  <c:v>0.41634599999999999</c:v>
                </c:pt>
                <c:pt idx="386">
                  <c:v>0.36946800000000002</c:v>
                </c:pt>
                <c:pt idx="387">
                  <c:v>0.39241900000000002</c:v>
                </c:pt>
                <c:pt idx="388">
                  <c:v>0.38314100000000001</c:v>
                </c:pt>
                <c:pt idx="389">
                  <c:v>0.37825799999999998</c:v>
                </c:pt>
                <c:pt idx="390">
                  <c:v>0.386071</c:v>
                </c:pt>
                <c:pt idx="391">
                  <c:v>0.382164</c:v>
                </c:pt>
                <c:pt idx="392">
                  <c:v>0.39193099999999997</c:v>
                </c:pt>
                <c:pt idx="393">
                  <c:v>0.39266299999999998</c:v>
                </c:pt>
                <c:pt idx="394">
                  <c:v>0.40706799999999999</c:v>
                </c:pt>
                <c:pt idx="395">
                  <c:v>0.47347899999999998</c:v>
                </c:pt>
                <c:pt idx="396">
                  <c:v>0.54892300000000005</c:v>
                </c:pt>
                <c:pt idx="397">
                  <c:v>0.56210700000000002</c:v>
                </c:pt>
                <c:pt idx="398">
                  <c:v>0.62607599999999997</c:v>
                </c:pt>
                <c:pt idx="399">
                  <c:v>0.67930199999999996</c:v>
                </c:pt>
                <c:pt idx="400">
                  <c:v>0.74253800000000003</c:v>
                </c:pt>
                <c:pt idx="401">
                  <c:v>0.849966</c:v>
                </c:pt>
                <c:pt idx="402">
                  <c:v>0.88658999999999999</c:v>
                </c:pt>
                <c:pt idx="403">
                  <c:v>0.90880799999999995</c:v>
                </c:pt>
                <c:pt idx="404">
                  <c:v>0.95031399999999999</c:v>
                </c:pt>
                <c:pt idx="405">
                  <c:v>0.94347800000000004</c:v>
                </c:pt>
                <c:pt idx="406">
                  <c:v>0.99218700000000004</c:v>
                </c:pt>
                <c:pt idx="407">
                  <c:v>1.00647</c:v>
                </c:pt>
                <c:pt idx="408">
                  <c:v>1.0140389999999999</c:v>
                </c:pt>
                <c:pt idx="409">
                  <c:v>1.047488</c:v>
                </c:pt>
                <c:pt idx="410">
                  <c:v>0.99987800000000004</c:v>
                </c:pt>
                <c:pt idx="411">
                  <c:v>0.95470900000000003</c:v>
                </c:pt>
                <c:pt idx="412">
                  <c:v>0.87010900000000002</c:v>
                </c:pt>
                <c:pt idx="413">
                  <c:v>0.82652700000000001</c:v>
                </c:pt>
                <c:pt idx="414">
                  <c:v>0.74278200000000005</c:v>
                </c:pt>
                <c:pt idx="415">
                  <c:v>0.68003400000000003</c:v>
                </c:pt>
                <c:pt idx="416">
                  <c:v>0.67393000000000003</c:v>
                </c:pt>
                <c:pt idx="417">
                  <c:v>0.69004500000000002</c:v>
                </c:pt>
                <c:pt idx="418">
                  <c:v>0.74217200000000005</c:v>
                </c:pt>
                <c:pt idx="419">
                  <c:v>0.75792000000000004</c:v>
                </c:pt>
                <c:pt idx="420">
                  <c:v>0.77037199999999995</c:v>
                </c:pt>
                <c:pt idx="421">
                  <c:v>0.81297699999999995</c:v>
                </c:pt>
                <c:pt idx="422">
                  <c:v>0.83263100000000001</c:v>
                </c:pt>
                <c:pt idx="423">
                  <c:v>0.84984400000000004</c:v>
                </c:pt>
                <c:pt idx="424">
                  <c:v>0.83885699999999996</c:v>
                </c:pt>
                <c:pt idx="425">
                  <c:v>0.81419799999999998</c:v>
                </c:pt>
                <c:pt idx="426">
                  <c:v>0.79722899999999997</c:v>
                </c:pt>
                <c:pt idx="427">
                  <c:v>0.68821299999999996</c:v>
                </c:pt>
                <c:pt idx="428">
                  <c:v>0.61557700000000004</c:v>
                </c:pt>
                <c:pt idx="429">
                  <c:v>0.57736699999999996</c:v>
                </c:pt>
                <c:pt idx="430">
                  <c:v>0.56662400000000002</c:v>
                </c:pt>
                <c:pt idx="431">
                  <c:v>0.54525999999999997</c:v>
                </c:pt>
                <c:pt idx="432">
                  <c:v>0.55490399999999995</c:v>
                </c:pt>
                <c:pt idx="433">
                  <c:v>0.53256400000000004</c:v>
                </c:pt>
                <c:pt idx="434">
                  <c:v>0.43856400000000001</c:v>
                </c:pt>
                <c:pt idx="435">
                  <c:v>0.42379299999999998</c:v>
                </c:pt>
                <c:pt idx="436">
                  <c:v>0.47885</c:v>
                </c:pt>
                <c:pt idx="437">
                  <c:v>0.51876999999999995</c:v>
                </c:pt>
                <c:pt idx="438">
                  <c:v>0.63339999999999996</c:v>
                </c:pt>
                <c:pt idx="439">
                  <c:v>0.70200799999999997</c:v>
                </c:pt>
                <c:pt idx="440">
                  <c:v>0.74717699999999998</c:v>
                </c:pt>
                <c:pt idx="441">
                  <c:v>0.81090200000000001</c:v>
                </c:pt>
                <c:pt idx="442">
                  <c:v>0.86412699999999998</c:v>
                </c:pt>
                <c:pt idx="443">
                  <c:v>0.87999799999999995</c:v>
                </c:pt>
                <c:pt idx="444">
                  <c:v>0.87267300000000003</c:v>
                </c:pt>
                <c:pt idx="445">
                  <c:v>0.87462600000000001</c:v>
                </c:pt>
                <c:pt idx="446">
                  <c:v>0.90465700000000004</c:v>
                </c:pt>
                <c:pt idx="447">
                  <c:v>0.93249099999999996</c:v>
                </c:pt>
                <c:pt idx="448">
                  <c:v>0.96862599999999999</c:v>
                </c:pt>
                <c:pt idx="449">
                  <c:v>0.94811699999999999</c:v>
                </c:pt>
                <c:pt idx="450">
                  <c:v>0.94323400000000002</c:v>
                </c:pt>
                <c:pt idx="451">
                  <c:v>0.90954000000000002</c:v>
                </c:pt>
                <c:pt idx="452">
                  <c:v>0.96581799999999995</c:v>
                </c:pt>
                <c:pt idx="453">
                  <c:v>0.96545199999999998</c:v>
                </c:pt>
                <c:pt idx="454">
                  <c:v>0.95238999999999996</c:v>
                </c:pt>
                <c:pt idx="455">
                  <c:v>0.93786199999999997</c:v>
                </c:pt>
                <c:pt idx="456">
                  <c:v>0.85411700000000002</c:v>
                </c:pt>
                <c:pt idx="457">
                  <c:v>0.78367799999999999</c:v>
                </c:pt>
                <c:pt idx="458">
                  <c:v>0.705426</c:v>
                </c:pt>
                <c:pt idx="459">
                  <c:v>0.65366500000000005</c:v>
                </c:pt>
                <c:pt idx="460">
                  <c:v>0.64609700000000003</c:v>
                </c:pt>
                <c:pt idx="461">
                  <c:v>0.63669699999999996</c:v>
                </c:pt>
                <c:pt idx="462">
                  <c:v>0.64438700000000004</c:v>
                </c:pt>
                <c:pt idx="463">
                  <c:v>0.70762400000000003</c:v>
                </c:pt>
                <c:pt idx="464">
                  <c:v>0.74461299999999997</c:v>
                </c:pt>
                <c:pt idx="465">
                  <c:v>0.706403</c:v>
                </c:pt>
                <c:pt idx="466">
                  <c:v>0.691021</c:v>
                </c:pt>
                <c:pt idx="467">
                  <c:v>0.66465200000000002</c:v>
                </c:pt>
                <c:pt idx="468">
                  <c:v>0.63510999999999995</c:v>
                </c:pt>
                <c:pt idx="469">
                  <c:v>0.60019500000000003</c:v>
                </c:pt>
                <c:pt idx="470">
                  <c:v>0.59018499999999996</c:v>
                </c:pt>
                <c:pt idx="471">
                  <c:v>0.61045000000000005</c:v>
                </c:pt>
                <c:pt idx="472">
                  <c:v>0.63266800000000001</c:v>
                </c:pt>
                <c:pt idx="473">
                  <c:v>0.64341099999999996</c:v>
                </c:pt>
                <c:pt idx="474">
                  <c:v>0.62082599999999999</c:v>
                </c:pt>
                <c:pt idx="475">
                  <c:v>0.60812999999999995</c:v>
                </c:pt>
                <c:pt idx="476">
                  <c:v>0.59604500000000005</c:v>
                </c:pt>
                <c:pt idx="477">
                  <c:v>0.66294299999999995</c:v>
                </c:pt>
                <c:pt idx="478">
                  <c:v>0.76524400000000004</c:v>
                </c:pt>
                <c:pt idx="479">
                  <c:v>0.83409599999999995</c:v>
                </c:pt>
                <c:pt idx="480">
                  <c:v>0.83897900000000003</c:v>
                </c:pt>
                <c:pt idx="481">
                  <c:v>0.82188899999999998</c:v>
                </c:pt>
                <c:pt idx="482">
                  <c:v>0.83800300000000005</c:v>
                </c:pt>
                <c:pt idx="483">
                  <c:v>0.86070899999999995</c:v>
                </c:pt>
                <c:pt idx="484">
                  <c:v>0.90392499999999998</c:v>
                </c:pt>
                <c:pt idx="485">
                  <c:v>0.97326500000000005</c:v>
                </c:pt>
                <c:pt idx="486">
                  <c:v>1.0157480000000001</c:v>
                </c:pt>
                <c:pt idx="487">
                  <c:v>1.007935</c:v>
                </c:pt>
                <c:pt idx="488">
                  <c:v>1.03406</c:v>
                </c:pt>
                <c:pt idx="489">
                  <c:v>1.027712</c:v>
                </c:pt>
                <c:pt idx="490">
                  <c:v>0.97839200000000004</c:v>
                </c:pt>
                <c:pt idx="491">
                  <c:v>0.94811699999999999</c:v>
                </c:pt>
                <c:pt idx="492">
                  <c:v>0.98205500000000001</c:v>
                </c:pt>
                <c:pt idx="493">
                  <c:v>0.92516600000000004</c:v>
                </c:pt>
                <c:pt idx="494">
                  <c:v>0.890374</c:v>
                </c:pt>
                <c:pt idx="495">
                  <c:v>0.89086200000000004</c:v>
                </c:pt>
                <c:pt idx="496">
                  <c:v>0.91723100000000002</c:v>
                </c:pt>
                <c:pt idx="497">
                  <c:v>0.93444400000000005</c:v>
                </c:pt>
              </c:numCache>
            </c:numRef>
          </c:val>
          <c:smooth val="0"/>
          <c:extLst>
            <c:ext xmlns:c16="http://schemas.microsoft.com/office/drawing/2014/chart" uri="{C3380CC4-5D6E-409C-BE32-E72D297353CC}">
              <c16:uniqueId val="{00000004-821A-49AB-8290-56F59C8CB892}"/>
            </c:ext>
          </c:extLst>
        </c:ser>
        <c:ser>
          <c:idx val="5"/>
          <c:order val="5"/>
          <c:tx>
            <c:strRef>
              <c:f>'Y values'!$F$1</c:f>
              <c:strCache>
                <c:ptCount val="1"/>
                <c:pt idx="0">
                  <c:v>Slow100</c:v>
                </c:pt>
              </c:strCache>
            </c:strRef>
          </c:tx>
          <c:spPr>
            <a:ln w="28575" cap="rnd">
              <a:solidFill>
                <a:schemeClr val="accent6"/>
              </a:solidFill>
              <a:round/>
            </a:ln>
            <a:effectLst/>
          </c:spPr>
          <c:marker>
            <c:symbol val="none"/>
          </c:marker>
          <c:val>
            <c:numRef>
              <c:f>'Y values'!$F$2:$F$499</c:f>
              <c:numCache>
                <c:formatCode>General</c:formatCode>
                <c:ptCount val="498"/>
                <c:pt idx="0">
                  <c:v>0.66514099999999998</c:v>
                </c:pt>
                <c:pt idx="1">
                  <c:v>0.66013599999999995</c:v>
                </c:pt>
                <c:pt idx="2">
                  <c:v>0.66050200000000003</c:v>
                </c:pt>
                <c:pt idx="3">
                  <c:v>0.65378700000000001</c:v>
                </c:pt>
                <c:pt idx="4">
                  <c:v>0.63181299999999996</c:v>
                </c:pt>
                <c:pt idx="5">
                  <c:v>0.570164</c:v>
                </c:pt>
                <c:pt idx="6">
                  <c:v>0.55185300000000004</c:v>
                </c:pt>
                <c:pt idx="7">
                  <c:v>0.53573800000000005</c:v>
                </c:pt>
                <c:pt idx="8">
                  <c:v>0.40096399999999999</c:v>
                </c:pt>
                <c:pt idx="9">
                  <c:v>0.48898200000000003</c:v>
                </c:pt>
                <c:pt idx="10">
                  <c:v>0.55307300000000004</c:v>
                </c:pt>
                <c:pt idx="11">
                  <c:v>0.58456900000000001</c:v>
                </c:pt>
                <c:pt idx="12">
                  <c:v>0.64536400000000005</c:v>
                </c:pt>
                <c:pt idx="13">
                  <c:v>0.68101100000000003</c:v>
                </c:pt>
                <c:pt idx="14">
                  <c:v>0.71812200000000004</c:v>
                </c:pt>
                <c:pt idx="15">
                  <c:v>0.74619999999999997</c:v>
                </c:pt>
                <c:pt idx="16">
                  <c:v>0.75840799999999997</c:v>
                </c:pt>
                <c:pt idx="17">
                  <c:v>0.75840799999999997</c:v>
                </c:pt>
                <c:pt idx="18">
                  <c:v>0.77989399999999998</c:v>
                </c:pt>
                <c:pt idx="19">
                  <c:v>0.79271199999999997</c:v>
                </c:pt>
                <c:pt idx="20">
                  <c:v>0.821156</c:v>
                </c:pt>
                <c:pt idx="21">
                  <c:v>0.88536899999999996</c:v>
                </c:pt>
                <c:pt idx="22">
                  <c:v>0.89928600000000003</c:v>
                </c:pt>
                <c:pt idx="23">
                  <c:v>0.94860500000000003</c:v>
                </c:pt>
                <c:pt idx="24">
                  <c:v>0.95910399999999996</c:v>
                </c:pt>
                <c:pt idx="25">
                  <c:v>0.89635600000000004</c:v>
                </c:pt>
                <c:pt idx="26">
                  <c:v>0.829457</c:v>
                </c:pt>
                <c:pt idx="27">
                  <c:v>0.78160300000000005</c:v>
                </c:pt>
                <c:pt idx="28">
                  <c:v>0.73863100000000004</c:v>
                </c:pt>
                <c:pt idx="29">
                  <c:v>0.70921100000000004</c:v>
                </c:pt>
                <c:pt idx="30">
                  <c:v>0.67222099999999996</c:v>
                </c:pt>
                <c:pt idx="31">
                  <c:v>0.63352299999999995</c:v>
                </c:pt>
                <c:pt idx="32">
                  <c:v>0.596777</c:v>
                </c:pt>
                <c:pt idx="33">
                  <c:v>0.56210700000000002</c:v>
                </c:pt>
                <c:pt idx="34">
                  <c:v>0.55698000000000003</c:v>
                </c:pt>
                <c:pt idx="35">
                  <c:v>0.55185300000000004</c:v>
                </c:pt>
                <c:pt idx="36">
                  <c:v>0.53988899999999995</c:v>
                </c:pt>
                <c:pt idx="37">
                  <c:v>0.54648099999999999</c:v>
                </c:pt>
                <c:pt idx="38">
                  <c:v>0.56650199999999995</c:v>
                </c:pt>
                <c:pt idx="39">
                  <c:v>0.60703200000000002</c:v>
                </c:pt>
                <c:pt idx="40">
                  <c:v>0.63083699999999998</c:v>
                </c:pt>
                <c:pt idx="41">
                  <c:v>0.64805000000000001</c:v>
                </c:pt>
                <c:pt idx="42">
                  <c:v>0.66416399999999998</c:v>
                </c:pt>
                <c:pt idx="43">
                  <c:v>0.69346300000000005</c:v>
                </c:pt>
                <c:pt idx="44">
                  <c:v>0.74034100000000003</c:v>
                </c:pt>
                <c:pt idx="45">
                  <c:v>0.81773799999999996</c:v>
                </c:pt>
                <c:pt idx="46">
                  <c:v>0.89733300000000005</c:v>
                </c:pt>
                <c:pt idx="47">
                  <c:v>0.91906200000000005</c:v>
                </c:pt>
                <c:pt idx="48">
                  <c:v>0.96264400000000006</c:v>
                </c:pt>
                <c:pt idx="49">
                  <c:v>0.98644900000000002</c:v>
                </c:pt>
                <c:pt idx="50">
                  <c:v>1.001587</c:v>
                </c:pt>
                <c:pt idx="51">
                  <c:v>0.99255300000000002</c:v>
                </c:pt>
                <c:pt idx="52">
                  <c:v>0.96301000000000003</c:v>
                </c:pt>
                <c:pt idx="53">
                  <c:v>0.93200300000000003</c:v>
                </c:pt>
                <c:pt idx="54">
                  <c:v>0.96716100000000005</c:v>
                </c:pt>
                <c:pt idx="55">
                  <c:v>0.98644900000000002</c:v>
                </c:pt>
                <c:pt idx="56">
                  <c:v>0.98644900000000002</c:v>
                </c:pt>
                <c:pt idx="57">
                  <c:v>0.98596099999999998</c:v>
                </c:pt>
                <c:pt idx="58">
                  <c:v>0.97985699999999998</c:v>
                </c:pt>
                <c:pt idx="59">
                  <c:v>0.95055900000000004</c:v>
                </c:pt>
                <c:pt idx="60">
                  <c:v>0.92541099999999998</c:v>
                </c:pt>
                <c:pt idx="61">
                  <c:v>0.90856400000000004</c:v>
                </c:pt>
                <c:pt idx="62">
                  <c:v>0.877556</c:v>
                </c:pt>
                <c:pt idx="63">
                  <c:v>0.85533800000000004</c:v>
                </c:pt>
                <c:pt idx="64">
                  <c:v>0.84654799999999997</c:v>
                </c:pt>
                <c:pt idx="65">
                  <c:v>0.83189900000000006</c:v>
                </c:pt>
                <c:pt idx="66">
                  <c:v>0.81334300000000004</c:v>
                </c:pt>
                <c:pt idx="67">
                  <c:v>0.78550900000000001</c:v>
                </c:pt>
                <c:pt idx="68">
                  <c:v>0.74204999999999999</c:v>
                </c:pt>
                <c:pt idx="69">
                  <c:v>0.72520300000000004</c:v>
                </c:pt>
                <c:pt idx="70">
                  <c:v>0.71519299999999997</c:v>
                </c:pt>
                <c:pt idx="71">
                  <c:v>0.71104199999999995</c:v>
                </c:pt>
                <c:pt idx="72">
                  <c:v>0.70811199999999996</c:v>
                </c:pt>
                <c:pt idx="73">
                  <c:v>0.70139799999999997</c:v>
                </c:pt>
                <c:pt idx="74">
                  <c:v>0.69846799999999998</c:v>
                </c:pt>
                <c:pt idx="75">
                  <c:v>0.69602600000000003</c:v>
                </c:pt>
                <c:pt idx="76">
                  <c:v>0.69883399999999996</c:v>
                </c:pt>
                <c:pt idx="77">
                  <c:v>0.69859000000000004</c:v>
                </c:pt>
                <c:pt idx="78">
                  <c:v>0.69272999999999996</c:v>
                </c:pt>
                <c:pt idx="79">
                  <c:v>0.68638200000000005</c:v>
                </c:pt>
                <c:pt idx="80">
                  <c:v>0.62094899999999997</c:v>
                </c:pt>
                <c:pt idx="81">
                  <c:v>0.54379500000000003</c:v>
                </c:pt>
                <c:pt idx="82">
                  <c:v>0.46420099999999997</c:v>
                </c:pt>
                <c:pt idx="83">
                  <c:v>0.34432000000000001</c:v>
                </c:pt>
                <c:pt idx="84">
                  <c:v>0.30440099999999998</c:v>
                </c:pt>
                <c:pt idx="85">
                  <c:v>0.30379099999999998</c:v>
                </c:pt>
                <c:pt idx="86">
                  <c:v>0.426479</c:v>
                </c:pt>
                <c:pt idx="87">
                  <c:v>0.472746</c:v>
                </c:pt>
                <c:pt idx="88">
                  <c:v>0.51547299999999996</c:v>
                </c:pt>
                <c:pt idx="89">
                  <c:v>0.55234099999999997</c:v>
                </c:pt>
                <c:pt idx="90">
                  <c:v>0.61753000000000002</c:v>
                </c:pt>
                <c:pt idx="91">
                  <c:v>0.68174299999999999</c:v>
                </c:pt>
                <c:pt idx="92">
                  <c:v>0.776231</c:v>
                </c:pt>
                <c:pt idx="93">
                  <c:v>0.85619199999999995</c:v>
                </c:pt>
                <c:pt idx="94">
                  <c:v>0.91344700000000001</c:v>
                </c:pt>
                <c:pt idx="95">
                  <c:v>0.90612199999999998</c:v>
                </c:pt>
                <c:pt idx="96">
                  <c:v>0.895868</c:v>
                </c:pt>
                <c:pt idx="97">
                  <c:v>0.895868</c:v>
                </c:pt>
                <c:pt idx="98">
                  <c:v>0.89684399999999997</c:v>
                </c:pt>
                <c:pt idx="99">
                  <c:v>0.89659999999999995</c:v>
                </c:pt>
                <c:pt idx="100">
                  <c:v>0.89269399999999999</c:v>
                </c:pt>
                <c:pt idx="101">
                  <c:v>0.84483900000000001</c:v>
                </c:pt>
                <c:pt idx="102">
                  <c:v>0.81944700000000004</c:v>
                </c:pt>
                <c:pt idx="103">
                  <c:v>0.81627300000000003</c:v>
                </c:pt>
                <c:pt idx="104">
                  <c:v>0.78746300000000002</c:v>
                </c:pt>
                <c:pt idx="105">
                  <c:v>0.74400299999999997</c:v>
                </c:pt>
                <c:pt idx="106">
                  <c:v>0.73252799999999996</c:v>
                </c:pt>
                <c:pt idx="107">
                  <c:v>0.73545799999999995</c:v>
                </c:pt>
                <c:pt idx="108">
                  <c:v>0.70322899999999999</c:v>
                </c:pt>
                <c:pt idx="109">
                  <c:v>0.69297399999999998</c:v>
                </c:pt>
                <c:pt idx="110">
                  <c:v>0.66636099999999998</c:v>
                </c:pt>
                <c:pt idx="111">
                  <c:v>0.63755099999999998</c:v>
                </c:pt>
                <c:pt idx="112">
                  <c:v>0.61008399999999996</c:v>
                </c:pt>
                <c:pt idx="113">
                  <c:v>0.56821100000000002</c:v>
                </c:pt>
                <c:pt idx="114">
                  <c:v>0.52426300000000003</c:v>
                </c:pt>
                <c:pt idx="115">
                  <c:v>0.485931</c:v>
                </c:pt>
                <c:pt idx="116">
                  <c:v>0.45956200000000003</c:v>
                </c:pt>
                <c:pt idx="117">
                  <c:v>0.46420099999999997</c:v>
                </c:pt>
                <c:pt idx="118">
                  <c:v>0.50253300000000001</c:v>
                </c:pt>
                <c:pt idx="119">
                  <c:v>0.51791500000000001</c:v>
                </c:pt>
                <c:pt idx="120">
                  <c:v>0.54599299999999995</c:v>
                </c:pt>
                <c:pt idx="121">
                  <c:v>0.56381599999999998</c:v>
                </c:pt>
                <c:pt idx="122">
                  <c:v>0.588476</c:v>
                </c:pt>
                <c:pt idx="123">
                  <c:v>0.63681900000000002</c:v>
                </c:pt>
                <c:pt idx="124">
                  <c:v>0.70396099999999995</c:v>
                </c:pt>
                <c:pt idx="125">
                  <c:v>0.76793</c:v>
                </c:pt>
                <c:pt idx="126">
                  <c:v>0.80467599999999995</c:v>
                </c:pt>
                <c:pt idx="127">
                  <c:v>0.79381100000000004</c:v>
                </c:pt>
                <c:pt idx="128">
                  <c:v>0.85485</c:v>
                </c:pt>
                <c:pt idx="129">
                  <c:v>0.88634599999999997</c:v>
                </c:pt>
                <c:pt idx="130">
                  <c:v>0.87902100000000005</c:v>
                </c:pt>
                <c:pt idx="131">
                  <c:v>0.86888799999999999</c:v>
                </c:pt>
                <c:pt idx="132">
                  <c:v>0.81920300000000001</c:v>
                </c:pt>
                <c:pt idx="133">
                  <c:v>0.782335</c:v>
                </c:pt>
                <c:pt idx="134">
                  <c:v>0.80382100000000001</c:v>
                </c:pt>
                <c:pt idx="135">
                  <c:v>0.82738199999999995</c:v>
                </c:pt>
                <c:pt idx="136">
                  <c:v>0.84545000000000003</c:v>
                </c:pt>
                <c:pt idx="137">
                  <c:v>0.86339500000000002</c:v>
                </c:pt>
                <c:pt idx="138">
                  <c:v>0.86656900000000003</c:v>
                </c:pt>
                <c:pt idx="139">
                  <c:v>0.89562399999999998</c:v>
                </c:pt>
                <c:pt idx="140">
                  <c:v>1.0108649999999999</c:v>
                </c:pt>
                <c:pt idx="141">
                  <c:v>1.072881</c:v>
                </c:pt>
                <c:pt idx="142">
                  <c:v>1.0301530000000001</c:v>
                </c:pt>
                <c:pt idx="143">
                  <c:v>0.98913499999999999</c:v>
                </c:pt>
                <c:pt idx="144">
                  <c:v>1.0081789999999999</c:v>
                </c:pt>
                <c:pt idx="145">
                  <c:v>0.93371199999999999</c:v>
                </c:pt>
                <c:pt idx="146">
                  <c:v>0.91100499999999995</c:v>
                </c:pt>
                <c:pt idx="147">
                  <c:v>0.86022100000000001</c:v>
                </c:pt>
                <c:pt idx="148">
                  <c:v>0.80699500000000002</c:v>
                </c:pt>
                <c:pt idx="149">
                  <c:v>0.77977200000000002</c:v>
                </c:pt>
                <c:pt idx="150">
                  <c:v>0.77208100000000002</c:v>
                </c:pt>
                <c:pt idx="151">
                  <c:v>0.751328</c:v>
                </c:pt>
                <c:pt idx="152">
                  <c:v>0.751328</c:v>
                </c:pt>
                <c:pt idx="153">
                  <c:v>0.73936400000000002</c:v>
                </c:pt>
                <c:pt idx="154">
                  <c:v>0.71165199999999995</c:v>
                </c:pt>
                <c:pt idx="155">
                  <c:v>0.66733799999999999</c:v>
                </c:pt>
                <c:pt idx="156">
                  <c:v>0.55282900000000001</c:v>
                </c:pt>
                <c:pt idx="157">
                  <c:v>0.46395700000000001</c:v>
                </c:pt>
                <c:pt idx="158">
                  <c:v>0.39803500000000003</c:v>
                </c:pt>
                <c:pt idx="159">
                  <c:v>0.50167899999999999</c:v>
                </c:pt>
                <c:pt idx="160">
                  <c:v>0.59055100000000005</c:v>
                </c:pt>
                <c:pt idx="161">
                  <c:v>0.57919799999999999</c:v>
                </c:pt>
                <c:pt idx="162">
                  <c:v>0.49984699999999999</c:v>
                </c:pt>
                <c:pt idx="163">
                  <c:v>0.47689700000000002</c:v>
                </c:pt>
                <c:pt idx="164">
                  <c:v>0.50973599999999997</c:v>
                </c:pt>
                <c:pt idx="165">
                  <c:v>0.56479299999999999</c:v>
                </c:pt>
                <c:pt idx="166">
                  <c:v>0.60458999999999996</c:v>
                </c:pt>
                <c:pt idx="167">
                  <c:v>0.64426499999999998</c:v>
                </c:pt>
                <c:pt idx="168">
                  <c:v>0.67515099999999995</c:v>
                </c:pt>
                <c:pt idx="169">
                  <c:v>0.70762400000000003</c:v>
                </c:pt>
                <c:pt idx="170">
                  <c:v>0.76011700000000004</c:v>
                </c:pt>
                <c:pt idx="171">
                  <c:v>0.81187799999999999</c:v>
                </c:pt>
                <c:pt idx="172">
                  <c:v>0.81309900000000002</c:v>
                </c:pt>
                <c:pt idx="173">
                  <c:v>0.81529600000000002</c:v>
                </c:pt>
                <c:pt idx="174">
                  <c:v>0.80662900000000004</c:v>
                </c:pt>
                <c:pt idx="175">
                  <c:v>0.80626299999999995</c:v>
                </c:pt>
                <c:pt idx="176">
                  <c:v>0.79381100000000004</c:v>
                </c:pt>
                <c:pt idx="177">
                  <c:v>0.808948</c:v>
                </c:pt>
                <c:pt idx="178">
                  <c:v>0.80540800000000001</c:v>
                </c:pt>
                <c:pt idx="179">
                  <c:v>0.79893800000000004</c:v>
                </c:pt>
                <c:pt idx="180">
                  <c:v>0.78196900000000003</c:v>
                </c:pt>
                <c:pt idx="181">
                  <c:v>0.79735100000000003</c:v>
                </c:pt>
                <c:pt idx="182">
                  <c:v>0.83873500000000001</c:v>
                </c:pt>
                <c:pt idx="183">
                  <c:v>0.85338499999999995</c:v>
                </c:pt>
                <c:pt idx="184">
                  <c:v>0.87120799999999998</c:v>
                </c:pt>
                <c:pt idx="185">
                  <c:v>0.88512500000000005</c:v>
                </c:pt>
                <c:pt idx="186">
                  <c:v>0.81163399999999997</c:v>
                </c:pt>
                <c:pt idx="187">
                  <c:v>0.73863100000000004</c:v>
                </c:pt>
                <c:pt idx="188">
                  <c:v>0.74424699999999999</c:v>
                </c:pt>
                <c:pt idx="189">
                  <c:v>0.75450200000000001</c:v>
                </c:pt>
                <c:pt idx="190">
                  <c:v>0.74864200000000003</c:v>
                </c:pt>
                <c:pt idx="191">
                  <c:v>0.71128599999999997</c:v>
                </c:pt>
                <c:pt idx="192">
                  <c:v>0.665385</c:v>
                </c:pt>
                <c:pt idx="193">
                  <c:v>0.64902599999999999</c:v>
                </c:pt>
                <c:pt idx="194">
                  <c:v>0.61533300000000002</c:v>
                </c:pt>
                <c:pt idx="195">
                  <c:v>0.60141599999999995</c:v>
                </c:pt>
                <c:pt idx="196">
                  <c:v>0.60654300000000005</c:v>
                </c:pt>
                <c:pt idx="197">
                  <c:v>0.60800799999999999</c:v>
                </c:pt>
                <c:pt idx="198">
                  <c:v>0.628884</c:v>
                </c:pt>
                <c:pt idx="199">
                  <c:v>0.62778500000000004</c:v>
                </c:pt>
                <c:pt idx="200">
                  <c:v>0.60874099999999998</c:v>
                </c:pt>
                <c:pt idx="201">
                  <c:v>0.59970699999999999</c:v>
                </c:pt>
                <c:pt idx="202">
                  <c:v>0.59628899999999996</c:v>
                </c:pt>
                <c:pt idx="203">
                  <c:v>0.62412299999999998</c:v>
                </c:pt>
                <c:pt idx="204">
                  <c:v>0.66929099999999997</c:v>
                </c:pt>
                <c:pt idx="205">
                  <c:v>0.71836699999999998</c:v>
                </c:pt>
                <c:pt idx="206">
                  <c:v>0.75889600000000002</c:v>
                </c:pt>
                <c:pt idx="207">
                  <c:v>0.76915100000000003</c:v>
                </c:pt>
                <c:pt idx="208">
                  <c:v>0.79210199999999997</c:v>
                </c:pt>
                <c:pt idx="209">
                  <c:v>0.81834799999999996</c:v>
                </c:pt>
                <c:pt idx="210">
                  <c:v>0.83336399999999999</c:v>
                </c:pt>
                <c:pt idx="211">
                  <c:v>0.84300799999999998</c:v>
                </c:pt>
                <c:pt idx="212">
                  <c:v>0.83543900000000004</c:v>
                </c:pt>
                <c:pt idx="213">
                  <c:v>0.83934600000000004</c:v>
                </c:pt>
                <c:pt idx="214">
                  <c:v>0.84923400000000004</c:v>
                </c:pt>
                <c:pt idx="215">
                  <c:v>0.86778999999999995</c:v>
                </c:pt>
                <c:pt idx="216">
                  <c:v>0.90050699999999995</c:v>
                </c:pt>
                <c:pt idx="217">
                  <c:v>0.92516600000000004</c:v>
                </c:pt>
                <c:pt idx="218">
                  <c:v>0.92724200000000001</c:v>
                </c:pt>
                <c:pt idx="219">
                  <c:v>0.93590899999999999</c:v>
                </c:pt>
                <c:pt idx="220">
                  <c:v>0.91808599999999996</c:v>
                </c:pt>
                <c:pt idx="221">
                  <c:v>0.91344700000000001</c:v>
                </c:pt>
                <c:pt idx="222">
                  <c:v>0.90001799999999998</c:v>
                </c:pt>
                <c:pt idx="223">
                  <c:v>0.88707800000000003</c:v>
                </c:pt>
                <c:pt idx="224">
                  <c:v>0.87828899999999999</c:v>
                </c:pt>
                <c:pt idx="225">
                  <c:v>0.89623399999999998</c:v>
                </c:pt>
                <c:pt idx="226">
                  <c:v>0.93322300000000002</c:v>
                </c:pt>
                <c:pt idx="227">
                  <c:v>0.91173800000000005</c:v>
                </c:pt>
                <c:pt idx="228">
                  <c:v>0.80430900000000005</c:v>
                </c:pt>
                <c:pt idx="229">
                  <c:v>0.65928100000000001</c:v>
                </c:pt>
                <c:pt idx="230">
                  <c:v>0.66587300000000005</c:v>
                </c:pt>
                <c:pt idx="231">
                  <c:v>0.605078</c:v>
                </c:pt>
                <c:pt idx="232">
                  <c:v>0.51498500000000003</c:v>
                </c:pt>
                <c:pt idx="233">
                  <c:v>0.40719</c:v>
                </c:pt>
                <c:pt idx="234">
                  <c:v>0.37374099999999999</c:v>
                </c:pt>
                <c:pt idx="235">
                  <c:v>0.34334399999999998</c:v>
                </c:pt>
                <c:pt idx="236">
                  <c:v>0.32356699999999999</c:v>
                </c:pt>
                <c:pt idx="237">
                  <c:v>0.30427900000000002</c:v>
                </c:pt>
                <c:pt idx="238">
                  <c:v>0.27717799999999998</c:v>
                </c:pt>
                <c:pt idx="239">
                  <c:v>0.26094099999999998</c:v>
                </c:pt>
                <c:pt idx="240">
                  <c:v>0.30318000000000001</c:v>
                </c:pt>
                <c:pt idx="241">
                  <c:v>0.32234600000000002</c:v>
                </c:pt>
                <c:pt idx="242">
                  <c:v>0.35872599999999999</c:v>
                </c:pt>
                <c:pt idx="243">
                  <c:v>0.380944</c:v>
                </c:pt>
                <c:pt idx="244">
                  <c:v>0.40365000000000001</c:v>
                </c:pt>
                <c:pt idx="245">
                  <c:v>0.50912500000000005</c:v>
                </c:pt>
                <c:pt idx="246">
                  <c:v>0.59702100000000002</c:v>
                </c:pt>
                <c:pt idx="247">
                  <c:v>0.63523200000000002</c:v>
                </c:pt>
                <c:pt idx="248">
                  <c:v>0.71018700000000001</c:v>
                </c:pt>
                <c:pt idx="249">
                  <c:v>0.75376900000000002</c:v>
                </c:pt>
                <c:pt idx="250">
                  <c:v>0.850943</c:v>
                </c:pt>
                <c:pt idx="251">
                  <c:v>0.91710899999999995</c:v>
                </c:pt>
                <c:pt idx="252">
                  <c:v>0.92089399999999999</c:v>
                </c:pt>
                <c:pt idx="253">
                  <c:v>0.95544200000000001</c:v>
                </c:pt>
                <c:pt idx="254">
                  <c:v>0.91539999999999999</c:v>
                </c:pt>
                <c:pt idx="255">
                  <c:v>0.88671199999999994</c:v>
                </c:pt>
                <c:pt idx="256">
                  <c:v>0.871452</c:v>
                </c:pt>
                <c:pt idx="257">
                  <c:v>0.87877700000000003</c:v>
                </c:pt>
                <c:pt idx="258">
                  <c:v>0.88463700000000001</c:v>
                </c:pt>
                <c:pt idx="259">
                  <c:v>0.88024199999999997</c:v>
                </c:pt>
                <c:pt idx="260">
                  <c:v>0.85265199999999997</c:v>
                </c:pt>
                <c:pt idx="261">
                  <c:v>0.82188899999999998</c:v>
                </c:pt>
                <c:pt idx="262">
                  <c:v>0.76378000000000001</c:v>
                </c:pt>
                <c:pt idx="263">
                  <c:v>0.77818500000000002</c:v>
                </c:pt>
                <c:pt idx="264">
                  <c:v>0.78856099999999996</c:v>
                </c:pt>
                <c:pt idx="265">
                  <c:v>0.66733799999999999</c:v>
                </c:pt>
                <c:pt idx="266">
                  <c:v>0.57529200000000003</c:v>
                </c:pt>
                <c:pt idx="267">
                  <c:v>0.610572</c:v>
                </c:pt>
                <c:pt idx="268">
                  <c:v>0.6522</c:v>
                </c:pt>
                <c:pt idx="269">
                  <c:v>0.685894</c:v>
                </c:pt>
                <c:pt idx="270">
                  <c:v>0.66416399999999998</c:v>
                </c:pt>
                <c:pt idx="271">
                  <c:v>0.65854800000000002</c:v>
                </c:pt>
                <c:pt idx="272">
                  <c:v>0.621193</c:v>
                </c:pt>
                <c:pt idx="273">
                  <c:v>0.56613599999999997</c:v>
                </c:pt>
                <c:pt idx="274">
                  <c:v>0.49520900000000001</c:v>
                </c:pt>
                <c:pt idx="275">
                  <c:v>0.48617500000000002</c:v>
                </c:pt>
                <c:pt idx="276">
                  <c:v>0.56357199999999996</c:v>
                </c:pt>
                <c:pt idx="277">
                  <c:v>0.59921899999999995</c:v>
                </c:pt>
                <c:pt idx="278">
                  <c:v>0.54147599999999996</c:v>
                </c:pt>
                <c:pt idx="279">
                  <c:v>0.52719300000000002</c:v>
                </c:pt>
                <c:pt idx="280">
                  <c:v>0.51620600000000005</c:v>
                </c:pt>
                <c:pt idx="281">
                  <c:v>0.554172</c:v>
                </c:pt>
                <c:pt idx="282">
                  <c:v>0.596777</c:v>
                </c:pt>
                <c:pt idx="283">
                  <c:v>0.66514099999999998</c:v>
                </c:pt>
                <c:pt idx="284">
                  <c:v>0.71494800000000003</c:v>
                </c:pt>
                <c:pt idx="285">
                  <c:v>0.73472499999999996</c:v>
                </c:pt>
                <c:pt idx="286">
                  <c:v>0.71958699999999998</c:v>
                </c:pt>
                <c:pt idx="287">
                  <c:v>0.724715</c:v>
                </c:pt>
                <c:pt idx="288">
                  <c:v>0.75035099999999999</c:v>
                </c:pt>
                <c:pt idx="289">
                  <c:v>0.78966000000000003</c:v>
                </c:pt>
                <c:pt idx="290">
                  <c:v>0.83604999999999996</c:v>
                </c:pt>
                <c:pt idx="291">
                  <c:v>0.85362899999999997</c:v>
                </c:pt>
                <c:pt idx="292">
                  <c:v>0.82433000000000001</c:v>
                </c:pt>
                <c:pt idx="293">
                  <c:v>0.79332199999999997</c:v>
                </c:pt>
                <c:pt idx="294">
                  <c:v>0.80528599999999995</c:v>
                </c:pt>
                <c:pt idx="295">
                  <c:v>0.88439199999999996</c:v>
                </c:pt>
                <c:pt idx="296">
                  <c:v>0.89879799999999999</c:v>
                </c:pt>
                <c:pt idx="297">
                  <c:v>0.924678</c:v>
                </c:pt>
                <c:pt idx="298">
                  <c:v>0.92736399999999997</c:v>
                </c:pt>
                <c:pt idx="299">
                  <c:v>1.0059819999999999</c:v>
                </c:pt>
                <c:pt idx="300">
                  <c:v>1.0125740000000001</c:v>
                </c:pt>
                <c:pt idx="301">
                  <c:v>0.97595100000000001</c:v>
                </c:pt>
                <c:pt idx="302">
                  <c:v>0.87865499999999996</c:v>
                </c:pt>
                <c:pt idx="303">
                  <c:v>0.83287500000000003</c:v>
                </c:pt>
                <c:pt idx="304">
                  <c:v>0.76561100000000004</c:v>
                </c:pt>
                <c:pt idx="305">
                  <c:v>0.82921299999999998</c:v>
                </c:pt>
                <c:pt idx="306">
                  <c:v>0.83348599999999995</c:v>
                </c:pt>
                <c:pt idx="307">
                  <c:v>0.81212200000000001</c:v>
                </c:pt>
                <c:pt idx="308">
                  <c:v>0.77305699999999999</c:v>
                </c:pt>
                <c:pt idx="309">
                  <c:v>0.76329100000000005</c:v>
                </c:pt>
                <c:pt idx="310">
                  <c:v>0.72276099999999999</c:v>
                </c:pt>
                <c:pt idx="311">
                  <c:v>0.68162100000000003</c:v>
                </c:pt>
                <c:pt idx="312">
                  <c:v>0.62216899999999997</c:v>
                </c:pt>
                <c:pt idx="313">
                  <c:v>0.56674599999999997</c:v>
                </c:pt>
                <c:pt idx="314">
                  <c:v>0.53915599999999997</c:v>
                </c:pt>
                <c:pt idx="315">
                  <c:v>0.55307300000000004</c:v>
                </c:pt>
                <c:pt idx="316">
                  <c:v>0.53793599999999997</c:v>
                </c:pt>
                <c:pt idx="317">
                  <c:v>0.50338799999999995</c:v>
                </c:pt>
                <c:pt idx="318">
                  <c:v>0.41659000000000002</c:v>
                </c:pt>
                <c:pt idx="319">
                  <c:v>0.40316200000000002</c:v>
                </c:pt>
                <c:pt idx="320">
                  <c:v>0.41097499999999998</c:v>
                </c:pt>
                <c:pt idx="321">
                  <c:v>0.414881</c:v>
                </c:pt>
                <c:pt idx="322">
                  <c:v>0.43709900000000002</c:v>
                </c:pt>
                <c:pt idx="323">
                  <c:v>0.45077200000000001</c:v>
                </c:pt>
                <c:pt idx="324">
                  <c:v>0.43758799999999998</c:v>
                </c:pt>
                <c:pt idx="325">
                  <c:v>0.41317199999999998</c:v>
                </c:pt>
                <c:pt idx="326">
                  <c:v>0.42074099999999998</c:v>
                </c:pt>
                <c:pt idx="327">
                  <c:v>0.56674599999999997</c:v>
                </c:pt>
                <c:pt idx="328">
                  <c:v>0.67466300000000001</c:v>
                </c:pt>
                <c:pt idx="329">
                  <c:v>0.69614799999999999</c:v>
                </c:pt>
                <c:pt idx="330">
                  <c:v>0.70676899999999998</c:v>
                </c:pt>
                <c:pt idx="331">
                  <c:v>0.72227300000000005</c:v>
                </c:pt>
                <c:pt idx="332">
                  <c:v>0.75523399999999996</c:v>
                </c:pt>
                <c:pt idx="333">
                  <c:v>0.76207000000000003</c:v>
                </c:pt>
                <c:pt idx="334">
                  <c:v>0.77415599999999996</c:v>
                </c:pt>
                <c:pt idx="335">
                  <c:v>0.78697399999999995</c:v>
                </c:pt>
                <c:pt idx="336">
                  <c:v>0.81468600000000002</c:v>
                </c:pt>
                <c:pt idx="337">
                  <c:v>0.81761600000000001</c:v>
                </c:pt>
                <c:pt idx="338">
                  <c:v>0.81480799999999998</c:v>
                </c:pt>
                <c:pt idx="339">
                  <c:v>0.78282399999999996</c:v>
                </c:pt>
                <c:pt idx="340">
                  <c:v>0.77964999999999995</c:v>
                </c:pt>
                <c:pt idx="341">
                  <c:v>0.83165500000000003</c:v>
                </c:pt>
                <c:pt idx="342">
                  <c:v>0.87230700000000005</c:v>
                </c:pt>
                <c:pt idx="343">
                  <c:v>0.816639</c:v>
                </c:pt>
                <c:pt idx="344">
                  <c:v>0.80137899999999995</c:v>
                </c:pt>
                <c:pt idx="345">
                  <c:v>0.80723900000000004</c:v>
                </c:pt>
                <c:pt idx="346">
                  <c:v>0.75266999999999995</c:v>
                </c:pt>
                <c:pt idx="347">
                  <c:v>0.70164199999999999</c:v>
                </c:pt>
                <c:pt idx="348">
                  <c:v>0.69077699999999997</c:v>
                </c:pt>
                <c:pt idx="349">
                  <c:v>0.66514099999999998</c:v>
                </c:pt>
                <c:pt idx="350">
                  <c:v>0.64731700000000003</c:v>
                </c:pt>
                <c:pt idx="351">
                  <c:v>0.59018499999999996</c:v>
                </c:pt>
                <c:pt idx="352">
                  <c:v>0.52670499999999998</c:v>
                </c:pt>
                <c:pt idx="353">
                  <c:v>0.51400800000000002</c:v>
                </c:pt>
                <c:pt idx="354">
                  <c:v>0.505463</c:v>
                </c:pt>
                <c:pt idx="355">
                  <c:v>0.51547299999999996</c:v>
                </c:pt>
                <c:pt idx="356">
                  <c:v>0.53647100000000003</c:v>
                </c:pt>
                <c:pt idx="357">
                  <c:v>0.534273</c:v>
                </c:pt>
                <c:pt idx="358">
                  <c:v>0.52743700000000004</c:v>
                </c:pt>
                <c:pt idx="359">
                  <c:v>0.49618499999999999</c:v>
                </c:pt>
                <c:pt idx="360">
                  <c:v>0.52182099999999998</c:v>
                </c:pt>
                <c:pt idx="361">
                  <c:v>0.54916699999999996</c:v>
                </c:pt>
                <c:pt idx="362">
                  <c:v>0.580785</c:v>
                </c:pt>
                <c:pt idx="363">
                  <c:v>0.61899499999999996</c:v>
                </c:pt>
                <c:pt idx="364">
                  <c:v>0.65171199999999996</c:v>
                </c:pt>
                <c:pt idx="365">
                  <c:v>0.66953600000000002</c:v>
                </c:pt>
                <c:pt idx="366">
                  <c:v>0.70054300000000003</c:v>
                </c:pt>
                <c:pt idx="367">
                  <c:v>0.73155099999999995</c:v>
                </c:pt>
                <c:pt idx="368">
                  <c:v>0.72837700000000005</c:v>
                </c:pt>
                <c:pt idx="369">
                  <c:v>0.774034</c:v>
                </c:pt>
                <c:pt idx="370">
                  <c:v>0.78135900000000003</c:v>
                </c:pt>
                <c:pt idx="371">
                  <c:v>0.81578499999999998</c:v>
                </c:pt>
                <c:pt idx="372">
                  <c:v>0.85192000000000001</c:v>
                </c:pt>
                <c:pt idx="373">
                  <c:v>0.85973299999999997</c:v>
                </c:pt>
                <c:pt idx="374">
                  <c:v>0.822743</c:v>
                </c:pt>
                <c:pt idx="375">
                  <c:v>0.81309900000000002</c:v>
                </c:pt>
                <c:pt idx="376">
                  <c:v>0.82603899999999997</c:v>
                </c:pt>
                <c:pt idx="377">
                  <c:v>0.87584700000000004</c:v>
                </c:pt>
                <c:pt idx="378">
                  <c:v>0.88073000000000001</c:v>
                </c:pt>
                <c:pt idx="379">
                  <c:v>0.89452500000000001</c:v>
                </c:pt>
                <c:pt idx="380">
                  <c:v>0.91906200000000005</c:v>
                </c:pt>
                <c:pt idx="381">
                  <c:v>0.92980499999999999</c:v>
                </c:pt>
                <c:pt idx="382">
                  <c:v>0.92125999999999997</c:v>
                </c:pt>
                <c:pt idx="383">
                  <c:v>0.91613299999999998</c:v>
                </c:pt>
                <c:pt idx="384">
                  <c:v>0.94909399999999999</c:v>
                </c:pt>
                <c:pt idx="385">
                  <c:v>0.96276600000000001</c:v>
                </c:pt>
                <c:pt idx="386">
                  <c:v>0.86998699999999995</c:v>
                </c:pt>
                <c:pt idx="387">
                  <c:v>0.82799199999999995</c:v>
                </c:pt>
                <c:pt idx="388">
                  <c:v>0.80919200000000002</c:v>
                </c:pt>
                <c:pt idx="389">
                  <c:v>0.78770700000000005</c:v>
                </c:pt>
                <c:pt idx="390">
                  <c:v>0.75596699999999994</c:v>
                </c:pt>
                <c:pt idx="391">
                  <c:v>0.69248600000000005</c:v>
                </c:pt>
                <c:pt idx="392">
                  <c:v>0.621193</c:v>
                </c:pt>
                <c:pt idx="393">
                  <c:v>0.59372499999999995</c:v>
                </c:pt>
                <c:pt idx="394">
                  <c:v>0.58334900000000001</c:v>
                </c:pt>
                <c:pt idx="395">
                  <c:v>0.58090699999999995</c:v>
                </c:pt>
                <c:pt idx="396">
                  <c:v>0.574071</c:v>
                </c:pt>
                <c:pt idx="397">
                  <c:v>0.58664499999999997</c:v>
                </c:pt>
                <c:pt idx="398">
                  <c:v>0.59018499999999996</c:v>
                </c:pt>
                <c:pt idx="399">
                  <c:v>0.580175</c:v>
                </c:pt>
                <c:pt idx="400">
                  <c:v>0.58456900000000001</c:v>
                </c:pt>
                <c:pt idx="401">
                  <c:v>0.59274899999999997</c:v>
                </c:pt>
                <c:pt idx="402">
                  <c:v>0.59091700000000003</c:v>
                </c:pt>
                <c:pt idx="403">
                  <c:v>0.63974900000000001</c:v>
                </c:pt>
                <c:pt idx="404">
                  <c:v>0.56833299999999998</c:v>
                </c:pt>
                <c:pt idx="405">
                  <c:v>0.51107899999999995</c:v>
                </c:pt>
                <c:pt idx="406">
                  <c:v>0.50131199999999998</c:v>
                </c:pt>
                <c:pt idx="407">
                  <c:v>0.51742699999999997</c:v>
                </c:pt>
                <c:pt idx="408">
                  <c:v>0.57712300000000005</c:v>
                </c:pt>
                <c:pt idx="409">
                  <c:v>0.61020600000000003</c:v>
                </c:pt>
                <c:pt idx="410">
                  <c:v>0.61460099999999995</c:v>
                </c:pt>
                <c:pt idx="411">
                  <c:v>0.63584200000000002</c:v>
                </c:pt>
                <c:pt idx="412">
                  <c:v>0.69272999999999996</c:v>
                </c:pt>
                <c:pt idx="413">
                  <c:v>0.71592500000000003</c:v>
                </c:pt>
                <c:pt idx="414">
                  <c:v>0.75205999999999995</c:v>
                </c:pt>
                <c:pt idx="415">
                  <c:v>0.76768599999999998</c:v>
                </c:pt>
                <c:pt idx="416">
                  <c:v>0.77989399999999998</c:v>
                </c:pt>
                <c:pt idx="417">
                  <c:v>0.79869400000000002</c:v>
                </c:pt>
                <c:pt idx="418">
                  <c:v>0.800647</c:v>
                </c:pt>
                <c:pt idx="419">
                  <c:v>0.800647</c:v>
                </c:pt>
                <c:pt idx="420">
                  <c:v>0.800037</c:v>
                </c:pt>
                <c:pt idx="421">
                  <c:v>0.80186800000000003</c:v>
                </c:pt>
                <c:pt idx="422">
                  <c:v>0.81798199999999999</c:v>
                </c:pt>
                <c:pt idx="423">
                  <c:v>0.84447300000000003</c:v>
                </c:pt>
                <c:pt idx="424">
                  <c:v>0.86815600000000004</c:v>
                </c:pt>
                <c:pt idx="425">
                  <c:v>0.93200300000000003</c:v>
                </c:pt>
                <c:pt idx="426">
                  <c:v>0.94982599999999995</c:v>
                </c:pt>
                <c:pt idx="427">
                  <c:v>0.84728099999999995</c:v>
                </c:pt>
                <c:pt idx="428">
                  <c:v>0.77696399999999999</c:v>
                </c:pt>
                <c:pt idx="429">
                  <c:v>0.81114600000000003</c:v>
                </c:pt>
                <c:pt idx="430">
                  <c:v>0.88073000000000001</c:v>
                </c:pt>
                <c:pt idx="431">
                  <c:v>0.87340499999999999</c:v>
                </c:pt>
                <c:pt idx="432">
                  <c:v>0.83202100000000001</c:v>
                </c:pt>
                <c:pt idx="433">
                  <c:v>0.73765499999999995</c:v>
                </c:pt>
                <c:pt idx="434">
                  <c:v>0.678813</c:v>
                </c:pt>
                <c:pt idx="435">
                  <c:v>0.65110199999999996</c:v>
                </c:pt>
                <c:pt idx="436">
                  <c:v>0.66904699999999995</c:v>
                </c:pt>
                <c:pt idx="437">
                  <c:v>0.69456099999999998</c:v>
                </c:pt>
                <c:pt idx="438">
                  <c:v>0.704206</c:v>
                </c:pt>
                <c:pt idx="439">
                  <c:v>0.67808100000000004</c:v>
                </c:pt>
                <c:pt idx="440">
                  <c:v>0.66636099999999998</c:v>
                </c:pt>
                <c:pt idx="441">
                  <c:v>0.66514099999999998</c:v>
                </c:pt>
                <c:pt idx="442">
                  <c:v>0.69272999999999996</c:v>
                </c:pt>
                <c:pt idx="443">
                  <c:v>0.72398200000000001</c:v>
                </c:pt>
                <c:pt idx="444">
                  <c:v>0.73765499999999995</c:v>
                </c:pt>
                <c:pt idx="445">
                  <c:v>0.74204999999999999</c:v>
                </c:pt>
                <c:pt idx="446">
                  <c:v>0.70884499999999995</c:v>
                </c:pt>
                <c:pt idx="447">
                  <c:v>0.67539499999999997</c:v>
                </c:pt>
                <c:pt idx="448">
                  <c:v>0.68735900000000005</c:v>
                </c:pt>
                <c:pt idx="449">
                  <c:v>0.69785699999999995</c:v>
                </c:pt>
                <c:pt idx="450">
                  <c:v>0.71079800000000004</c:v>
                </c:pt>
                <c:pt idx="451">
                  <c:v>0.73496899999999998</c:v>
                </c:pt>
                <c:pt idx="452">
                  <c:v>0.76426799999999995</c:v>
                </c:pt>
                <c:pt idx="453">
                  <c:v>0.759629</c:v>
                </c:pt>
                <c:pt idx="454">
                  <c:v>0.75816399999999995</c:v>
                </c:pt>
                <c:pt idx="455">
                  <c:v>0.755722</c:v>
                </c:pt>
                <c:pt idx="456">
                  <c:v>0.79649599999999998</c:v>
                </c:pt>
                <c:pt idx="457">
                  <c:v>0.85899999999999999</c:v>
                </c:pt>
                <c:pt idx="458">
                  <c:v>0.876579</c:v>
                </c:pt>
                <c:pt idx="459">
                  <c:v>0.88829899999999995</c:v>
                </c:pt>
                <c:pt idx="460">
                  <c:v>0.91393500000000005</c:v>
                </c:pt>
                <c:pt idx="461">
                  <c:v>0.93249099999999996</c:v>
                </c:pt>
                <c:pt idx="462">
                  <c:v>0.95568600000000004</c:v>
                </c:pt>
                <c:pt idx="463">
                  <c:v>0.92003900000000005</c:v>
                </c:pt>
                <c:pt idx="464">
                  <c:v>0.91308100000000003</c:v>
                </c:pt>
                <c:pt idx="465">
                  <c:v>0.91662100000000002</c:v>
                </c:pt>
                <c:pt idx="466">
                  <c:v>0.99633799999999995</c:v>
                </c:pt>
                <c:pt idx="467">
                  <c:v>0.97131199999999995</c:v>
                </c:pt>
                <c:pt idx="468">
                  <c:v>0.94298999999999999</c:v>
                </c:pt>
                <c:pt idx="469">
                  <c:v>0.891961</c:v>
                </c:pt>
                <c:pt idx="470">
                  <c:v>0.87072000000000005</c:v>
                </c:pt>
                <c:pt idx="471">
                  <c:v>0.84654799999999997</c:v>
                </c:pt>
                <c:pt idx="472">
                  <c:v>0.821156</c:v>
                </c:pt>
                <c:pt idx="473">
                  <c:v>0.815052</c:v>
                </c:pt>
                <c:pt idx="474">
                  <c:v>0.776231</c:v>
                </c:pt>
                <c:pt idx="475">
                  <c:v>0.76768599999999998</c:v>
                </c:pt>
                <c:pt idx="476">
                  <c:v>0.70750199999999996</c:v>
                </c:pt>
                <c:pt idx="477">
                  <c:v>0.65012499999999995</c:v>
                </c:pt>
                <c:pt idx="478">
                  <c:v>0.590063</c:v>
                </c:pt>
                <c:pt idx="479">
                  <c:v>0.560886</c:v>
                </c:pt>
                <c:pt idx="480">
                  <c:v>0.52841400000000005</c:v>
                </c:pt>
                <c:pt idx="481">
                  <c:v>0.50119000000000002</c:v>
                </c:pt>
                <c:pt idx="482">
                  <c:v>0.44357000000000002</c:v>
                </c:pt>
                <c:pt idx="483">
                  <c:v>0.39815699999999998</c:v>
                </c:pt>
                <c:pt idx="484">
                  <c:v>0.40731299999999998</c:v>
                </c:pt>
                <c:pt idx="485">
                  <c:v>0.43417</c:v>
                </c:pt>
                <c:pt idx="486">
                  <c:v>0.44784200000000002</c:v>
                </c:pt>
                <c:pt idx="487">
                  <c:v>0.42989699999999997</c:v>
                </c:pt>
                <c:pt idx="488">
                  <c:v>0.40706799999999999</c:v>
                </c:pt>
                <c:pt idx="489">
                  <c:v>0.39644800000000002</c:v>
                </c:pt>
                <c:pt idx="490">
                  <c:v>0.39412799999999998</c:v>
                </c:pt>
                <c:pt idx="491">
                  <c:v>0.43734400000000001</c:v>
                </c:pt>
                <c:pt idx="492">
                  <c:v>0.55063200000000001</c:v>
                </c:pt>
                <c:pt idx="493">
                  <c:v>0.62082599999999999</c:v>
                </c:pt>
                <c:pt idx="494">
                  <c:v>0.65329899999999996</c:v>
                </c:pt>
                <c:pt idx="495">
                  <c:v>0.64609700000000003</c:v>
                </c:pt>
                <c:pt idx="496">
                  <c:v>0.63571999999999995</c:v>
                </c:pt>
                <c:pt idx="497">
                  <c:v>0.68442899999999995</c:v>
                </c:pt>
              </c:numCache>
            </c:numRef>
          </c:val>
          <c:smooth val="0"/>
          <c:extLst>
            <c:ext xmlns:c16="http://schemas.microsoft.com/office/drawing/2014/chart" uri="{C3380CC4-5D6E-409C-BE32-E72D297353CC}">
              <c16:uniqueId val="{00000005-821A-49AB-8290-56F59C8CB892}"/>
            </c:ext>
          </c:extLst>
        </c:ser>
        <c:ser>
          <c:idx val="6"/>
          <c:order val="6"/>
          <c:tx>
            <c:strRef>
              <c:f>'Y values'!$G$1</c:f>
              <c:strCache>
                <c:ptCount val="1"/>
                <c:pt idx="0">
                  <c:v>AvRock20</c:v>
                </c:pt>
              </c:strCache>
            </c:strRef>
          </c:tx>
          <c:spPr>
            <a:ln w="28575" cap="rnd">
              <a:solidFill>
                <a:schemeClr val="accent1">
                  <a:lumMod val="60000"/>
                </a:schemeClr>
              </a:solidFill>
              <a:round/>
            </a:ln>
            <a:effectLst/>
          </c:spPr>
          <c:marker>
            <c:symbol val="none"/>
          </c:marker>
          <c:val>
            <c:numRef>
              <c:f>'Y values'!$G$2:$G$499</c:f>
              <c:numCache>
                <c:formatCode>General</c:formatCode>
                <c:ptCount val="498"/>
                <c:pt idx="0">
                  <c:v>0.46573300000000001</c:v>
                </c:pt>
                <c:pt idx="1">
                  <c:v>0.499475</c:v>
                </c:pt>
                <c:pt idx="2">
                  <c:v>0.53031799999999996</c:v>
                </c:pt>
                <c:pt idx="3">
                  <c:v>0.55658300000000005</c:v>
                </c:pt>
                <c:pt idx="4">
                  <c:v>0.57769000000000004</c:v>
                </c:pt>
                <c:pt idx="5">
                  <c:v>0.596252</c:v>
                </c:pt>
                <c:pt idx="6">
                  <c:v>0.61708499999999999</c:v>
                </c:pt>
                <c:pt idx="7">
                  <c:v>0.64116499999999998</c:v>
                </c:pt>
                <c:pt idx="8">
                  <c:v>0.66705700000000001</c:v>
                </c:pt>
                <c:pt idx="9">
                  <c:v>0.689666</c:v>
                </c:pt>
                <c:pt idx="10">
                  <c:v>0.71403300000000003</c:v>
                </c:pt>
                <c:pt idx="11">
                  <c:v>0.74545600000000001</c:v>
                </c:pt>
                <c:pt idx="12">
                  <c:v>0.77789200000000003</c:v>
                </c:pt>
                <c:pt idx="13">
                  <c:v>0.80185600000000001</c:v>
                </c:pt>
                <c:pt idx="14">
                  <c:v>0.81541799999999998</c:v>
                </c:pt>
                <c:pt idx="15">
                  <c:v>0.81637099999999996</c:v>
                </c:pt>
                <c:pt idx="16">
                  <c:v>0.808033</c:v>
                </c:pt>
                <c:pt idx="17">
                  <c:v>0.78477699999999995</c:v>
                </c:pt>
                <c:pt idx="18">
                  <c:v>0.76161900000000005</c:v>
                </c:pt>
                <c:pt idx="19">
                  <c:v>0.73081200000000002</c:v>
                </c:pt>
                <c:pt idx="20">
                  <c:v>0.70177</c:v>
                </c:pt>
                <c:pt idx="21">
                  <c:v>0.68255500000000002</c:v>
                </c:pt>
                <c:pt idx="22">
                  <c:v>0.67170799999999997</c:v>
                </c:pt>
                <c:pt idx="23">
                  <c:v>0.66653200000000001</c:v>
                </c:pt>
                <c:pt idx="24">
                  <c:v>0.67062200000000005</c:v>
                </c:pt>
                <c:pt idx="25">
                  <c:v>0.67743399999999998</c:v>
                </c:pt>
                <c:pt idx="26">
                  <c:v>0.67969199999999996</c:v>
                </c:pt>
                <c:pt idx="27">
                  <c:v>0.671983</c:v>
                </c:pt>
                <c:pt idx="28">
                  <c:v>0.65755300000000005</c:v>
                </c:pt>
                <c:pt idx="29">
                  <c:v>0.62558100000000005</c:v>
                </c:pt>
                <c:pt idx="30">
                  <c:v>0.58184100000000005</c:v>
                </c:pt>
                <c:pt idx="31">
                  <c:v>0.51687700000000003</c:v>
                </c:pt>
                <c:pt idx="32">
                  <c:v>0.43928499999999998</c:v>
                </c:pt>
                <c:pt idx="33">
                  <c:v>0.365122</c:v>
                </c:pt>
                <c:pt idx="34">
                  <c:v>0.31356899999999999</c:v>
                </c:pt>
                <c:pt idx="35">
                  <c:v>0.29281600000000002</c:v>
                </c:pt>
                <c:pt idx="36">
                  <c:v>0.29594100000000001</c:v>
                </c:pt>
                <c:pt idx="37">
                  <c:v>0.32535500000000001</c:v>
                </c:pt>
                <c:pt idx="38">
                  <c:v>0.36261399999999999</c:v>
                </c:pt>
                <c:pt idx="39">
                  <c:v>0.41186600000000001</c:v>
                </c:pt>
                <c:pt idx="40">
                  <c:v>0.46173500000000001</c:v>
                </c:pt>
                <c:pt idx="41">
                  <c:v>0.50795299999999999</c:v>
                </c:pt>
                <c:pt idx="42">
                  <c:v>0.54552900000000004</c:v>
                </c:pt>
                <c:pt idx="43">
                  <c:v>0.57816000000000001</c:v>
                </c:pt>
                <c:pt idx="44">
                  <c:v>0.603742</c:v>
                </c:pt>
                <c:pt idx="45">
                  <c:v>0.62699700000000003</c:v>
                </c:pt>
                <c:pt idx="46">
                  <c:v>0.65091200000000005</c:v>
                </c:pt>
                <c:pt idx="47">
                  <c:v>0.68422700000000003</c:v>
                </c:pt>
                <c:pt idx="48">
                  <c:v>0.72278600000000004</c:v>
                </c:pt>
                <c:pt idx="49">
                  <c:v>0.77077399999999996</c:v>
                </c:pt>
                <c:pt idx="50">
                  <c:v>0.82269400000000004</c:v>
                </c:pt>
                <c:pt idx="51">
                  <c:v>0.87851400000000002</c:v>
                </c:pt>
                <c:pt idx="52">
                  <c:v>0.93619600000000003</c:v>
                </c:pt>
                <c:pt idx="53">
                  <c:v>0.98614999999999997</c:v>
                </c:pt>
                <c:pt idx="54">
                  <c:v>1.013844</c:v>
                </c:pt>
                <c:pt idx="55">
                  <c:v>1.0206679999999999</c:v>
                </c:pt>
                <c:pt idx="56">
                  <c:v>1.008802</c:v>
                </c:pt>
                <c:pt idx="57">
                  <c:v>0.98032699999999995</c:v>
                </c:pt>
                <c:pt idx="58">
                  <c:v>0.94414299999999995</c:v>
                </c:pt>
                <c:pt idx="59">
                  <c:v>0.89949900000000005</c:v>
                </c:pt>
                <c:pt idx="60">
                  <c:v>0.85382999999999998</c:v>
                </c:pt>
                <c:pt idx="61">
                  <c:v>0.81089500000000003</c:v>
                </c:pt>
                <c:pt idx="62">
                  <c:v>0.77557799999999999</c:v>
                </c:pt>
                <c:pt idx="63">
                  <c:v>0.74369200000000002</c:v>
                </c:pt>
                <c:pt idx="64">
                  <c:v>0.71089500000000005</c:v>
                </c:pt>
                <c:pt idx="65">
                  <c:v>0.67594399999999999</c:v>
                </c:pt>
                <c:pt idx="66">
                  <c:v>0.64041999999999999</c:v>
                </c:pt>
                <c:pt idx="67">
                  <c:v>0.60147700000000004</c:v>
                </c:pt>
                <c:pt idx="68">
                  <c:v>0.55926900000000002</c:v>
                </c:pt>
                <c:pt idx="69">
                  <c:v>0.508826</c:v>
                </c:pt>
                <c:pt idx="70">
                  <c:v>0.45927499999999999</c:v>
                </c:pt>
                <c:pt idx="71">
                  <c:v>0.41348299999999999</c:v>
                </c:pt>
                <c:pt idx="72">
                  <c:v>0.36486000000000002</c:v>
                </c:pt>
                <c:pt idx="73">
                  <c:v>0.31328800000000001</c:v>
                </c:pt>
                <c:pt idx="74">
                  <c:v>0.25866400000000001</c:v>
                </c:pt>
                <c:pt idx="75">
                  <c:v>0.21740200000000001</c:v>
                </c:pt>
                <c:pt idx="76">
                  <c:v>0.21729799999999999</c:v>
                </c:pt>
                <c:pt idx="77">
                  <c:v>0.25880500000000001</c:v>
                </c:pt>
                <c:pt idx="78">
                  <c:v>0.31416699999999997</c:v>
                </c:pt>
                <c:pt idx="79">
                  <c:v>0.374693</c:v>
                </c:pt>
                <c:pt idx="80">
                  <c:v>0.43779499999999999</c:v>
                </c:pt>
                <c:pt idx="81">
                  <c:v>0.49663099999999999</c:v>
                </c:pt>
                <c:pt idx="82">
                  <c:v>0.54259900000000005</c:v>
                </c:pt>
                <c:pt idx="83">
                  <c:v>0.58472800000000003</c:v>
                </c:pt>
                <c:pt idx="84">
                  <c:v>0.61846999999999996</c:v>
                </c:pt>
                <c:pt idx="85">
                  <c:v>0.64549199999999995</c:v>
                </c:pt>
                <c:pt idx="86">
                  <c:v>0.66942000000000002</c:v>
                </c:pt>
                <c:pt idx="87">
                  <c:v>0.69845000000000002</c:v>
                </c:pt>
                <c:pt idx="88">
                  <c:v>0.73720300000000005</c:v>
                </c:pt>
                <c:pt idx="89">
                  <c:v>0.78708400000000001</c:v>
                </c:pt>
                <c:pt idx="90">
                  <c:v>0.84151900000000002</c:v>
                </c:pt>
                <c:pt idx="91">
                  <c:v>0.900617</c:v>
                </c:pt>
                <c:pt idx="92">
                  <c:v>0.96074000000000004</c:v>
                </c:pt>
                <c:pt idx="93">
                  <c:v>1.014149</c:v>
                </c:pt>
                <c:pt idx="94">
                  <c:v>1.058646</c:v>
                </c:pt>
                <c:pt idx="95">
                  <c:v>1.0849660000000001</c:v>
                </c:pt>
                <c:pt idx="96">
                  <c:v>1.0681499999999999</c:v>
                </c:pt>
                <c:pt idx="97">
                  <c:v>1.0071110000000001</c:v>
                </c:pt>
                <c:pt idx="98">
                  <c:v>0.93153300000000006</c:v>
                </c:pt>
                <c:pt idx="99">
                  <c:v>0.85273200000000005</c:v>
                </c:pt>
                <c:pt idx="100">
                  <c:v>0.773729</c:v>
                </c:pt>
                <c:pt idx="101">
                  <c:v>0.70524900000000001</c:v>
                </c:pt>
                <c:pt idx="102">
                  <c:v>0.65161400000000003</c:v>
                </c:pt>
                <c:pt idx="103">
                  <c:v>0.60314999999999996</c:v>
                </c:pt>
                <c:pt idx="104">
                  <c:v>0.56772900000000004</c:v>
                </c:pt>
                <c:pt idx="105">
                  <c:v>0.54159800000000002</c:v>
                </c:pt>
                <c:pt idx="106">
                  <c:v>0.51854999999999996</c:v>
                </c:pt>
                <c:pt idx="107">
                  <c:v>0.48909200000000003</c:v>
                </c:pt>
                <c:pt idx="108">
                  <c:v>0.439718</c:v>
                </c:pt>
                <c:pt idx="109">
                  <c:v>0.38131599999999999</c:v>
                </c:pt>
                <c:pt idx="110">
                  <c:v>0.31186599999999998</c:v>
                </c:pt>
                <c:pt idx="111">
                  <c:v>0.24143899999999999</c:v>
                </c:pt>
                <c:pt idx="112">
                  <c:v>0.187005</c:v>
                </c:pt>
                <c:pt idx="113">
                  <c:v>0.16977300000000001</c:v>
                </c:pt>
                <c:pt idx="114">
                  <c:v>0.182836</c:v>
                </c:pt>
                <c:pt idx="115">
                  <c:v>0.21937400000000001</c:v>
                </c:pt>
                <c:pt idx="116">
                  <c:v>0.27441900000000002</c:v>
                </c:pt>
                <c:pt idx="117">
                  <c:v>0.34319699999999997</c:v>
                </c:pt>
                <c:pt idx="118">
                  <c:v>0.41537000000000002</c:v>
                </c:pt>
                <c:pt idx="119">
                  <c:v>0.48420299999999999</c:v>
                </c:pt>
                <c:pt idx="120">
                  <c:v>0.55260900000000002</c:v>
                </c:pt>
                <c:pt idx="121">
                  <c:v>0.61130399999999996</c:v>
                </c:pt>
                <c:pt idx="122">
                  <c:v>0.65720599999999996</c:v>
                </c:pt>
                <c:pt idx="123">
                  <c:v>0.69854099999999997</c:v>
                </c:pt>
                <c:pt idx="124">
                  <c:v>0.73769200000000001</c:v>
                </c:pt>
                <c:pt idx="125">
                  <c:v>0.77439999999999998</c:v>
                </c:pt>
                <c:pt idx="126">
                  <c:v>0.80376000000000003</c:v>
                </c:pt>
                <c:pt idx="127">
                  <c:v>0.83299800000000002</c:v>
                </c:pt>
                <c:pt idx="128">
                  <c:v>0.87188500000000002</c:v>
                </c:pt>
                <c:pt idx="129">
                  <c:v>0.90905800000000003</c:v>
                </c:pt>
                <c:pt idx="130">
                  <c:v>0.94703700000000002</c:v>
                </c:pt>
                <c:pt idx="131">
                  <c:v>0.98361100000000001</c:v>
                </c:pt>
                <c:pt idx="132">
                  <c:v>1.012165</c:v>
                </c:pt>
                <c:pt idx="133">
                  <c:v>1.0151859999999999</c:v>
                </c:pt>
                <c:pt idx="134">
                  <c:v>0.99881600000000004</c:v>
                </c:pt>
                <c:pt idx="135">
                  <c:v>0.964256</c:v>
                </c:pt>
                <c:pt idx="136">
                  <c:v>0.91775600000000002</c:v>
                </c:pt>
                <c:pt idx="137">
                  <c:v>0.86500600000000005</c:v>
                </c:pt>
                <c:pt idx="138">
                  <c:v>0.80955900000000003</c:v>
                </c:pt>
                <c:pt idx="139">
                  <c:v>0.75762099999999999</c:v>
                </c:pt>
                <c:pt idx="140">
                  <c:v>0.70586000000000004</c:v>
                </c:pt>
                <c:pt idx="141">
                  <c:v>0.65710800000000003</c:v>
                </c:pt>
                <c:pt idx="142">
                  <c:v>0.61692000000000002</c:v>
                </c:pt>
                <c:pt idx="143">
                  <c:v>0.57956399999999997</c:v>
                </c:pt>
                <c:pt idx="144">
                  <c:v>0.54281900000000005</c:v>
                </c:pt>
                <c:pt idx="145">
                  <c:v>0.50966900000000004</c:v>
                </c:pt>
                <c:pt idx="146">
                  <c:v>0.49315100000000001</c:v>
                </c:pt>
                <c:pt idx="147">
                  <c:v>0.48394700000000002</c:v>
                </c:pt>
                <c:pt idx="148">
                  <c:v>0.47633500000000001</c:v>
                </c:pt>
                <c:pt idx="149">
                  <c:v>0.47711599999999998</c:v>
                </c:pt>
                <c:pt idx="150">
                  <c:v>0.49067899999999998</c:v>
                </c:pt>
                <c:pt idx="151">
                  <c:v>0.51359299999999997</c:v>
                </c:pt>
                <c:pt idx="152">
                  <c:v>0.54054800000000003</c:v>
                </c:pt>
                <c:pt idx="153">
                  <c:v>0.57084199999999996</c:v>
                </c:pt>
                <c:pt idx="154">
                  <c:v>0.607074</c:v>
                </c:pt>
                <c:pt idx="155">
                  <c:v>0.64440600000000003</c:v>
                </c:pt>
                <c:pt idx="156">
                  <c:v>0.67566999999999999</c:v>
                </c:pt>
                <c:pt idx="157">
                  <c:v>0.70766600000000002</c:v>
                </c:pt>
                <c:pt idx="158">
                  <c:v>0.73922399999999999</c:v>
                </c:pt>
                <c:pt idx="159">
                  <c:v>0.77325299999999997</c:v>
                </c:pt>
                <c:pt idx="160">
                  <c:v>0.80382100000000001</c:v>
                </c:pt>
                <c:pt idx="161">
                  <c:v>0.83231999999999995</c:v>
                </c:pt>
                <c:pt idx="162">
                  <c:v>0.85653999999999997</c:v>
                </c:pt>
                <c:pt idx="163">
                  <c:v>0.87493699999999996</c:v>
                </c:pt>
                <c:pt idx="164">
                  <c:v>0.88361100000000004</c:v>
                </c:pt>
                <c:pt idx="165">
                  <c:v>0.88455700000000004</c:v>
                </c:pt>
                <c:pt idx="166">
                  <c:v>0.87342399999999998</c:v>
                </c:pt>
                <c:pt idx="167">
                  <c:v>0.85795600000000005</c:v>
                </c:pt>
                <c:pt idx="168">
                  <c:v>0.84612100000000001</c:v>
                </c:pt>
                <c:pt idx="169">
                  <c:v>0.83105700000000005</c:v>
                </c:pt>
                <c:pt idx="170">
                  <c:v>0.81052299999999999</c:v>
                </c:pt>
                <c:pt idx="171">
                  <c:v>0.78690700000000002</c:v>
                </c:pt>
                <c:pt idx="172">
                  <c:v>0.76527500000000004</c:v>
                </c:pt>
                <c:pt idx="173">
                  <c:v>0.74786699999999995</c:v>
                </c:pt>
                <c:pt idx="174">
                  <c:v>0.73143499999999995</c:v>
                </c:pt>
                <c:pt idx="175">
                  <c:v>0.715028</c:v>
                </c:pt>
                <c:pt idx="176">
                  <c:v>0.70587200000000005</c:v>
                </c:pt>
                <c:pt idx="177">
                  <c:v>0.69412799999999997</c:v>
                </c:pt>
                <c:pt idx="178">
                  <c:v>0.682091</c:v>
                </c:pt>
                <c:pt idx="179">
                  <c:v>0.66746000000000005</c:v>
                </c:pt>
                <c:pt idx="180">
                  <c:v>0.65608299999999997</c:v>
                </c:pt>
                <c:pt idx="181">
                  <c:v>0.63971199999999995</c:v>
                </c:pt>
                <c:pt idx="182">
                  <c:v>0.61198200000000003</c:v>
                </c:pt>
                <c:pt idx="183">
                  <c:v>0.58432499999999998</c:v>
                </c:pt>
                <c:pt idx="184">
                  <c:v>0.56004399999999999</c:v>
                </c:pt>
                <c:pt idx="185">
                  <c:v>0.54181800000000002</c:v>
                </c:pt>
                <c:pt idx="186">
                  <c:v>0.54060900000000001</c:v>
                </c:pt>
                <c:pt idx="187">
                  <c:v>0.55396500000000004</c:v>
                </c:pt>
                <c:pt idx="188">
                  <c:v>0.57552999999999999</c:v>
                </c:pt>
                <c:pt idx="189">
                  <c:v>0.602765</c:v>
                </c:pt>
                <c:pt idx="190">
                  <c:v>0.63636700000000002</c:v>
                </c:pt>
                <c:pt idx="191">
                  <c:v>0.677782</c:v>
                </c:pt>
                <c:pt idx="192">
                  <c:v>0.72273100000000001</c:v>
                </c:pt>
                <c:pt idx="193">
                  <c:v>0.767814</c:v>
                </c:pt>
                <c:pt idx="194">
                  <c:v>0.81225099999999995</c:v>
                </c:pt>
                <c:pt idx="195">
                  <c:v>0.85004599999999997</c:v>
                </c:pt>
                <c:pt idx="196">
                  <c:v>0.87744</c:v>
                </c:pt>
                <c:pt idx="197">
                  <c:v>0.89194300000000004</c:v>
                </c:pt>
                <c:pt idx="198">
                  <c:v>0.89558700000000002</c:v>
                </c:pt>
                <c:pt idx="199">
                  <c:v>0.89453700000000003</c:v>
                </c:pt>
                <c:pt idx="200">
                  <c:v>0.90163000000000004</c:v>
                </c:pt>
                <c:pt idx="201">
                  <c:v>0.91884299999999997</c:v>
                </c:pt>
                <c:pt idx="202">
                  <c:v>0.94795200000000002</c:v>
                </c:pt>
                <c:pt idx="203">
                  <c:v>0.97911199999999998</c:v>
                </c:pt>
                <c:pt idx="204">
                  <c:v>1.0117320000000001</c:v>
                </c:pt>
                <c:pt idx="205">
                  <c:v>1.038699</c:v>
                </c:pt>
                <c:pt idx="206">
                  <c:v>1.0467679999999999</c:v>
                </c:pt>
                <c:pt idx="207">
                  <c:v>1.0304219999999999</c:v>
                </c:pt>
                <c:pt idx="208">
                  <c:v>0.99912100000000004</c:v>
                </c:pt>
                <c:pt idx="209">
                  <c:v>0.96175299999999997</c:v>
                </c:pt>
                <c:pt idx="210">
                  <c:v>0.91956899999999997</c:v>
                </c:pt>
                <c:pt idx="211">
                  <c:v>0.87259399999999998</c:v>
                </c:pt>
                <c:pt idx="212">
                  <c:v>0.81902600000000003</c:v>
                </c:pt>
                <c:pt idx="213">
                  <c:v>0.76136800000000004</c:v>
                </c:pt>
                <c:pt idx="214">
                  <c:v>0.70225800000000005</c:v>
                </c:pt>
                <c:pt idx="215">
                  <c:v>0.65052200000000004</c:v>
                </c:pt>
                <c:pt idx="216">
                  <c:v>0.60669600000000001</c:v>
                </c:pt>
                <c:pt idx="217">
                  <c:v>0.58143800000000001</c:v>
                </c:pt>
                <c:pt idx="218">
                  <c:v>0.57577999999999996</c:v>
                </c:pt>
                <c:pt idx="219">
                  <c:v>0.57624399999999998</c:v>
                </c:pt>
                <c:pt idx="220">
                  <c:v>0.56994400000000001</c:v>
                </c:pt>
                <c:pt idx="221">
                  <c:v>0.56633100000000003</c:v>
                </c:pt>
                <c:pt idx="222">
                  <c:v>0.55987900000000002</c:v>
                </c:pt>
                <c:pt idx="223">
                  <c:v>0.55353699999999995</c:v>
                </c:pt>
                <c:pt idx="224">
                  <c:v>0.54722599999999999</c:v>
                </c:pt>
                <c:pt idx="225">
                  <c:v>0.54394200000000004</c:v>
                </c:pt>
                <c:pt idx="226">
                  <c:v>0.54408800000000002</c:v>
                </c:pt>
                <c:pt idx="227">
                  <c:v>0.56102099999999999</c:v>
                </c:pt>
                <c:pt idx="228">
                  <c:v>0.58602200000000004</c:v>
                </c:pt>
                <c:pt idx="229">
                  <c:v>0.61834800000000001</c:v>
                </c:pt>
                <c:pt idx="230">
                  <c:v>0.66003199999999995</c:v>
                </c:pt>
                <c:pt idx="231">
                  <c:v>0.71983799999999998</c:v>
                </c:pt>
                <c:pt idx="232">
                  <c:v>0.78257299999999996</c:v>
                </c:pt>
                <c:pt idx="233">
                  <c:v>0.84079199999999998</c:v>
                </c:pt>
                <c:pt idx="234">
                  <c:v>0.89152799999999999</c:v>
                </c:pt>
                <c:pt idx="235">
                  <c:v>0.93350999999999995</c:v>
                </c:pt>
                <c:pt idx="236">
                  <c:v>0.97036599999999995</c:v>
                </c:pt>
                <c:pt idx="237">
                  <c:v>0.99447600000000003</c:v>
                </c:pt>
                <c:pt idx="238">
                  <c:v>0.99868800000000002</c:v>
                </c:pt>
                <c:pt idx="239">
                  <c:v>0.996722</c:v>
                </c:pt>
                <c:pt idx="240">
                  <c:v>0.99385299999999999</c:v>
                </c:pt>
                <c:pt idx="241">
                  <c:v>0.98636999999999997</c:v>
                </c:pt>
                <c:pt idx="242">
                  <c:v>0.98180999999999996</c:v>
                </c:pt>
                <c:pt idx="243">
                  <c:v>0.98025399999999996</c:v>
                </c:pt>
                <c:pt idx="244">
                  <c:v>0.98302500000000004</c:v>
                </c:pt>
                <c:pt idx="245">
                  <c:v>0.98831100000000005</c:v>
                </c:pt>
                <c:pt idx="246">
                  <c:v>0.99454900000000002</c:v>
                </c:pt>
                <c:pt idx="247">
                  <c:v>0.98919000000000001</c:v>
                </c:pt>
                <c:pt idx="248">
                  <c:v>0.97377199999999997</c:v>
                </c:pt>
                <c:pt idx="249">
                  <c:v>0.95402600000000004</c:v>
                </c:pt>
                <c:pt idx="250">
                  <c:v>0.93124600000000002</c:v>
                </c:pt>
                <c:pt idx="251">
                  <c:v>0.88805500000000004</c:v>
                </c:pt>
                <c:pt idx="252">
                  <c:v>0.842642</c:v>
                </c:pt>
                <c:pt idx="253">
                  <c:v>0.79802200000000001</c:v>
                </c:pt>
                <c:pt idx="254">
                  <c:v>0.75697999999999999</c:v>
                </c:pt>
                <c:pt idx="255">
                  <c:v>0.71774400000000005</c:v>
                </c:pt>
                <c:pt idx="256">
                  <c:v>0.67494399999999999</c:v>
                </c:pt>
                <c:pt idx="257">
                  <c:v>0.63836899999999996</c:v>
                </c:pt>
                <c:pt idx="258">
                  <c:v>0.61442399999999997</c:v>
                </c:pt>
                <c:pt idx="259">
                  <c:v>0.59630700000000003</c:v>
                </c:pt>
                <c:pt idx="260">
                  <c:v>0.57820300000000002</c:v>
                </c:pt>
                <c:pt idx="261">
                  <c:v>0.55969599999999997</c:v>
                </c:pt>
                <c:pt idx="262">
                  <c:v>0.54384999999999994</c:v>
                </c:pt>
                <c:pt idx="263">
                  <c:v>0.52613699999999997</c:v>
                </c:pt>
                <c:pt idx="264">
                  <c:v>0.507081</c:v>
                </c:pt>
                <c:pt idx="265">
                  <c:v>0.48796299999999998</c:v>
                </c:pt>
                <c:pt idx="266">
                  <c:v>0.47148299999999999</c:v>
                </c:pt>
                <c:pt idx="267">
                  <c:v>0.46404200000000001</c:v>
                </c:pt>
                <c:pt idx="268">
                  <c:v>0.46263799999999999</c:v>
                </c:pt>
                <c:pt idx="269">
                  <c:v>0.48131600000000002</c:v>
                </c:pt>
                <c:pt idx="270">
                  <c:v>0.49665500000000001</c:v>
                </c:pt>
                <c:pt idx="271">
                  <c:v>0.51286699999999996</c:v>
                </c:pt>
                <c:pt idx="272">
                  <c:v>0.52956099999999995</c:v>
                </c:pt>
                <c:pt idx="273">
                  <c:v>0.54810499999999995</c:v>
                </c:pt>
                <c:pt idx="274">
                  <c:v>0.56615400000000005</c:v>
                </c:pt>
                <c:pt idx="275">
                  <c:v>0.58549099999999998</c:v>
                </c:pt>
                <c:pt idx="276">
                  <c:v>0.61653599999999997</c:v>
                </c:pt>
                <c:pt idx="277">
                  <c:v>0.65584500000000001</c:v>
                </c:pt>
                <c:pt idx="278">
                  <c:v>0.69739399999999996</c:v>
                </c:pt>
                <c:pt idx="279">
                  <c:v>0.73600699999999997</c:v>
                </c:pt>
                <c:pt idx="280">
                  <c:v>0.77068899999999996</c:v>
                </c:pt>
                <c:pt idx="281">
                  <c:v>0.79794900000000002</c:v>
                </c:pt>
                <c:pt idx="282">
                  <c:v>0.81610199999999999</c:v>
                </c:pt>
                <c:pt idx="283">
                  <c:v>0.836758</c:v>
                </c:pt>
                <c:pt idx="284">
                  <c:v>0.85882899999999995</c:v>
                </c:pt>
                <c:pt idx="285">
                  <c:v>0.87643300000000002</c:v>
                </c:pt>
                <c:pt idx="286">
                  <c:v>0.89111899999999999</c:v>
                </c:pt>
                <c:pt idx="287">
                  <c:v>0.89979299999999995</c:v>
                </c:pt>
                <c:pt idx="288">
                  <c:v>0.90610400000000002</c:v>
                </c:pt>
                <c:pt idx="289">
                  <c:v>0.88856800000000002</c:v>
                </c:pt>
                <c:pt idx="290">
                  <c:v>0.86415200000000003</c:v>
                </c:pt>
                <c:pt idx="291">
                  <c:v>0.835561</c:v>
                </c:pt>
                <c:pt idx="292">
                  <c:v>0.80401</c:v>
                </c:pt>
                <c:pt idx="293">
                  <c:v>0.77439999999999998</c:v>
                </c:pt>
                <c:pt idx="294">
                  <c:v>0.74986900000000001</c:v>
                </c:pt>
                <c:pt idx="295">
                  <c:v>0.72619800000000001</c:v>
                </c:pt>
                <c:pt idx="296">
                  <c:v>0.69608099999999995</c:v>
                </c:pt>
                <c:pt idx="297">
                  <c:v>0.65815800000000002</c:v>
                </c:pt>
                <c:pt idx="298">
                  <c:v>0.61745099999999997</c:v>
                </c:pt>
                <c:pt idx="299">
                  <c:v>0.58340400000000003</c:v>
                </c:pt>
                <c:pt idx="300">
                  <c:v>0.553311</c:v>
                </c:pt>
                <c:pt idx="301">
                  <c:v>0.53019000000000005</c:v>
                </c:pt>
                <c:pt idx="302">
                  <c:v>0.51551599999999997</c:v>
                </c:pt>
                <c:pt idx="303">
                  <c:v>0.50394300000000003</c:v>
                </c:pt>
                <c:pt idx="304">
                  <c:v>0.49465300000000001</c:v>
                </c:pt>
                <c:pt idx="305">
                  <c:v>0.495166</c:v>
                </c:pt>
                <c:pt idx="306">
                  <c:v>0.50563999999999998</c:v>
                </c:pt>
                <c:pt idx="307">
                  <c:v>0.52036300000000002</c:v>
                </c:pt>
                <c:pt idx="308">
                  <c:v>0.53527400000000003</c:v>
                </c:pt>
                <c:pt idx="309">
                  <c:v>0.53528100000000001</c:v>
                </c:pt>
                <c:pt idx="310">
                  <c:v>0.53714200000000001</c:v>
                </c:pt>
                <c:pt idx="311">
                  <c:v>0.54210499999999995</c:v>
                </c:pt>
                <c:pt idx="312">
                  <c:v>0.54944199999999999</c:v>
                </c:pt>
                <c:pt idx="313">
                  <c:v>0.55857900000000005</c:v>
                </c:pt>
                <c:pt idx="314">
                  <c:v>0.57262999999999997</c:v>
                </c:pt>
                <c:pt idx="315">
                  <c:v>0.59556200000000004</c:v>
                </c:pt>
                <c:pt idx="316">
                  <c:v>0.627938</c:v>
                </c:pt>
                <c:pt idx="317">
                  <c:v>0.66695400000000005</c:v>
                </c:pt>
                <c:pt idx="318">
                  <c:v>0.70608599999999999</c:v>
                </c:pt>
                <c:pt idx="319">
                  <c:v>0.74232399999999998</c:v>
                </c:pt>
                <c:pt idx="320">
                  <c:v>0.78066899999999995</c:v>
                </c:pt>
                <c:pt idx="321">
                  <c:v>0.81925800000000004</c:v>
                </c:pt>
                <c:pt idx="322">
                  <c:v>0.85170599999999996</c:v>
                </c:pt>
                <c:pt idx="323">
                  <c:v>0.87304499999999996</c:v>
                </c:pt>
                <c:pt idx="324">
                  <c:v>0.878637</c:v>
                </c:pt>
                <c:pt idx="325">
                  <c:v>0.87355799999999995</c:v>
                </c:pt>
                <c:pt idx="326">
                  <c:v>0.86033700000000002</c:v>
                </c:pt>
                <c:pt idx="327">
                  <c:v>0.84560199999999996</c:v>
                </c:pt>
                <c:pt idx="328">
                  <c:v>0.84243400000000002</c:v>
                </c:pt>
                <c:pt idx="329">
                  <c:v>0.86562300000000003</c:v>
                </c:pt>
                <c:pt idx="330">
                  <c:v>0.88882399999999995</c:v>
                </c:pt>
                <c:pt idx="331">
                  <c:v>0.90440100000000001</c:v>
                </c:pt>
                <c:pt idx="332">
                  <c:v>0.91516799999999998</c:v>
                </c:pt>
                <c:pt idx="333">
                  <c:v>0.91787200000000002</c:v>
                </c:pt>
                <c:pt idx="334">
                  <c:v>0.90478499999999995</c:v>
                </c:pt>
                <c:pt idx="335">
                  <c:v>0.88195100000000004</c:v>
                </c:pt>
                <c:pt idx="336">
                  <c:v>0.84903899999999999</c:v>
                </c:pt>
                <c:pt idx="337">
                  <c:v>0.81205499999999997</c:v>
                </c:pt>
                <c:pt idx="338">
                  <c:v>0.77657900000000002</c:v>
                </c:pt>
                <c:pt idx="339">
                  <c:v>0.73886300000000005</c:v>
                </c:pt>
                <c:pt idx="340">
                  <c:v>0.69812600000000002</c:v>
                </c:pt>
                <c:pt idx="341">
                  <c:v>0.657053</c:v>
                </c:pt>
                <c:pt idx="342">
                  <c:v>0.62080800000000003</c:v>
                </c:pt>
                <c:pt idx="343">
                  <c:v>0.59332799999999997</c:v>
                </c:pt>
                <c:pt idx="344">
                  <c:v>0.57844700000000004</c:v>
                </c:pt>
                <c:pt idx="345">
                  <c:v>0.569743</c:v>
                </c:pt>
                <c:pt idx="346">
                  <c:v>0.56187500000000001</c:v>
                </c:pt>
                <c:pt idx="347">
                  <c:v>0.55272500000000002</c:v>
                </c:pt>
                <c:pt idx="348">
                  <c:v>0.53700199999999998</c:v>
                </c:pt>
                <c:pt idx="349">
                  <c:v>0.51567499999999999</c:v>
                </c:pt>
                <c:pt idx="350">
                  <c:v>0.49460399999999999</c:v>
                </c:pt>
                <c:pt idx="351">
                  <c:v>0.47761700000000001</c:v>
                </c:pt>
                <c:pt idx="352">
                  <c:v>0.46399299999999999</c:v>
                </c:pt>
                <c:pt idx="353">
                  <c:v>0.46976099999999998</c:v>
                </c:pt>
                <c:pt idx="354">
                  <c:v>0.499695</c:v>
                </c:pt>
                <c:pt idx="355">
                  <c:v>0.54060299999999994</c:v>
                </c:pt>
                <c:pt idx="356">
                  <c:v>0.58386700000000002</c:v>
                </c:pt>
                <c:pt idx="357">
                  <c:v>0.619587</c:v>
                </c:pt>
                <c:pt idx="358">
                  <c:v>0.64347799999999999</c:v>
                </c:pt>
                <c:pt idx="359">
                  <c:v>0.662547</c:v>
                </c:pt>
                <c:pt idx="360">
                  <c:v>0.68128599999999995</c:v>
                </c:pt>
                <c:pt idx="361">
                  <c:v>0.70412600000000003</c:v>
                </c:pt>
                <c:pt idx="362">
                  <c:v>0.73552499999999998</c:v>
                </c:pt>
                <c:pt idx="363">
                  <c:v>0.76937699999999998</c:v>
                </c:pt>
                <c:pt idx="364">
                  <c:v>0.79982299999999995</c:v>
                </c:pt>
                <c:pt idx="365">
                  <c:v>0.83018400000000003</c:v>
                </c:pt>
                <c:pt idx="366">
                  <c:v>0.86100200000000005</c:v>
                </c:pt>
                <c:pt idx="367">
                  <c:v>0.89045399999999997</c:v>
                </c:pt>
                <c:pt idx="368">
                  <c:v>0.91539400000000004</c:v>
                </c:pt>
                <c:pt idx="369">
                  <c:v>0.93481700000000001</c:v>
                </c:pt>
                <c:pt idx="370">
                  <c:v>0.95152300000000001</c:v>
                </c:pt>
                <c:pt idx="371">
                  <c:v>0.96779599999999999</c:v>
                </c:pt>
                <c:pt idx="372">
                  <c:v>0.97969200000000001</c:v>
                </c:pt>
                <c:pt idx="373">
                  <c:v>0.97623800000000005</c:v>
                </c:pt>
                <c:pt idx="374">
                  <c:v>0.95906100000000005</c:v>
                </c:pt>
                <c:pt idx="375">
                  <c:v>0.93257000000000001</c:v>
                </c:pt>
                <c:pt idx="376">
                  <c:v>0.89624000000000004</c:v>
                </c:pt>
                <c:pt idx="377">
                  <c:v>0.85987899999999995</c:v>
                </c:pt>
                <c:pt idx="378">
                  <c:v>0.82918899999999995</c:v>
                </c:pt>
                <c:pt idx="379">
                  <c:v>0.80311299999999997</c:v>
                </c:pt>
                <c:pt idx="380">
                  <c:v>0.77616399999999997</c:v>
                </c:pt>
                <c:pt idx="381">
                  <c:v>0.74468699999999999</c:v>
                </c:pt>
                <c:pt idx="382">
                  <c:v>0.70255800000000002</c:v>
                </c:pt>
                <c:pt idx="383">
                  <c:v>0.65758399999999995</c:v>
                </c:pt>
                <c:pt idx="384">
                  <c:v>0.61867799999999995</c:v>
                </c:pt>
                <c:pt idx="385">
                  <c:v>0.58088300000000004</c:v>
                </c:pt>
                <c:pt idx="386">
                  <c:v>0.54242800000000002</c:v>
                </c:pt>
                <c:pt idx="387">
                  <c:v>0.50812400000000002</c:v>
                </c:pt>
                <c:pt idx="388">
                  <c:v>0.48529600000000001</c:v>
                </c:pt>
                <c:pt idx="389">
                  <c:v>0.46236300000000002</c:v>
                </c:pt>
                <c:pt idx="390">
                  <c:v>0.44219000000000003</c:v>
                </c:pt>
                <c:pt idx="391">
                  <c:v>0.42903000000000002</c:v>
                </c:pt>
                <c:pt idx="392">
                  <c:v>0.42701</c:v>
                </c:pt>
                <c:pt idx="393">
                  <c:v>0.43438900000000003</c:v>
                </c:pt>
                <c:pt idx="394">
                  <c:v>0.44320300000000001</c:v>
                </c:pt>
                <c:pt idx="395">
                  <c:v>0.45817000000000002</c:v>
                </c:pt>
                <c:pt idx="396">
                  <c:v>0.49160700000000002</c:v>
                </c:pt>
                <c:pt idx="397">
                  <c:v>0.53076999999999996</c:v>
                </c:pt>
                <c:pt idx="398">
                  <c:v>0.56893700000000003</c:v>
                </c:pt>
                <c:pt idx="399">
                  <c:v>0.60277700000000001</c:v>
                </c:pt>
                <c:pt idx="400">
                  <c:v>0.63741700000000001</c:v>
                </c:pt>
                <c:pt idx="401">
                  <c:v>0.67169599999999996</c:v>
                </c:pt>
                <c:pt idx="402">
                  <c:v>0.70650100000000005</c:v>
                </c:pt>
                <c:pt idx="403">
                  <c:v>0.73555499999999996</c:v>
                </c:pt>
                <c:pt idx="404">
                  <c:v>0.74595</c:v>
                </c:pt>
                <c:pt idx="405">
                  <c:v>0.75280499999999995</c:v>
                </c:pt>
                <c:pt idx="406">
                  <c:v>0.76388900000000004</c:v>
                </c:pt>
                <c:pt idx="407">
                  <c:v>0.77424199999999999</c:v>
                </c:pt>
                <c:pt idx="408">
                  <c:v>0.77521799999999996</c:v>
                </c:pt>
                <c:pt idx="409">
                  <c:v>0.77891100000000002</c:v>
                </c:pt>
                <c:pt idx="410">
                  <c:v>0.78635200000000005</c:v>
                </c:pt>
                <c:pt idx="411">
                  <c:v>0.78980600000000001</c:v>
                </c:pt>
                <c:pt idx="412">
                  <c:v>0.78751800000000005</c:v>
                </c:pt>
                <c:pt idx="413">
                  <c:v>0.77901500000000001</c:v>
                </c:pt>
                <c:pt idx="414">
                  <c:v>0.76869900000000002</c:v>
                </c:pt>
                <c:pt idx="415">
                  <c:v>0.74804400000000004</c:v>
                </c:pt>
                <c:pt idx="416">
                  <c:v>0.71411800000000003</c:v>
                </c:pt>
                <c:pt idx="417">
                  <c:v>0.67798899999999995</c:v>
                </c:pt>
                <c:pt idx="418">
                  <c:v>0.64994200000000002</c:v>
                </c:pt>
                <c:pt idx="419">
                  <c:v>0.627834</c:v>
                </c:pt>
                <c:pt idx="420">
                  <c:v>0.60553000000000001</c:v>
                </c:pt>
                <c:pt idx="421">
                  <c:v>0.58378799999999997</c:v>
                </c:pt>
                <c:pt idx="422">
                  <c:v>0.562168</c:v>
                </c:pt>
                <c:pt idx="423">
                  <c:v>0.54252599999999995</c:v>
                </c:pt>
                <c:pt idx="424">
                  <c:v>0.53676999999999997</c:v>
                </c:pt>
                <c:pt idx="425">
                  <c:v>0.53456599999999999</c:v>
                </c:pt>
                <c:pt idx="426">
                  <c:v>0.52678999999999998</c:v>
                </c:pt>
                <c:pt idx="427">
                  <c:v>0.51481399999999999</c:v>
                </c:pt>
                <c:pt idx="428">
                  <c:v>0.50222800000000001</c:v>
                </c:pt>
                <c:pt idx="429">
                  <c:v>0.511652</c:v>
                </c:pt>
                <c:pt idx="430">
                  <c:v>0.52142500000000003</c:v>
                </c:pt>
                <c:pt idx="431">
                  <c:v>0.53294900000000001</c:v>
                </c:pt>
                <c:pt idx="432">
                  <c:v>0.54561400000000004</c:v>
                </c:pt>
                <c:pt idx="433">
                  <c:v>0.55988499999999997</c:v>
                </c:pt>
                <c:pt idx="434">
                  <c:v>0.57822700000000005</c:v>
                </c:pt>
                <c:pt idx="435">
                  <c:v>0.60537799999999997</c:v>
                </c:pt>
                <c:pt idx="436">
                  <c:v>0.637984</c:v>
                </c:pt>
                <c:pt idx="437">
                  <c:v>0.676647</c:v>
                </c:pt>
                <c:pt idx="438">
                  <c:v>0.71975199999999995</c:v>
                </c:pt>
                <c:pt idx="439">
                  <c:v>0.76390800000000003</c:v>
                </c:pt>
                <c:pt idx="440">
                  <c:v>0.80237400000000003</c:v>
                </c:pt>
                <c:pt idx="441">
                  <c:v>0.83838699999999999</c:v>
                </c:pt>
                <c:pt idx="442">
                  <c:v>0.87437600000000004</c:v>
                </c:pt>
                <c:pt idx="443">
                  <c:v>0.91161000000000003</c:v>
                </c:pt>
                <c:pt idx="444">
                  <c:v>0.94902600000000004</c:v>
                </c:pt>
                <c:pt idx="445">
                  <c:v>0.97930200000000001</c:v>
                </c:pt>
                <c:pt idx="446">
                  <c:v>1.009015</c:v>
                </c:pt>
                <c:pt idx="447">
                  <c:v>1.0398400000000001</c:v>
                </c:pt>
                <c:pt idx="448">
                  <c:v>1.0688820000000001</c:v>
                </c:pt>
                <c:pt idx="449">
                  <c:v>1.065037</c:v>
                </c:pt>
                <c:pt idx="450">
                  <c:v>1.0471159999999999</c:v>
                </c:pt>
                <c:pt idx="451">
                  <c:v>1.0238719999999999</c:v>
                </c:pt>
                <c:pt idx="452">
                  <c:v>0.99811399999999995</c:v>
                </c:pt>
                <c:pt idx="453">
                  <c:v>0.97112299999999996</c:v>
                </c:pt>
                <c:pt idx="454">
                  <c:v>0.94248900000000002</c:v>
                </c:pt>
                <c:pt idx="455">
                  <c:v>0.91174999999999995</c:v>
                </c:pt>
                <c:pt idx="456">
                  <c:v>0.88308600000000004</c:v>
                </c:pt>
                <c:pt idx="457">
                  <c:v>0.84930099999999997</c:v>
                </c:pt>
                <c:pt idx="458">
                  <c:v>0.80832000000000004</c:v>
                </c:pt>
                <c:pt idx="459">
                  <c:v>0.76252799999999998</c:v>
                </c:pt>
                <c:pt idx="460">
                  <c:v>0.71777500000000005</c:v>
                </c:pt>
                <c:pt idx="461">
                  <c:v>0.67497399999999996</c:v>
                </c:pt>
                <c:pt idx="462">
                  <c:v>0.633077</c:v>
                </c:pt>
                <c:pt idx="463">
                  <c:v>0.59059399999999995</c:v>
                </c:pt>
                <c:pt idx="464">
                  <c:v>0.55025999999999997</c:v>
                </c:pt>
                <c:pt idx="465">
                  <c:v>0.516822</c:v>
                </c:pt>
                <c:pt idx="466">
                  <c:v>0.48919600000000002</c:v>
                </c:pt>
                <c:pt idx="467">
                  <c:v>0.46435300000000002</c:v>
                </c:pt>
                <c:pt idx="468">
                  <c:v>0.44368600000000002</c:v>
                </c:pt>
                <c:pt idx="469">
                  <c:v>0.433394</c:v>
                </c:pt>
                <c:pt idx="470">
                  <c:v>0.44356400000000001</c:v>
                </c:pt>
                <c:pt idx="471">
                  <c:v>0.45921400000000001</c:v>
                </c:pt>
                <c:pt idx="472">
                  <c:v>0.478466</c:v>
                </c:pt>
                <c:pt idx="473">
                  <c:v>0.50827699999999998</c:v>
                </c:pt>
                <c:pt idx="474">
                  <c:v>0.54024899999999998</c:v>
                </c:pt>
                <c:pt idx="475">
                  <c:v>0.57030499999999995</c:v>
                </c:pt>
                <c:pt idx="476">
                  <c:v>0.58737099999999998</c:v>
                </c:pt>
                <c:pt idx="477">
                  <c:v>0.64102999999999999</c:v>
                </c:pt>
                <c:pt idx="478">
                  <c:v>0.69412200000000002</c:v>
                </c:pt>
                <c:pt idx="479">
                  <c:v>0.749973</c:v>
                </c:pt>
                <c:pt idx="480">
                  <c:v>0.81420999999999999</c:v>
                </c:pt>
                <c:pt idx="481">
                  <c:v>0.87230700000000005</c:v>
                </c:pt>
                <c:pt idx="482">
                  <c:v>0.92133299999999996</c:v>
                </c:pt>
                <c:pt idx="483">
                  <c:v>0.96846699999999997</c:v>
                </c:pt>
                <c:pt idx="484">
                  <c:v>1.014454</c:v>
                </c:pt>
                <c:pt idx="485">
                  <c:v>1.06027</c:v>
                </c:pt>
                <c:pt idx="486">
                  <c:v>1.091912</c:v>
                </c:pt>
                <c:pt idx="487">
                  <c:v>1.1060000000000001</c:v>
                </c:pt>
                <c:pt idx="488">
                  <c:v>1.0936220000000001</c:v>
                </c:pt>
                <c:pt idx="489">
                  <c:v>1.064616</c:v>
                </c:pt>
                <c:pt idx="490">
                  <c:v>1.023323</c:v>
                </c:pt>
                <c:pt idx="491">
                  <c:v>0.97939900000000002</c:v>
                </c:pt>
                <c:pt idx="492">
                  <c:v>0.93495099999999998</c:v>
                </c:pt>
                <c:pt idx="493">
                  <c:v>0.88215200000000005</c:v>
                </c:pt>
                <c:pt idx="494">
                  <c:v>0.83379099999999995</c:v>
                </c:pt>
                <c:pt idx="495">
                  <c:v>0.795825</c:v>
                </c:pt>
                <c:pt idx="496">
                  <c:v>0.78325100000000003</c:v>
                </c:pt>
                <c:pt idx="497">
                  <c:v>0.74373999999999996</c:v>
                </c:pt>
              </c:numCache>
            </c:numRef>
          </c:val>
          <c:smooth val="0"/>
          <c:extLst>
            <c:ext xmlns:c16="http://schemas.microsoft.com/office/drawing/2014/chart" uri="{C3380CC4-5D6E-409C-BE32-E72D297353CC}">
              <c16:uniqueId val="{00000006-821A-49AB-8290-56F59C8CB892}"/>
            </c:ext>
          </c:extLst>
        </c:ser>
        <c:ser>
          <c:idx val="7"/>
          <c:order val="7"/>
          <c:tx>
            <c:strRef>
              <c:f>'Y values'!$H$1</c:f>
              <c:strCache>
                <c:ptCount val="1"/>
                <c:pt idx="0">
                  <c:v>AvRock100</c:v>
                </c:pt>
              </c:strCache>
            </c:strRef>
          </c:tx>
          <c:spPr>
            <a:ln w="28575" cap="rnd">
              <a:solidFill>
                <a:schemeClr val="accent2">
                  <a:lumMod val="60000"/>
                </a:schemeClr>
              </a:solidFill>
              <a:round/>
            </a:ln>
            <a:effectLst/>
          </c:spPr>
          <c:marker>
            <c:symbol val="none"/>
          </c:marker>
          <c:val>
            <c:numRef>
              <c:f>'Y values'!$H$2:$H$499</c:f>
              <c:numCache>
                <c:formatCode>General</c:formatCode>
                <c:ptCount val="498"/>
                <c:pt idx="0">
                  <c:v>0.76992899999999997</c:v>
                </c:pt>
                <c:pt idx="1">
                  <c:v>0.76788999999999996</c:v>
                </c:pt>
                <c:pt idx="2">
                  <c:v>0.765235</c:v>
                </c:pt>
                <c:pt idx="3">
                  <c:v>0.76263899999999996</c:v>
                </c:pt>
                <c:pt idx="4">
                  <c:v>0.75931999999999999</c:v>
                </c:pt>
                <c:pt idx="5">
                  <c:v>0.75591399999999997</c:v>
                </c:pt>
                <c:pt idx="6">
                  <c:v>0.75278599999999996</c:v>
                </c:pt>
                <c:pt idx="7">
                  <c:v>0.749915</c:v>
                </c:pt>
                <c:pt idx="8">
                  <c:v>0.74634100000000003</c:v>
                </c:pt>
                <c:pt idx="9">
                  <c:v>0.74192400000000003</c:v>
                </c:pt>
                <c:pt idx="10">
                  <c:v>0.734796</c:v>
                </c:pt>
                <c:pt idx="11">
                  <c:v>0.724379</c:v>
                </c:pt>
                <c:pt idx="12">
                  <c:v>0.71015799999999996</c:v>
                </c:pt>
                <c:pt idx="13">
                  <c:v>0.69462000000000002</c:v>
                </c:pt>
                <c:pt idx="14">
                  <c:v>0.680894</c:v>
                </c:pt>
                <c:pt idx="15">
                  <c:v>0.67295400000000005</c:v>
                </c:pt>
                <c:pt idx="16">
                  <c:v>0.66971999999999998</c:v>
                </c:pt>
                <c:pt idx="17">
                  <c:v>0.66903599999999996</c:v>
                </c:pt>
                <c:pt idx="18">
                  <c:v>0.66974699999999998</c:v>
                </c:pt>
                <c:pt idx="19">
                  <c:v>0.671844</c:v>
                </c:pt>
                <c:pt idx="20">
                  <c:v>0.67700800000000005</c:v>
                </c:pt>
                <c:pt idx="21">
                  <c:v>0.68879900000000005</c:v>
                </c:pt>
                <c:pt idx="22">
                  <c:v>0.70114600000000005</c:v>
                </c:pt>
                <c:pt idx="23">
                  <c:v>0.71486300000000003</c:v>
                </c:pt>
                <c:pt idx="24">
                  <c:v>0.72857700000000003</c:v>
                </c:pt>
                <c:pt idx="25">
                  <c:v>0.73921999999999999</c:v>
                </c:pt>
                <c:pt idx="26">
                  <c:v>0.74368999999999996</c:v>
                </c:pt>
                <c:pt idx="27">
                  <c:v>0.74118200000000001</c:v>
                </c:pt>
                <c:pt idx="28">
                  <c:v>0.73419599999999996</c:v>
                </c:pt>
                <c:pt idx="29">
                  <c:v>0.72794700000000001</c:v>
                </c:pt>
                <c:pt idx="30">
                  <c:v>0.72484400000000004</c:v>
                </c:pt>
                <c:pt idx="31">
                  <c:v>0.72403300000000004</c:v>
                </c:pt>
                <c:pt idx="32">
                  <c:v>0.72501000000000004</c:v>
                </c:pt>
                <c:pt idx="33">
                  <c:v>0.72628000000000004</c:v>
                </c:pt>
                <c:pt idx="34">
                  <c:v>0.72706499999999996</c:v>
                </c:pt>
                <c:pt idx="35">
                  <c:v>0.72728899999999996</c:v>
                </c:pt>
                <c:pt idx="36">
                  <c:v>0.72683299999999995</c:v>
                </c:pt>
                <c:pt idx="37">
                  <c:v>0.72563900000000003</c:v>
                </c:pt>
                <c:pt idx="38">
                  <c:v>0.72504100000000005</c:v>
                </c:pt>
                <c:pt idx="39">
                  <c:v>0.72521000000000002</c:v>
                </c:pt>
                <c:pt idx="40">
                  <c:v>0.72419500000000003</c:v>
                </c:pt>
                <c:pt idx="41">
                  <c:v>0.72171399999999997</c:v>
                </c:pt>
                <c:pt idx="42">
                  <c:v>0.71671899999999999</c:v>
                </c:pt>
                <c:pt idx="43">
                  <c:v>0.71045000000000003</c:v>
                </c:pt>
                <c:pt idx="44">
                  <c:v>0.71241299999999996</c:v>
                </c:pt>
                <c:pt idx="45">
                  <c:v>0.71858</c:v>
                </c:pt>
                <c:pt idx="46">
                  <c:v>0.72738599999999998</c:v>
                </c:pt>
                <c:pt idx="47">
                  <c:v>0.735985</c:v>
                </c:pt>
                <c:pt idx="48">
                  <c:v>0.74631499999999995</c:v>
                </c:pt>
                <c:pt idx="49">
                  <c:v>0.75537799999999999</c:v>
                </c:pt>
                <c:pt idx="50">
                  <c:v>0.76332900000000004</c:v>
                </c:pt>
                <c:pt idx="51">
                  <c:v>0.76783599999999996</c:v>
                </c:pt>
                <c:pt idx="52">
                  <c:v>0.76901799999999998</c:v>
                </c:pt>
                <c:pt idx="53">
                  <c:v>0.76962799999999998</c:v>
                </c:pt>
                <c:pt idx="54">
                  <c:v>0.77311799999999997</c:v>
                </c:pt>
                <c:pt idx="55">
                  <c:v>0.77712400000000004</c:v>
                </c:pt>
                <c:pt idx="56">
                  <c:v>0.77941899999999997</c:v>
                </c:pt>
                <c:pt idx="57">
                  <c:v>0.78208900000000003</c:v>
                </c:pt>
                <c:pt idx="58">
                  <c:v>0.78630800000000001</c:v>
                </c:pt>
                <c:pt idx="59">
                  <c:v>0.790991</c:v>
                </c:pt>
                <c:pt idx="60">
                  <c:v>0.79253200000000001</c:v>
                </c:pt>
                <c:pt idx="61">
                  <c:v>0.79260799999999998</c:v>
                </c:pt>
                <c:pt idx="62">
                  <c:v>0.79202499999999998</c:v>
                </c:pt>
                <c:pt idx="63">
                  <c:v>0.79063099999999997</c:v>
                </c:pt>
                <c:pt idx="64">
                  <c:v>0.78991999999999996</c:v>
                </c:pt>
                <c:pt idx="65">
                  <c:v>0.79073599999999999</c:v>
                </c:pt>
                <c:pt idx="66">
                  <c:v>0.79305000000000003</c:v>
                </c:pt>
                <c:pt idx="67">
                  <c:v>0.79586299999999999</c:v>
                </c:pt>
                <c:pt idx="68">
                  <c:v>0.79839199999999999</c:v>
                </c:pt>
                <c:pt idx="69">
                  <c:v>0.79924200000000001</c:v>
                </c:pt>
                <c:pt idx="70">
                  <c:v>0.79773799999999995</c:v>
                </c:pt>
                <c:pt idx="71">
                  <c:v>0.79483499999999996</c:v>
                </c:pt>
                <c:pt idx="72">
                  <c:v>0.79161000000000004</c:v>
                </c:pt>
                <c:pt idx="73">
                  <c:v>0.78798999999999997</c:v>
                </c:pt>
                <c:pt idx="74">
                  <c:v>0.78475600000000001</c:v>
                </c:pt>
                <c:pt idx="75">
                  <c:v>0.78234599999999999</c:v>
                </c:pt>
                <c:pt idx="76">
                  <c:v>0.78180700000000003</c:v>
                </c:pt>
                <c:pt idx="77">
                  <c:v>0.78093500000000005</c:v>
                </c:pt>
                <c:pt idx="78">
                  <c:v>0.78105999999999998</c:v>
                </c:pt>
                <c:pt idx="79">
                  <c:v>0.78129599999999999</c:v>
                </c:pt>
                <c:pt idx="80">
                  <c:v>0.78206299999999995</c:v>
                </c:pt>
                <c:pt idx="81">
                  <c:v>0.78958700000000004</c:v>
                </c:pt>
                <c:pt idx="82">
                  <c:v>0.80073099999999997</c:v>
                </c:pt>
                <c:pt idx="83">
                  <c:v>0.80957000000000001</c:v>
                </c:pt>
                <c:pt idx="84">
                  <c:v>0.80988899999999997</c:v>
                </c:pt>
                <c:pt idx="85">
                  <c:v>0.80449499999999996</c:v>
                </c:pt>
                <c:pt idx="86">
                  <c:v>0.79485700000000004</c:v>
                </c:pt>
                <c:pt idx="87">
                  <c:v>0.78369599999999995</c:v>
                </c:pt>
                <c:pt idx="88">
                  <c:v>0.77292899999999998</c:v>
                </c:pt>
                <c:pt idx="89">
                  <c:v>0.76355899999999999</c:v>
                </c:pt>
                <c:pt idx="90">
                  <c:v>0.75666500000000003</c:v>
                </c:pt>
                <c:pt idx="91">
                  <c:v>0.753996</c:v>
                </c:pt>
                <c:pt idx="92">
                  <c:v>0.75452699999999995</c:v>
                </c:pt>
                <c:pt idx="93">
                  <c:v>0.758274</c:v>
                </c:pt>
                <c:pt idx="94">
                  <c:v>0.762266</c:v>
                </c:pt>
                <c:pt idx="95">
                  <c:v>0.76449999999999996</c:v>
                </c:pt>
                <c:pt idx="96">
                  <c:v>0.76317900000000005</c:v>
                </c:pt>
                <c:pt idx="97">
                  <c:v>0.76165499999999997</c:v>
                </c:pt>
                <c:pt idx="98">
                  <c:v>0.75997800000000004</c:v>
                </c:pt>
                <c:pt idx="99">
                  <c:v>0.75893500000000003</c:v>
                </c:pt>
                <c:pt idx="100">
                  <c:v>0.75892099999999996</c:v>
                </c:pt>
                <c:pt idx="101">
                  <c:v>0.75823499999999999</c:v>
                </c:pt>
                <c:pt idx="102">
                  <c:v>0.75715200000000005</c:v>
                </c:pt>
                <c:pt idx="103">
                  <c:v>0.75743799999999994</c:v>
                </c:pt>
                <c:pt idx="104">
                  <c:v>0.75922699999999999</c:v>
                </c:pt>
                <c:pt idx="105">
                  <c:v>0.76356299999999999</c:v>
                </c:pt>
                <c:pt idx="106">
                  <c:v>0.76711099999999999</c:v>
                </c:pt>
                <c:pt idx="107">
                  <c:v>0.76871</c:v>
                </c:pt>
                <c:pt idx="108">
                  <c:v>0.76995800000000003</c:v>
                </c:pt>
                <c:pt idx="109">
                  <c:v>0.77104700000000004</c:v>
                </c:pt>
                <c:pt idx="110">
                  <c:v>0.77549699999999999</c:v>
                </c:pt>
                <c:pt idx="111">
                  <c:v>0.78347800000000001</c:v>
                </c:pt>
                <c:pt idx="112">
                  <c:v>0.79560299999999995</c:v>
                </c:pt>
                <c:pt idx="113">
                  <c:v>0.80892600000000003</c:v>
                </c:pt>
                <c:pt idx="114">
                  <c:v>0.81862900000000005</c:v>
                </c:pt>
                <c:pt idx="115">
                  <c:v>0.82083899999999999</c:v>
                </c:pt>
                <c:pt idx="116">
                  <c:v>0.81603000000000003</c:v>
                </c:pt>
                <c:pt idx="117">
                  <c:v>0.80999900000000002</c:v>
                </c:pt>
                <c:pt idx="118">
                  <c:v>0.80303500000000005</c:v>
                </c:pt>
                <c:pt idx="119">
                  <c:v>0.79567600000000005</c:v>
                </c:pt>
                <c:pt idx="120">
                  <c:v>0.78631799999999996</c:v>
                </c:pt>
                <c:pt idx="121">
                  <c:v>0.77190400000000003</c:v>
                </c:pt>
                <c:pt idx="122">
                  <c:v>0.75783999999999996</c:v>
                </c:pt>
                <c:pt idx="123">
                  <c:v>0.74249799999999999</c:v>
                </c:pt>
                <c:pt idx="124">
                  <c:v>0.72647600000000001</c:v>
                </c:pt>
                <c:pt idx="125">
                  <c:v>0.71407900000000002</c:v>
                </c:pt>
                <c:pt idx="126">
                  <c:v>0.70908599999999999</c:v>
                </c:pt>
                <c:pt idx="127">
                  <c:v>0.71234299999999995</c:v>
                </c:pt>
                <c:pt idx="128">
                  <c:v>0.72114400000000001</c:v>
                </c:pt>
                <c:pt idx="129">
                  <c:v>0.73142300000000005</c:v>
                </c:pt>
                <c:pt idx="130">
                  <c:v>0.74014899999999995</c:v>
                </c:pt>
                <c:pt idx="131">
                  <c:v>0.74663500000000005</c:v>
                </c:pt>
                <c:pt idx="132">
                  <c:v>0.750471</c:v>
                </c:pt>
                <c:pt idx="133">
                  <c:v>0.75307000000000002</c:v>
                </c:pt>
                <c:pt idx="134">
                  <c:v>0.75552699999999995</c:v>
                </c:pt>
                <c:pt idx="135">
                  <c:v>0.75846499999999994</c:v>
                </c:pt>
                <c:pt idx="136">
                  <c:v>0.76165400000000005</c:v>
                </c:pt>
                <c:pt idx="137">
                  <c:v>0.76535399999999998</c:v>
                </c:pt>
                <c:pt idx="138">
                  <c:v>0.76907999999999999</c:v>
                </c:pt>
                <c:pt idx="139">
                  <c:v>0.77318100000000001</c:v>
                </c:pt>
                <c:pt idx="140">
                  <c:v>0.77823200000000003</c:v>
                </c:pt>
                <c:pt idx="141">
                  <c:v>0.78491999999999995</c:v>
                </c:pt>
                <c:pt idx="142">
                  <c:v>0.79269900000000004</c:v>
                </c:pt>
                <c:pt idx="143">
                  <c:v>0.80095300000000003</c:v>
                </c:pt>
                <c:pt idx="144">
                  <c:v>0.80774800000000002</c:v>
                </c:pt>
                <c:pt idx="145">
                  <c:v>0.81199399999999999</c:v>
                </c:pt>
                <c:pt idx="146">
                  <c:v>0.81157800000000002</c:v>
                </c:pt>
                <c:pt idx="147">
                  <c:v>0.80949000000000004</c:v>
                </c:pt>
                <c:pt idx="148">
                  <c:v>0.80471199999999998</c:v>
                </c:pt>
                <c:pt idx="149">
                  <c:v>0.80026399999999998</c:v>
                </c:pt>
                <c:pt idx="150">
                  <c:v>0.79647699999999999</c:v>
                </c:pt>
                <c:pt idx="151">
                  <c:v>0.79232100000000005</c:v>
                </c:pt>
                <c:pt idx="152">
                  <c:v>0.78862200000000005</c:v>
                </c:pt>
                <c:pt idx="153">
                  <c:v>0.78436899999999998</c:v>
                </c:pt>
                <c:pt idx="154">
                  <c:v>0.77702499999999997</c:v>
                </c:pt>
                <c:pt idx="155">
                  <c:v>0.76424499999999995</c:v>
                </c:pt>
                <c:pt idx="156">
                  <c:v>0.74807400000000002</c:v>
                </c:pt>
                <c:pt idx="157">
                  <c:v>0.73126899999999995</c:v>
                </c:pt>
                <c:pt idx="158">
                  <c:v>0.71553900000000004</c:v>
                </c:pt>
                <c:pt idx="159">
                  <c:v>0.70273300000000005</c:v>
                </c:pt>
                <c:pt idx="160">
                  <c:v>0.69482299999999997</c:v>
                </c:pt>
                <c:pt idx="161">
                  <c:v>0.69077100000000002</c:v>
                </c:pt>
                <c:pt idx="162">
                  <c:v>0.69018500000000005</c:v>
                </c:pt>
                <c:pt idx="163">
                  <c:v>0.69187900000000002</c:v>
                </c:pt>
                <c:pt idx="164">
                  <c:v>0.69478499999999999</c:v>
                </c:pt>
                <c:pt idx="165">
                  <c:v>0.70022700000000004</c:v>
                </c:pt>
                <c:pt idx="166">
                  <c:v>0.70589100000000005</c:v>
                </c:pt>
                <c:pt idx="167">
                  <c:v>0.70981300000000003</c:v>
                </c:pt>
                <c:pt idx="168">
                  <c:v>0.71319299999999997</c:v>
                </c:pt>
                <c:pt idx="169">
                  <c:v>0.71657700000000002</c:v>
                </c:pt>
                <c:pt idx="170">
                  <c:v>0.71959700000000004</c:v>
                </c:pt>
                <c:pt idx="171">
                  <c:v>0.72010099999999999</c:v>
                </c:pt>
                <c:pt idx="172">
                  <c:v>0.72079700000000002</c:v>
                </c:pt>
                <c:pt idx="173">
                  <c:v>0.72205699999999995</c:v>
                </c:pt>
                <c:pt idx="174">
                  <c:v>0.72495100000000001</c:v>
                </c:pt>
                <c:pt idx="175">
                  <c:v>0.72957799999999995</c:v>
                </c:pt>
                <c:pt idx="176">
                  <c:v>0.73439299999999996</c:v>
                </c:pt>
                <c:pt idx="177">
                  <c:v>0.73938499999999996</c:v>
                </c:pt>
                <c:pt idx="178">
                  <c:v>0.74338000000000004</c:v>
                </c:pt>
                <c:pt idx="179">
                  <c:v>0.746139</c:v>
                </c:pt>
                <c:pt idx="180">
                  <c:v>0.74703799999999998</c:v>
                </c:pt>
                <c:pt idx="181">
                  <c:v>0.74604400000000004</c:v>
                </c:pt>
                <c:pt idx="182">
                  <c:v>0.74362499999999998</c:v>
                </c:pt>
                <c:pt idx="183">
                  <c:v>0.74271100000000001</c:v>
                </c:pt>
                <c:pt idx="184">
                  <c:v>0.74330700000000005</c:v>
                </c:pt>
                <c:pt idx="185">
                  <c:v>0.74326899999999996</c:v>
                </c:pt>
                <c:pt idx="186">
                  <c:v>0.74174600000000002</c:v>
                </c:pt>
                <c:pt idx="187">
                  <c:v>0.74055899999999997</c:v>
                </c:pt>
                <c:pt idx="188">
                  <c:v>0.738923</c:v>
                </c:pt>
                <c:pt idx="189">
                  <c:v>0.73645499999999997</c:v>
                </c:pt>
                <c:pt idx="190">
                  <c:v>0.73301300000000003</c:v>
                </c:pt>
                <c:pt idx="191">
                  <c:v>0.72763999999999995</c:v>
                </c:pt>
                <c:pt idx="192">
                  <c:v>0.71995699999999996</c:v>
                </c:pt>
                <c:pt idx="193">
                  <c:v>0.70907600000000004</c:v>
                </c:pt>
                <c:pt idx="194">
                  <c:v>0.69777500000000003</c:v>
                </c:pt>
                <c:pt idx="195">
                  <c:v>0.687361</c:v>
                </c:pt>
                <c:pt idx="196">
                  <c:v>0.68166300000000002</c:v>
                </c:pt>
                <c:pt idx="197">
                  <c:v>0.67699399999999998</c:v>
                </c:pt>
                <c:pt idx="198">
                  <c:v>0.67458499999999999</c:v>
                </c:pt>
                <c:pt idx="199">
                  <c:v>0.67762900000000004</c:v>
                </c:pt>
                <c:pt idx="200">
                  <c:v>0.68145199999999995</c:v>
                </c:pt>
                <c:pt idx="201">
                  <c:v>0.68474299999999999</c:v>
                </c:pt>
                <c:pt idx="202">
                  <c:v>0.68779599999999996</c:v>
                </c:pt>
                <c:pt idx="203">
                  <c:v>0.68925099999999995</c:v>
                </c:pt>
                <c:pt idx="204">
                  <c:v>0.68995700000000004</c:v>
                </c:pt>
                <c:pt idx="205">
                  <c:v>0.68798099999999995</c:v>
                </c:pt>
                <c:pt idx="206">
                  <c:v>0.68618100000000004</c:v>
                </c:pt>
                <c:pt idx="207">
                  <c:v>0.68589</c:v>
                </c:pt>
                <c:pt idx="208">
                  <c:v>0.68532899999999997</c:v>
                </c:pt>
                <c:pt idx="209">
                  <c:v>0.68497699999999995</c:v>
                </c:pt>
                <c:pt idx="210">
                  <c:v>0.68386400000000003</c:v>
                </c:pt>
                <c:pt idx="211">
                  <c:v>0.68254800000000004</c:v>
                </c:pt>
                <c:pt idx="212">
                  <c:v>0.68066800000000005</c:v>
                </c:pt>
                <c:pt idx="213">
                  <c:v>0.67853600000000003</c:v>
                </c:pt>
                <c:pt idx="214">
                  <c:v>0.67774800000000002</c:v>
                </c:pt>
                <c:pt idx="215">
                  <c:v>0.67885099999999998</c:v>
                </c:pt>
                <c:pt idx="216">
                  <c:v>0.68405899999999997</c:v>
                </c:pt>
                <c:pt idx="217">
                  <c:v>0.69203099999999995</c:v>
                </c:pt>
                <c:pt idx="218">
                  <c:v>0.70150900000000005</c:v>
                </c:pt>
                <c:pt idx="219">
                  <c:v>0.70935400000000004</c:v>
                </c:pt>
                <c:pt idx="220">
                  <c:v>0.71623400000000004</c:v>
                </c:pt>
                <c:pt idx="221">
                  <c:v>0.72237399999999996</c:v>
                </c:pt>
                <c:pt idx="222">
                  <c:v>0.72746100000000002</c:v>
                </c:pt>
                <c:pt idx="223">
                  <c:v>0.73047700000000004</c:v>
                </c:pt>
                <c:pt idx="224">
                  <c:v>0.72902199999999995</c:v>
                </c:pt>
                <c:pt idx="225">
                  <c:v>0.72193600000000002</c:v>
                </c:pt>
                <c:pt idx="226">
                  <c:v>0.70951500000000001</c:v>
                </c:pt>
                <c:pt idx="227">
                  <c:v>0.69490799999999997</c:v>
                </c:pt>
                <c:pt idx="228">
                  <c:v>0.68288499999999996</c:v>
                </c:pt>
                <c:pt idx="229">
                  <c:v>0.67210499999999995</c:v>
                </c:pt>
                <c:pt idx="230">
                  <c:v>0.665126</c:v>
                </c:pt>
                <c:pt idx="231">
                  <c:v>0.66268800000000005</c:v>
                </c:pt>
                <c:pt idx="232">
                  <c:v>0.66275200000000001</c:v>
                </c:pt>
                <c:pt idx="233">
                  <c:v>0.66426200000000002</c:v>
                </c:pt>
                <c:pt idx="234">
                  <c:v>0.66559100000000004</c:v>
                </c:pt>
                <c:pt idx="235">
                  <c:v>0.66609399999999996</c:v>
                </c:pt>
                <c:pt idx="236">
                  <c:v>0.66555500000000001</c:v>
                </c:pt>
                <c:pt idx="237">
                  <c:v>0.66453300000000004</c:v>
                </c:pt>
                <c:pt idx="238">
                  <c:v>0.66279299999999997</c:v>
                </c:pt>
                <c:pt idx="239">
                  <c:v>0.66041399999999995</c:v>
                </c:pt>
                <c:pt idx="240">
                  <c:v>0.65923200000000004</c:v>
                </c:pt>
                <c:pt idx="241">
                  <c:v>0.65876000000000001</c:v>
                </c:pt>
                <c:pt idx="242">
                  <c:v>0.66027100000000005</c:v>
                </c:pt>
                <c:pt idx="243">
                  <c:v>0.66384100000000001</c:v>
                </c:pt>
                <c:pt idx="244">
                  <c:v>0.669242</c:v>
                </c:pt>
                <c:pt idx="245">
                  <c:v>0.674458</c:v>
                </c:pt>
                <c:pt idx="246">
                  <c:v>0.68105199999999999</c:v>
                </c:pt>
                <c:pt idx="247">
                  <c:v>0.68847599999999998</c:v>
                </c:pt>
                <c:pt idx="248">
                  <c:v>0.69385200000000002</c:v>
                </c:pt>
                <c:pt idx="249">
                  <c:v>0.69611500000000004</c:v>
                </c:pt>
                <c:pt idx="250">
                  <c:v>0.69657899999999995</c:v>
                </c:pt>
                <c:pt idx="251">
                  <c:v>0.69900700000000004</c:v>
                </c:pt>
                <c:pt idx="252">
                  <c:v>0.70421800000000001</c:v>
                </c:pt>
                <c:pt idx="253">
                  <c:v>0.70674800000000004</c:v>
                </c:pt>
                <c:pt idx="254">
                  <c:v>0.70524299999999995</c:v>
                </c:pt>
                <c:pt idx="255">
                  <c:v>0.70218899999999995</c:v>
                </c:pt>
                <c:pt idx="256">
                  <c:v>0.70018400000000003</c:v>
                </c:pt>
                <c:pt idx="257">
                  <c:v>0.69821599999999995</c:v>
                </c:pt>
                <c:pt idx="258">
                  <c:v>0.69460200000000005</c:v>
                </c:pt>
                <c:pt idx="259">
                  <c:v>0.68942300000000001</c:v>
                </c:pt>
                <c:pt idx="260">
                  <c:v>0.68268099999999998</c:v>
                </c:pt>
                <c:pt idx="261">
                  <c:v>0.67664800000000003</c:v>
                </c:pt>
                <c:pt idx="262">
                  <c:v>0.67038900000000001</c:v>
                </c:pt>
                <c:pt idx="263">
                  <c:v>0.66439499999999996</c:v>
                </c:pt>
                <c:pt idx="264">
                  <c:v>0.658501</c:v>
                </c:pt>
                <c:pt idx="265">
                  <c:v>0.65168899999999996</c:v>
                </c:pt>
                <c:pt idx="266">
                  <c:v>0.64406600000000003</c:v>
                </c:pt>
                <c:pt idx="267">
                  <c:v>0.63683400000000001</c:v>
                </c:pt>
                <c:pt idx="268">
                  <c:v>0.63497899999999996</c:v>
                </c:pt>
                <c:pt idx="269">
                  <c:v>0.63608699999999996</c:v>
                </c:pt>
                <c:pt idx="270">
                  <c:v>0.639405</c:v>
                </c:pt>
                <c:pt idx="271">
                  <c:v>0.64485000000000003</c:v>
                </c:pt>
                <c:pt idx="272">
                  <c:v>0.649169</c:v>
                </c:pt>
                <c:pt idx="273">
                  <c:v>0.65260200000000002</c:v>
                </c:pt>
                <c:pt idx="274">
                  <c:v>0.65385000000000004</c:v>
                </c:pt>
                <c:pt idx="275">
                  <c:v>0.65371800000000002</c:v>
                </c:pt>
                <c:pt idx="276">
                  <c:v>0.65365399999999996</c:v>
                </c:pt>
                <c:pt idx="277">
                  <c:v>0.65423399999999998</c:v>
                </c:pt>
                <c:pt idx="278">
                  <c:v>0.65535500000000002</c:v>
                </c:pt>
                <c:pt idx="279">
                  <c:v>0.65571699999999999</c:v>
                </c:pt>
                <c:pt idx="280">
                  <c:v>0.65492499999999998</c:v>
                </c:pt>
                <c:pt idx="281">
                  <c:v>0.65239100000000005</c:v>
                </c:pt>
                <c:pt idx="282">
                  <c:v>0.64864999999999995</c:v>
                </c:pt>
                <c:pt idx="283">
                  <c:v>0.643347</c:v>
                </c:pt>
                <c:pt idx="284">
                  <c:v>0.64000500000000005</c:v>
                </c:pt>
                <c:pt idx="285">
                  <c:v>0.64168499999999995</c:v>
                </c:pt>
                <c:pt idx="286">
                  <c:v>0.64933399999999997</c:v>
                </c:pt>
                <c:pt idx="287">
                  <c:v>0.65590199999999999</c:v>
                </c:pt>
                <c:pt idx="288">
                  <c:v>0.66042800000000002</c:v>
                </c:pt>
                <c:pt idx="289">
                  <c:v>0.66281100000000004</c:v>
                </c:pt>
                <c:pt idx="290">
                  <c:v>0.66424899999999998</c:v>
                </c:pt>
                <c:pt idx="291">
                  <c:v>0.66379699999999997</c:v>
                </c:pt>
                <c:pt idx="292">
                  <c:v>0.66401900000000003</c:v>
                </c:pt>
                <c:pt idx="293">
                  <c:v>0.66424899999999998</c:v>
                </c:pt>
                <c:pt idx="294">
                  <c:v>0.66834899999999997</c:v>
                </c:pt>
                <c:pt idx="295">
                  <c:v>0.67538500000000001</c:v>
                </c:pt>
                <c:pt idx="296">
                  <c:v>0.67905800000000005</c:v>
                </c:pt>
                <c:pt idx="297">
                  <c:v>0.68110099999999996</c:v>
                </c:pt>
                <c:pt idx="298">
                  <c:v>0.68079100000000004</c:v>
                </c:pt>
                <c:pt idx="299">
                  <c:v>0.67420500000000005</c:v>
                </c:pt>
                <c:pt idx="300">
                  <c:v>0.66686900000000005</c:v>
                </c:pt>
                <c:pt idx="301">
                  <c:v>0.65808699999999998</c:v>
                </c:pt>
                <c:pt idx="302">
                  <c:v>0.64860499999999999</c:v>
                </c:pt>
                <c:pt idx="303">
                  <c:v>0.63854599999999995</c:v>
                </c:pt>
                <c:pt idx="304">
                  <c:v>0.62862600000000002</c:v>
                </c:pt>
                <c:pt idx="305">
                  <c:v>0.62035499999999999</c:v>
                </c:pt>
                <c:pt idx="306">
                  <c:v>0.61363999999999996</c:v>
                </c:pt>
                <c:pt idx="307">
                  <c:v>0.60890599999999995</c:v>
                </c:pt>
                <c:pt idx="308">
                  <c:v>0.60999000000000003</c:v>
                </c:pt>
                <c:pt idx="309">
                  <c:v>0.61483200000000005</c:v>
                </c:pt>
                <c:pt idx="310">
                  <c:v>0.62174700000000005</c:v>
                </c:pt>
                <c:pt idx="311">
                  <c:v>0.62743800000000005</c:v>
                </c:pt>
                <c:pt idx="312">
                  <c:v>0.63075099999999995</c:v>
                </c:pt>
                <c:pt idx="313">
                  <c:v>0.634463</c:v>
                </c:pt>
                <c:pt idx="314">
                  <c:v>0.64060300000000003</c:v>
                </c:pt>
                <c:pt idx="315">
                  <c:v>0.64933200000000002</c:v>
                </c:pt>
                <c:pt idx="316">
                  <c:v>0.65847</c:v>
                </c:pt>
                <c:pt idx="317">
                  <c:v>0.66544300000000001</c:v>
                </c:pt>
                <c:pt idx="318">
                  <c:v>0.67018599999999995</c:v>
                </c:pt>
                <c:pt idx="319">
                  <c:v>0.67342100000000005</c:v>
                </c:pt>
                <c:pt idx="320">
                  <c:v>0.67427199999999998</c:v>
                </c:pt>
                <c:pt idx="321">
                  <c:v>0.67269500000000004</c:v>
                </c:pt>
                <c:pt idx="322">
                  <c:v>0.67086000000000001</c:v>
                </c:pt>
                <c:pt idx="323">
                  <c:v>0.67002300000000004</c:v>
                </c:pt>
                <c:pt idx="324">
                  <c:v>0.67124600000000001</c:v>
                </c:pt>
                <c:pt idx="325">
                  <c:v>0.67356000000000005</c:v>
                </c:pt>
                <c:pt idx="326">
                  <c:v>0.67700199999999999</c:v>
                </c:pt>
                <c:pt idx="327">
                  <c:v>0.67989999999999995</c:v>
                </c:pt>
                <c:pt idx="328">
                  <c:v>0.67816200000000004</c:v>
                </c:pt>
                <c:pt idx="329">
                  <c:v>0.67309200000000002</c:v>
                </c:pt>
                <c:pt idx="330">
                  <c:v>0.66430299999999998</c:v>
                </c:pt>
                <c:pt idx="331">
                  <c:v>0.65214700000000003</c:v>
                </c:pt>
                <c:pt idx="332">
                  <c:v>0.64001699999999995</c:v>
                </c:pt>
                <c:pt idx="333">
                  <c:v>0.62836099999999995</c:v>
                </c:pt>
                <c:pt idx="334">
                  <c:v>0.61796499999999999</c:v>
                </c:pt>
                <c:pt idx="335">
                  <c:v>0.61001300000000003</c:v>
                </c:pt>
                <c:pt idx="336">
                  <c:v>0.60353999999999997</c:v>
                </c:pt>
                <c:pt idx="337">
                  <c:v>0.59641500000000003</c:v>
                </c:pt>
                <c:pt idx="338">
                  <c:v>0.589028</c:v>
                </c:pt>
                <c:pt idx="339">
                  <c:v>0.58136500000000002</c:v>
                </c:pt>
                <c:pt idx="340">
                  <c:v>0.57300499999999999</c:v>
                </c:pt>
                <c:pt idx="341">
                  <c:v>0.56437000000000004</c:v>
                </c:pt>
                <c:pt idx="342">
                  <c:v>0.55484800000000001</c:v>
                </c:pt>
                <c:pt idx="343">
                  <c:v>0.54637400000000003</c:v>
                </c:pt>
                <c:pt idx="344">
                  <c:v>0.54266599999999998</c:v>
                </c:pt>
                <c:pt idx="345">
                  <c:v>0.54289900000000002</c:v>
                </c:pt>
                <c:pt idx="346">
                  <c:v>0.54450299999999996</c:v>
                </c:pt>
                <c:pt idx="347">
                  <c:v>0.54581199999999996</c:v>
                </c:pt>
                <c:pt idx="348">
                  <c:v>0.54986000000000002</c:v>
                </c:pt>
                <c:pt idx="349">
                  <c:v>0.55547299999999999</c:v>
                </c:pt>
                <c:pt idx="350">
                  <c:v>0.56162400000000001</c:v>
                </c:pt>
                <c:pt idx="351">
                  <c:v>0.56501599999999996</c:v>
                </c:pt>
                <c:pt idx="352">
                  <c:v>0.56577999999999995</c:v>
                </c:pt>
                <c:pt idx="353">
                  <c:v>0.56809100000000001</c:v>
                </c:pt>
                <c:pt idx="354">
                  <c:v>0.57204900000000003</c:v>
                </c:pt>
                <c:pt idx="355">
                  <c:v>0.57715300000000003</c:v>
                </c:pt>
                <c:pt idx="356">
                  <c:v>0.58148</c:v>
                </c:pt>
                <c:pt idx="357">
                  <c:v>0.58689199999999997</c:v>
                </c:pt>
                <c:pt idx="358">
                  <c:v>0.59460500000000005</c:v>
                </c:pt>
                <c:pt idx="359">
                  <c:v>0.60365000000000002</c:v>
                </c:pt>
                <c:pt idx="360">
                  <c:v>0.61308099999999999</c:v>
                </c:pt>
                <c:pt idx="361">
                  <c:v>0.62007400000000001</c:v>
                </c:pt>
                <c:pt idx="362">
                  <c:v>0.62298600000000004</c:v>
                </c:pt>
                <c:pt idx="363">
                  <c:v>0.62302800000000003</c:v>
                </c:pt>
                <c:pt idx="364">
                  <c:v>0.62077400000000005</c:v>
                </c:pt>
                <c:pt idx="365">
                  <c:v>0.61724500000000004</c:v>
                </c:pt>
                <c:pt idx="366">
                  <c:v>0.61558400000000002</c:v>
                </c:pt>
                <c:pt idx="367">
                  <c:v>0.61685900000000005</c:v>
                </c:pt>
                <c:pt idx="368">
                  <c:v>0.61589300000000002</c:v>
                </c:pt>
                <c:pt idx="369">
                  <c:v>0.61324900000000004</c:v>
                </c:pt>
                <c:pt idx="370">
                  <c:v>0.60756500000000002</c:v>
                </c:pt>
                <c:pt idx="371">
                  <c:v>0.5998</c:v>
                </c:pt>
                <c:pt idx="372">
                  <c:v>0.59030000000000005</c:v>
                </c:pt>
                <c:pt idx="373">
                  <c:v>0.58145199999999997</c:v>
                </c:pt>
                <c:pt idx="374">
                  <c:v>0.57452199999999998</c:v>
                </c:pt>
                <c:pt idx="375">
                  <c:v>0.56834499999999999</c:v>
                </c:pt>
                <c:pt idx="376">
                  <c:v>0.56168300000000004</c:v>
                </c:pt>
                <c:pt idx="377">
                  <c:v>0.55487299999999995</c:v>
                </c:pt>
                <c:pt idx="378">
                  <c:v>0.54874599999999996</c:v>
                </c:pt>
                <c:pt idx="379">
                  <c:v>0.54586699999999999</c:v>
                </c:pt>
                <c:pt idx="380">
                  <c:v>0.54605400000000004</c:v>
                </c:pt>
                <c:pt idx="381">
                  <c:v>0.54870200000000002</c:v>
                </c:pt>
                <c:pt idx="382">
                  <c:v>0.55633900000000003</c:v>
                </c:pt>
                <c:pt idx="383">
                  <c:v>0.56675500000000001</c:v>
                </c:pt>
                <c:pt idx="384">
                  <c:v>0.57307300000000005</c:v>
                </c:pt>
                <c:pt idx="385">
                  <c:v>0.57518499999999995</c:v>
                </c:pt>
                <c:pt idx="386">
                  <c:v>0.57217200000000001</c:v>
                </c:pt>
                <c:pt idx="387">
                  <c:v>0.56697399999999998</c:v>
                </c:pt>
                <c:pt idx="388">
                  <c:v>0.56149099999999996</c:v>
                </c:pt>
                <c:pt idx="389">
                  <c:v>0.55877299999999996</c:v>
                </c:pt>
                <c:pt idx="390">
                  <c:v>0.55769199999999997</c:v>
                </c:pt>
                <c:pt idx="391">
                  <c:v>0.55820800000000004</c:v>
                </c:pt>
                <c:pt idx="392">
                  <c:v>0.55872999999999995</c:v>
                </c:pt>
                <c:pt idx="393">
                  <c:v>0.55926299999999995</c:v>
                </c:pt>
                <c:pt idx="394">
                  <c:v>0.55598899999999996</c:v>
                </c:pt>
                <c:pt idx="395">
                  <c:v>0.55209900000000001</c:v>
                </c:pt>
                <c:pt idx="396">
                  <c:v>0.55184299999999997</c:v>
                </c:pt>
                <c:pt idx="397">
                  <c:v>0.55449400000000004</c:v>
                </c:pt>
                <c:pt idx="398">
                  <c:v>0.55787299999999995</c:v>
                </c:pt>
                <c:pt idx="399">
                  <c:v>0.56374199999999997</c:v>
                </c:pt>
                <c:pt idx="400">
                  <c:v>0.569025</c:v>
                </c:pt>
                <c:pt idx="401">
                  <c:v>0.575295</c:v>
                </c:pt>
                <c:pt idx="402">
                  <c:v>0.58162999999999998</c:v>
                </c:pt>
                <c:pt idx="403">
                  <c:v>0.58679099999999995</c:v>
                </c:pt>
                <c:pt idx="404">
                  <c:v>0.591113</c:v>
                </c:pt>
                <c:pt idx="405">
                  <c:v>0.59449799999999997</c:v>
                </c:pt>
                <c:pt idx="406">
                  <c:v>0.59857499999999997</c:v>
                </c:pt>
                <c:pt idx="407">
                  <c:v>0.60345099999999996</c:v>
                </c:pt>
                <c:pt idx="408">
                  <c:v>0.60418799999999995</c:v>
                </c:pt>
                <c:pt idx="409">
                  <c:v>0.60005600000000003</c:v>
                </c:pt>
                <c:pt idx="410">
                  <c:v>0.59066300000000005</c:v>
                </c:pt>
                <c:pt idx="411">
                  <c:v>0.58027200000000001</c:v>
                </c:pt>
                <c:pt idx="412">
                  <c:v>0.57157199999999997</c:v>
                </c:pt>
                <c:pt idx="413">
                  <c:v>0.56292600000000004</c:v>
                </c:pt>
                <c:pt idx="414">
                  <c:v>0.55379999999999996</c:v>
                </c:pt>
                <c:pt idx="415">
                  <c:v>0.54567200000000005</c:v>
                </c:pt>
                <c:pt idx="416">
                  <c:v>0.53884500000000002</c:v>
                </c:pt>
                <c:pt idx="417">
                  <c:v>0.53401799999999999</c:v>
                </c:pt>
                <c:pt idx="418">
                  <c:v>0.53086900000000004</c:v>
                </c:pt>
                <c:pt idx="419">
                  <c:v>0.529389</c:v>
                </c:pt>
                <c:pt idx="420">
                  <c:v>0.53003500000000003</c:v>
                </c:pt>
                <c:pt idx="421">
                  <c:v>0.53241300000000003</c:v>
                </c:pt>
                <c:pt idx="422">
                  <c:v>0.53527199999999997</c:v>
                </c:pt>
                <c:pt idx="423">
                  <c:v>0.53932999999999998</c:v>
                </c:pt>
                <c:pt idx="424">
                  <c:v>0.54718100000000003</c:v>
                </c:pt>
                <c:pt idx="425">
                  <c:v>0.55711699999999997</c:v>
                </c:pt>
                <c:pt idx="426">
                  <c:v>0.56939300000000004</c:v>
                </c:pt>
                <c:pt idx="427">
                  <c:v>0.58225199999999999</c:v>
                </c:pt>
                <c:pt idx="428">
                  <c:v>0.59453100000000003</c:v>
                </c:pt>
                <c:pt idx="429">
                  <c:v>0.604792</c:v>
                </c:pt>
                <c:pt idx="430">
                  <c:v>0.61500500000000002</c:v>
                </c:pt>
                <c:pt idx="431">
                  <c:v>0.62179099999999998</c:v>
                </c:pt>
                <c:pt idx="432">
                  <c:v>0.62463000000000002</c:v>
                </c:pt>
                <c:pt idx="433">
                  <c:v>0.62506499999999998</c:v>
                </c:pt>
                <c:pt idx="434">
                  <c:v>0.62426400000000004</c:v>
                </c:pt>
                <c:pt idx="435">
                  <c:v>0.62200800000000001</c:v>
                </c:pt>
                <c:pt idx="436">
                  <c:v>0.62026300000000001</c:v>
                </c:pt>
                <c:pt idx="437">
                  <c:v>0.62077899999999997</c:v>
                </c:pt>
                <c:pt idx="438">
                  <c:v>0.62344999999999995</c:v>
                </c:pt>
                <c:pt idx="439">
                  <c:v>0.62841100000000005</c:v>
                </c:pt>
                <c:pt idx="440">
                  <c:v>0.63354100000000002</c:v>
                </c:pt>
                <c:pt idx="441">
                  <c:v>0.63805800000000001</c:v>
                </c:pt>
                <c:pt idx="442">
                  <c:v>0.64429400000000003</c:v>
                </c:pt>
                <c:pt idx="443">
                  <c:v>0.65068099999999995</c:v>
                </c:pt>
                <c:pt idx="444">
                  <c:v>0.65270799999999995</c:v>
                </c:pt>
                <c:pt idx="445">
                  <c:v>0.65106900000000001</c:v>
                </c:pt>
                <c:pt idx="446">
                  <c:v>0.64902300000000002</c:v>
                </c:pt>
                <c:pt idx="447">
                  <c:v>0.644285</c:v>
                </c:pt>
                <c:pt idx="448">
                  <c:v>0.63913900000000001</c:v>
                </c:pt>
                <c:pt idx="449">
                  <c:v>0.63480599999999998</c:v>
                </c:pt>
                <c:pt idx="450">
                  <c:v>0.63138000000000005</c:v>
                </c:pt>
                <c:pt idx="451">
                  <c:v>0.62944599999999995</c:v>
                </c:pt>
                <c:pt idx="452">
                  <c:v>0.62956400000000001</c:v>
                </c:pt>
                <c:pt idx="453">
                  <c:v>0.63039599999999996</c:v>
                </c:pt>
                <c:pt idx="454">
                  <c:v>0.63088</c:v>
                </c:pt>
                <c:pt idx="455">
                  <c:v>0.63195500000000004</c:v>
                </c:pt>
                <c:pt idx="456">
                  <c:v>0.63436499999999996</c:v>
                </c:pt>
                <c:pt idx="457">
                  <c:v>0.63613399999999998</c:v>
                </c:pt>
                <c:pt idx="458">
                  <c:v>0.63528700000000005</c:v>
                </c:pt>
                <c:pt idx="459">
                  <c:v>0.63286299999999995</c:v>
                </c:pt>
                <c:pt idx="460">
                  <c:v>0.62990100000000004</c:v>
                </c:pt>
                <c:pt idx="461">
                  <c:v>0.62787199999999999</c:v>
                </c:pt>
                <c:pt idx="462">
                  <c:v>0.63035200000000002</c:v>
                </c:pt>
                <c:pt idx="463">
                  <c:v>0.63562799999999997</c:v>
                </c:pt>
                <c:pt idx="464">
                  <c:v>0.64320200000000005</c:v>
                </c:pt>
                <c:pt idx="465">
                  <c:v>0.65188299999999999</c:v>
                </c:pt>
                <c:pt idx="466">
                  <c:v>0.65897899999999998</c:v>
                </c:pt>
                <c:pt idx="467">
                  <c:v>0.66411900000000001</c:v>
                </c:pt>
                <c:pt idx="468">
                  <c:v>0.66577200000000003</c:v>
                </c:pt>
                <c:pt idx="469">
                  <c:v>0.66495199999999999</c:v>
                </c:pt>
                <c:pt idx="470">
                  <c:v>0.66572299999999995</c:v>
                </c:pt>
                <c:pt idx="471">
                  <c:v>0.66900300000000001</c:v>
                </c:pt>
                <c:pt idx="472">
                  <c:v>0.67361499999999996</c:v>
                </c:pt>
                <c:pt idx="473">
                  <c:v>0.67739499999999997</c:v>
                </c:pt>
                <c:pt idx="474">
                  <c:v>0.67993499999999996</c:v>
                </c:pt>
                <c:pt idx="475">
                  <c:v>0.68220599999999998</c:v>
                </c:pt>
                <c:pt idx="476">
                  <c:v>0.68500899999999998</c:v>
                </c:pt>
                <c:pt idx="477">
                  <c:v>0.68736900000000001</c:v>
                </c:pt>
                <c:pt idx="478">
                  <c:v>0.68945599999999996</c:v>
                </c:pt>
                <c:pt idx="479">
                  <c:v>0.69091000000000002</c:v>
                </c:pt>
                <c:pt idx="480">
                  <c:v>0.69042899999999996</c:v>
                </c:pt>
                <c:pt idx="481">
                  <c:v>0.688253</c:v>
                </c:pt>
                <c:pt idx="482">
                  <c:v>0.68214699999999995</c:v>
                </c:pt>
                <c:pt idx="483">
                  <c:v>0.67333500000000002</c:v>
                </c:pt>
                <c:pt idx="484">
                  <c:v>0.66520699999999999</c:v>
                </c:pt>
                <c:pt idx="485">
                  <c:v>0.65854900000000005</c:v>
                </c:pt>
                <c:pt idx="486">
                  <c:v>0.65416700000000005</c:v>
                </c:pt>
                <c:pt idx="487">
                  <c:v>0.65230399999999999</c:v>
                </c:pt>
                <c:pt idx="488">
                  <c:v>0.65313200000000005</c:v>
                </c:pt>
                <c:pt idx="489">
                  <c:v>0.65602800000000006</c:v>
                </c:pt>
                <c:pt idx="490">
                  <c:v>0.66159400000000002</c:v>
                </c:pt>
                <c:pt idx="491">
                  <c:v>0.67041300000000004</c:v>
                </c:pt>
                <c:pt idx="492">
                  <c:v>0.68021399999999999</c:v>
                </c:pt>
                <c:pt idx="493">
                  <c:v>0.68967999999999996</c:v>
                </c:pt>
                <c:pt idx="494">
                  <c:v>0.69861300000000004</c:v>
                </c:pt>
                <c:pt idx="495">
                  <c:v>0.70504699999999998</c:v>
                </c:pt>
                <c:pt idx="496">
                  <c:v>0.70942899999999998</c:v>
                </c:pt>
                <c:pt idx="497">
                  <c:v>0.71128499999999995</c:v>
                </c:pt>
              </c:numCache>
            </c:numRef>
          </c:val>
          <c:smooth val="0"/>
          <c:extLst>
            <c:ext xmlns:c16="http://schemas.microsoft.com/office/drawing/2014/chart" uri="{C3380CC4-5D6E-409C-BE32-E72D297353CC}">
              <c16:uniqueId val="{00000007-821A-49AB-8290-56F59C8CB892}"/>
            </c:ext>
          </c:extLst>
        </c:ser>
        <c:ser>
          <c:idx val="8"/>
          <c:order val="8"/>
          <c:tx>
            <c:strRef>
              <c:f>'Y values'!$I$1</c:f>
              <c:strCache>
                <c:ptCount val="1"/>
                <c:pt idx="0">
                  <c:v>AvSlow20</c:v>
                </c:pt>
              </c:strCache>
            </c:strRef>
          </c:tx>
          <c:spPr>
            <a:ln w="28575" cap="rnd">
              <a:solidFill>
                <a:schemeClr val="accent3">
                  <a:lumMod val="60000"/>
                </a:schemeClr>
              </a:solidFill>
              <a:round/>
            </a:ln>
            <a:effectLst/>
          </c:spPr>
          <c:marker>
            <c:symbol val="none"/>
          </c:marker>
          <c:val>
            <c:numRef>
              <c:f>'Y values'!$I$2:$I$499</c:f>
              <c:numCache>
                <c:formatCode>General</c:formatCode>
                <c:ptCount val="498"/>
                <c:pt idx="0">
                  <c:v>0.93642199999999998</c:v>
                </c:pt>
                <c:pt idx="1">
                  <c:v>0.92688800000000005</c:v>
                </c:pt>
                <c:pt idx="2">
                  <c:v>0.91632800000000003</c:v>
                </c:pt>
                <c:pt idx="3">
                  <c:v>0.90381500000000004</c:v>
                </c:pt>
                <c:pt idx="4">
                  <c:v>0.88870800000000005</c:v>
                </c:pt>
                <c:pt idx="5">
                  <c:v>0.87252600000000002</c:v>
                </c:pt>
                <c:pt idx="6">
                  <c:v>0.85525799999999996</c:v>
                </c:pt>
                <c:pt idx="7">
                  <c:v>0.83692800000000001</c:v>
                </c:pt>
                <c:pt idx="8">
                  <c:v>0.81595499999999999</c:v>
                </c:pt>
                <c:pt idx="9">
                  <c:v>0.79327999999999999</c:v>
                </c:pt>
                <c:pt idx="10">
                  <c:v>0.76947399999999999</c:v>
                </c:pt>
                <c:pt idx="11">
                  <c:v>0.748062</c:v>
                </c:pt>
                <c:pt idx="12">
                  <c:v>0.72945099999999996</c:v>
                </c:pt>
                <c:pt idx="13">
                  <c:v>0.70725800000000005</c:v>
                </c:pt>
                <c:pt idx="14">
                  <c:v>0.68212200000000001</c:v>
                </c:pt>
                <c:pt idx="15">
                  <c:v>0.65442199999999995</c:v>
                </c:pt>
                <c:pt idx="16">
                  <c:v>0.62618600000000002</c:v>
                </c:pt>
                <c:pt idx="17">
                  <c:v>0.601495</c:v>
                </c:pt>
                <c:pt idx="18">
                  <c:v>0.578874</c:v>
                </c:pt>
                <c:pt idx="19">
                  <c:v>0.55742499999999995</c:v>
                </c:pt>
                <c:pt idx="20">
                  <c:v>0.53739199999999998</c:v>
                </c:pt>
                <c:pt idx="21">
                  <c:v>0.51943499999999998</c:v>
                </c:pt>
                <c:pt idx="22">
                  <c:v>0.50259399999999999</c:v>
                </c:pt>
                <c:pt idx="23">
                  <c:v>0.48699300000000001</c:v>
                </c:pt>
                <c:pt idx="24">
                  <c:v>0.47252</c:v>
                </c:pt>
                <c:pt idx="25">
                  <c:v>0.45870100000000003</c:v>
                </c:pt>
                <c:pt idx="26">
                  <c:v>0.44377100000000003</c:v>
                </c:pt>
                <c:pt idx="27">
                  <c:v>0.42824299999999998</c:v>
                </c:pt>
                <c:pt idx="28">
                  <c:v>0.41427700000000001</c:v>
                </c:pt>
                <c:pt idx="29">
                  <c:v>0.40113500000000002</c:v>
                </c:pt>
                <c:pt idx="30">
                  <c:v>0.39022200000000001</c:v>
                </c:pt>
                <c:pt idx="31">
                  <c:v>0.38001000000000001</c:v>
                </c:pt>
                <c:pt idx="32">
                  <c:v>0.36804599999999998</c:v>
                </c:pt>
                <c:pt idx="33">
                  <c:v>0.36413400000000001</c:v>
                </c:pt>
                <c:pt idx="34">
                  <c:v>0.370921</c:v>
                </c:pt>
                <c:pt idx="35">
                  <c:v>0.38716400000000001</c:v>
                </c:pt>
                <c:pt idx="36">
                  <c:v>0.408356</c:v>
                </c:pt>
                <c:pt idx="37">
                  <c:v>0.42899999999999999</c:v>
                </c:pt>
                <c:pt idx="38">
                  <c:v>0.44825700000000002</c:v>
                </c:pt>
                <c:pt idx="39">
                  <c:v>0.46620299999999998</c:v>
                </c:pt>
                <c:pt idx="40">
                  <c:v>0.48217100000000002</c:v>
                </c:pt>
                <c:pt idx="41">
                  <c:v>0.49578800000000001</c:v>
                </c:pt>
                <c:pt idx="42">
                  <c:v>0.51280599999999998</c:v>
                </c:pt>
                <c:pt idx="43">
                  <c:v>0.53148399999999996</c:v>
                </c:pt>
                <c:pt idx="44">
                  <c:v>0.55315300000000001</c:v>
                </c:pt>
                <c:pt idx="45">
                  <c:v>0.57565200000000005</c:v>
                </c:pt>
                <c:pt idx="46">
                  <c:v>0.59881600000000001</c:v>
                </c:pt>
                <c:pt idx="47">
                  <c:v>0.62238899999999997</c:v>
                </c:pt>
                <c:pt idx="48">
                  <c:v>0.64656000000000002</c:v>
                </c:pt>
                <c:pt idx="49">
                  <c:v>0.67223299999999997</c:v>
                </c:pt>
                <c:pt idx="50">
                  <c:v>0.69689299999999998</c:v>
                </c:pt>
                <c:pt idx="51">
                  <c:v>0.71942300000000003</c:v>
                </c:pt>
                <c:pt idx="52">
                  <c:v>0.74212900000000004</c:v>
                </c:pt>
                <c:pt idx="53">
                  <c:v>0.75591200000000003</c:v>
                </c:pt>
                <c:pt idx="54">
                  <c:v>0.76099000000000006</c:v>
                </c:pt>
                <c:pt idx="55">
                  <c:v>0.759629</c:v>
                </c:pt>
                <c:pt idx="56">
                  <c:v>0.755332</c:v>
                </c:pt>
                <c:pt idx="57">
                  <c:v>0.74718899999999999</c:v>
                </c:pt>
                <c:pt idx="58">
                  <c:v>0.73944299999999996</c:v>
                </c:pt>
                <c:pt idx="59">
                  <c:v>0.73280199999999995</c:v>
                </c:pt>
                <c:pt idx="60">
                  <c:v>0.72686899999999999</c:v>
                </c:pt>
                <c:pt idx="61">
                  <c:v>0.71972199999999997</c:v>
                </c:pt>
                <c:pt idx="62">
                  <c:v>0.70777000000000001</c:v>
                </c:pt>
                <c:pt idx="63">
                  <c:v>0.69080799999999998</c:v>
                </c:pt>
                <c:pt idx="64">
                  <c:v>0.673234</c:v>
                </c:pt>
                <c:pt idx="65">
                  <c:v>0.65514300000000003</c:v>
                </c:pt>
                <c:pt idx="66">
                  <c:v>0.63235699999999995</c:v>
                </c:pt>
                <c:pt idx="67">
                  <c:v>0.60927200000000004</c:v>
                </c:pt>
                <c:pt idx="68">
                  <c:v>0.584673</c:v>
                </c:pt>
                <c:pt idx="69">
                  <c:v>0.55526500000000001</c:v>
                </c:pt>
                <c:pt idx="70">
                  <c:v>0.52458000000000005</c:v>
                </c:pt>
                <c:pt idx="71">
                  <c:v>0.49268099999999998</c:v>
                </c:pt>
                <c:pt idx="72">
                  <c:v>0.45852999999999999</c:v>
                </c:pt>
                <c:pt idx="73">
                  <c:v>0.429091</c:v>
                </c:pt>
                <c:pt idx="74">
                  <c:v>0.40242899999999998</c:v>
                </c:pt>
                <c:pt idx="75">
                  <c:v>0.37617699999999998</c:v>
                </c:pt>
                <c:pt idx="76">
                  <c:v>0.35061300000000001</c:v>
                </c:pt>
                <c:pt idx="77">
                  <c:v>0.33012900000000001</c:v>
                </c:pt>
                <c:pt idx="78">
                  <c:v>0.31135299999999999</c:v>
                </c:pt>
                <c:pt idx="79">
                  <c:v>0.293798</c:v>
                </c:pt>
                <c:pt idx="80">
                  <c:v>0.27652399999999999</c:v>
                </c:pt>
                <c:pt idx="81">
                  <c:v>0.27449800000000002</c:v>
                </c:pt>
                <c:pt idx="82">
                  <c:v>0.277721</c:v>
                </c:pt>
                <c:pt idx="83">
                  <c:v>0.28334199999999998</c:v>
                </c:pt>
                <c:pt idx="84">
                  <c:v>0.30596299999999998</c:v>
                </c:pt>
                <c:pt idx="85">
                  <c:v>0.333895</c:v>
                </c:pt>
                <c:pt idx="86">
                  <c:v>0.36489700000000003</c:v>
                </c:pt>
                <c:pt idx="87">
                  <c:v>0.389959</c:v>
                </c:pt>
                <c:pt idx="88">
                  <c:v>0.41377599999999998</c:v>
                </c:pt>
                <c:pt idx="89">
                  <c:v>0.43974200000000002</c:v>
                </c:pt>
                <c:pt idx="90">
                  <c:v>0.47407700000000003</c:v>
                </c:pt>
                <c:pt idx="91">
                  <c:v>0.51198200000000005</c:v>
                </c:pt>
                <c:pt idx="92">
                  <c:v>0.54906299999999997</c:v>
                </c:pt>
                <c:pt idx="93">
                  <c:v>0.58265900000000004</c:v>
                </c:pt>
                <c:pt idx="94">
                  <c:v>0.60906400000000005</c:v>
                </c:pt>
                <c:pt idx="95">
                  <c:v>0.63014099999999995</c:v>
                </c:pt>
                <c:pt idx="96">
                  <c:v>0.65044299999999999</c:v>
                </c:pt>
                <c:pt idx="97">
                  <c:v>0.66685000000000005</c:v>
                </c:pt>
                <c:pt idx="98">
                  <c:v>0.68015599999999998</c:v>
                </c:pt>
                <c:pt idx="99">
                  <c:v>0.69180200000000003</c:v>
                </c:pt>
                <c:pt idx="100">
                  <c:v>0.70350999999999997</c:v>
                </c:pt>
                <c:pt idx="101">
                  <c:v>0.69771099999999997</c:v>
                </c:pt>
                <c:pt idx="102">
                  <c:v>0.68261000000000005</c:v>
                </c:pt>
                <c:pt idx="103">
                  <c:v>0.67334400000000005</c:v>
                </c:pt>
                <c:pt idx="104">
                  <c:v>0.650949</c:v>
                </c:pt>
                <c:pt idx="105">
                  <c:v>0.62106499999999998</c:v>
                </c:pt>
                <c:pt idx="106">
                  <c:v>0.58714500000000003</c:v>
                </c:pt>
                <c:pt idx="107">
                  <c:v>0.56220499999999995</c:v>
                </c:pt>
                <c:pt idx="108">
                  <c:v>0.54059699999999999</c:v>
                </c:pt>
                <c:pt idx="109">
                  <c:v>0.52370099999999997</c:v>
                </c:pt>
                <c:pt idx="110">
                  <c:v>0.50332699999999997</c:v>
                </c:pt>
                <c:pt idx="111">
                  <c:v>0.484759</c:v>
                </c:pt>
                <c:pt idx="112">
                  <c:v>0.47020699999999999</c:v>
                </c:pt>
                <c:pt idx="113">
                  <c:v>0.46311999999999998</c:v>
                </c:pt>
                <c:pt idx="114">
                  <c:v>0.46819899999999998</c:v>
                </c:pt>
                <c:pt idx="115">
                  <c:v>0.47966199999999998</c:v>
                </c:pt>
                <c:pt idx="116">
                  <c:v>0.48945300000000003</c:v>
                </c:pt>
                <c:pt idx="117">
                  <c:v>0.50178199999999995</c:v>
                </c:pt>
                <c:pt idx="118">
                  <c:v>0.51863499999999996</c:v>
                </c:pt>
                <c:pt idx="119">
                  <c:v>0.53655600000000003</c:v>
                </c:pt>
                <c:pt idx="120">
                  <c:v>0.55433100000000002</c:v>
                </c:pt>
                <c:pt idx="121">
                  <c:v>0.576048</c:v>
                </c:pt>
                <c:pt idx="122">
                  <c:v>0.60643999999999998</c:v>
                </c:pt>
                <c:pt idx="123">
                  <c:v>0.63609199999999999</c:v>
                </c:pt>
                <c:pt idx="124">
                  <c:v>0.66415199999999996</c:v>
                </c:pt>
                <c:pt idx="125">
                  <c:v>0.69452499999999995</c:v>
                </c:pt>
                <c:pt idx="126">
                  <c:v>0.73134399999999999</c:v>
                </c:pt>
                <c:pt idx="127">
                  <c:v>0.76507400000000003</c:v>
                </c:pt>
                <c:pt idx="128">
                  <c:v>0.79525699999999999</c:v>
                </c:pt>
                <c:pt idx="129">
                  <c:v>0.819685</c:v>
                </c:pt>
                <c:pt idx="130">
                  <c:v>0.83759399999999995</c:v>
                </c:pt>
                <c:pt idx="131">
                  <c:v>0.84751900000000002</c:v>
                </c:pt>
                <c:pt idx="132">
                  <c:v>0.85194999999999999</c:v>
                </c:pt>
                <c:pt idx="133">
                  <c:v>0.85622900000000002</c:v>
                </c:pt>
                <c:pt idx="134">
                  <c:v>0.85602100000000003</c:v>
                </c:pt>
                <c:pt idx="135">
                  <c:v>0.85363500000000003</c:v>
                </c:pt>
                <c:pt idx="136">
                  <c:v>0.85038800000000003</c:v>
                </c:pt>
                <c:pt idx="137">
                  <c:v>0.83981600000000001</c:v>
                </c:pt>
                <c:pt idx="138">
                  <c:v>0.82148600000000005</c:v>
                </c:pt>
                <c:pt idx="139">
                  <c:v>0.80222199999999999</c:v>
                </c:pt>
                <c:pt idx="140">
                  <c:v>0.78115100000000004</c:v>
                </c:pt>
                <c:pt idx="141">
                  <c:v>0.757602</c:v>
                </c:pt>
                <c:pt idx="142">
                  <c:v>0.728688</c:v>
                </c:pt>
                <c:pt idx="143">
                  <c:v>0.69907799999999998</c:v>
                </c:pt>
                <c:pt idx="144">
                  <c:v>0.66597099999999998</c:v>
                </c:pt>
                <c:pt idx="145">
                  <c:v>0.631606</c:v>
                </c:pt>
                <c:pt idx="146">
                  <c:v>0.59679499999999996</c:v>
                </c:pt>
                <c:pt idx="147">
                  <c:v>0.56430999999999998</c:v>
                </c:pt>
                <c:pt idx="148">
                  <c:v>0.53675099999999998</c:v>
                </c:pt>
                <c:pt idx="149">
                  <c:v>0.51477099999999998</c:v>
                </c:pt>
                <c:pt idx="150">
                  <c:v>0.49583700000000003</c:v>
                </c:pt>
                <c:pt idx="151">
                  <c:v>0.48017399999999999</c:v>
                </c:pt>
                <c:pt idx="152">
                  <c:v>0.46816200000000002</c:v>
                </c:pt>
                <c:pt idx="153">
                  <c:v>0.453287</c:v>
                </c:pt>
                <c:pt idx="154">
                  <c:v>0.438772</c:v>
                </c:pt>
                <c:pt idx="155">
                  <c:v>0.42727799999999999</c:v>
                </c:pt>
                <c:pt idx="156">
                  <c:v>0.42088100000000001</c:v>
                </c:pt>
                <c:pt idx="157">
                  <c:v>0.42296899999999998</c:v>
                </c:pt>
                <c:pt idx="158">
                  <c:v>0.435195</c:v>
                </c:pt>
                <c:pt idx="159">
                  <c:v>0.446463</c:v>
                </c:pt>
                <c:pt idx="160">
                  <c:v>0.46390799999999999</c:v>
                </c:pt>
                <c:pt idx="161">
                  <c:v>0.49017300000000003</c:v>
                </c:pt>
                <c:pt idx="162">
                  <c:v>0.51841499999999996</c:v>
                </c:pt>
                <c:pt idx="163">
                  <c:v>0.54178700000000002</c:v>
                </c:pt>
                <c:pt idx="164">
                  <c:v>0.56374299999999999</c:v>
                </c:pt>
                <c:pt idx="165">
                  <c:v>0.58675500000000003</c:v>
                </c:pt>
                <c:pt idx="166">
                  <c:v>0.61717599999999995</c:v>
                </c:pt>
                <c:pt idx="167">
                  <c:v>0.65143099999999998</c:v>
                </c:pt>
                <c:pt idx="168">
                  <c:v>0.68463700000000005</c:v>
                </c:pt>
                <c:pt idx="169">
                  <c:v>0.71341600000000005</c:v>
                </c:pt>
                <c:pt idx="170">
                  <c:v>0.73934599999999995</c:v>
                </c:pt>
                <c:pt idx="171">
                  <c:v>0.76322400000000001</c:v>
                </c:pt>
                <c:pt idx="172">
                  <c:v>0.78796900000000003</c:v>
                </c:pt>
                <c:pt idx="173">
                  <c:v>0.81381899999999996</c:v>
                </c:pt>
                <c:pt idx="174">
                  <c:v>0.83668399999999998</c:v>
                </c:pt>
                <c:pt idx="175">
                  <c:v>0.85707100000000003</c:v>
                </c:pt>
                <c:pt idx="176">
                  <c:v>0.87362499999999998</c:v>
                </c:pt>
                <c:pt idx="177">
                  <c:v>0.88597899999999996</c:v>
                </c:pt>
                <c:pt idx="178">
                  <c:v>0.89163199999999998</c:v>
                </c:pt>
                <c:pt idx="179">
                  <c:v>0.89802800000000005</c:v>
                </c:pt>
                <c:pt idx="180">
                  <c:v>0.90028699999999995</c:v>
                </c:pt>
                <c:pt idx="181">
                  <c:v>0.893567</c:v>
                </c:pt>
                <c:pt idx="182">
                  <c:v>0.88183500000000004</c:v>
                </c:pt>
                <c:pt idx="183">
                  <c:v>0.86595900000000003</c:v>
                </c:pt>
                <c:pt idx="184">
                  <c:v>0.85103499999999999</c:v>
                </c:pt>
                <c:pt idx="185">
                  <c:v>0.838534</c:v>
                </c:pt>
                <c:pt idx="186">
                  <c:v>0.81823199999999996</c:v>
                </c:pt>
                <c:pt idx="187">
                  <c:v>0.79364599999999996</c:v>
                </c:pt>
                <c:pt idx="188">
                  <c:v>0.77058499999999996</c:v>
                </c:pt>
                <c:pt idx="189">
                  <c:v>0.74921599999999999</c:v>
                </c:pt>
                <c:pt idx="190">
                  <c:v>0.72830399999999995</c:v>
                </c:pt>
                <c:pt idx="191">
                  <c:v>0.70685500000000001</c:v>
                </c:pt>
                <c:pt idx="192">
                  <c:v>0.68170600000000003</c:v>
                </c:pt>
                <c:pt idx="193">
                  <c:v>0.652945</c:v>
                </c:pt>
                <c:pt idx="194">
                  <c:v>0.62561800000000001</c:v>
                </c:pt>
                <c:pt idx="195">
                  <c:v>0.59977400000000003</c:v>
                </c:pt>
                <c:pt idx="196">
                  <c:v>0.57657899999999995</c:v>
                </c:pt>
                <c:pt idx="197">
                  <c:v>0.55654000000000003</c:v>
                </c:pt>
                <c:pt idx="198">
                  <c:v>0.540682</c:v>
                </c:pt>
                <c:pt idx="199">
                  <c:v>0.52698500000000004</c:v>
                </c:pt>
                <c:pt idx="200">
                  <c:v>0.51441099999999995</c:v>
                </c:pt>
                <c:pt idx="201">
                  <c:v>0.505023</c:v>
                </c:pt>
                <c:pt idx="202">
                  <c:v>0.50075099999999995</c:v>
                </c:pt>
                <c:pt idx="203">
                  <c:v>0.50317400000000001</c:v>
                </c:pt>
                <c:pt idx="204">
                  <c:v>0.50661699999999998</c:v>
                </c:pt>
                <c:pt idx="205">
                  <c:v>0.50907599999999997</c:v>
                </c:pt>
                <c:pt idx="206">
                  <c:v>0.51478999999999997</c:v>
                </c:pt>
                <c:pt idx="207">
                  <c:v>0.524397</c:v>
                </c:pt>
                <c:pt idx="208">
                  <c:v>0.53189299999999995</c:v>
                </c:pt>
                <c:pt idx="209">
                  <c:v>0.53902799999999995</c:v>
                </c:pt>
                <c:pt idx="210">
                  <c:v>0.550064</c:v>
                </c:pt>
                <c:pt idx="211">
                  <c:v>0.56473799999999996</c:v>
                </c:pt>
                <c:pt idx="212">
                  <c:v>0.58240199999999998</c:v>
                </c:pt>
                <c:pt idx="213">
                  <c:v>0.60238700000000001</c:v>
                </c:pt>
                <c:pt idx="214">
                  <c:v>0.62184600000000001</c:v>
                </c:pt>
                <c:pt idx="215">
                  <c:v>0.638961</c:v>
                </c:pt>
                <c:pt idx="216">
                  <c:v>0.65606399999999998</c:v>
                </c:pt>
                <c:pt idx="217">
                  <c:v>0.67110999999999998</c:v>
                </c:pt>
                <c:pt idx="218">
                  <c:v>0.684276</c:v>
                </c:pt>
                <c:pt idx="219">
                  <c:v>0.69706999999999997</c:v>
                </c:pt>
                <c:pt idx="220">
                  <c:v>0.70896000000000003</c:v>
                </c:pt>
                <c:pt idx="221">
                  <c:v>0.72328000000000003</c:v>
                </c:pt>
                <c:pt idx="222">
                  <c:v>0.73916899999999996</c:v>
                </c:pt>
                <c:pt idx="223">
                  <c:v>0.75517299999999998</c:v>
                </c:pt>
                <c:pt idx="224">
                  <c:v>0.77182399999999995</c:v>
                </c:pt>
                <c:pt idx="225">
                  <c:v>0.787408</c:v>
                </c:pt>
                <c:pt idx="226">
                  <c:v>0.80289299999999997</c:v>
                </c:pt>
                <c:pt idx="227">
                  <c:v>0.81757899999999994</c:v>
                </c:pt>
                <c:pt idx="228">
                  <c:v>0.83501800000000004</c:v>
                </c:pt>
                <c:pt idx="229">
                  <c:v>0.85219400000000001</c:v>
                </c:pt>
                <c:pt idx="230">
                  <c:v>0.85706499999999997</c:v>
                </c:pt>
                <c:pt idx="231">
                  <c:v>0.85807800000000001</c:v>
                </c:pt>
                <c:pt idx="232">
                  <c:v>0.85355499999999995</c:v>
                </c:pt>
                <c:pt idx="233">
                  <c:v>0.849796</c:v>
                </c:pt>
                <c:pt idx="234">
                  <c:v>0.84819599999999995</c:v>
                </c:pt>
                <c:pt idx="235">
                  <c:v>0.84331299999999998</c:v>
                </c:pt>
                <c:pt idx="236">
                  <c:v>0.83196000000000003</c:v>
                </c:pt>
                <c:pt idx="237">
                  <c:v>0.82030800000000004</c:v>
                </c:pt>
                <c:pt idx="238">
                  <c:v>0.80650100000000002</c:v>
                </c:pt>
                <c:pt idx="239">
                  <c:v>0.78995899999999997</c:v>
                </c:pt>
                <c:pt idx="240">
                  <c:v>0.77363700000000002</c:v>
                </c:pt>
                <c:pt idx="241">
                  <c:v>0.75472099999999998</c:v>
                </c:pt>
                <c:pt idx="242">
                  <c:v>0.73513399999999995</c:v>
                </c:pt>
                <c:pt idx="243">
                  <c:v>0.71569899999999997</c:v>
                </c:pt>
                <c:pt idx="244">
                  <c:v>0.69667299999999999</c:v>
                </c:pt>
                <c:pt idx="245">
                  <c:v>0.67741600000000002</c:v>
                </c:pt>
                <c:pt idx="246">
                  <c:v>0.654837</c:v>
                </c:pt>
                <c:pt idx="247">
                  <c:v>0.62801099999999999</c:v>
                </c:pt>
                <c:pt idx="248">
                  <c:v>0.60264899999999999</c:v>
                </c:pt>
                <c:pt idx="249">
                  <c:v>0.581762</c:v>
                </c:pt>
                <c:pt idx="250">
                  <c:v>0.57137300000000002</c:v>
                </c:pt>
                <c:pt idx="251">
                  <c:v>0.56348699999999996</c:v>
                </c:pt>
                <c:pt idx="252">
                  <c:v>0.56077600000000005</c:v>
                </c:pt>
                <c:pt idx="253">
                  <c:v>0.55745599999999995</c:v>
                </c:pt>
                <c:pt idx="254">
                  <c:v>0.554898</c:v>
                </c:pt>
                <c:pt idx="255">
                  <c:v>0.55981800000000004</c:v>
                </c:pt>
                <c:pt idx="256">
                  <c:v>0.57001199999999996</c:v>
                </c:pt>
                <c:pt idx="257">
                  <c:v>0.58242700000000003</c:v>
                </c:pt>
                <c:pt idx="258">
                  <c:v>0.59799199999999997</c:v>
                </c:pt>
                <c:pt idx="259">
                  <c:v>0.61712100000000003</c:v>
                </c:pt>
                <c:pt idx="260">
                  <c:v>0.63603100000000001</c:v>
                </c:pt>
                <c:pt idx="261">
                  <c:v>0.653922</c:v>
                </c:pt>
                <c:pt idx="262">
                  <c:v>0.66778999999999999</c:v>
                </c:pt>
                <c:pt idx="263">
                  <c:v>0.68163300000000004</c:v>
                </c:pt>
                <c:pt idx="264">
                  <c:v>0.69622799999999996</c:v>
                </c:pt>
                <c:pt idx="265">
                  <c:v>0.71574199999999999</c:v>
                </c:pt>
                <c:pt idx="266">
                  <c:v>0.73819199999999996</c:v>
                </c:pt>
                <c:pt idx="267">
                  <c:v>0.75881699999999996</c:v>
                </c:pt>
                <c:pt idx="268">
                  <c:v>0.77537699999999998</c:v>
                </c:pt>
                <c:pt idx="269">
                  <c:v>0.78620500000000004</c:v>
                </c:pt>
                <c:pt idx="270">
                  <c:v>0.794543</c:v>
                </c:pt>
                <c:pt idx="271">
                  <c:v>0.80028100000000002</c:v>
                </c:pt>
                <c:pt idx="272">
                  <c:v>0.80325299999999999</c:v>
                </c:pt>
                <c:pt idx="273">
                  <c:v>0.80797799999999997</c:v>
                </c:pt>
                <c:pt idx="274">
                  <c:v>0.81052900000000005</c:v>
                </c:pt>
                <c:pt idx="275">
                  <c:v>0.80970500000000001</c:v>
                </c:pt>
                <c:pt idx="276">
                  <c:v>0.80546899999999999</c:v>
                </c:pt>
                <c:pt idx="277">
                  <c:v>0.79619700000000004</c:v>
                </c:pt>
                <c:pt idx="278">
                  <c:v>0.78014399999999995</c:v>
                </c:pt>
                <c:pt idx="279">
                  <c:v>0.75910999999999995</c:v>
                </c:pt>
                <c:pt idx="280">
                  <c:v>0.74022500000000002</c:v>
                </c:pt>
                <c:pt idx="281">
                  <c:v>0.72508700000000004</c:v>
                </c:pt>
                <c:pt idx="282">
                  <c:v>0.71480200000000005</c:v>
                </c:pt>
                <c:pt idx="283">
                  <c:v>0.69967000000000001</c:v>
                </c:pt>
                <c:pt idx="284">
                  <c:v>0.67986899999999995</c:v>
                </c:pt>
                <c:pt idx="285">
                  <c:v>0.65202899999999997</c:v>
                </c:pt>
                <c:pt idx="286">
                  <c:v>0.62252300000000005</c:v>
                </c:pt>
                <c:pt idx="287">
                  <c:v>0.59672800000000004</c:v>
                </c:pt>
                <c:pt idx="288">
                  <c:v>0.568083</c:v>
                </c:pt>
                <c:pt idx="289">
                  <c:v>0.541103</c:v>
                </c:pt>
                <c:pt idx="290">
                  <c:v>0.51699300000000004</c:v>
                </c:pt>
                <c:pt idx="291">
                  <c:v>0.49490899999999999</c:v>
                </c:pt>
                <c:pt idx="292">
                  <c:v>0.47667700000000002</c:v>
                </c:pt>
                <c:pt idx="293">
                  <c:v>0.45828000000000002</c:v>
                </c:pt>
                <c:pt idx="294">
                  <c:v>0.44188499999999997</c:v>
                </c:pt>
                <c:pt idx="295">
                  <c:v>0.42685699999999999</c:v>
                </c:pt>
                <c:pt idx="296">
                  <c:v>0.41622999999999999</c:v>
                </c:pt>
                <c:pt idx="297">
                  <c:v>0.409076</c:v>
                </c:pt>
                <c:pt idx="298">
                  <c:v>0.40503600000000001</c:v>
                </c:pt>
                <c:pt idx="299">
                  <c:v>0.40253299999999997</c:v>
                </c:pt>
                <c:pt idx="300">
                  <c:v>0.39773500000000001</c:v>
                </c:pt>
                <c:pt idx="301">
                  <c:v>0.389629</c:v>
                </c:pt>
                <c:pt idx="302">
                  <c:v>0.38047399999999998</c:v>
                </c:pt>
                <c:pt idx="303">
                  <c:v>0.375108</c:v>
                </c:pt>
                <c:pt idx="304">
                  <c:v>0.37309399999999998</c:v>
                </c:pt>
                <c:pt idx="305">
                  <c:v>0.37414999999999998</c:v>
                </c:pt>
                <c:pt idx="306">
                  <c:v>0.37720199999999998</c:v>
                </c:pt>
                <c:pt idx="307">
                  <c:v>0.38109599999999999</c:v>
                </c:pt>
                <c:pt idx="308">
                  <c:v>0.39422000000000001</c:v>
                </c:pt>
                <c:pt idx="309">
                  <c:v>0.41161599999999998</c:v>
                </c:pt>
                <c:pt idx="310">
                  <c:v>0.43186799999999997</c:v>
                </c:pt>
                <c:pt idx="311">
                  <c:v>0.4556</c:v>
                </c:pt>
                <c:pt idx="312">
                  <c:v>0.47922799999999999</c:v>
                </c:pt>
                <c:pt idx="313">
                  <c:v>0.50054299999999996</c:v>
                </c:pt>
                <c:pt idx="314">
                  <c:v>0.52021600000000001</c:v>
                </c:pt>
                <c:pt idx="315">
                  <c:v>0.54002300000000003</c:v>
                </c:pt>
                <c:pt idx="316">
                  <c:v>0.56126500000000001</c:v>
                </c:pt>
                <c:pt idx="317">
                  <c:v>0.58464300000000002</c:v>
                </c:pt>
                <c:pt idx="318">
                  <c:v>0.61099899999999996</c:v>
                </c:pt>
                <c:pt idx="319">
                  <c:v>0.63882099999999997</c:v>
                </c:pt>
                <c:pt idx="320">
                  <c:v>0.66555600000000004</c:v>
                </c:pt>
                <c:pt idx="321">
                  <c:v>0.68876300000000001</c:v>
                </c:pt>
                <c:pt idx="322">
                  <c:v>0.71027300000000004</c:v>
                </c:pt>
                <c:pt idx="323">
                  <c:v>0.73381600000000002</c:v>
                </c:pt>
                <c:pt idx="324">
                  <c:v>0.75768199999999997</c:v>
                </c:pt>
                <c:pt idx="325">
                  <c:v>0.78318399999999999</c:v>
                </c:pt>
                <c:pt idx="326">
                  <c:v>0.80735500000000004</c:v>
                </c:pt>
                <c:pt idx="327">
                  <c:v>0.83162400000000003</c:v>
                </c:pt>
                <c:pt idx="328">
                  <c:v>0.85123000000000004</c:v>
                </c:pt>
                <c:pt idx="329">
                  <c:v>0.870201</c:v>
                </c:pt>
                <c:pt idx="330">
                  <c:v>0.88673599999999997</c:v>
                </c:pt>
                <c:pt idx="331">
                  <c:v>0.90056800000000004</c:v>
                </c:pt>
                <c:pt idx="332">
                  <c:v>0.90868599999999999</c:v>
                </c:pt>
                <c:pt idx="333">
                  <c:v>0.91132299999999999</c:v>
                </c:pt>
                <c:pt idx="334">
                  <c:v>0.90783700000000001</c:v>
                </c:pt>
                <c:pt idx="335">
                  <c:v>0.90093999999999996</c:v>
                </c:pt>
                <c:pt idx="336">
                  <c:v>0.89246199999999998</c:v>
                </c:pt>
                <c:pt idx="337">
                  <c:v>0.87795900000000004</c:v>
                </c:pt>
                <c:pt idx="338">
                  <c:v>0.85913399999999995</c:v>
                </c:pt>
                <c:pt idx="339">
                  <c:v>0.83964499999999997</c:v>
                </c:pt>
                <c:pt idx="340">
                  <c:v>0.82017899999999999</c:v>
                </c:pt>
                <c:pt idx="341">
                  <c:v>0.80238100000000001</c:v>
                </c:pt>
                <c:pt idx="342">
                  <c:v>0.78453300000000004</c:v>
                </c:pt>
                <c:pt idx="343">
                  <c:v>0.76573899999999995</c:v>
                </c:pt>
                <c:pt idx="344">
                  <c:v>0.74649900000000002</c:v>
                </c:pt>
                <c:pt idx="345">
                  <c:v>0.72573399999999999</c:v>
                </c:pt>
                <c:pt idx="346">
                  <c:v>0.70428500000000005</c:v>
                </c:pt>
                <c:pt idx="347">
                  <c:v>0.67921600000000004</c:v>
                </c:pt>
                <c:pt idx="348">
                  <c:v>0.649563</c:v>
                </c:pt>
                <c:pt idx="349">
                  <c:v>0.61638300000000001</c:v>
                </c:pt>
                <c:pt idx="350">
                  <c:v>0.58295799999999998</c:v>
                </c:pt>
                <c:pt idx="351">
                  <c:v>0.55196199999999995</c:v>
                </c:pt>
                <c:pt idx="352">
                  <c:v>0.52641800000000005</c:v>
                </c:pt>
                <c:pt idx="353">
                  <c:v>0.50639699999999999</c:v>
                </c:pt>
                <c:pt idx="354">
                  <c:v>0.49425000000000002</c:v>
                </c:pt>
                <c:pt idx="355">
                  <c:v>0.492089</c:v>
                </c:pt>
                <c:pt idx="356">
                  <c:v>0.49342000000000003</c:v>
                </c:pt>
                <c:pt idx="357">
                  <c:v>0.50545099999999998</c:v>
                </c:pt>
                <c:pt idx="358">
                  <c:v>0.52127800000000002</c:v>
                </c:pt>
                <c:pt idx="359">
                  <c:v>0.53688599999999997</c:v>
                </c:pt>
                <c:pt idx="360">
                  <c:v>0.55347000000000002</c:v>
                </c:pt>
                <c:pt idx="361">
                  <c:v>0.57134200000000002</c:v>
                </c:pt>
                <c:pt idx="362">
                  <c:v>0.58975200000000005</c:v>
                </c:pt>
                <c:pt idx="363">
                  <c:v>0.60723300000000002</c:v>
                </c:pt>
                <c:pt idx="364">
                  <c:v>0.62293200000000004</c:v>
                </c:pt>
                <c:pt idx="365">
                  <c:v>0.63575099999999996</c:v>
                </c:pt>
                <c:pt idx="366">
                  <c:v>0.64826300000000003</c:v>
                </c:pt>
                <c:pt idx="367">
                  <c:v>0.66468899999999997</c:v>
                </c:pt>
                <c:pt idx="368">
                  <c:v>0.68530800000000003</c:v>
                </c:pt>
                <c:pt idx="369">
                  <c:v>0.70568299999999995</c:v>
                </c:pt>
                <c:pt idx="370">
                  <c:v>0.722584</c:v>
                </c:pt>
                <c:pt idx="371">
                  <c:v>0.73309500000000005</c:v>
                </c:pt>
                <c:pt idx="372">
                  <c:v>0.73736800000000002</c:v>
                </c:pt>
                <c:pt idx="373">
                  <c:v>0.73701399999999995</c:v>
                </c:pt>
                <c:pt idx="374">
                  <c:v>0.73506099999999996</c:v>
                </c:pt>
                <c:pt idx="375">
                  <c:v>0.72677199999999997</c:v>
                </c:pt>
                <c:pt idx="376">
                  <c:v>0.71895900000000001</c:v>
                </c:pt>
                <c:pt idx="377">
                  <c:v>0.70570699999999997</c:v>
                </c:pt>
                <c:pt idx="378">
                  <c:v>0.69016100000000002</c:v>
                </c:pt>
                <c:pt idx="379">
                  <c:v>0.67375300000000005</c:v>
                </c:pt>
                <c:pt idx="380">
                  <c:v>0.65724800000000005</c:v>
                </c:pt>
                <c:pt idx="381">
                  <c:v>0.63863199999999998</c:v>
                </c:pt>
                <c:pt idx="382">
                  <c:v>0.62121700000000002</c:v>
                </c:pt>
                <c:pt idx="383">
                  <c:v>0.60715399999999997</c:v>
                </c:pt>
                <c:pt idx="384">
                  <c:v>0.59091700000000003</c:v>
                </c:pt>
                <c:pt idx="385">
                  <c:v>0.57519399999999998</c:v>
                </c:pt>
                <c:pt idx="386">
                  <c:v>0.55784699999999998</c:v>
                </c:pt>
                <c:pt idx="387">
                  <c:v>0.53938799999999998</c:v>
                </c:pt>
                <c:pt idx="388">
                  <c:v>0.51844000000000001</c:v>
                </c:pt>
                <c:pt idx="389">
                  <c:v>0.49735699999999999</c:v>
                </c:pt>
                <c:pt idx="390">
                  <c:v>0.479717</c:v>
                </c:pt>
                <c:pt idx="391">
                  <c:v>0.46545799999999998</c:v>
                </c:pt>
                <c:pt idx="392">
                  <c:v>0.45709</c:v>
                </c:pt>
                <c:pt idx="393">
                  <c:v>0.45336599999999999</c:v>
                </c:pt>
                <c:pt idx="394">
                  <c:v>0.45044899999999999</c:v>
                </c:pt>
                <c:pt idx="395">
                  <c:v>0.45016800000000001</c:v>
                </c:pt>
                <c:pt idx="396">
                  <c:v>0.44938699999999998</c:v>
                </c:pt>
                <c:pt idx="397">
                  <c:v>0.448349</c:v>
                </c:pt>
                <c:pt idx="398">
                  <c:v>0.45229200000000003</c:v>
                </c:pt>
                <c:pt idx="399">
                  <c:v>0.46059299999999997</c:v>
                </c:pt>
                <c:pt idx="400">
                  <c:v>0.47230100000000003</c:v>
                </c:pt>
                <c:pt idx="401">
                  <c:v>0.49214999999999998</c:v>
                </c:pt>
                <c:pt idx="402">
                  <c:v>0.51309300000000002</c:v>
                </c:pt>
                <c:pt idx="403">
                  <c:v>0.532003</c:v>
                </c:pt>
                <c:pt idx="404">
                  <c:v>0.55638200000000004</c:v>
                </c:pt>
                <c:pt idx="405">
                  <c:v>0.58273799999999998</c:v>
                </c:pt>
                <c:pt idx="406">
                  <c:v>0.61387400000000003</c:v>
                </c:pt>
                <c:pt idx="407">
                  <c:v>0.64457699999999996</c:v>
                </c:pt>
                <c:pt idx="408">
                  <c:v>0.676122</c:v>
                </c:pt>
                <c:pt idx="409">
                  <c:v>0.70958299999999996</c:v>
                </c:pt>
                <c:pt idx="410">
                  <c:v>0.74027299999999996</c:v>
                </c:pt>
                <c:pt idx="411">
                  <c:v>0.76890099999999995</c:v>
                </c:pt>
                <c:pt idx="412">
                  <c:v>0.79281000000000001</c:v>
                </c:pt>
                <c:pt idx="413">
                  <c:v>0.81450299999999998</c:v>
                </c:pt>
                <c:pt idx="414">
                  <c:v>0.83128800000000003</c:v>
                </c:pt>
                <c:pt idx="415">
                  <c:v>0.84161600000000003</c:v>
                </c:pt>
                <c:pt idx="416">
                  <c:v>0.84786700000000004</c:v>
                </c:pt>
                <c:pt idx="417">
                  <c:v>0.85426299999999999</c:v>
                </c:pt>
                <c:pt idx="418">
                  <c:v>0.86006800000000005</c:v>
                </c:pt>
                <c:pt idx="419">
                  <c:v>0.86399899999999996</c:v>
                </c:pt>
                <c:pt idx="420">
                  <c:v>0.86539100000000002</c:v>
                </c:pt>
                <c:pt idx="421">
                  <c:v>0.863541</c:v>
                </c:pt>
                <c:pt idx="422">
                  <c:v>0.86084300000000002</c:v>
                </c:pt>
                <c:pt idx="423">
                  <c:v>0.85789499999999996</c:v>
                </c:pt>
                <c:pt idx="424">
                  <c:v>0.85232200000000002</c:v>
                </c:pt>
                <c:pt idx="425">
                  <c:v>0.845858</c:v>
                </c:pt>
                <c:pt idx="426">
                  <c:v>0.83611100000000005</c:v>
                </c:pt>
                <c:pt idx="427">
                  <c:v>0.82019799999999998</c:v>
                </c:pt>
                <c:pt idx="428">
                  <c:v>0.80027499999999996</c:v>
                </c:pt>
                <c:pt idx="429">
                  <c:v>0.77676900000000004</c:v>
                </c:pt>
                <c:pt idx="430">
                  <c:v>0.75510600000000005</c:v>
                </c:pt>
                <c:pt idx="431">
                  <c:v>0.73463299999999998</c:v>
                </c:pt>
                <c:pt idx="432">
                  <c:v>0.71887299999999998</c:v>
                </c:pt>
                <c:pt idx="433">
                  <c:v>0.704175</c:v>
                </c:pt>
                <c:pt idx="434">
                  <c:v>0.68896400000000002</c:v>
                </c:pt>
                <c:pt idx="435">
                  <c:v>0.67615199999999998</c:v>
                </c:pt>
                <c:pt idx="436">
                  <c:v>0.66639800000000005</c:v>
                </c:pt>
                <c:pt idx="437">
                  <c:v>0.65783400000000003</c:v>
                </c:pt>
                <c:pt idx="438">
                  <c:v>0.65239599999999998</c:v>
                </c:pt>
                <c:pt idx="439">
                  <c:v>0.64959999999999996</c:v>
                </c:pt>
                <c:pt idx="440">
                  <c:v>0.64844000000000002</c:v>
                </c:pt>
                <c:pt idx="441">
                  <c:v>0.64833700000000005</c:v>
                </c:pt>
                <c:pt idx="442">
                  <c:v>0.64991100000000002</c:v>
                </c:pt>
                <c:pt idx="443">
                  <c:v>0.65141899999999997</c:v>
                </c:pt>
                <c:pt idx="444">
                  <c:v>0.65310999999999997</c:v>
                </c:pt>
                <c:pt idx="445">
                  <c:v>0.65613100000000002</c:v>
                </c:pt>
                <c:pt idx="446">
                  <c:v>0.66150299999999995</c:v>
                </c:pt>
                <c:pt idx="447">
                  <c:v>0.67371700000000001</c:v>
                </c:pt>
                <c:pt idx="448">
                  <c:v>0.69136900000000001</c:v>
                </c:pt>
                <c:pt idx="449">
                  <c:v>0.70990699999999995</c:v>
                </c:pt>
                <c:pt idx="450">
                  <c:v>0.72873699999999997</c:v>
                </c:pt>
                <c:pt idx="451">
                  <c:v>0.74695100000000003</c:v>
                </c:pt>
                <c:pt idx="452">
                  <c:v>0.76749699999999998</c:v>
                </c:pt>
                <c:pt idx="453">
                  <c:v>0.78914099999999998</c:v>
                </c:pt>
                <c:pt idx="454">
                  <c:v>0.814832</c:v>
                </c:pt>
                <c:pt idx="455">
                  <c:v>0.84053599999999995</c:v>
                </c:pt>
                <c:pt idx="456">
                  <c:v>0.85929900000000004</c:v>
                </c:pt>
                <c:pt idx="457">
                  <c:v>0.87254500000000002</c:v>
                </c:pt>
                <c:pt idx="458">
                  <c:v>0.87614599999999998</c:v>
                </c:pt>
                <c:pt idx="459">
                  <c:v>0.87372899999999998</c:v>
                </c:pt>
                <c:pt idx="460">
                  <c:v>0.86867499999999997</c:v>
                </c:pt>
                <c:pt idx="461">
                  <c:v>0.85996499999999998</c:v>
                </c:pt>
                <c:pt idx="462">
                  <c:v>0.84897800000000001</c:v>
                </c:pt>
                <c:pt idx="463">
                  <c:v>0.84035899999999997</c:v>
                </c:pt>
                <c:pt idx="464">
                  <c:v>0.83395600000000003</c:v>
                </c:pt>
                <c:pt idx="465">
                  <c:v>0.82554499999999997</c:v>
                </c:pt>
                <c:pt idx="466">
                  <c:v>0.814863</c:v>
                </c:pt>
                <c:pt idx="467">
                  <c:v>0.80147100000000004</c:v>
                </c:pt>
                <c:pt idx="468">
                  <c:v>0.78479500000000002</c:v>
                </c:pt>
                <c:pt idx="469">
                  <c:v>0.76739900000000005</c:v>
                </c:pt>
                <c:pt idx="470">
                  <c:v>0.74974700000000005</c:v>
                </c:pt>
                <c:pt idx="471">
                  <c:v>0.734792</c:v>
                </c:pt>
                <c:pt idx="472">
                  <c:v>0.71813499999999997</c:v>
                </c:pt>
                <c:pt idx="473">
                  <c:v>0.70203300000000002</c:v>
                </c:pt>
                <c:pt idx="474">
                  <c:v>0.68545400000000001</c:v>
                </c:pt>
                <c:pt idx="475">
                  <c:v>0.66896800000000001</c:v>
                </c:pt>
                <c:pt idx="476">
                  <c:v>0.65606399999999998</c:v>
                </c:pt>
                <c:pt idx="477">
                  <c:v>0.65002700000000002</c:v>
                </c:pt>
                <c:pt idx="478">
                  <c:v>0.65301799999999999</c:v>
                </c:pt>
                <c:pt idx="479">
                  <c:v>0.66203999999999996</c:v>
                </c:pt>
                <c:pt idx="480">
                  <c:v>0.67168399999999995</c:v>
                </c:pt>
                <c:pt idx="481">
                  <c:v>0.68094399999999999</c:v>
                </c:pt>
                <c:pt idx="482">
                  <c:v>0.69062400000000002</c:v>
                </c:pt>
                <c:pt idx="483">
                  <c:v>0.69827899999999998</c:v>
                </c:pt>
                <c:pt idx="484">
                  <c:v>0.70624399999999998</c:v>
                </c:pt>
                <c:pt idx="485">
                  <c:v>0.71958699999999998</c:v>
                </c:pt>
                <c:pt idx="486">
                  <c:v>0.73582400000000003</c:v>
                </c:pt>
                <c:pt idx="487">
                  <c:v>0.75298799999999999</c:v>
                </c:pt>
                <c:pt idx="488">
                  <c:v>0.77293500000000004</c:v>
                </c:pt>
                <c:pt idx="489">
                  <c:v>0.79431099999999999</c:v>
                </c:pt>
                <c:pt idx="490">
                  <c:v>0.81372100000000003</c:v>
                </c:pt>
                <c:pt idx="491">
                  <c:v>0.83060500000000004</c:v>
                </c:pt>
                <c:pt idx="492">
                  <c:v>0.84807399999999999</c:v>
                </c:pt>
                <c:pt idx="493">
                  <c:v>0.86216199999999998</c:v>
                </c:pt>
                <c:pt idx="494">
                  <c:v>0.87563899999999995</c:v>
                </c:pt>
                <c:pt idx="495">
                  <c:v>0.88977600000000001</c:v>
                </c:pt>
                <c:pt idx="496">
                  <c:v>0.90583499999999995</c:v>
                </c:pt>
                <c:pt idx="497">
                  <c:v>0.91940999999999995</c:v>
                </c:pt>
              </c:numCache>
            </c:numRef>
          </c:val>
          <c:smooth val="0"/>
          <c:extLst>
            <c:ext xmlns:c16="http://schemas.microsoft.com/office/drawing/2014/chart" uri="{C3380CC4-5D6E-409C-BE32-E72D297353CC}">
              <c16:uniqueId val="{00000008-821A-49AB-8290-56F59C8CB892}"/>
            </c:ext>
          </c:extLst>
        </c:ser>
        <c:ser>
          <c:idx val="9"/>
          <c:order val="9"/>
          <c:tx>
            <c:strRef>
              <c:f>'Y values'!$J$1</c:f>
              <c:strCache>
                <c:ptCount val="1"/>
                <c:pt idx="0">
                  <c:v>AvSlow100</c:v>
                </c:pt>
              </c:strCache>
            </c:strRef>
          </c:tx>
          <c:spPr>
            <a:ln w="28575" cap="rnd">
              <a:solidFill>
                <a:schemeClr val="accent4">
                  <a:lumMod val="60000"/>
                </a:schemeClr>
              </a:solidFill>
              <a:round/>
            </a:ln>
            <a:effectLst/>
          </c:spPr>
          <c:marker>
            <c:symbol val="none"/>
          </c:marker>
          <c:val>
            <c:numRef>
              <c:f>'Y values'!$J$2:$J$499</c:f>
              <c:numCache>
                <c:formatCode>General</c:formatCode>
                <c:ptCount val="498"/>
                <c:pt idx="0">
                  <c:v>0.77358800000000005</c:v>
                </c:pt>
                <c:pt idx="1">
                  <c:v>0.77036400000000005</c:v>
                </c:pt>
                <c:pt idx="2">
                  <c:v>0.76715599999999995</c:v>
                </c:pt>
                <c:pt idx="3">
                  <c:v>0.76388199999999995</c:v>
                </c:pt>
                <c:pt idx="4">
                  <c:v>0.76036700000000002</c:v>
                </c:pt>
                <c:pt idx="5">
                  <c:v>0.75625600000000004</c:v>
                </c:pt>
                <c:pt idx="6">
                  <c:v>0.75196099999999999</c:v>
                </c:pt>
                <c:pt idx="7">
                  <c:v>0.747417</c:v>
                </c:pt>
                <c:pt idx="8">
                  <c:v>0.74140099999999998</c:v>
                </c:pt>
                <c:pt idx="9">
                  <c:v>0.73619500000000004</c:v>
                </c:pt>
                <c:pt idx="10">
                  <c:v>0.73148000000000002</c:v>
                </c:pt>
                <c:pt idx="11">
                  <c:v>0.72692299999999999</c:v>
                </c:pt>
                <c:pt idx="12">
                  <c:v>0.72289199999999998</c:v>
                </c:pt>
                <c:pt idx="13">
                  <c:v>0.71909800000000001</c:v>
                </c:pt>
                <c:pt idx="14">
                  <c:v>0.71571600000000002</c:v>
                </c:pt>
                <c:pt idx="15">
                  <c:v>0.71263699999999996</c:v>
                </c:pt>
                <c:pt idx="16">
                  <c:v>0.70952700000000002</c:v>
                </c:pt>
                <c:pt idx="17">
                  <c:v>0.70626500000000003</c:v>
                </c:pt>
                <c:pt idx="18">
                  <c:v>0.70319100000000001</c:v>
                </c:pt>
                <c:pt idx="19">
                  <c:v>0.70028000000000001</c:v>
                </c:pt>
                <c:pt idx="20">
                  <c:v>0.69780399999999998</c:v>
                </c:pt>
                <c:pt idx="21">
                  <c:v>0.69612200000000002</c:v>
                </c:pt>
                <c:pt idx="22">
                  <c:v>0.69479100000000005</c:v>
                </c:pt>
                <c:pt idx="23">
                  <c:v>0.69438999999999995</c:v>
                </c:pt>
                <c:pt idx="24">
                  <c:v>0.69442199999999998</c:v>
                </c:pt>
                <c:pt idx="25">
                  <c:v>0.69457999999999998</c:v>
                </c:pt>
                <c:pt idx="26">
                  <c:v>0.69435100000000005</c:v>
                </c:pt>
                <c:pt idx="27">
                  <c:v>0.69402900000000001</c:v>
                </c:pt>
                <c:pt idx="28">
                  <c:v>0.69417600000000002</c:v>
                </c:pt>
                <c:pt idx="29">
                  <c:v>0.69439700000000004</c:v>
                </c:pt>
                <c:pt idx="30">
                  <c:v>0.69447000000000003</c:v>
                </c:pt>
                <c:pt idx="31">
                  <c:v>0.69421500000000003</c:v>
                </c:pt>
                <c:pt idx="32">
                  <c:v>0.69359899999999997</c:v>
                </c:pt>
                <c:pt idx="33">
                  <c:v>0.69258500000000001</c:v>
                </c:pt>
                <c:pt idx="34">
                  <c:v>0.6915</c:v>
                </c:pt>
                <c:pt idx="35">
                  <c:v>0.69042999999999999</c:v>
                </c:pt>
                <c:pt idx="36">
                  <c:v>0.68925099999999995</c:v>
                </c:pt>
                <c:pt idx="37">
                  <c:v>0.68811599999999995</c:v>
                </c:pt>
                <c:pt idx="38">
                  <c:v>0.68726699999999996</c:v>
                </c:pt>
                <c:pt idx="39">
                  <c:v>0.68693800000000005</c:v>
                </c:pt>
                <c:pt idx="40">
                  <c:v>0.68685799999999997</c:v>
                </c:pt>
                <c:pt idx="41">
                  <c:v>0.68685600000000002</c:v>
                </c:pt>
                <c:pt idx="42">
                  <c:v>0.68707300000000004</c:v>
                </c:pt>
                <c:pt idx="43">
                  <c:v>0.68764000000000003</c:v>
                </c:pt>
                <c:pt idx="44">
                  <c:v>0.68858699999999995</c:v>
                </c:pt>
                <c:pt idx="45">
                  <c:v>0.69089299999999998</c:v>
                </c:pt>
                <c:pt idx="46">
                  <c:v>0.69400600000000001</c:v>
                </c:pt>
                <c:pt idx="47">
                  <c:v>0.69720199999999999</c:v>
                </c:pt>
                <c:pt idx="48">
                  <c:v>0.70048200000000005</c:v>
                </c:pt>
                <c:pt idx="49">
                  <c:v>0.70438100000000003</c:v>
                </c:pt>
                <c:pt idx="50">
                  <c:v>0.70860000000000001</c:v>
                </c:pt>
                <c:pt idx="51">
                  <c:v>0.71274599999999999</c:v>
                </c:pt>
                <c:pt idx="52">
                  <c:v>0.71653500000000003</c:v>
                </c:pt>
                <c:pt idx="53">
                  <c:v>0.72014599999999995</c:v>
                </c:pt>
                <c:pt idx="54">
                  <c:v>0.72414299999999998</c:v>
                </c:pt>
                <c:pt idx="55">
                  <c:v>0.72857000000000005</c:v>
                </c:pt>
                <c:pt idx="56">
                  <c:v>0.73308899999999999</c:v>
                </c:pt>
                <c:pt idx="57">
                  <c:v>0.73751800000000001</c:v>
                </c:pt>
                <c:pt idx="58">
                  <c:v>0.741649</c:v>
                </c:pt>
                <c:pt idx="59">
                  <c:v>0.74520900000000001</c:v>
                </c:pt>
                <c:pt idx="60">
                  <c:v>0.74842900000000001</c:v>
                </c:pt>
                <c:pt idx="61">
                  <c:v>0.75143700000000002</c:v>
                </c:pt>
                <c:pt idx="62">
                  <c:v>0.75413300000000005</c:v>
                </c:pt>
                <c:pt idx="63">
                  <c:v>0.75662300000000005</c:v>
                </c:pt>
                <c:pt idx="64">
                  <c:v>0.75910599999999995</c:v>
                </c:pt>
                <c:pt idx="65">
                  <c:v>0.76137200000000005</c:v>
                </c:pt>
                <c:pt idx="66">
                  <c:v>0.763185</c:v>
                </c:pt>
                <c:pt idx="67">
                  <c:v>0.764262</c:v>
                </c:pt>
                <c:pt idx="68">
                  <c:v>0.76465700000000003</c:v>
                </c:pt>
                <c:pt idx="69">
                  <c:v>0.76458199999999998</c:v>
                </c:pt>
                <c:pt idx="70">
                  <c:v>0.76419099999999995</c:v>
                </c:pt>
                <c:pt idx="71">
                  <c:v>0.76364200000000004</c:v>
                </c:pt>
                <c:pt idx="72">
                  <c:v>0.76297000000000004</c:v>
                </c:pt>
                <c:pt idx="73">
                  <c:v>0.76201200000000002</c:v>
                </c:pt>
                <c:pt idx="74">
                  <c:v>0.76064600000000004</c:v>
                </c:pt>
                <c:pt idx="75">
                  <c:v>0.75943799999999995</c:v>
                </c:pt>
                <c:pt idx="76">
                  <c:v>0.75827900000000004</c:v>
                </c:pt>
                <c:pt idx="77">
                  <c:v>0.75710100000000002</c:v>
                </c:pt>
                <c:pt idx="78">
                  <c:v>0.75564100000000001</c:v>
                </c:pt>
                <c:pt idx="79">
                  <c:v>0.75411700000000004</c:v>
                </c:pt>
                <c:pt idx="80">
                  <c:v>0.75173400000000001</c:v>
                </c:pt>
                <c:pt idx="81">
                  <c:v>0.74860899999999997</c:v>
                </c:pt>
                <c:pt idx="82">
                  <c:v>0.74486200000000002</c:v>
                </c:pt>
                <c:pt idx="83">
                  <c:v>0.73980299999999999</c:v>
                </c:pt>
                <c:pt idx="84">
                  <c:v>0.73424299999999998</c:v>
                </c:pt>
                <c:pt idx="85">
                  <c:v>0.72794099999999995</c:v>
                </c:pt>
                <c:pt idx="86">
                  <c:v>0.72298399999999996</c:v>
                </c:pt>
                <c:pt idx="87">
                  <c:v>0.71921999999999997</c:v>
                </c:pt>
                <c:pt idx="88">
                  <c:v>0.71685500000000002</c:v>
                </c:pt>
                <c:pt idx="89">
                  <c:v>0.71542700000000004</c:v>
                </c:pt>
                <c:pt idx="90">
                  <c:v>0.71477500000000005</c:v>
                </c:pt>
                <c:pt idx="91">
                  <c:v>0.71468699999999996</c:v>
                </c:pt>
                <c:pt idx="92">
                  <c:v>0.71532200000000001</c:v>
                </c:pt>
                <c:pt idx="93">
                  <c:v>0.71682000000000001</c:v>
                </c:pt>
                <c:pt idx="94">
                  <c:v>0.71907600000000005</c:v>
                </c:pt>
                <c:pt idx="95">
                  <c:v>0.72136100000000003</c:v>
                </c:pt>
                <c:pt idx="96">
                  <c:v>0.72358999999999996</c:v>
                </c:pt>
                <c:pt idx="97">
                  <c:v>0.72586799999999996</c:v>
                </c:pt>
                <c:pt idx="98">
                  <c:v>0.72816099999999995</c:v>
                </c:pt>
                <c:pt idx="99">
                  <c:v>0.73047799999999996</c:v>
                </c:pt>
                <c:pt idx="100">
                  <c:v>0.73275299999999999</c:v>
                </c:pt>
                <c:pt idx="101">
                  <c:v>0.73460000000000003</c:v>
                </c:pt>
                <c:pt idx="102">
                  <c:v>0.73619000000000001</c:v>
                </c:pt>
                <c:pt idx="103">
                  <c:v>0.737815</c:v>
                </c:pt>
                <c:pt idx="104">
                  <c:v>0.739371</c:v>
                </c:pt>
                <c:pt idx="105">
                  <c:v>0.74111000000000005</c:v>
                </c:pt>
                <c:pt idx="106">
                  <c:v>0.74291600000000002</c:v>
                </c:pt>
                <c:pt idx="107">
                  <c:v>0.74491399999999997</c:v>
                </c:pt>
                <c:pt idx="108">
                  <c:v>0.74793600000000005</c:v>
                </c:pt>
                <c:pt idx="109">
                  <c:v>0.74997599999999998</c:v>
                </c:pt>
                <c:pt idx="110">
                  <c:v>0.75110900000000003</c:v>
                </c:pt>
                <c:pt idx="111">
                  <c:v>0.75163899999999995</c:v>
                </c:pt>
                <c:pt idx="112">
                  <c:v>0.75128600000000001</c:v>
                </c:pt>
                <c:pt idx="113">
                  <c:v>0.75015799999999999</c:v>
                </c:pt>
                <c:pt idx="114">
                  <c:v>0.74822</c:v>
                </c:pt>
                <c:pt idx="115">
                  <c:v>0.74561699999999997</c:v>
                </c:pt>
                <c:pt idx="116">
                  <c:v>0.74262799999999995</c:v>
                </c:pt>
                <c:pt idx="117">
                  <c:v>0.73968599999999995</c:v>
                </c:pt>
                <c:pt idx="118">
                  <c:v>0.73691300000000004</c:v>
                </c:pt>
                <c:pt idx="119">
                  <c:v>0.73416499999999996</c:v>
                </c:pt>
                <c:pt idx="120">
                  <c:v>0.73141299999999998</c:v>
                </c:pt>
                <c:pt idx="121">
                  <c:v>0.72819800000000001</c:v>
                </c:pt>
                <c:pt idx="122">
                  <c:v>0.72508899999999998</c:v>
                </c:pt>
                <c:pt idx="123">
                  <c:v>0.72197199999999995</c:v>
                </c:pt>
                <c:pt idx="124">
                  <c:v>0.71941999999999995</c:v>
                </c:pt>
                <c:pt idx="125">
                  <c:v>0.718136</c:v>
                </c:pt>
                <c:pt idx="126">
                  <c:v>0.71788799999999997</c:v>
                </c:pt>
                <c:pt idx="127">
                  <c:v>0.71801000000000004</c:v>
                </c:pt>
                <c:pt idx="128">
                  <c:v>0.71917200000000003</c:v>
                </c:pt>
                <c:pt idx="129">
                  <c:v>0.72094400000000003</c:v>
                </c:pt>
                <c:pt idx="130">
                  <c:v>0.72301199999999999</c:v>
                </c:pt>
                <c:pt idx="131">
                  <c:v>0.72536500000000004</c:v>
                </c:pt>
                <c:pt idx="132">
                  <c:v>0.72758999999999996</c:v>
                </c:pt>
                <c:pt idx="133">
                  <c:v>0.729792</c:v>
                </c:pt>
                <c:pt idx="134">
                  <c:v>0.73226000000000002</c:v>
                </c:pt>
                <c:pt idx="135">
                  <c:v>0.735016</c:v>
                </c:pt>
                <c:pt idx="136">
                  <c:v>0.73807100000000003</c:v>
                </c:pt>
                <c:pt idx="137">
                  <c:v>0.74124000000000001</c:v>
                </c:pt>
                <c:pt idx="138">
                  <c:v>0.74424100000000004</c:v>
                </c:pt>
                <c:pt idx="139">
                  <c:v>0.74712699999999999</c:v>
                </c:pt>
                <c:pt idx="140">
                  <c:v>0.75092700000000001</c:v>
                </c:pt>
                <c:pt idx="141">
                  <c:v>0.75517599999999996</c:v>
                </c:pt>
                <c:pt idx="142">
                  <c:v>0.75883500000000004</c:v>
                </c:pt>
                <c:pt idx="143">
                  <c:v>0.76179200000000002</c:v>
                </c:pt>
                <c:pt idx="144">
                  <c:v>0.76447100000000001</c:v>
                </c:pt>
                <c:pt idx="145">
                  <c:v>0.76563000000000003</c:v>
                </c:pt>
                <c:pt idx="146">
                  <c:v>0.76576699999999998</c:v>
                </c:pt>
                <c:pt idx="147">
                  <c:v>0.76517900000000005</c:v>
                </c:pt>
                <c:pt idx="148">
                  <c:v>0.76362200000000002</c:v>
                </c:pt>
                <c:pt idx="149">
                  <c:v>0.76155499999999998</c:v>
                </c:pt>
                <c:pt idx="150">
                  <c:v>0.75926000000000005</c:v>
                </c:pt>
                <c:pt idx="151">
                  <c:v>0.75684799999999997</c:v>
                </c:pt>
                <c:pt idx="152">
                  <c:v>0.75473100000000004</c:v>
                </c:pt>
                <c:pt idx="153">
                  <c:v>0.75280499999999995</c:v>
                </c:pt>
                <c:pt idx="154">
                  <c:v>0.75024999999999997</c:v>
                </c:pt>
                <c:pt idx="155">
                  <c:v>0.74705900000000003</c:v>
                </c:pt>
                <c:pt idx="156">
                  <c:v>0.74272199999999999</c:v>
                </c:pt>
                <c:pt idx="157">
                  <c:v>0.73750199999999999</c:v>
                </c:pt>
                <c:pt idx="158">
                  <c:v>0.731684</c:v>
                </c:pt>
                <c:pt idx="159">
                  <c:v>0.72719500000000004</c:v>
                </c:pt>
                <c:pt idx="160">
                  <c:v>0.72384700000000002</c:v>
                </c:pt>
                <c:pt idx="161">
                  <c:v>0.720553</c:v>
                </c:pt>
                <c:pt idx="162">
                  <c:v>0.71677599999999997</c:v>
                </c:pt>
                <c:pt idx="163">
                  <c:v>0.71299199999999996</c:v>
                </c:pt>
                <c:pt idx="164">
                  <c:v>0.709623</c:v>
                </c:pt>
                <c:pt idx="165">
                  <c:v>0.70695200000000002</c:v>
                </c:pt>
                <c:pt idx="166">
                  <c:v>0.70486499999999996</c:v>
                </c:pt>
                <c:pt idx="167">
                  <c:v>0.70345199999999997</c:v>
                </c:pt>
                <c:pt idx="168">
                  <c:v>0.70278300000000005</c:v>
                </c:pt>
                <c:pt idx="169">
                  <c:v>0.70260800000000001</c:v>
                </c:pt>
                <c:pt idx="170">
                  <c:v>0.70305700000000004</c:v>
                </c:pt>
                <c:pt idx="171">
                  <c:v>0.70406500000000005</c:v>
                </c:pt>
                <c:pt idx="172">
                  <c:v>0.70511500000000005</c:v>
                </c:pt>
                <c:pt idx="173">
                  <c:v>0.70625400000000005</c:v>
                </c:pt>
                <c:pt idx="174">
                  <c:v>0.70733599999999996</c:v>
                </c:pt>
                <c:pt idx="175">
                  <c:v>0.70843800000000001</c:v>
                </c:pt>
                <c:pt idx="176">
                  <c:v>0.70938800000000002</c:v>
                </c:pt>
                <c:pt idx="177">
                  <c:v>0.71049099999999998</c:v>
                </c:pt>
                <c:pt idx="178">
                  <c:v>0.71161799999999997</c:v>
                </c:pt>
                <c:pt idx="179">
                  <c:v>0.71274400000000004</c:v>
                </c:pt>
                <c:pt idx="180">
                  <c:v>0.71435400000000004</c:v>
                </c:pt>
                <c:pt idx="181">
                  <c:v>0.71689000000000003</c:v>
                </c:pt>
                <c:pt idx="182">
                  <c:v>0.72063500000000003</c:v>
                </c:pt>
                <c:pt idx="183">
                  <c:v>0.72572599999999998</c:v>
                </c:pt>
                <c:pt idx="184">
                  <c:v>0.73139399999999999</c:v>
                </c:pt>
                <c:pt idx="185">
                  <c:v>0.73720699999999995</c:v>
                </c:pt>
                <c:pt idx="186">
                  <c:v>0.74105799999999999</c:v>
                </c:pt>
                <c:pt idx="187">
                  <c:v>0.74371699999999996</c:v>
                </c:pt>
                <c:pt idx="188">
                  <c:v>0.74600500000000003</c:v>
                </c:pt>
                <c:pt idx="189">
                  <c:v>0.748027</c:v>
                </c:pt>
                <c:pt idx="190">
                  <c:v>0.74933799999999995</c:v>
                </c:pt>
                <c:pt idx="191">
                  <c:v>0.74963299999999999</c:v>
                </c:pt>
                <c:pt idx="192">
                  <c:v>0.748525</c:v>
                </c:pt>
                <c:pt idx="193">
                  <c:v>0.74645300000000003</c:v>
                </c:pt>
                <c:pt idx="194">
                  <c:v>0.74347200000000002</c:v>
                </c:pt>
                <c:pt idx="195">
                  <c:v>0.740425</c:v>
                </c:pt>
                <c:pt idx="196">
                  <c:v>0.73753199999999997</c:v>
                </c:pt>
                <c:pt idx="197">
                  <c:v>0.734653</c:v>
                </c:pt>
                <c:pt idx="198">
                  <c:v>0.73197299999999998</c:v>
                </c:pt>
                <c:pt idx="199">
                  <c:v>0.72928499999999996</c:v>
                </c:pt>
                <c:pt idx="200">
                  <c:v>0.72644600000000004</c:v>
                </c:pt>
                <c:pt idx="201">
                  <c:v>0.72399400000000003</c:v>
                </c:pt>
                <c:pt idx="202">
                  <c:v>0.72176300000000004</c:v>
                </c:pt>
                <c:pt idx="203">
                  <c:v>0.71984099999999995</c:v>
                </c:pt>
                <c:pt idx="204">
                  <c:v>0.71865999999999997</c:v>
                </c:pt>
                <c:pt idx="205">
                  <c:v>0.71840300000000001</c:v>
                </c:pt>
                <c:pt idx="206">
                  <c:v>0.71866699999999994</c:v>
                </c:pt>
                <c:pt idx="207">
                  <c:v>0.71900399999999998</c:v>
                </c:pt>
                <c:pt idx="208">
                  <c:v>0.71989300000000001</c:v>
                </c:pt>
                <c:pt idx="209">
                  <c:v>0.72114599999999995</c:v>
                </c:pt>
                <c:pt idx="210">
                  <c:v>0.72281600000000001</c:v>
                </c:pt>
                <c:pt idx="211">
                  <c:v>0.72487100000000004</c:v>
                </c:pt>
                <c:pt idx="212">
                  <c:v>0.72712500000000002</c:v>
                </c:pt>
                <c:pt idx="213">
                  <c:v>0.72983600000000004</c:v>
                </c:pt>
                <c:pt idx="214">
                  <c:v>0.73308600000000002</c:v>
                </c:pt>
                <c:pt idx="215">
                  <c:v>0.736904</c:v>
                </c:pt>
                <c:pt idx="216">
                  <c:v>0.74131400000000003</c:v>
                </c:pt>
                <c:pt idx="217">
                  <c:v>0.745923</c:v>
                </c:pt>
                <c:pt idx="218">
                  <c:v>0.75017</c:v>
                </c:pt>
                <c:pt idx="219">
                  <c:v>0.75434999999999997</c:v>
                </c:pt>
                <c:pt idx="220">
                  <c:v>0.75807100000000005</c:v>
                </c:pt>
                <c:pt idx="221">
                  <c:v>0.76156800000000002</c:v>
                </c:pt>
                <c:pt idx="222">
                  <c:v>0.764683</c:v>
                </c:pt>
                <c:pt idx="223">
                  <c:v>0.76718600000000003</c:v>
                </c:pt>
                <c:pt idx="224">
                  <c:v>0.76892899999999997</c:v>
                </c:pt>
                <c:pt idx="225">
                  <c:v>0.77021200000000001</c:v>
                </c:pt>
                <c:pt idx="226">
                  <c:v>0.77149699999999999</c:v>
                </c:pt>
                <c:pt idx="227">
                  <c:v>0.77267699999999995</c:v>
                </c:pt>
                <c:pt idx="228">
                  <c:v>0.77217100000000005</c:v>
                </c:pt>
                <c:pt idx="229">
                  <c:v>0.76990099999999995</c:v>
                </c:pt>
                <c:pt idx="230">
                  <c:v>0.76776900000000003</c:v>
                </c:pt>
                <c:pt idx="231">
                  <c:v>0.76513100000000001</c:v>
                </c:pt>
                <c:pt idx="232">
                  <c:v>0.76208900000000002</c:v>
                </c:pt>
                <c:pt idx="233">
                  <c:v>0.75833700000000004</c:v>
                </c:pt>
                <c:pt idx="234">
                  <c:v>0.75403699999999996</c:v>
                </c:pt>
                <c:pt idx="235">
                  <c:v>0.74919599999999997</c:v>
                </c:pt>
                <c:pt idx="236">
                  <c:v>0.743977</c:v>
                </c:pt>
                <c:pt idx="237">
                  <c:v>0.73838599999999999</c:v>
                </c:pt>
                <c:pt idx="238">
                  <c:v>0.73249200000000003</c:v>
                </c:pt>
                <c:pt idx="239">
                  <c:v>0.72614500000000004</c:v>
                </c:pt>
                <c:pt idx="240">
                  <c:v>0.71906899999999996</c:v>
                </c:pt>
                <c:pt idx="241">
                  <c:v>0.71156299999999995</c:v>
                </c:pt>
                <c:pt idx="242">
                  <c:v>0.70484899999999995</c:v>
                </c:pt>
                <c:pt idx="243">
                  <c:v>0.69876700000000003</c:v>
                </c:pt>
                <c:pt idx="244">
                  <c:v>0.69272199999999995</c:v>
                </c:pt>
                <c:pt idx="245">
                  <c:v>0.68847599999999998</c:v>
                </c:pt>
                <c:pt idx="246">
                  <c:v>0.68533599999999995</c:v>
                </c:pt>
                <c:pt idx="247">
                  <c:v>0.68308599999999997</c:v>
                </c:pt>
                <c:pt idx="248">
                  <c:v>0.682118</c:v>
                </c:pt>
                <c:pt idx="249">
                  <c:v>0.68185799999999996</c:v>
                </c:pt>
                <c:pt idx="250">
                  <c:v>0.682647</c:v>
                </c:pt>
                <c:pt idx="251">
                  <c:v>0.68430400000000002</c:v>
                </c:pt>
                <c:pt idx="252">
                  <c:v>0.68600000000000005</c:v>
                </c:pt>
                <c:pt idx="253">
                  <c:v>0.68816100000000002</c:v>
                </c:pt>
                <c:pt idx="254">
                  <c:v>0.69019799999999998</c:v>
                </c:pt>
                <c:pt idx="255">
                  <c:v>0.69239200000000001</c:v>
                </c:pt>
                <c:pt idx="256">
                  <c:v>0.69557800000000003</c:v>
                </c:pt>
                <c:pt idx="257">
                  <c:v>0.69972699999999999</c:v>
                </c:pt>
                <c:pt idx="258">
                  <c:v>0.70459300000000002</c:v>
                </c:pt>
                <c:pt idx="259">
                  <c:v>0.70837799999999995</c:v>
                </c:pt>
                <c:pt idx="260">
                  <c:v>0.71099900000000005</c:v>
                </c:pt>
                <c:pt idx="261">
                  <c:v>0.713426</c:v>
                </c:pt>
                <c:pt idx="262">
                  <c:v>0.71606499999999995</c:v>
                </c:pt>
                <c:pt idx="263">
                  <c:v>0.71907799999999999</c:v>
                </c:pt>
                <c:pt idx="264">
                  <c:v>0.72186700000000004</c:v>
                </c:pt>
                <c:pt idx="265">
                  <c:v>0.72289199999999998</c:v>
                </c:pt>
                <c:pt idx="266">
                  <c:v>0.72259899999999999</c:v>
                </c:pt>
                <c:pt idx="267">
                  <c:v>0.72226199999999996</c:v>
                </c:pt>
                <c:pt idx="268">
                  <c:v>0.72203300000000004</c:v>
                </c:pt>
                <c:pt idx="269">
                  <c:v>0.72181499999999998</c:v>
                </c:pt>
                <c:pt idx="270">
                  <c:v>0.72085600000000005</c:v>
                </c:pt>
                <c:pt idx="271">
                  <c:v>0.71932200000000002</c:v>
                </c:pt>
                <c:pt idx="272">
                  <c:v>0.71740300000000001</c:v>
                </c:pt>
                <c:pt idx="273">
                  <c:v>0.71491199999999999</c:v>
                </c:pt>
                <c:pt idx="274">
                  <c:v>0.71179800000000004</c:v>
                </c:pt>
                <c:pt idx="275">
                  <c:v>0.70859700000000003</c:v>
                </c:pt>
                <c:pt idx="276">
                  <c:v>0.70629399999999998</c:v>
                </c:pt>
                <c:pt idx="277">
                  <c:v>0.70419699999999996</c:v>
                </c:pt>
                <c:pt idx="278">
                  <c:v>0.70155800000000001</c:v>
                </c:pt>
                <c:pt idx="279">
                  <c:v>0.69884000000000002</c:v>
                </c:pt>
                <c:pt idx="280">
                  <c:v>0.696183</c:v>
                </c:pt>
                <c:pt idx="281">
                  <c:v>0.69375100000000001</c:v>
                </c:pt>
                <c:pt idx="282">
                  <c:v>0.69133100000000003</c:v>
                </c:pt>
                <c:pt idx="283">
                  <c:v>0.68944899999999998</c:v>
                </c:pt>
                <c:pt idx="284">
                  <c:v>0.687886</c:v>
                </c:pt>
                <c:pt idx="285">
                  <c:v>0.68638200000000005</c:v>
                </c:pt>
                <c:pt idx="286">
                  <c:v>0.68546200000000002</c:v>
                </c:pt>
                <c:pt idx="287">
                  <c:v>0.68532300000000002</c:v>
                </c:pt>
                <c:pt idx="288">
                  <c:v>0.68538399999999999</c:v>
                </c:pt>
                <c:pt idx="289">
                  <c:v>0.68573499999999998</c:v>
                </c:pt>
                <c:pt idx="290">
                  <c:v>0.68660900000000002</c:v>
                </c:pt>
                <c:pt idx="291">
                  <c:v>0.68803300000000001</c:v>
                </c:pt>
                <c:pt idx="292">
                  <c:v>0.68962199999999996</c:v>
                </c:pt>
                <c:pt idx="293">
                  <c:v>0.69106500000000004</c:v>
                </c:pt>
                <c:pt idx="294">
                  <c:v>0.69296500000000005</c:v>
                </c:pt>
                <c:pt idx="295">
                  <c:v>0.69579400000000002</c:v>
                </c:pt>
                <c:pt idx="296">
                  <c:v>0.69871700000000003</c:v>
                </c:pt>
                <c:pt idx="297">
                  <c:v>0.70188399999999995</c:v>
                </c:pt>
                <c:pt idx="298">
                  <c:v>0.70486899999999997</c:v>
                </c:pt>
                <c:pt idx="299">
                  <c:v>0.70865</c:v>
                </c:pt>
                <c:pt idx="300">
                  <c:v>0.71268900000000002</c:v>
                </c:pt>
                <c:pt idx="301">
                  <c:v>0.71645099999999995</c:v>
                </c:pt>
                <c:pt idx="302">
                  <c:v>0.719275</c:v>
                </c:pt>
                <c:pt idx="303">
                  <c:v>0.72136199999999995</c:v>
                </c:pt>
                <c:pt idx="304">
                  <c:v>0.72232600000000002</c:v>
                </c:pt>
                <c:pt idx="305">
                  <c:v>0.72343400000000002</c:v>
                </c:pt>
                <c:pt idx="306">
                  <c:v>0.72418000000000005</c:v>
                </c:pt>
                <c:pt idx="307">
                  <c:v>0.72460999999999998</c:v>
                </c:pt>
                <c:pt idx="308">
                  <c:v>0.72441900000000004</c:v>
                </c:pt>
                <c:pt idx="309">
                  <c:v>0.72386899999999998</c:v>
                </c:pt>
                <c:pt idx="310">
                  <c:v>0.72276300000000004</c:v>
                </c:pt>
                <c:pt idx="311">
                  <c:v>0.72114900000000004</c:v>
                </c:pt>
                <c:pt idx="312">
                  <c:v>0.71901599999999999</c:v>
                </c:pt>
                <c:pt idx="313">
                  <c:v>0.71628999999999998</c:v>
                </c:pt>
                <c:pt idx="314">
                  <c:v>0.71318899999999996</c:v>
                </c:pt>
                <c:pt idx="315">
                  <c:v>0.71004199999999995</c:v>
                </c:pt>
                <c:pt idx="316">
                  <c:v>0.70641600000000004</c:v>
                </c:pt>
                <c:pt idx="317">
                  <c:v>0.70219900000000002</c:v>
                </c:pt>
                <c:pt idx="318">
                  <c:v>0.69709200000000004</c:v>
                </c:pt>
                <c:pt idx="319">
                  <c:v>0.69176499999999996</c:v>
                </c:pt>
                <c:pt idx="320">
                  <c:v>0.68669400000000003</c:v>
                </c:pt>
                <c:pt idx="321">
                  <c:v>0.68170799999999998</c:v>
                </c:pt>
                <c:pt idx="322">
                  <c:v>0.67707899999999999</c:v>
                </c:pt>
                <c:pt idx="323">
                  <c:v>0.67271599999999998</c:v>
                </c:pt>
                <c:pt idx="324">
                  <c:v>0.66830900000000004</c:v>
                </c:pt>
                <c:pt idx="325">
                  <c:v>0.66347800000000001</c:v>
                </c:pt>
                <c:pt idx="326">
                  <c:v>0.65835299999999997</c:v>
                </c:pt>
                <c:pt idx="327">
                  <c:v>0.65490300000000001</c:v>
                </c:pt>
                <c:pt idx="328">
                  <c:v>0.65360700000000005</c:v>
                </c:pt>
                <c:pt idx="329">
                  <c:v>0.65397499999999997</c:v>
                </c:pt>
                <c:pt idx="330">
                  <c:v>0.65438399999999997</c:v>
                </c:pt>
                <c:pt idx="331">
                  <c:v>0.65555600000000003</c:v>
                </c:pt>
                <c:pt idx="332">
                  <c:v>0.65795899999999996</c:v>
                </c:pt>
                <c:pt idx="333">
                  <c:v>0.66150799999999998</c:v>
                </c:pt>
                <c:pt idx="334">
                  <c:v>0.66551199999999999</c:v>
                </c:pt>
                <c:pt idx="335">
                  <c:v>0.66994799999999999</c:v>
                </c:pt>
                <c:pt idx="336">
                  <c:v>0.67485899999999999</c:v>
                </c:pt>
                <c:pt idx="337">
                  <c:v>0.67999299999999996</c:v>
                </c:pt>
                <c:pt idx="338">
                  <c:v>0.68536900000000001</c:v>
                </c:pt>
                <c:pt idx="339">
                  <c:v>0.69058799999999998</c:v>
                </c:pt>
                <c:pt idx="340">
                  <c:v>0.695353</c:v>
                </c:pt>
                <c:pt idx="341">
                  <c:v>0.70044600000000001</c:v>
                </c:pt>
                <c:pt idx="342">
                  <c:v>0.70558100000000001</c:v>
                </c:pt>
                <c:pt idx="343">
                  <c:v>0.70993799999999996</c:v>
                </c:pt>
                <c:pt idx="344">
                  <c:v>0.713916</c:v>
                </c:pt>
                <c:pt idx="345">
                  <c:v>0.71689700000000001</c:v>
                </c:pt>
                <c:pt idx="346">
                  <c:v>0.71845300000000001</c:v>
                </c:pt>
                <c:pt idx="347">
                  <c:v>0.71911700000000001</c:v>
                </c:pt>
                <c:pt idx="348">
                  <c:v>0.71892299999999998</c:v>
                </c:pt>
                <c:pt idx="349">
                  <c:v>0.71803700000000004</c:v>
                </c:pt>
                <c:pt idx="350">
                  <c:v>0.716001</c:v>
                </c:pt>
                <c:pt idx="351">
                  <c:v>0.71273200000000003</c:v>
                </c:pt>
                <c:pt idx="352">
                  <c:v>0.70879000000000003</c:v>
                </c:pt>
                <c:pt idx="353">
                  <c:v>0.70437499999999997</c:v>
                </c:pt>
                <c:pt idx="354">
                  <c:v>0.70027600000000001</c:v>
                </c:pt>
                <c:pt idx="355">
                  <c:v>0.69656399999999996</c:v>
                </c:pt>
                <c:pt idx="356">
                  <c:v>0.693214</c:v>
                </c:pt>
                <c:pt idx="357">
                  <c:v>0.68976899999999997</c:v>
                </c:pt>
                <c:pt idx="358">
                  <c:v>0.68619699999999995</c:v>
                </c:pt>
                <c:pt idx="359">
                  <c:v>0.68235599999999996</c:v>
                </c:pt>
                <c:pt idx="360">
                  <c:v>0.67904799999999998</c:v>
                </c:pt>
                <c:pt idx="361">
                  <c:v>0.67632099999999995</c:v>
                </c:pt>
                <c:pt idx="362">
                  <c:v>0.67449099999999995</c:v>
                </c:pt>
                <c:pt idx="363">
                  <c:v>0.67289900000000002</c:v>
                </c:pt>
                <c:pt idx="364">
                  <c:v>0.67152999999999996</c:v>
                </c:pt>
                <c:pt idx="365">
                  <c:v>0.67155200000000004</c:v>
                </c:pt>
                <c:pt idx="366">
                  <c:v>0.67280499999999999</c:v>
                </c:pt>
                <c:pt idx="367">
                  <c:v>0.674014</c:v>
                </c:pt>
                <c:pt idx="368">
                  <c:v>0.67477600000000004</c:v>
                </c:pt>
                <c:pt idx="369">
                  <c:v>0.67565799999999998</c:v>
                </c:pt>
                <c:pt idx="370">
                  <c:v>0.67683000000000004</c:v>
                </c:pt>
                <c:pt idx="371">
                  <c:v>0.67840199999999995</c:v>
                </c:pt>
                <c:pt idx="372">
                  <c:v>0.68070900000000001</c:v>
                </c:pt>
                <c:pt idx="373">
                  <c:v>0.68364499999999995</c:v>
                </c:pt>
                <c:pt idx="374">
                  <c:v>0.686921</c:v>
                </c:pt>
                <c:pt idx="375">
                  <c:v>0.69018999999999997</c:v>
                </c:pt>
                <c:pt idx="376">
                  <c:v>0.69281400000000004</c:v>
                </c:pt>
                <c:pt idx="377">
                  <c:v>0.695581</c:v>
                </c:pt>
                <c:pt idx="378">
                  <c:v>0.69897299999999996</c:v>
                </c:pt>
                <c:pt idx="379">
                  <c:v>0.70264700000000002</c:v>
                </c:pt>
                <c:pt idx="380">
                  <c:v>0.70667500000000005</c:v>
                </c:pt>
                <c:pt idx="381">
                  <c:v>0.71043199999999995</c:v>
                </c:pt>
                <c:pt idx="382">
                  <c:v>0.71367599999999998</c:v>
                </c:pt>
                <c:pt idx="383">
                  <c:v>0.71618599999999999</c:v>
                </c:pt>
                <c:pt idx="384">
                  <c:v>0.71852800000000006</c:v>
                </c:pt>
                <c:pt idx="385">
                  <c:v>0.720808</c:v>
                </c:pt>
                <c:pt idx="386">
                  <c:v>0.72231199999999995</c:v>
                </c:pt>
                <c:pt idx="387">
                  <c:v>0.72334500000000002</c:v>
                </c:pt>
                <c:pt idx="388">
                  <c:v>0.72393300000000005</c:v>
                </c:pt>
                <c:pt idx="389">
                  <c:v>0.72391399999999995</c:v>
                </c:pt>
                <c:pt idx="390">
                  <c:v>0.72311300000000001</c:v>
                </c:pt>
                <c:pt idx="391">
                  <c:v>0.72150199999999998</c:v>
                </c:pt>
                <c:pt idx="392">
                  <c:v>0.71947000000000005</c:v>
                </c:pt>
                <c:pt idx="393">
                  <c:v>0.71747399999999995</c:v>
                </c:pt>
                <c:pt idx="394">
                  <c:v>0.71525499999999997</c:v>
                </c:pt>
                <c:pt idx="395">
                  <c:v>0.71221999999999996</c:v>
                </c:pt>
                <c:pt idx="396">
                  <c:v>0.70897299999999996</c:v>
                </c:pt>
                <c:pt idx="397">
                  <c:v>0.705592</c:v>
                </c:pt>
                <c:pt idx="398">
                  <c:v>0.70222099999999998</c:v>
                </c:pt>
                <c:pt idx="399">
                  <c:v>0.697963</c:v>
                </c:pt>
                <c:pt idx="400">
                  <c:v>0.69368200000000002</c:v>
                </c:pt>
                <c:pt idx="401">
                  <c:v>0.68984999999999996</c:v>
                </c:pt>
                <c:pt idx="402">
                  <c:v>0.68697299999999994</c:v>
                </c:pt>
                <c:pt idx="403">
                  <c:v>0.68504200000000004</c:v>
                </c:pt>
                <c:pt idx="404">
                  <c:v>0.68306900000000004</c:v>
                </c:pt>
                <c:pt idx="405">
                  <c:v>0.67988800000000005</c:v>
                </c:pt>
                <c:pt idx="406">
                  <c:v>0.676566</c:v>
                </c:pt>
                <c:pt idx="407">
                  <c:v>0.67361899999999997</c:v>
                </c:pt>
                <c:pt idx="408">
                  <c:v>0.67166000000000003</c:v>
                </c:pt>
                <c:pt idx="409">
                  <c:v>0.67012899999999997</c:v>
                </c:pt>
                <c:pt idx="410">
                  <c:v>0.66904699999999995</c:v>
                </c:pt>
                <c:pt idx="411">
                  <c:v>0.66858899999999999</c:v>
                </c:pt>
                <c:pt idx="412">
                  <c:v>0.66929499999999997</c:v>
                </c:pt>
                <c:pt idx="413">
                  <c:v>0.67078700000000002</c:v>
                </c:pt>
                <c:pt idx="414">
                  <c:v>0.67291599999999996</c:v>
                </c:pt>
                <c:pt idx="415">
                  <c:v>0.67506200000000005</c:v>
                </c:pt>
                <c:pt idx="416">
                  <c:v>0.67748200000000003</c:v>
                </c:pt>
                <c:pt idx="417">
                  <c:v>0.68043500000000001</c:v>
                </c:pt>
                <c:pt idx="418">
                  <c:v>0.68427499999999997</c:v>
                </c:pt>
                <c:pt idx="419">
                  <c:v>0.68825000000000003</c:v>
                </c:pt>
                <c:pt idx="420">
                  <c:v>0.69214100000000001</c:v>
                </c:pt>
                <c:pt idx="421">
                  <c:v>0.69601100000000005</c:v>
                </c:pt>
                <c:pt idx="422">
                  <c:v>0.69981899999999997</c:v>
                </c:pt>
                <c:pt idx="423">
                  <c:v>0.70375600000000005</c:v>
                </c:pt>
                <c:pt idx="424">
                  <c:v>0.70806199999999997</c:v>
                </c:pt>
                <c:pt idx="425">
                  <c:v>0.71325000000000005</c:v>
                </c:pt>
                <c:pt idx="426">
                  <c:v>0.71854099999999999</c:v>
                </c:pt>
                <c:pt idx="427">
                  <c:v>0.72134699999999996</c:v>
                </c:pt>
                <c:pt idx="428">
                  <c:v>0.72236999999999996</c:v>
                </c:pt>
                <c:pt idx="429">
                  <c:v>0.72352000000000005</c:v>
                </c:pt>
                <c:pt idx="430">
                  <c:v>0.72525899999999999</c:v>
                </c:pt>
                <c:pt idx="431">
                  <c:v>0.72677000000000003</c:v>
                </c:pt>
                <c:pt idx="432">
                  <c:v>0.72753800000000002</c:v>
                </c:pt>
                <c:pt idx="433">
                  <c:v>0.727294</c:v>
                </c:pt>
                <c:pt idx="434">
                  <c:v>0.72634100000000001</c:v>
                </c:pt>
                <c:pt idx="435">
                  <c:v>0.72498200000000002</c:v>
                </c:pt>
                <c:pt idx="436">
                  <c:v>0.723526</c:v>
                </c:pt>
                <c:pt idx="437">
                  <c:v>0.72229500000000002</c:v>
                </c:pt>
                <c:pt idx="438">
                  <c:v>0.72118899999999997</c:v>
                </c:pt>
                <c:pt idx="439">
                  <c:v>0.72014199999999995</c:v>
                </c:pt>
                <c:pt idx="440">
                  <c:v>0.71900900000000001</c:v>
                </c:pt>
                <c:pt idx="441">
                  <c:v>0.71734399999999998</c:v>
                </c:pt>
                <c:pt idx="442">
                  <c:v>0.71554799999999996</c:v>
                </c:pt>
                <c:pt idx="443">
                  <c:v>0.71462099999999995</c:v>
                </c:pt>
                <c:pt idx="444">
                  <c:v>0.71398399999999995</c:v>
                </c:pt>
                <c:pt idx="445">
                  <c:v>0.71333199999999997</c:v>
                </c:pt>
                <c:pt idx="446">
                  <c:v>0.71289400000000003</c:v>
                </c:pt>
                <c:pt idx="447">
                  <c:v>0.71263100000000001</c:v>
                </c:pt>
                <c:pt idx="448">
                  <c:v>0.71259700000000004</c:v>
                </c:pt>
                <c:pt idx="449">
                  <c:v>0.712924</c:v>
                </c:pt>
                <c:pt idx="450">
                  <c:v>0.71355900000000005</c:v>
                </c:pt>
                <c:pt idx="451">
                  <c:v>0.71500699999999995</c:v>
                </c:pt>
                <c:pt idx="452">
                  <c:v>0.71738299999999999</c:v>
                </c:pt>
                <c:pt idx="453">
                  <c:v>0.71983900000000001</c:v>
                </c:pt>
                <c:pt idx="454">
                  <c:v>0.72236599999999995</c:v>
                </c:pt>
                <c:pt idx="455">
                  <c:v>0.72476799999999997</c:v>
                </c:pt>
                <c:pt idx="456">
                  <c:v>0.72736900000000004</c:v>
                </c:pt>
                <c:pt idx="457">
                  <c:v>0.73061600000000004</c:v>
                </c:pt>
                <c:pt idx="458">
                  <c:v>0.73410699999999995</c:v>
                </c:pt>
                <c:pt idx="459">
                  <c:v>0.73802800000000002</c:v>
                </c:pt>
                <c:pt idx="460">
                  <c:v>0.74195</c:v>
                </c:pt>
                <c:pt idx="461">
                  <c:v>0.74578299999999997</c:v>
                </c:pt>
                <c:pt idx="462">
                  <c:v>0.74953199999999998</c:v>
                </c:pt>
                <c:pt idx="463">
                  <c:v>0.75254200000000004</c:v>
                </c:pt>
                <c:pt idx="464">
                  <c:v>0.75515600000000005</c:v>
                </c:pt>
                <c:pt idx="465">
                  <c:v>0.75762700000000005</c:v>
                </c:pt>
                <c:pt idx="466">
                  <c:v>0.76058499999999996</c:v>
                </c:pt>
                <c:pt idx="467">
                  <c:v>0.76298200000000005</c:v>
                </c:pt>
                <c:pt idx="468">
                  <c:v>0.76512899999999995</c:v>
                </c:pt>
                <c:pt idx="469">
                  <c:v>0.76630799999999999</c:v>
                </c:pt>
                <c:pt idx="470">
                  <c:v>0.76720100000000002</c:v>
                </c:pt>
                <c:pt idx="471">
                  <c:v>0.767509</c:v>
                </c:pt>
                <c:pt idx="472">
                  <c:v>0.76720100000000002</c:v>
                </c:pt>
                <c:pt idx="473">
                  <c:v>0.76675499999999996</c:v>
                </c:pt>
                <c:pt idx="474">
                  <c:v>0.766289</c:v>
                </c:pt>
                <c:pt idx="475">
                  <c:v>0.76583500000000004</c:v>
                </c:pt>
                <c:pt idx="476">
                  <c:v>0.76465000000000005</c:v>
                </c:pt>
                <c:pt idx="477">
                  <c:v>0.76239299999999999</c:v>
                </c:pt>
                <c:pt idx="478">
                  <c:v>0.75948599999999999</c:v>
                </c:pt>
                <c:pt idx="479">
                  <c:v>0.75614999999999999</c:v>
                </c:pt>
                <c:pt idx="480">
                  <c:v>0.75224299999999999</c:v>
                </c:pt>
                <c:pt idx="481">
                  <c:v>0.74795699999999998</c:v>
                </c:pt>
                <c:pt idx="482">
                  <c:v>0.74317999999999995</c:v>
                </c:pt>
                <c:pt idx="483">
                  <c:v>0.73799999999999999</c:v>
                </c:pt>
                <c:pt idx="484">
                  <c:v>0.73258299999999998</c:v>
                </c:pt>
                <c:pt idx="485">
                  <c:v>0.72729699999999997</c:v>
                </c:pt>
                <c:pt idx="486">
                  <c:v>0.72307500000000002</c:v>
                </c:pt>
                <c:pt idx="487">
                  <c:v>0.71909400000000001</c:v>
                </c:pt>
                <c:pt idx="488">
                  <c:v>0.71507299999999996</c:v>
                </c:pt>
                <c:pt idx="489">
                  <c:v>0.71116000000000001</c:v>
                </c:pt>
                <c:pt idx="490">
                  <c:v>0.707542</c:v>
                </c:pt>
                <c:pt idx="491">
                  <c:v>0.70499100000000003</c:v>
                </c:pt>
                <c:pt idx="492">
                  <c:v>0.70428500000000005</c:v>
                </c:pt>
                <c:pt idx="493">
                  <c:v>0.70455599999999996</c:v>
                </c:pt>
                <c:pt idx="494">
                  <c:v>0.70525499999999997</c:v>
                </c:pt>
                <c:pt idx="495">
                  <c:v>0.70590699999999995</c:v>
                </c:pt>
                <c:pt idx="496">
                  <c:v>0.70652400000000004</c:v>
                </c:pt>
                <c:pt idx="497">
                  <c:v>0.70750199999999996</c:v>
                </c:pt>
              </c:numCache>
            </c:numRef>
          </c:val>
          <c:smooth val="0"/>
          <c:extLst>
            <c:ext xmlns:c16="http://schemas.microsoft.com/office/drawing/2014/chart" uri="{C3380CC4-5D6E-409C-BE32-E72D297353CC}">
              <c16:uniqueId val="{00000009-821A-49AB-8290-56F59C8CB892}"/>
            </c:ext>
          </c:extLst>
        </c:ser>
        <c:ser>
          <c:idx val="10"/>
          <c:order val="10"/>
          <c:tx>
            <c:strRef>
              <c:f>'Y values'!$K$1</c:f>
              <c:strCache>
                <c:ptCount val="1"/>
                <c:pt idx="0">
                  <c:v>AvStill20</c:v>
                </c:pt>
              </c:strCache>
            </c:strRef>
          </c:tx>
          <c:spPr>
            <a:ln w="28575" cap="rnd">
              <a:solidFill>
                <a:schemeClr val="accent5">
                  <a:lumMod val="60000"/>
                </a:schemeClr>
              </a:solidFill>
              <a:round/>
            </a:ln>
            <a:effectLst/>
          </c:spPr>
          <c:marker>
            <c:symbol val="none"/>
          </c:marker>
          <c:val>
            <c:numRef>
              <c:f>'Y values'!$K$2:$K$499</c:f>
              <c:numCache>
                <c:formatCode>General</c:formatCode>
                <c:ptCount val="498"/>
                <c:pt idx="0">
                  <c:v>0.98290900000000003</c:v>
                </c:pt>
                <c:pt idx="1">
                  <c:v>0.98345199999999999</c:v>
                </c:pt>
                <c:pt idx="2">
                  <c:v>0.98265899999999995</c:v>
                </c:pt>
                <c:pt idx="3">
                  <c:v>0.98136500000000004</c:v>
                </c:pt>
                <c:pt idx="4">
                  <c:v>0.97998499999999999</c:v>
                </c:pt>
                <c:pt idx="5">
                  <c:v>0.97842300000000004</c:v>
                </c:pt>
                <c:pt idx="6">
                  <c:v>0.97772700000000001</c:v>
                </c:pt>
                <c:pt idx="7">
                  <c:v>0.97773900000000002</c:v>
                </c:pt>
                <c:pt idx="8">
                  <c:v>0.97846500000000003</c:v>
                </c:pt>
                <c:pt idx="9">
                  <c:v>0.97864899999999999</c:v>
                </c:pt>
                <c:pt idx="10">
                  <c:v>0.97794700000000001</c:v>
                </c:pt>
                <c:pt idx="11">
                  <c:v>0.97820300000000004</c:v>
                </c:pt>
                <c:pt idx="12">
                  <c:v>0.97813600000000001</c:v>
                </c:pt>
                <c:pt idx="13">
                  <c:v>0.97802599999999995</c:v>
                </c:pt>
                <c:pt idx="14">
                  <c:v>0.97803799999999996</c:v>
                </c:pt>
                <c:pt idx="15">
                  <c:v>0.977904</c:v>
                </c:pt>
                <c:pt idx="16">
                  <c:v>0.97803799999999996</c:v>
                </c:pt>
                <c:pt idx="17">
                  <c:v>0.97806300000000002</c:v>
                </c:pt>
                <c:pt idx="18">
                  <c:v>0.97797699999999999</c:v>
                </c:pt>
                <c:pt idx="19">
                  <c:v>0.97808700000000004</c:v>
                </c:pt>
                <c:pt idx="20">
                  <c:v>0.97808099999999998</c:v>
                </c:pt>
                <c:pt idx="21">
                  <c:v>0.97809299999999999</c:v>
                </c:pt>
                <c:pt idx="22">
                  <c:v>0.97808099999999998</c:v>
                </c:pt>
                <c:pt idx="23">
                  <c:v>0.97819100000000003</c:v>
                </c:pt>
                <c:pt idx="24">
                  <c:v>0.97822699999999996</c:v>
                </c:pt>
                <c:pt idx="25">
                  <c:v>0.97848400000000002</c:v>
                </c:pt>
                <c:pt idx="26">
                  <c:v>0.97850199999999998</c:v>
                </c:pt>
                <c:pt idx="27">
                  <c:v>0.97836800000000002</c:v>
                </c:pt>
                <c:pt idx="28">
                  <c:v>0.97836199999999995</c:v>
                </c:pt>
                <c:pt idx="29">
                  <c:v>0.97834900000000002</c:v>
                </c:pt>
                <c:pt idx="30">
                  <c:v>0.97844699999999996</c:v>
                </c:pt>
                <c:pt idx="31">
                  <c:v>0.97850800000000004</c:v>
                </c:pt>
                <c:pt idx="32">
                  <c:v>0.97850800000000004</c:v>
                </c:pt>
                <c:pt idx="33">
                  <c:v>0.97860599999999998</c:v>
                </c:pt>
                <c:pt idx="34">
                  <c:v>0.97864200000000001</c:v>
                </c:pt>
                <c:pt idx="35">
                  <c:v>0.97851999999999995</c:v>
                </c:pt>
                <c:pt idx="36">
                  <c:v>0.978545</c:v>
                </c:pt>
                <c:pt idx="37">
                  <c:v>0.97867300000000002</c:v>
                </c:pt>
                <c:pt idx="38">
                  <c:v>0.97870299999999999</c:v>
                </c:pt>
                <c:pt idx="39">
                  <c:v>0.97872800000000004</c:v>
                </c:pt>
                <c:pt idx="40">
                  <c:v>0.97879499999999997</c:v>
                </c:pt>
                <c:pt idx="41">
                  <c:v>0.97881300000000004</c:v>
                </c:pt>
                <c:pt idx="42">
                  <c:v>0.978765</c:v>
                </c:pt>
                <c:pt idx="43">
                  <c:v>0.978746</c:v>
                </c:pt>
                <c:pt idx="44">
                  <c:v>0.97875800000000002</c:v>
                </c:pt>
                <c:pt idx="45">
                  <c:v>0.97869700000000004</c:v>
                </c:pt>
                <c:pt idx="46">
                  <c:v>0.97867899999999997</c:v>
                </c:pt>
                <c:pt idx="47">
                  <c:v>0.97883799999999999</c:v>
                </c:pt>
                <c:pt idx="48">
                  <c:v>0.97878900000000002</c:v>
                </c:pt>
                <c:pt idx="49">
                  <c:v>0.97865500000000005</c:v>
                </c:pt>
                <c:pt idx="50">
                  <c:v>0.97861200000000004</c:v>
                </c:pt>
                <c:pt idx="51">
                  <c:v>0.97845300000000002</c:v>
                </c:pt>
                <c:pt idx="52">
                  <c:v>0.97840400000000005</c:v>
                </c:pt>
                <c:pt idx="53">
                  <c:v>0.97847200000000001</c:v>
                </c:pt>
                <c:pt idx="54">
                  <c:v>0.97831900000000005</c:v>
                </c:pt>
                <c:pt idx="55">
                  <c:v>0.97834299999999996</c:v>
                </c:pt>
                <c:pt idx="56">
                  <c:v>0.97836800000000002</c:v>
                </c:pt>
                <c:pt idx="57">
                  <c:v>0.978325</c:v>
                </c:pt>
                <c:pt idx="58">
                  <c:v>0.97831299999999999</c:v>
                </c:pt>
                <c:pt idx="59">
                  <c:v>0.97844699999999996</c:v>
                </c:pt>
                <c:pt idx="60">
                  <c:v>0.97847799999999996</c:v>
                </c:pt>
                <c:pt idx="61">
                  <c:v>0.97856299999999996</c:v>
                </c:pt>
                <c:pt idx="62">
                  <c:v>0.97862400000000005</c:v>
                </c:pt>
                <c:pt idx="63">
                  <c:v>0.97861200000000004</c:v>
                </c:pt>
                <c:pt idx="64">
                  <c:v>0.97861200000000004</c:v>
                </c:pt>
                <c:pt idx="65">
                  <c:v>0.97867300000000002</c:v>
                </c:pt>
                <c:pt idx="66">
                  <c:v>0.97865500000000005</c:v>
                </c:pt>
                <c:pt idx="67">
                  <c:v>0.97860599999999998</c:v>
                </c:pt>
                <c:pt idx="68">
                  <c:v>0.97858100000000003</c:v>
                </c:pt>
                <c:pt idx="69">
                  <c:v>0.97859399999999996</c:v>
                </c:pt>
                <c:pt idx="70">
                  <c:v>0.97870299999999999</c:v>
                </c:pt>
                <c:pt idx="71">
                  <c:v>0.97875199999999996</c:v>
                </c:pt>
                <c:pt idx="72">
                  <c:v>0.97873399999999999</c:v>
                </c:pt>
                <c:pt idx="73">
                  <c:v>0.97851999999999995</c:v>
                </c:pt>
                <c:pt idx="74">
                  <c:v>0.97864200000000001</c:v>
                </c:pt>
                <c:pt idx="75">
                  <c:v>0.97871600000000003</c:v>
                </c:pt>
                <c:pt idx="76">
                  <c:v>0.97864899999999999</c:v>
                </c:pt>
                <c:pt idx="77">
                  <c:v>0.978661</c:v>
                </c:pt>
                <c:pt idx="78">
                  <c:v>0.97867300000000002</c:v>
                </c:pt>
                <c:pt idx="79">
                  <c:v>0.97868500000000003</c:v>
                </c:pt>
                <c:pt idx="80">
                  <c:v>0.97877700000000001</c:v>
                </c:pt>
                <c:pt idx="81">
                  <c:v>0.97877700000000001</c:v>
                </c:pt>
                <c:pt idx="82">
                  <c:v>0.97883799999999999</c:v>
                </c:pt>
                <c:pt idx="83">
                  <c:v>0.97885599999999995</c:v>
                </c:pt>
                <c:pt idx="84">
                  <c:v>0.97881899999999999</c:v>
                </c:pt>
                <c:pt idx="85">
                  <c:v>0.97883200000000004</c:v>
                </c:pt>
                <c:pt idx="86">
                  <c:v>0.97885599999999995</c:v>
                </c:pt>
                <c:pt idx="87">
                  <c:v>0.97884400000000005</c:v>
                </c:pt>
                <c:pt idx="88">
                  <c:v>0.97886200000000001</c:v>
                </c:pt>
                <c:pt idx="89">
                  <c:v>0.97886200000000001</c:v>
                </c:pt>
                <c:pt idx="90">
                  <c:v>0.97872199999999998</c:v>
                </c:pt>
                <c:pt idx="91">
                  <c:v>0.978746</c:v>
                </c:pt>
                <c:pt idx="92">
                  <c:v>0.97858100000000003</c:v>
                </c:pt>
                <c:pt idx="93">
                  <c:v>0.97859399999999996</c:v>
                </c:pt>
                <c:pt idx="94">
                  <c:v>0.97842300000000004</c:v>
                </c:pt>
                <c:pt idx="95">
                  <c:v>0.97831900000000005</c:v>
                </c:pt>
                <c:pt idx="96">
                  <c:v>0.97838599999999998</c:v>
                </c:pt>
                <c:pt idx="97">
                  <c:v>0.97834900000000002</c:v>
                </c:pt>
                <c:pt idx="98">
                  <c:v>0.97831299999999999</c:v>
                </c:pt>
                <c:pt idx="99">
                  <c:v>0.97811800000000004</c:v>
                </c:pt>
                <c:pt idx="100">
                  <c:v>0.97793399999999997</c:v>
                </c:pt>
                <c:pt idx="101">
                  <c:v>0.97795900000000002</c:v>
                </c:pt>
                <c:pt idx="102">
                  <c:v>0.97782500000000006</c:v>
                </c:pt>
                <c:pt idx="103">
                  <c:v>0.97787299999999999</c:v>
                </c:pt>
                <c:pt idx="104">
                  <c:v>0.97797100000000003</c:v>
                </c:pt>
                <c:pt idx="105">
                  <c:v>0.97789800000000004</c:v>
                </c:pt>
                <c:pt idx="106">
                  <c:v>0.97795299999999996</c:v>
                </c:pt>
                <c:pt idx="107">
                  <c:v>0.97808700000000004</c:v>
                </c:pt>
                <c:pt idx="108">
                  <c:v>0.97816000000000003</c:v>
                </c:pt>
                <c:pt idx="109">
                  <c:v>0.97818499999999997</c:v>
                </c:pt>
                <c:pt idx="110">
                  <c:v>0.97826999999999997</c:v>
                </c:pt>
                <c:pt idx="111">
                  <c:v>0.978325</c:v>
                </c:pt>
                <c:pt idx="112">
                  <c:v>0.97847200000000001</c:v>
                </c:pt>
                <c:pt idx="113">
                  <c:v>0.97851399999999999</c:v>
                </c:pt>
                <c:pt idx="114">
                  <c:v>0.978661</c:v>
                </c:pt>
                <c:pt idx="115">
                  <c:v>0.97874000000000005</c:v>
                </c:pt>
                <c:pt idx="116">
                  <c:v>0.97867899999999997</c:v>
                </c:pt>
                <c:pt idx="117">
                  <c:v>0.97867899999999997</c:v>
                </c:pt>
                <c:pt idx="118">
                  <c:v>0.97866699999999995</c:v>
                </c:pt>
                <c:pt idx="119">
                  <c:v>0.97870999999999997</c:v>
                </c:pt>
                <c:pt idx="120">
                  <c:v>0.97884400000000005</c:v>
                </c:pt>
                <c:pt idx="121">
                  <c:v>0.97883200000000004</c:v>
                </c:pt>
                <c:pt idx="122">
                  <c:v>0.97897199999999995</c:v>
                </c:pt>
                <c:pt idx="123">
                  <c:v>0.97891099999999998</c:v>
                </c:pt>
                <c:pt idx="124">
                  <c:v>0.97881899999999999</c:v>
                </c:pt>
                <c:pt idx="125">
                  <c:v>0.97883799999999999</c:v>
                </c:pt>
                <c:pt idx="126">
                  <c:v>0.97879499999999997</c:v>
                </c:pt>
                <c:pt idx="127">
                  <c:v>0.97868500000000003</c:v>
                </c:pt>
                <c:pt idx="128">
                  <c:v>0.97853299999999999</c:v>
                </c:pt>
                <c:pt idx="129">
                  <c:v>0.97847200000000001</c:v>
                </c:pt>
                <c:pt idx="130">
                  <c:v>0.978545</c:v>
                </c:pt>
                <c:pt idx="131">
                  <c:v>0.97857499999999997</c:v>
                </c:pt>
                <c:pt idx="132">
                  <c:v>0.97849600000000003</c:v>
                </c:pt>
                <c:pt idx="133">
                  <c:v>0.97845300000000002</c:v>
                </c:pt>
                <c:pt idx="134">
                  <c:v>0.97827600000000003</c:v>
                </c:pt>
                <c:pt idx="135">
                  <c:v>0.97824</c:v>
                </c:pt>
                <c:pt idx="136">
                  <c:v>0.97829500000000003</c:v>
                </c:pt>
                <c:pt idx="137">
                  <c:v>0.97833099999999995</c:v>
                </c:pt>
                <c:pt idx="138">
                  <c:v>0.97844100000000001</c:v>
                </c:pt>
                <c:pt idx="139">
                  <c:v>0.97847200000000001</c:v>
                </c:pt>
                <c:pt idx="140">
                  <c:v>0.97831299999999999</c:v>
                </c:pt>
                <c:pt idx="141">
                  <c:v>0.97819100000000003</c:v>
                </c:pt>
                <c:pt idx="142">
                  <c:v>0.97817299999999996</c:v>
                </c:pt>
                <c:pt idx="143">
                  <c:v>0.97816000000000003</c:v>
                </c:pt>
                <c:pt idx="144">
                  <c:v>0.97815399999999997</c:v>
                </c:pt>
                <c:pt idx="145">
                  <c:v>0.978209</c:v>
                </c:pt>
                <c:pt idx="146">
                  <c:v>0.97812399999999999</c:v>
                </c:pt>
                <c:pt idx="147">
                  <c:v>0.97823300000000002</c:v>
                </c:pt>
                <c:pt idx="148">
                  <c:v>0.97841699999999998</c:v>
                </c:pt>
                <c:pt idx="149">
                  <c:v>0.97851399999999999</c:v>
                </c:pt>
                <c:pt idx="150">
                  <c:v>0.97842300000000004</c:v>
                </c:pt>
                <c:pt idx="151">
                  <c:v>0.97843500000000005</c:v>
                </c:pt>
                <c:pt idx="152">
                  <c:v>0.97850199999999998</c:v>
                </c:pt>
                <c:pt idx="153">
                  <c:v>0.97853900000000005</c:v>
                </c:pt>
                <c:pt idx="154">
                  <c:v>0.97852600000000001</c:v>
                </c:pt>
                <c:pt idx="155">
                  <c:v>0.97835499999999997</c:v>
                </c:pt>
                <c:pt idx="156">
                  <c:v>0.97834900000000002</c:v>
                </c:pt>
                <c:pt idx="157">
                  <c:v>0.978325</c:v>
                </c:pt>
                <c:pt idx="158">
                  <c:v>0.97819100000000003</c:v>
                </c:pt>
                <c:pt idx="159">
                  <c:v>0.97816599999999998</c:v>
                </c:pt>
                <c:pt idx="160">
                  <c:v>0.97820300000000004</c:v>
                </c:pt>
                <c:pt idx="161">
                  <c:v>0.97826400000000002</c:v>
                </c:pt>
                <c:pt idx="162">
                  <c:v>0.97815399999999997</c:v>
                </c:pt>
                <c:pt idx="163">
                  <c:v>0.97817799999999999</c:v>
                </c:pt>
                <c:pt idx="164">
                  <c:v>0.97827600000000003</c:v>
                </c:pt>
                <c:pt idx="165">
                  <c:v>0.97816599999999998</c:v>
                </c:pt>
                <c:pt idx="166">
                  <c:v>0.97833700000000001</c:v>
                </c:pt>
                <c:pt idx="167">
                  <c:v>0.97822699999999996</c:v>
                </c:pt>
                <c:pt idx="168">
                  <c:v>0.97819699999999998</c:v>
                </c:pt>
                <c:pt idx="169">
                  <c:v>0.97801400000000005</c:v>
                </c:pt>
                <c:pt idx="170">
                  <c:v>0.97800799999999999</c:v>
                </c:pt>
                <c:pt idx="171">
                  <c:v>0.97797699999999999</c:v>
                </c:pt>
                <c:pt idx="172">
                  <c:v>0.97785500000000003</c:v>
                </c:pt>
                <c:pt idx="173">
                  <c:v>0.97786700000000004</c:v>
                </c:pt>
                <c:pt idx="174">
                  <c:v>0.97802</c:v>
                </c:pt>
                <c:pt idx="175">
                  <c:v>0.97816599999999998</c:v>
                </c:pt>
                <c:pt idx="176">
                  <c:v>0.97809900000000005</c:v>
                </c:pt>
                <c:pt idx="177">
                  <c:v>0.97814800000000002</c:v>
                </c:pt>
                <c:pt idx="178">
                  <c:v>0.97834299999999996</c:v>
                </c:pt>
                <c:pt idx="179">
                  <c:v>0.97838000000000003</c:v>
                </c:pt>
                <c:pt idx="180">
                  <c:v>0.97825799999999996</c:v>
                </c:pt>
                <c:pt idx="181">
                  <c:v>0.97829500000000003</c:v>
                </c:pt>
                <c:pt idx="182">
                  <c:v>0.978356</c:v>
                </c:pt>
                <c:pt idx="183">
                  <c:v>0.978356</c:v>
                </c:pt>
                <c:pt idx="184">
                  <c:v>0.97831900000000005</c:v>
                </c:pt>
                <c:pt idx="185">
                  <c:v>0.97833700000000001</c:v>
                </c:pt>
                <c:pt idx="186">
                  <c:v>0.978325</c:v>
                </c:pt>
                <c:pt idx="187">
                  <c:v>0.97837399999999997</c:v>
                </c:pt>
                <c:pt idx="188">
                  <c:v>0.97838000000000003</c:v>
                </c:pt>
                <c:pt idx="189">
                  <c:v>0.97842899999999999</c:v>
                </c:pt>
                <c:pt idx="190">
                  <c:v>0.97841699999999998</c:v>
                </c:pt>
                <c:pt idx="191">
                  <c:v>0.97841699999999998</c:v>
                </c:pt>
                <c:pt idx="192">
                  <c:v>0.978545</c:v>
                </c:pt>
                <c:pt idx="193">
                  <c:v>0.97853299999999999</c:v>
                </c:pt>
                <c:pt idx="194">
                  <c:v>0.97856299999999996</c:v>
                </c:pt>
                <c:pt idx="195">
                  <c:v>0.97862400000000005</c:v>
                </c:pt>
                <c:pt idx="196">
                  <c:v>0.97878900000000002</c:v>
                </c:pt>
                <c:pt idx="197">
                  <c:v>0.97870999999999997</c:v>
                </c:pt>
                <c:pt idx="198">
                  <c:v>0.97856900000000002</c:v>
                </c:pt>
                <c:pt idx="199">
                  <c:v>0.97845899999999997</c:v>
                </c:pt>
                <c:pt idx="200">
                  <c:v>0.97856900000000002</c:v>
                </c:pt>
                <c:pt idx="201">
                  <c:v>0.97864200000000001</c:v>
                </c:pt>
                <c:pt idx="202">
                  <c:v>0.97867899999999997</c:v>
                </c:pt>
                <c:pt idx="203">
                  <c:v>0.97877099999999995</c:v>
                </c:pt>
                <c:pt idx="204">
                  <c:v>0.978661</c:v>
                </c:pt>
                <c:pt idx="205">
                  <c:v>0.97856900000000002</c:v>
                </c:pt>
                <c:pt idx="206">
                  <c:v>0.97853900000000005</c:v>
                </c:pt>
                <c:pt idx="207">
                  <c:v>0.97850199999999998</c:v>
                </c:pt>
                <c:pt idx="208">
                  <c:v>0.97852600000000001</c:v>
                </c:pt>
                <c:pt idx="209">
                  <c:v>0.97850199999999998</c:v>
                </c:pt>
                <c:pt idx="210">
                  <c:v>0.97855099999999995</c:v>
                </c:pt>
                <c:pt idx="211">
                  <c:v>0.97858699999999998</c:v>
                </c:pt>
                <c:pt idx="212">
                  <c:v>0.97860599999999998</c:v>
                </c:pt>
                <c:pt idx="213">
                  <c:v>0.97860599999999998</c:v>
                </c:pt>
                <c:pt idx="214">
                  <c:v>0.97864200000000001</c:v>
                </c:pt>
                <c:pt idx="215">
                  <c:v>0.97864899999999999</c:v>
                </c:pt>
                <c:pt idx="216">
                  <c:v>0.97858800000000001</c:v>
                </c:pt>
                <c:pt idx="217">
                  <c:v>0.97856900000000002</c:v>
                </c:pt>
                <c:pt idx="218">
                  <c:v>0.97855099999999995</c:v>
                </c:pt>
                <c:pt idx="219">
                  <c:v>0.97879499999999997</c:v>
                </c:pt>
                <c:pt idx="220">
                  <c:v>0.97891700000000004</c:v>
                </c:pt>
                <c:pt idx="221">
                  <c:v>0.97887400000000002</c:v>
                </c:pt>
                <c:pt idx="222">
                  <c:v>0.97860599999999998</c:v>
                </c:pt>
                <c:pt idx="223">
                  <c:v>0.97855700000000001</c:v>
                </c:pt>
                <c:pt idx="224">
                  <c:v>0.978661</c:v>
                </c:pt>
                <c:pt idx="225">
                  <c:v>0.97882000000000002</c:v>
                </c:pt>
                <c:pt idx="226">
                  <c:v>0.97867899999999997</c:v>
                </c:pt>
                <c:pt idx="227">
                  <c:v>0.97869099999999998</c:v>
                </c:pt>
                <c:pt idx="228">
                  <c:v>0.97865500000000005</c:v>
                </c:pt>
                <c:pt idx="229">
                  <c:v>0.97874000000000005</c:v>
                </c:pt>
                <c:pt idx="230">
                  <c:v>0.97866699999999995</c:v>
                </c:pt>
                <c:pt idx="231">
                  <c:v>0.97856900000000002</c:v>
                </c:pt>
                <c:pt idx="232">
                  <c:v>0.97839799999999999</c:v>
                </c:pt>
                <c:pt idx="233">
                  <c:v>0.97838599999999998</c:v>
                </c:pt>
                <c:pt idx="234">
                  <c:v>0.97835000000000005</c:v>
                </c:pt>
                <c:pt idx="235">
                  <c:v>0.97831900000000005</c:v>
                </c:pt>
                <c:pt idx="236">
                  <c:v>0.97817299999999996</c:v>
                </c:pt>
                <c:pt idx="237">
                  <c:v>0.97833099999999995</c:v>
                </c:pt>
                <c:pt idx="238">
                  <c:v>0.97819699999999998</c:v>
                </c:pt>
                <c:pt idx="239">
                  <c:v>0.97799599999999998</c:v>
                </c:pt>
                <c:pt idx="240">
                  <c:v>0.97799599999999998</c:v>
                </c:pt>
                <c:pt idx="241">
                  <c:v>0.97794099999999995</c:v>
                </c:pt>
                <c:pt idx="242">
                  <c:v>0.97813600000000001</c:v>
                </c:pt>
                <c:pt idx="243">
                  <c:v>0.97805600000000004</c:v>
                </c:pt>
                <c:pt idx="244">
                  <c:v>0.97796499999999997</c:v>
                </c:pt>
                <c:pt idx="245">
                  <c:v>0.977904</c:v>
                </c:pt>
                <c:pt idx="246">
                  <c:v>0.97797699999999999</c:v>
                </c:pt>
                <c:pt idx="247">
                  <c:v>0.97800200000000004</c:v>
                </c:pt>
                <c:pt idx="248">
                  <c:v>0.977989</c:v>
                </c:pt>
                <c:pt idx="249">
                  <c:v>0.97797699999999999</c:v>
                </c:pt>
                <c:pt idx="250">
                  <c:v>0.97789199999999998</c:v>
                </c:pt>
                <c:pt idx="251">
                  <c:v>0.97786099999999998</c:v>
                </c:pt>
                <c:pt idx="252">
                  <c:v>0.97803200000000001</c:v>
                </c:pt>
                <c:pt idx="253">
                  <c:v>0.97816599999999998</c:v>
                </c:pt>
                <c:pt idx="254">
                  <c:v>0.97812399999999999</c:v>
                </c:pt>
                <c:pt idx="255">
                  <c:v>0.97791600000000001</c:v>
                </c:pt>
                <c:pt idx="256">
                  <c:v>0.97797699999999999</c:v>
                </c:pt>
                <c:pt idx="257">
                  <c:v>0.97789199999999998</c:v>
                </c:pt>
                <c:pt idx="258">
                  <c:v>0.97789199999999998</c:v>
                </c:pt>
                <c:pt idx="259">
                  <c:v>0.97795900000000002</c:v>
                </c:pt>
                <c:pt idx="260">
                  <c:v>0.97773900000000002</c:v>
                </c:pt>
                <c:pt idx="261">
                  <c:v>0.97778799999999999</c:v>
                </c:pt>
                <c:pt idx="262">
                  <c:v>0.97778799999999999</c:v>
                </c:pt>
                <c:pt idx="263">
                  <c:v>0.97773900000000002</c:v>
                </c:pt>
                <c:pt idx="264">
                  <c:v>0.97784899999999997</c:v>
                </c:pt>
                <c:pt idx="265">
                  <c:v>0.97781899999999999</c:v>
                </c:pt>
                <c:pt idx="266">
                  <c:v>0.97788600000000003</c:v>
                </c:pt>
                <c:pt idx="267">
                  <c:v>0.97783699999999996</c:v>
                </c:pt>
                <c:pt idx="268">
                  <c:v>0.97779400000000005</c:v>
                </c:pt>
                <c:pt idx="269">
                  <c:v>0.97785500000000003</c:v>
                </c:pt>
                <c:pt idx="270">
                  <c:v>0.978105</c:v>
                </c:pt>
                <c:pt idx="271">
                  <c:v>0.97808099999999998</c:v>
                </c:pt>
                <c:pt idx="272">
                  <c:v>0.97804999999999997</c:v>
                </c:pt>
                <c:pt idx="273">
                  <c:v>0.977989</c:v>
                </c:pt>
                <c:pt idx="274">
                  <c:v>0.97804400000000002</c:v>
                </c:pt>
                <c:pt idx="275">
                  <c:v>0.97821499999999995</c:v>
                </c:pt>
                <c:pt idx="276">
                  <c:v>0.978325</c:v>
                </c:pt>
                <c:pt idx="277">
                  <c:v>0.97826400000000002</c:v>
                </c:pt>
                <c:pt idx="278">
                  <c:v>0.97842300000000004</c:v>
                </c:pt>
                <c:pt idx="279">
                  <c:v>0.97842300000000004</c:v>
                </c:pt>
                <c:pt idx="280">
                  <c:v>0.97863</c:v>
                </c:pt>
                <c:pt idx="281">
                  <c:v>0.97863</c:v>
                </c:pt>
                <c:pt idx="282">
                  <c:v>0.97867899999999997</c:v>
                </c:pt>
                <c:pt idx="283">
                  <c:v>0.978746</c:v>
                </c:pt>
                <c:pt idx="284">
                  <c:v>0.97868500000000003</c:v>
                </c:pt>
                <c:pt idx="285">
                  <c:v>0.97860599999999998</c:v>
                </c:pt>
                <c:pt idx="286">
                  <c:v>0.97864899999999999</c:v>
                </c:pt>
                <c:pt idx="287">
                  <c:v>0.97875800000000002</c:v>
                </c:pt>
                <c:pt idx="288">
                  <c:v>0.97869099999999998</c:v>
                </c:pt>
                <c:pt idx="289">
                  <c:v>0.97861200000000004</c:v>
                </c:pt>
                <c:pt idx="290">
                  <c:v>0.97844699999999996</c:v>
                </c:pt>
                <c:pt idx="291">
                  <c:v>0.97855700000000001</c:v>
                </c:pt>
                <c:pt idx="292">
                  <c:v>0.97848999999999997</c:v>
                </c:pt>
                <c:pt idx="293">
                  <c:v>0.97857499999999997</c:v>
                </c:pt>
                <c:pt idx="294">
                  <c:v>0.97850199999999998</c:v>
                </c:pt>
                <c:pt idx="295">
                  <c:v>0.97848999999999997</c:v>
                </c:pt>
                <c:pt idx="296">
                  <c:v>0.97852600000000001</c:v>
                </c:pt>
                <c:pt idx="297">
                  <c:v>0.97857499999999997</c:v>
                </c:pt>
                <c:pt idx="298">
                  <c:v>0.97851399999999999</c:v>
                </c:pt>
                <c:pt idx="299">
                  <c:v>0.97860000000000003</c:v>
                </c:pt>
                <c:pt idx="300">
                  <c:v>0.97840400000000005</c:v>
                </c:pt>
                <c:pt idx="301">
                  <c:v>0.97830700000000004</c:v>
                </c:pt>
                <c:pt idx="302">
                  <c:v>0.97834299999999996</c:v>
                </c:pt>
                <c:pt idx="303">
                  <c:v>0.97827600000000003</c:v>
                </c:pt>
                <c:pt idx="304">
                  <c:v>0.97826400000000002</c:v>
                </c:pt>
                <c:pt idx="305">
                  <c:v>0.97838599999999998</c:v>
                </c:pt>
                <c:pt idx="306">
                  <c:v>0.97816599999999998</c:v>
                </c:pt>
                <c:pt idx="307">
                  <c:v>0.97805600000000004</c:v>
                </c:pt>
                <c:pt idx="308">
                  <c:v>0.97813000000000005</c:v>
                </c:pt>
                <c:pt idx="309">
                  <c:v>0.97825799999999996</c:v>
                </c:pt>
                <c:pt idx="310">
                  <c:v>0.978356</c:v>
                </c:pt>
                <c:pt idx="311">
                  <c:v>0.97830099999999998</c:v>
                </c:pt>
                <c:pt idx="312">
                  <c:v>0.97833099999999995</c:v>
                </c:pt>
                <c:pt idx="313">
                  <c:v>0.97813000000000005</c:v>
                </c:pt>
                <c:pt idx="314">
                  <c:v>0.97819100000000003</c:v>
                </c:pt>
                <c:pt idx="315">
                  <c:v>0.97822699999999996</c:v>
                </c:pt>
                <c:pt idx="316">
                  <c:v>0.97819100000000003</c:v>
                </c:pt>
                <c:pt idx="317">
                  <c:v>0.97817900000000002</c:v>
                </c:pt>
                <c:pt idx="318">
                  <c:v>0.97826400000000002</c:v>
                </c:pt>
                <c:pt idx="319">
                  <c:v>0.97817900000000002</c:v>
                </c:pt>
                <c:pt idx="320">
                  <c:v>0.97830700000000004</c:v>
                </c:pt>
                <c:pt idx="321">
                  <c:v>0.97836800000000002</c:v>
                </c:pt>
                <c:pt idx="322">
                  <c:v>0.97838000000000003</c:v>
                </c:pt>
                <c:pt idx="323">
                  <c:v>0.97851399999999999</c:v>
                </c:pt>
                <c:pt idx="324">
                  <c:v>0.97851399999999999</c:v>
                </c:pt>
                <c:pt idx="325">
                  <c:v>0.97853299999999999</c:v>
                </c:pt>
                <c:pt idx="326">
                  <c:v>0.97865500000000005</c:v>
                </c:pt>
                <c:pt idx="327">
                  <c:v>0.97856900000000002</c:v>
                </c:pt>
                <c:pt idx="328">
                  <c:v>0.97856299999999996</c:v>
                </c:pt>
                <c:pt idx="329">
                  <c:v>0.97845300000000002</c:v>
                </c:pt>
                <c:pt idx="330">
                  <c:v>0.978356</c:v>
                </c:pt>
                <c:pt idx="331">
                  <c:v>0.97835000000000005</c:v>
                </c:pt>
                <c:pt idx="332">
                  <c:v>0.97845300000000002</c:v>
                </c:pt>
                <c:pt idx="333">
                  <c:v>0.97853299999999999</c:v>
                </c:pt>
                <c:pt idx="334">
                  <c:v>0.97847200000000001</c:v>
                </c:pt>
                <c:pt idx="335">
                  <c:v>0.97849600000000003</c:v>
                </c:pt>
                <c:pt idx="336">
                  <c:v>0.97844699999999996</c:v>
                </c:pt>
                <c:pt idx="337">
                  <c:v>0.97851999999999995</c:v>
                </c:pt>
                <c:pt idx="338">
                  <c:v>0.97848400000000002</c:v>
                </c:pt>
                <c:pt idx="339">
                  <c:v>0.97851999999999995</c:v>
                </c:pt>
                <c:pt idx="340">
                  <c:v>0.97846500000000003</c:v>
                </c:pt>
                <c:pt idx="341">
                  <c:v>0.97840400000000005</c:v>
                </c:pt>
                <c:pt idx="342">
                  <c:v>0.97838000000000003</c:v>
                </c:pt>
                <c:pt idx="343">
                  <c:v>0.97829500000000003</c:v>
                </c:pt>
                <c:pt idx="344">
                  <c:v>0.97823400000000005</c:v>
                </c:pt>
                <c:pt idx="345">
                  <c:v>0.97831299999999999</c:v>
                </c:pt>
                <c:pt idx="346">
                  <c:v>0.97827600000000003</c:v>
                </c:pt>
                <c:pt idx="347">
                  <c:v>0.97844699999999996</c:v>
                </c:pt>
                <c:pt idx="348">
                  <c:v>0.97842300000000004</c:v>
                </c:pt>
                <c:pt idx="349">
                  <c:v>0.97841100000000003</c:v>
                </c:pt>
                <c:pt idx="350">
                  <c:v>0.97850199999999998</c:v>
                </c:pt>
                <c:pt idx="351">
                  <c:v>0.97845300000000002</c:v>
                </c:pt>
                <c:pt idx="352">
                  <c:v>0.97839200000000004</c:v>
                </c:pt>
                <c:pt idx="353">
                  <c:v>0.97858800000000001</c:v>
                </c:pt>
                <c:pt idx="354">
                  <c:v>0.97860000000000003</c:v>
                </c:pt>
                <c:pt idx="355">
                  <c:v>0.97858800000000001</c:v>
                </c:pt>
                <c:pt idx="356">
                  <c:v>0.97870999999999997</c:v>
                </c:pt>
                <c:pt idx="357">
                  <c:v>0.97859399999999996</c:v>
                </c:pt>
                <c:pt idx="358">
                  <c:v>0.97859399999999996</c:v>
                </c:pt>
                <c:pt idx="359">
                  <c:v>0.97864300000000004</c:v>
                </c:pt>
                <c:pt idx="360">
                  <c:v>0.97864899999999999</c:v>
                </c:pt>
                <c:pt idx="361">
                  <c:v>0.97858800000000001</c:v>
                </c:pt>
                <c:pt idx="362">
                  <c:v>0.97841699999999998</c:v>
                </c:pt>
                <c:pt idx="363">
                  <c:v>0.97846500000000003</c:v>
                </c:pt>
                <c:pt idx="364">
                  <c:v>0.97856299999999996</c:v>
                </c:pt>
                <c:pt idx="365">
                  <c:v>0.97853900000000005</c:v>
                </c:pt>
                <c:pt idx="366">
                  <c:v>0.97856299999999996</c:v>
                </c:pt>
                <c:pt idx="367">
                  <c:v>0.97855099999999995</c:v>
                </c:pt>
                <c:pt idx="368">
                  <c:v>0.97859399999999996</c:v>
                </c:pt>
                <c:pt idx="369">
                  <c:v>0.97861799999999999</c:v>
                </c:pt>
                <c:pt idx="370">
                  <c:v>0.97852600000000001</c:v>
                </c:pt>
                <c:pt idx="371">
                  <c:v>0.97848999999999997</c:v>
                </c:pt>
                <c:pt idx="372">
                  <c:v>0.97842300000000004</c:v>
                </c:pt>
                <c:pt idx="373">
                  <c:v>0.97822699999999996</c:v>
                </c:pt>
                <c:pt idx="374">
                  <c:v>0.97814199999999996</c:v>
                </c:pt>
                <c:pt idx="375">
                  <c:v>0.97817799999999999</c:v>
                </c:pt>
                <c:pt idx="376">
                  <c:v>0.97803200000000001</c:v>
                </c:pt>
                <c:pt idx="377">
                  <c:v>0.97813600000000001</c:v>
                </c:pt>
                <c:pt idx="378">
                  <c:v>0.97806199999999999</c:v>
                </c:pt>
                <c:pt idx="379">
                  <c:v>0.97802599999999995</c:v>
                </c:pt>
                <c:pt idx="380">
                  <c:v>0.97802</c:v>
                </c:pt>
                <c:pt idx="381">
                  <c:v>0.97793399999999997</c:v>
                </c:pt>
                <c:pt idx="382">
                  <c:v>0.97811700000000001</c:v>
                </c:pt>
                <c:pt idx="383">
                  <c:v>0.97811800000000004</c:v>
                </c:pt>
                <c:pt idx="384">
                  <c:v>0.97809299999999999</c:v>
                </c:pt>
                <c:pt idx="385">
                  <c:v>0.97801400000000005</c:v>
                </c:pt>
                <c:pt idx="386">
                  <c:v>0.977989</c:v>
                </c:pt>
                <c:pt idx="387">
                  <c:v>0.97807500000000003</c:v>
                </c:pt>
                <c:pt idx="388">
                  <c:v>0.977989</c:v>
                </c:pt>
                <c:pt idx="389">
                  <c:v>0.97788600000000003</c:v>
                </c:pt>
                <c:pt idx="390">
                  <c:v>0.97799499999999995</c:v>
                </c:pt>
                <c:pt idx="391">
                  <c:v>0.97806300000000002</c:v>
                </c:pt>
                <c:pt idx="392">
                  <c:v>0.97806899999999997</c:v>
                </c:pt>
                <c:pt idx="393">
                  <c:v>0.97805699999999995</c:v>
                </c:pt>
                <c:pt idx="394">
                  <c:v>0.97809299999999999</c:v>
                </c:pt>
                <c:pt idx="395">
                  <c:v>0.97801400000000005</c:v>
                </c:pt>
                <c:pt idx="396">
                  <c:v>0.97807500000000003</c:v>
                </c:pt>
                <c:pt idx="397">
                  <c:v>0.97795299999999996</c:v>
                </c:pt>
                <c:pt idx="398">
                  <c:v>0.97804999999999997</c:v>
                </c:pt>
                <c:pt idx="399">
                  <c:v>0.97797699999999999</c:v>
                </c:pt>
                <c:pt idx="400">
                  <c:v>0.97806300000000002</c:v>
                </c:pt>
                <c:pt idx="401">
                  <c:v>0.97823300000000002</c:v>
                </c:pt>
                <c:pt idx="402">
                  <c:v>0.97823300000000002</c:v>
                </c:pt>
                <c:pt idx="403">
                  <c:v>0.97819100000000003</c:v>
                </c:pt>
                <c:pt idx="404">
                  <c:v>0.97819100000000003</c:v>
                </c:pt>
                <c:pt idx="405">
                  <c:v>0.97819699999999998</c:v>
                </c:pt>
                <c:pt idx="406">
                  <c:v>0.97819699999999998</c:v>
                </c:pt>
                <c:pt idx="407">
                  <c:v>0.97809900000000005</c:v>
                </c:pt>
                <c:pt idx="408">
                  <c:v>0.97834299999999996</c:v>
                </c:pt>
                <c:pt idx="409">
                  <c:v>0.97848400000000002</c:v>
                </c:pt>
                <c:pt idx="410">
                  <c:v>0.97837399999999997</c:v>
                </c:pt>
                <c:pt idx="411">
                  <c:v>0.978356</c:v>
                </c:pt>
                <c:pt idx="412">
                  <c:v>0.97847799999999996</c:v>
                </c:pt>
                <c:pt idx="413">
                  <c:v>0.97846599999999995</c:v>
                </c:pt>
                <c:pt idx="414">
                  <c:v>0.97852700000000004</c:v>
                </c:pt>
                <c:pt idx="415">
                  <c:v>0.97851999999999995</c:v>
                </c:pt>
                <c:pt idx="416">
                  <c:v>0.97851999999999995</c:v>
                </c:pt>
                <c:pt idx="417">
                  <c:v>0.97858199999999995</c:v>
                </c:pt>
                <c:pt idx="418">
                  <c:v>0.97859399999999996</c:v>
                </c:pt>
                <c:pt idx="419">
                  <c:v>0.978661</c:v>
                </c:pt>
                <c:pt idx="420">
                  <c:v>0.97859399999999996</c:v>
                </c:pt>
                <c:pt idx="421">
                  <c:v>0.97853299999999999</c:v>
                </c:pt>
                <c:pt idx="422">
                  <c:v>0.97848400000000002</c:v>
                </c:pt>
                <c:pt idx="423">
                  <c:v>0.97858199999999995</c:v>
                </c:pt>
                <c:pt idx="424">
                  <c:v>0.97861799999999999</c:v>
                </c:pt>
                <c:pt idx="425">
                  <c:v>0.97866699999999995</c:v>
                </c:pt>
                <c:pt idx="426">
                  <c:v>0.97872800000000004</c:v>
                </c:pt>
                <c:pt idx="427">
                  <c:v>0.97870400000000002</c:v>
                </c:pt>
                <c:pt idx="428">
                  <c:v>0.978545</c:v>
                </c:pt>
                <c:pt idx="429">
                  <c:v>0.97852099999999997</c:v>
                </c:pt>
                <c:pt idx="430">
                  <c:v>0.97851399999999999</c:v>
                </c:pt>
                <c:pt idx="431">
                  <c:v>0.97861200000000004</c:v>
                </c:pt>
                <c:pt idx="432">
                  <c:v>0.97853900000000005</c:v>
                </c:pt>
                <c:pt idx="433">
                  <c:v>0.97851399999999999</c:v>
                </c:pt>
                <c:pt idx="434">
                  <c:v>0.97851399999999999</c:v>
                </c:pt>
                <c:pt idx="435">
                  <c:v>0.97850199999999998</c:v>
                </c:pt>
                <c:pt idx="436">
                  <c:v>0.97842899999999999</c:v>
                </c:pt>
                <c:pt idx="437">
                  <c:v>0.97847799999999996</c:v>
                </c:pt>
                <c:pt idx="438">
                  <c:v>0.97846500000000003</c:v>
                </c:pt>
                <c:pt idx="439">
                  <c:v>0.97845300000000002</c:v>
                </c:pt>
                <c:pt idx="440">
                  <c:v>0.97845300000000002</c:v>
                </c:pt>
                <c:pt idx="441">
                  <c:v>0.97855099999999995</c:v>
                </c:pt>
                <c:pt idx="442">
                  <c:v>0.97870999999999997</c:v>
                </c:pt>
                <c:pt idx="443">
                  <c:v>0.97859399999999996</c:v>
                </c:pt>
                <c:pt idx="444">
                  <c:v>0.97861200000000004</c:v>
                </c:pt>
                <c:pt idx="445">
                  <c:v>0.97875900000000005</c:v>
                </c:pt>
                <c:pt idx="446">
                  <c:v>0.97872800000000004</c:v>
                </c:pt>
                <c:pt idx="447">
                  <c:v>0.97863</c:v>
                </c:pt>
                <c:pt idx="448">
                  <c:v>0.97862400000000005</c:v>
                </c:pt>
                <c:pt idx="449">
                  <c:v>0.97867300000000002</c:v>
                </c:pt>
                <c:pt idx="450">
                  <c:v>0.978765</c:v>
                </c:pt>
                <c:pt idx="451">
                  <c:v>0.97870400000000002</c:v>
                </c:pt>
                <c:pt idx="452">
                  <c:v>0.97875199999999996</c:v>
                </c:pt>
                <c:pt idx="453">
                  <c:v>0.97874000000000005</c:v>
                </c:pt>
                <c:pt idx="454">
                  <c:v>0.97875800000000002</c:v>
                </c:pt>
                <c:pt idx="455">
                  <c:v>0.97870999999999997</c:v>
                </c:pt>
                <c:pt idx="456">
                  <c:v>0.97875199999999996</c:v>
                </c:pt>
                <c:pt idx="457">
                  <c:v>0.97864200000000001</c:v>
                </c:pt>
                <c:pt idx="458">
                  <c:v>0.97870400000000002</c:v>
                </c:pt>
                <c:pt idx="459">
                  <c:v>0.97855099999999995</c:v>
                </c:pt>
                <c:pt idx="460">
                  <c:v>0.97847200000000001</c:v>
                </c:pt>
                <c:pt idx="461">
                  <c:v>0.97844699999999996</c:v>
                </c:pt>
                <c:pt idx="462">
                  <c:v>0.97841</c:v>
                </c:pt>
                <c:pt idx="463">
                  <c:v>0.978325</c:v>
                </c:pt>
                <c:pt idx="464">
                  <c:v>0.97840400000000005</c:v>
                </c:pt>
                <c:pt idx="465">
                  <c:v>0.97828199999999998</c:v>
                </c:pt>
                <c:pt idx="466">
                  <c:v>0.97838599999999998</c:v>
                </c:pt>
                <c:pt idx="467">
                  <c:v>0.97851999999999995</c:v>
                </c:pt>
                <c:pt idx="468">
                  <c:v>0.97860000000000003</c:v>
                </c:pt>
                <c:pt idx="469">
                  <c:v>0.97879499999999997</c:v>
                </c:pt>
                <c:pt idx="470">
                  <c:v>0.978746</c:v>
                </c:pt>
                <c:pt idx="471">
                  <c:v>0.978325</c:v>
                </c:pt>
                <c:pt idx="472">
                  <c:v>0.97831299999999999</c:v>
                </c:pt>
                <c:pt idx="473">
                  <c:v>0.97815399999999997</c:v>
                </c:pt>
                <c:pt idx="474">
                  <c:v>0.97819100000000003</c:v>
                </c:pt>
                <c:pt idx="475">
                  <c:v>0.97838599999999998</c:v>
                </c:pt>
                <c:pt idx="476">
                  <c:v>0.97838000000000003</c:v>
                </c:pt>
                <c:pt idx="477">
                  <c:v>0.97841100000000003</c:v>
                </c:pt>
                <c:pt idx="478">
                  <c:v>0.97853299999999999</c:v>
                </c:pt>
                <c:pt idx="479">
                  <c:v>0.97871600000000003</c:v>
                </c:pt>
                <c:pt idx="480">
                  <c:v>0.97874000000000005</c:v>
                </c:pt>
                <c:pt idx="481">
                  <c:v>0.97869099999999998</c:v>
                </c:pt>
                <c:pt idx="482">
                  <c:v>0.978545</c:v>
                </c:pt>
                <c:pt idx="483">
                  <c:v>0.97881399999999996</c:v>
                </c:pt>
                <c:pt idx="484">
                  <c:v>0.97856299999999996</c:v>
                </c:pt>
                <c:pt idx="485">
                  <c:v>0.978356</c:v>
                </c:pt>
                <c:pt idx="486">
                  <c:v>0.97828199999999998</c:v>
                </c:pt>
                <c:pt idx="487">
                  <c:v>0.97777000000000003</c:v>
                </c:pt>
                <c:pt idx="488">
                  <c:v>0.97730600000000001</c:v>
                </c:pt>
                <c:pt idx="489">
                  <c:v>0.97735499999999997</c:v>
                </c:pt>
                <c:pt idx="490">
                  <c:v>0.97731800000000002</c:v>
                </c:pt>
                <c:pt idx="491">
                  <c:v>0.97764200000000001</c:v>
                </c:pt>
                <c:pt idx="492">
                  <c:v>0.97772700000000001</c:v>
                </c:pt>
                <c:pt idx="493">
                  <c:v>0.97783699999999996</c:v>
                </c:pt>
                <c:pt idx="494">
                  <c:v>0.97777000000000003</c:v>
                </c:pt>
                <c:pt idx="495">
                  <c:v>0.97751299999999997</c:v>
                </c:pt>
                <c:pt idx="496">
                  <c:v>0.97746500000000003</c:v>
                </c:pt>
                <c:pt idx="497">
                  <c:v>0.97754399999999997</c:v>
                </c:pt>
              </c:numCache>
            </c:numRef>
          </c:val>
          <c:smooth val="0"/>
          <c:extLst>
            <c:ext xmlns:c16="http://schemas.microsoft.com/office/drawing/2014/chart" uri="{C3380CC4-5D6E-409C-BE32-E72D297353CC}">
              <c16:uniqueId val="{0000000A-821A-49AB-8290-56F59C8CB892}"/>
            </c:ext>
          </c:extLst>
        </c:ser>
        <c:ser>
          <c:idx val="11"/>
          <c:order val="11"/>
          <c:tx>
            <c:strRef>
              <c:f>'Y values'!$L$1</c:f>
              <c:strCache>
                <c:ptCount val="1"/>
                <c:pt idx="0">
                  <c:v>AvStill100</c:v>
                </c:pt>
              </c:strCache>
            </c:strRef>
          </c:tx>
          <c:spPr>
            <a:ln w="28575" cap="rnd">
              <a:solidFill>
                <a:schemeClr val="accent6">
                  <a:lumMod val="60000"/>
                </a:schemeClr>
              </a:solidFill>
              <a:round/>
            </a:ln>
            <a:effectLst/>
          </c:spPr>
          <c:marker>
            <c:symbol val="none"/>
          </c:marker>
          <c:val>
            <c:numRef>
              <c:f>'Y values'!$L$2:$L$499</c:f>
              <c:numCache>
                <c:formatCode>General</c:formatCode>
                <c:ptCount val="498"/>
                <c:pt idx="0">
                  <c:v>0.97884499999999997</c:v>
                </c:pt>
                <c:pt idx="1">
                  <c:v>0.97884800000000005</c:v>
                </c:pt>
                <c:pt idx="2">
                  <c:v>0.97876799999999997</c:v>
                </c:pt>
                <c:pt idx="3">
                  <c:v>0.97866600000000004</c:v>
                </c:pt>
                <c:pt idx="4">
                  <c:v>0.97856799999999999</c:v>
                </c:pt>
                <c:pt idx="5">
                  <c:v>0.97849799999999998</c:v>
                </c:pt>
                <c:pt idx="6">
                  <c:v>0.978491</c:v>
                </c:pt>
                <c:pt idx="7">
                  <c:v>0.97848100000000005</c:v>
                </c:pt>
                <c:pt idx="8">
                  <c:v>0.97851999999999995</c:v>
                </c:pt>
                <c:pt idx="9">
                  <c:v>0.978545</c:v>
                </c:pt>
                <c:pt idx="10">
                  <c:v>0.97854699999999994</c:v>
                </c:pt>
                <c:pt idx="11">
                  <c:v>0.978549</c:v>
                </c:pt>
                <c:pt idx="12">
                  <c:v>0.97857499999999997</c:v>
                </c:pt>
                <c:pt idx="13">
                  <c:v>0.97848500000000005</c:v>
                </c:pt>
                <c:pt idx="14">
                  <c:v>0.97852300000000003</c:v>
                </c:pt>
                <c:pt idx="15">
                  <c:v>0.97856200000000004</c:v>
                </c:pt>
                <c:pt idx="16">
                  <c:v>0.978487</c:v>
                </c:pt>
                <c:pt idx="17">
                  <c:v>0.97841699999999998</c:v>
                </c:pt>
                <c:pt idx="18">
                  <c:v>0.97839500000000001</c:v>
                </c:pt>
                <c:pt idx="19">
                  <c:v>0.97836800000000002</c:v>
                </c:pt>
                <c:pt idx="20">
                  <c:v>0.978356</c:v>
                </c:pt>
                <c:pt idx="21">
                  <c:v>0.97836299999999998</c:v>
                </c:pt>
                <c:pt idx="22">
                  <c:v>0.97839200000000004</c:v>
                </c:pt>
                <c:pt idx="23">
                  <c:v>0.97836699999999999</c:v>
                </c:pt>
                <c:pt idx="24">
                  <c:v>0.97832399999999997</c:v>
                </c:pt>
                <c:pt idx="25">
                  <c:v>0.97834699999999997</c:v>
                </c:pt>
                <c:pt idx="26">
                  <c:v>0.97831199999999996</c:v>
                </c:pt>
                <c:pt idx="27">
                  <c:v>0.97831000000000001</c:v>
                </c:pt>
                <c:pt idx="28">
                  <c:v>0.97831699999999999</c:v>
                </c:pt>
                <c:pt idx="29">
                  <c:v>0.97830899999999998</c:v>
                </c:pt>
                <c:pt idx="30">
                  <c:v>0.97830700000000004</c:v>
                </c:pt>
                <c:pt idx="31">
                  <c:v>0.97828499999999996</c:v>
                </c:pt>
                <c:pt idx="32">
                  <c:v>0.97830399999999995</c:v>
                </c:pt>
                <c:pt idx="33">
                  <c:v>0.97832399999999997</c:v>
                </c:pt>
                <c:pt idx="34">
                  <c:v>0.97833400000000004</c:v>
                </c:pt>
                <c:pt idx="35">
                  <c:v>0.978302</c:v>
                </c:pt>
                <c:pt idx="36">
                  <c:v>0.97827399999999998</c:v>
                </c:pt>
                <c:pt idx="37">
                  <c:v>0.97827500000000001</c:v>
                </c:pt>
                <c:pt idx="38">
                  <c:v>0.97825399999999996</c:v>
                </c:pt>
                <c:pt idx="39">
                  <c:v>0.97826800000000003</c:v>
                </c:pt>
                <c:pt idx="40">
                  <c:v>0.97826400000000002</c:v>
                </c:pt>
                <c:pt idx="41">
                  <c:v>0.97825799999999996</c:v>
                </c:pt>
                <c:pt idx="42">
                  <c:v>0.97824800000000001</c:v>
                </c:pt>
                <c:pt idx="43">
                  <c:v>0.97825300000000004</c:v>
                </c:pt>
                <c:pt idx="44">
                  <c:v>0.97821899999999995</c:v>
                </c:pt>
                <c:pt idx="45">
                  <c:v>0.97821599999999997</c:v>
                </c:pt>
                <c:pt idx="46">
                  <c:v>0.97822500000000001</c:v>
                </c:pt>
                <c:pt idx="47">
                  <c:v>0.97825099999999998</c:v>
                </c:pt>
                <c:pt idx="48">
                  <c:v>0.97826299999999999</c:v>
                </c:pt>
                <c:pt idx="49">
                  <c:v>0.97826900000000006</c:v>
                </c:pt>
                <c:pt idx="50">
                  <c:v>0.978271</c:v>
                </c:pt>
                <c:pt idx="51">
                  <c:v>0.97826800000000003</c:v>
                </c:pt>
                <c:pt idx="52">
                  <c:v>0.97828499999999996</c:v>
                </c:pt>
                <c:pt idx="53">
                  <c:v>0.97829200000000005</c:v>
                </c:pt>
                <c:pt idx="54">
                  <c:v>0.97827299999999995</c:v>
                </c:pt>
                <c:pt idx="55">
                  <c:v>0.97827299999999995</c:v>
                </c:pt>
                <c:pt idx="56">
                  <c:v>0.978298</c:v>
                </c:pt>
                <c:pt idx="57">
                  <c:v>0.97831000000000001</c:v>
                </c:pt>
                <c:pt idx="58">
                  <c:v>0.97831500000000005</c:v>
                </c:pt>
                <c:pt idx="59">
                  <c:v>0.97831000000000001</c:v>
                </c:pt>
                <c:pt idx="60">
                  <c:v>0.97831000000000001</c:v>
                </c:pt>
                <c:pt idx="61">
                  <c:v>0.97833499999999995</c:v>
                </c:pt>
                <c:pt idx="62">
                  <c:v>0.97829600000000005</c:v>
                </c:pt>
                <c:pt idx="63">
                  <c:v>0.97829600000000005</c:v>
                </c:pt>
                <c:pt idx="64">
                  <c:v>0.97828400000000004</c:v>
                </c:pt>
                <c:pt idx="65">
                  <c:v>0.97825899999999999</c:v>
                </c:pt>
                <c:pt idx="66">
                  <c:v>0.978267</c:v>
                </c:pt>
                <c:pt idx="67">
                  <c:v>0.978267</c:v>
                </c:pt>
                <c:pt idx="68">
                  <c:v>0.97824900000000004</c:v>
                </c:pt>
                <c:pt idx="69">
                  <c:v>0.97822900000000002</c:v>
                </c:pt>
                <c:pt idx="70">
                  <c:v>0.97820099999999999</c:v>
                </c:pt>
                <c:pt idx="71">
                  <c:v>0.978186</c:v>
                </c:pt>
                <c:pt idx="72">
                  <c:v>0.97819599999999995</c:v>
                </c:pt>
                <c:pt idx="73">
                  <c:v>0.97820300000000004</c:v>
                </c:pt>
                <c:pt idx="74">
                  <c:v>0.97822500000000001</c:v>
                </c:pt>
                <c:pt idx="75">
                  <c:v>0.97820799999999997</c:v>
                </c:pt>
                <c:pt idx="76">
                  <c:v>0.97820099999999999</c:v>
                </c:pt>
                <c:pt idx="77">
                  <c:v>0.97823700000000002</c:v>
                </c:pt>
                <c:pt idx="78">
                  <c:v>0.978213</c:v>
                </c:pt>
                <c:pt idx="79">
                  <c:v>0.97823499999999997</c:v>
                </c:pt>
                <c:pt idx="80">
                  <c:v>0.97825099999999998</c:v>
                </c:pt>
                <c:pt idx="81">
                  <c:v>0.97825399999999996</c:v>
                </c:pt>
                <c:pt idx="82">
                  <c:v>0.97825399999999996</c:v>
                </c:pt>
                <c:pt idx="83">
                  <c:v>0.97826000000000002</c:v>
                </c:pt>
                <c:pt idx="84">
                  <c:v>0.97824599999999995</c:v>
                </c:pt>
                <c:pt idx="85">
                  <c:v>0.97823400000000005</c:v>
                </c:pt>
                <c:pt idx="86">
                  <c:v>0.978271</c:v>
                </c:pt>
                <c:pt idx="87">
                  <c:v>0.97826400000000002</c:v>
                </c:pt>
                <c:pt idx="88">
                  <c:v>0.978271</c:v>
                </c:pt>
                <c:pt idx="89">
                  <c:v>0.97826400000000002</c:v>
                </c:pt>
                <c:pt idx="90">
                  <c:v>0.97825899999999999</c:v>
                </c:pt>
                <c:pt idx="91">
                  <c:v>0.97827500000000001</c:v>
                </c:pt>
                <c:pt idx="92">
                  <c:v>0.97828499999999996</c:v>
                </c:pt>
                <c:pt idx="93">
                  <c:v>0.97828999999999999</c:v>
                </c:pt>
                <c:pt idx="94">
                  <c:v>0.978267</c:v>
                </c:pt>
                <c:pt idx="95">
                  <c:v>0.97827900000000001</c:v>
                </c:pt>
                <c:pt idx="96">
                  <c:v>0.97825600000000001</c:v>
                </c:pt>
                <c:pt idx="97">
                  <c:v>0.97826299999999999</c:v>
                </c:pt>
                <c:pt idx="98">
                  <c:v>0.97825399999999996</c:v>
                </c:pt>
                <c:pt idx="99">
                  <c:v>0.97824900000000004</c:v>
                </c:pt>
                <c:pt idx="100">
                  <c:v>0.97823700000000002</c:v>
                </c:pt>
                <c:pt idx="101">
                  <c:v>0.978213</c:v>
                </c:pt>
                <c:pt idx="102">
                  <c:v>0.97816499999999995</c:v>
                </c:pt>
                <c:pt idx="103">
                  <c:v>0.97819199999999995</c:v>
                </c:pt>
                <c:pt idx="104">
                  <c:v>0.97821400000000003</c:v>
                </c:pt>
                <c:pt idx="105">
                  <c:v>0.97820200000000002</c:v>
                </c:pt>
                <c:pt idx="106">
                  <c:v>0.97820399999999996</c:v>
                </c:pt>
                <c:pt idx="107">
                  <c:v>0.97818700000000003</c:v>
                </c:pt>
                <c:pt idx="108">
                  <c:v>0.97819</c:v>
                </c:pt>
                <c:pt idx="109">
                  <c:v>0.97814400000000001</c:v>
                </c:pt>
                <c:pt idx="110">
                  <c:v>0.97815200000000002</c:v>
                </c:pt>
                <c:pt idx="111">
                  <c:v>0.97816400000000003</c:v>
                </c:pt>
                <c:pt idx="112">
                  <c:v>0.97813499999999998</c:v>
                </c:pt>
                <c:pt idx="113">
                  <c:v>0.97815399999999997</c:v>
                </c:pt>
                <c:pt idx="114">
                  <c:v>0.97813799999999995</c:v>
                </c:pt>
                <c:pt idx="115">
                  <c:v>0.97812399999999999</c:v>
                </c:pt>
                <c:pt idx="116">
                  <c:v>0.97815300000000005</c:v>
                </c:pt>
                <c:pt idx="117">
                  <c:v>0.97816800000000004</c:v>
                </c:pt>
                <c:pt idx="118">
                  <c:v>0.97817200000000004</c:v>
                </c:pt>
                <c:pt idx="119">
                  <c:v>0.97819900000000004</c:v>
                </c:pt>
                <c:pt idx="120">
                  <c:v>0.97819199999999995</c:v>
                </c:pt>
                <c:pt idx="121">
                  <c:v>0.97820399999999996</c:v>
                </c:pt>
                <c:pt idx="122">
                  <c:v>0.97817299999999996</c:v>
                </c:pt>
                <c:pt idx="123">
                  <c:v>0.97818700000000003</c:v>
                </c:pt>
                <c:pt idx="124">
                  <c:v>0.97818099999999997</c:v>
                </c:pt>
                <c:pt idx="125">
                  <c:v>0.97816199999999998</c:v>
                </c:pt>
                <c:pt idx="126">
                  <c:v>0.97817299999999996</c:v>
                </c:pt>
                <c:pt idx="127">
                  <c:v>0.97819</c:v>
                </c:pt>
                <c:pt idx="128">
                  <c:v>0.97819599999999995</c:v>
                </c:pt>
                <c:pt idx="129">
                  <c:v>0.97820300000000004</c:v>
                </c:pt>
                <c:pt idx="130">
                  <c:v>0.97821800000000003</c:v>
                </c:pt>
                <c:pt idx="131">
                  <c:v>0.97822699999999996</c:v>
                </c:pt>
                <c:pt idx="132">
                  <c:v>0.97821599999999997</c:v>
                </c:pt>
                <c:pt idx="133">
                  <c:v>0.97818700000000003</c:v>
                </c:pt>
                <c:pt idx="134">
                  <c:v>0.97819900000000004</c:v>
                </c:pt>
                <c:pt idx="135">
                  <c:v>0.97823400000000005</c:v>
                </c:pt>
                <c:pt idx="136">
                  <c:v>0.97825600000000001</c:v>
                </c:pt>
                <c:pt idx="137">
                  <c:v>0.97823700000000002</c:v>
                </c:pt>
                <c:pt idx="138">
                  <c:v>0.97826500000000005</c:v>
                </c:pt>
                <c:pt idx="139">
                  <c:v>0.97823800000000005</c:v>
                </c:pt>
                <c:pt idx="140">
                  <c:v>0.97824900000000004</c:v>
                </c:pt>
                <c:pt idx="141">
                  <c:v>0.97824</c:v>
                </c:pt>
                <c:pt idx="142">
                  <c:v>0.97821999999999998</c:v>
                </c:pt>
                <c:pt idx="143">
                  <c:v>0.97823000000000004</c:v>
                </c:pt>
                <c:pt idx="144">
                  <c:v>0.97822600000000004</c:v>
                </c:pt>
                <c:pt idx="145">
                  <c:v>0.97823000000000004</c:v>
                </c:pt>
                <c:pt idx="146">
                  <c:v>0.97822100000000001</c:v>
                </c:pt>
                <c:pt idx="147">
                  <c:v>0.97820499999999999</c:v>
                </c:pt>
                <c:pt idx="148">
                  <c:v>0.97820499999999999</c:v>
                </c:pt>
                <c:pt idx="149">
                  <c:v>0.97821800000000003</c:v>
                </c:pt>
                <c:pt idx="150">
                  <c:v>0.978213</c:v>
                </c:pt>
                <c:pt idx="151">
                  <c:v>0.97821199999999997</c:v>
                </c:pt>
                <c:pt idx="152">
                  <c:v>0.97819199999999995</c:v>
                </c:pt>
                <c:pt idx="153">
                  <c:v>0.97817699999999996</c:v>
                </c:pt>
                <c:pt idx="154">
                  <c:v>0.97817399999999999</c:v>
                </c:pt>
                <c:pt idx="155">
                  <c:v>0.97817900000000002</c:v>
                </c:pt>
                <c:pt idx="156">
                  <c:v>0.97815099999999999</c:v>
                </c:pt>
                <c:pt idx="157">
                  <c:v>0.978163</c:v>
                </c:pt>
                <c:pt idx="158">
                  <c:v>0.97816800000000004</c:v>
                </c:pt>
                <c:pt idx="159">
                  <c:v>0.97818000000000005</c:v>
                </c:pt>
                <c:pt idx="160">
                  <c:v>0.97818799999999995</c:v>
                </c:pt>
                <c:pt idx="161">
                  <c:v>0.97818499999999997</c:v>
                </c:pt>
                <c:pt idx="162">
                  <c:v>0.97818799999999995</c:v>
                </c:pt>
                <c:pt idx="163">
                  <c:v>0.97817900000000002</c:v>
                </c:pt>
                <c:pt idx="164">
                  <c:v>0.978186</c:v>
                </c:pt>
                <c:pt idx="165">
                  <c:v>0.97817699999999996</c:v>
                </c:pt>
                <c:pt idx="166">
                  <c:v>0.978182</c:v>
                </c:pt>
                <c:pt idx="167">
                  <c:v>0.97818700000000003</c:v>
                </c:pt>
                <c:pt idx="168">
                  <c:v>0.97820399999999996</c:v>
                </c:pt>
                <c:pt idx="169">
                  <c:v>0.97820399999999996</c:v>
                </c:pt>
                <c:pt idx="170">
                  <c:v>0.97822299999999995</c:v>
                </c:pt>
                <c:pt idx="171">
                  <c:v>0.97821999999999998</c:v>
                </c:pt>
                <c:pt idx="172">
                  <c:v>0.97820799999999997</c:v>
                </c:pt>
                <c:pt idx="173">
                  <c:v>0.978213</c:v>
                </c:pt>
                <c:pt idx="174">
                  <c:v>0.97817399999999999</c:v>
                </c:pt>
                <c:pt idx="175">
                  <c:v>0.97816800000000004</c:v>
                </c:pt>
                <c:pt idx="176">
                  <c:v>0.97814100000000004</c:v>
                </c:pt>
                <c:pt idx="177">
                  <c:v>0.97811400000000004</c:v>
                </c:pt>
                <c:pt idx="178">
                  <c:v>0.97813099999999997</c:v>
                </c:pt>
                <c:pt idx="179">
                  <c:v>0.97808899999999999</c:v>
                </c:pt>
                <c:pt idx="180">
                  <c:v>0.97808700000000004</c:v>
                </c:pt>
                <c:pt idx="181">
                  <c:v>0.97806700000000002</c:v>
                </c:pt>
                <c:pt idx="182">
                  <c:v>0.97807200000000005</c:v>
                </c:pt>
                <c:pt idx="183">
                  <c:v>0.97810699999999995</c:v>
                </c:pt>
                <c:pt idx="184">
                  <c:v>0.97810200000000003</c:v>
                </c:pt>
                <c:pt idx="185">
                  <c:v>0.97812600000000005</c:v>
                </c:pt>
                <c:pt idx="186">
                  <c:v>0.97809599999999997</c:v>
                </c:pt>
                <c:pt idx="187">
                  <c:v>0.97811499999999996</c:v>
                </c:pt>
                <c:pt idx="188">
                  <c:v>0.97810399999999997</c:v>
                </c:pt>
                <c:pt idx="189">
                  <c:v>0.97810200000000003</c:v>
                </c:pt>
                <c:pt idx="190">
                  <c:v>0.97807999999999995</c:v>
                </c:pt>
                <c:pt idx="191">
                  <c:v>0.978078</c:v>
                </c:pt>
                <c:pt idx="192">
                  <c:v>0.97808899999999999</c:v>
                </c:pt>
                <c:pt idx="193">
                  <c:v>0.97806499999999996</c:v>
                </c:pt>
                <c:pt idx="194">
                  <c:v>0.97808300000000004</c:v>
                </c:pt>
                <c:pt idx="195">
                  <c:v>0.97806899999999997</c:v>
                </c:pt>
                <c:pt idx="196">
                  <c:v>0.97809900000000005</c:v>
                </c:pt>
                <c:pt idx="197">
                  <c:v>0.97810399999999997</c:v>
                </c:pt>
                <c:pt idx="198">
                  <c:v>0.97811099999999995</c:v>
                </c:pt>
                <c:pt idx="199">
                  <c:v>0.97814599999999996</c:v>
                </c:pt>
                <c:pt idx="200">
                  <c:v>0.97817699999999996</c:v>
                </c:pt>
                <c:pt idx="201">
                  <c:v>0.97819</c:v>
                </c:pt>
                <c:pt idx="202">
                  <c:v>0.97820200000000002</c:v>
                </c:pt>
                <c:pt idx="203">
                  <c:v>0.97816999999999998</c:v>
                </c:pt>
                <c:pt idx="204">
                  <c:v>0.97815099999999999</c:v>
                </c:pt>
                <c:pt idx="205">
                  <c:v>0.97820700000000005</c:v>
                </c:pt>
                <c:pt idx="206">
                  <c:v>0.97819100000000003</c:v>
                </c:pt>
                <c:pt idx="207">
                  <c:v>0.97819599999999995</c:v>
                </c:pt>
                <c:pt idx="208">
                  <c:v>0.97818799999999995</c:v>
                </c:pt>
                <c:pt idx="209">
                  <c:v>0.97824599999999995</c:v>
                </c:pt>
                <c:pt idx="210">
                  <c:v>0.97826999999999997</c:v>
                </c:pt>
                <c:pt idx="211">
                  <c:v>0.97825700000000004</c:v>
                </c:pt>
                <c:pt idx="212">
                  <c:v>0.97827399999999998</c:v>
                </c:pt>
                <c:pt idx="213">
                  <c:v>0.97826199999999996</c:v>
                </c:pt>
                <c:pt idx="214">
                  <c:v>0.97824900000000004</c:v>
                </c:pt>
                <c:pt idx="215">
                  <c:v>0.97828099999999996</c:v>
                </c:pt>
                <c:pt idx="216">
                  <c:v>0.97826199999999996</c:v>
                </c:pt>
                <c:pt idx="217">
                  <c:v>0.97826000000000002</c:v>
                </c:pt>
                <c:pt idx="218">
                  <c:v>0.97826800000000003</c:v>
                </c:pt>
                <c:pt idx="219">
                  <c:v>0.97829200000000005</c:v>
                </c:pt>
                <c:pt idx="220">
                  <c:v>0.97832399999999997</c:v>
                </c:pt>
                <c:pt idx="221">
                  <c:v>0.97830899999999998</c:v>
                </c:pt>
                <c:pt idx="222">
                  <c:v>0.97830899999999998</c:v>
                </c:pt>
                <c:pt idx="223">
                  <c:v>0.97830899999999998</c:v>
                </c:pt>
                <c:pt idx="224">
                  <c:v>0.97832300000000005</c:v>
                </c:pt>
                <c:pt idx="225">
                  <c:v>0.97830300000000003</c:v>
                </c:pt>
                <c:pt idx="226">
                  <c:v>0.97829299999999997</c:v>
                </c:pt>
                <c:pt idx="227">
                  <c:v>0.97831199999999996</c:v>
                </c:pt>
                <c:pt idx="228">
                  <c:v>0.97829699999999997</c:v>
                </c:pt>
                <c:pt idx="229">
                  <c:v>0.97830300000000003</c:v>
                </c:pt>
                <c:pt idx="230">
                  <c:v>0.97831800000000002</c:v>
                </c:pt>
                <c:pt idx="231">
                  <c:v>0.97834500000000002</c:v>
                </c:pt>
                <c:pt idx="232">
                  <c:v>0.97835300000000003</c:v>
                </c:pt>
                <c:pt idx="233">
                  <c:v>0.97836800000000002</c:v>
                </c:pt>
                <c:pt idx="234">
                  <c:v>0.97833899999999996</c:v>
                </c:pt>
                <c:pt idx="235">
                  <c:v>0.97831900000000005</c:v>
                </c:pt>
                <c:pt idx="236">
                  <c:v>0.97833599999999998</c:v>
                </c:pt>
                <c:pt idx="237">
                  <c:v>0.97835799999999995</c:v>
                </c:pt>
                <c:pt idx="238">
                  <c:v>0.97835099999999997</c:v>
                </c:pt>
                <c:pt idx="239">
                  <c:v>0.97835300000000003</c:v>
                </c:pt>
                <c:pt idx="240">
                  <c:v>0.97837099999999999</c:v>
                </c:pt>
                <c:pt idx="241">
                  <c:v>0.97838099999999995</c:v>
                </c:pt>
                <c:pt idx="242">
                  <c:v>0.97840099999999997</c:v>
                </c:pt>
                <c:pt idx="243">
                  <c:v>0.978379</c:v>
                </c:pt>
                <c:pt idx="244">
                  <c:v>0.97841900000000004</c:v>
                </c:pt>
                <c:pt idx="245">
                  <c:v>0.97839600000000004</c:v>
                </c:pt>
                <c:pt idx="246">
                  <c:v>0.97842200000000001</c:v>
                </c:pt>
                <c:pt idx="247">
                  <c:v>0.97841900000000004</c:v>
                </c:pt>
                <c:pt idx="248">
                  <c:v>0.97840300000000002</c:v>
                </c:pt>
                <c:pt idx="249">
                  <c:v>0.97835399999999995</c:v>
                </c:pt>
                <c:pt idx="250">
                  <c:v>0.97833999999999999</c:v>
                </c:pt>
                <c:pt idx="251">
                  <c:v>0.97834200000000004</c:v>
                </c:pt>
                <c:pt idx="252">
                  <c:v>0.978352</c:v>
                </c:pt>
                <c:pt idx="253">
                  <c:v>0.97834699999999997</c:v>
                </c:pt>
                <c:pt idx="254">
                  <c:v>0.97837799999999997</c:v>
                </c:pt>
                <c:pt idx="255">
                  <c:v>0.97835399999999995</c:v>
                </c:pt>
                <c:pt idx="256">
                  <c:v>0.97838599999999998</c:v>
                </c:pt>
                <c:pt idx="257">
                  <c:v>0.97839600000000004</c:v>
                </c:pt>
                <c:pt idx="258">
                  <c:v>0.97838099999999995</c:v>
                </c:pt>
                <c:pt idx="259">
                  <c:v>0.978406</c:v>
                </c:pt>
                <c:pt idx="260">
                  <c:v>0.97839799999999999</c:v>
                </c:pt>
                <c:pt idx="261">
                  <c:v>0.97837799999999997</c:v>
                </c:pt>
                <c:pt idx="262">
                  <c:v>0.97837099999999999</c:v>
                </c:pt>
                <c:pt idx="263">
                  <c:v>0.978406</c:v>
                </c:pt>
                <c:pt idx="264">
                  <c:v>0.97840400000000005</c:v>
                </c:pt>
                <c:pt idx="265">
                  <c:v>0.97843000000000002</c:v>
                </c:pt>
                <c:pt idx="266">
                  <c:v>0.97842300000000004</c:v>
                </c:pt>
                <c:pt idx="267">
                  <c:v>0.97841699999999998</c:v>
                </c:pt>
                <c:pt idx="268">
                  <c:v>0.97841199999999995</c:v>
                </c:pt>
                <c:pt idx="269">
                  <c:v>0.97840400000000005</c:v>
                </c:pt>
                <c:pt idx="270">
                  <c:v>0.97838199999999997</c:v>
                </c:pt>
                <c:pt idx="271">
                  <c:v>0.97839799999999999</c:v>
                </c:pt>
                <c:pt idx="272">
                  <c:v>0.97841699999999998</c:v>
                </c:pt>
                <c:pt idx="273">
                  <c:v>0.97841699999999998</c:v>
                </c:pt>
                <c:pt idx="274">
                  <c:v>0.97844699999999996</c:v>
                </c:pt>
                <c:pt idx="275">
                  <c:v>0.978487</c:v>
                </c:pt>
                <c:pt idx="276">
                  <c:v>0.97854200000000002</c:v>
                </c:pt>
                <c:pt idx="277">
                  <c:v>0.97856799999999999</c:v>
                </c:pt>
                <c:pt idx="278">
                  <c:v>0.97859499999999999</c:v>
                </c:pt>
                <c:pt idx="279">
                  <c:v>0.97862199999999999</c:v>
                </c:pt>
                <c:pt idx="280">
                  <c:v>0.97862499999999997</c:v>
                </c:pt>
                <c:pt idx="281">
                  <c:v>0.97865000000000002</c:v>
                </c:pt>
                <c:pt idx="282">
                  <c:v>0.97865000000000002</c:v>
                </c:pt>
                <c:pt idx="283">
                  <c:v>0.97861299999999996</c:v>
                </c:pt>
                <c:pt idx="284">
                  <c:v>0.97862000000000005</c:v>
                </c:pt>
                <c:pt idx="285">
                  <c:v>0.97861900000000002</c:v>
                </c:pt>
                <c:pt idx="286">
                  <c:v>0.97863500000000003</c:v>
                </c:pt>
                <c:pt idx="287">
                  <c:v>0.97863900000000004</c:v>
                </c:pt>
                <c:pt idx="288">
                  <c:v>0.97863800000000001</c:v>
                </c:pt>
                <c:pt idx="289">
                  <c:v>0.97863500000000003</c:v>
                </c:pt>
                <c:pt idx="290">
                  <c:v>0.978653</c:v>
                </c:pt>
                <c:pt idx="291">
                  <c:v>0.978661</c:v>
                </c:pt>
                <c:pt idx="292">
                  <c:v>0.978657</c:v>
                </c:pt>
                <c:pt idx="293">
                  <c:v>0.97866799999999998</c:v>
                </c:pt>
                <c:pt idx="294">
                  <c:v>0.978653</c:v>
                </c:pt>
                <c:pt idx="295">
                  <c:v>0.97866399999999998</c:v>
                </c:pt>
                <c:pt idx="296">
                  <c:v>0.97862800000000005</c:v>
                </c:pt>
                <c:pt idx="297">
                  <c:v>0.97859799999999997</c:v>
                </c:pt>
                <c:pt idx="298">
                  <c:v>0.97859499999999999</c:v>
                </c:pt>
                <c:pt idx="299">
                  <c:v>0.97855099999999995</c:v>
                </c:pt>
                <c:pt idx="300">
                  <c:v>0.97854699999999994</c:v>
                </c:pt>
                <c:pt idx="301">
                  <c:v>0.97854200000000002</c:v>
                </c:pt>
                <c:pt idx="302">
                  <c:v>0.97853500000000004</c:v>
                </c:pt>
                <c:pt idx="303">
                  <c:v>0.97853500000000004</c:v>
                </c:pt>
                <c:pt idx="304">
                  <c:v>0.97855300000000001</c:v>
                </c:pt>
                <c:pt idx="305">
                  <c:v>0.97851200000000005</c:v>
                </c:pt>
                <c:pt idx="306">
                  <c:v>0.97852499999999998</c:v>
                </c:pt>
                <c:pt idx="307">
                  <c:v>0.97853500000000004</c:v>
                </c:pt>
                <c:pt idx="308">
                  <c:v>0.978545</c:v>
                </c:pt>
                <c:pt idx="309">
                  <c:v>0.97849799999999998</c:v>
                </c:pt>
                <c:pt idx="310">
                  <c:v>0.97847399999999995</c:v>
                </c:pt>
                <c:pt idx="311">
                  <c:v>0.97848000000000002</c:v>
                </c:pt>
                <c:pt idx="312">
                  <c:v>0.978468</c:v>
                </c:pt>
                <c:pt idx="313">
                  <c:v>0.978487</c:v>
                </c:pt>
                <c:pt idx="314">
                  <c:v>0.978495</c:v>
                </c:pt>
                <c:pt idx="315">
                  <c:v>0.97851699999999997</c:v>
                </c:pt>
                <c:pt idx="316">
                  <c:v>0.97851900000000003</c:v>
                </c:pt>
                <c:pt idx="317">
                  <c:v>0.97852799999999995</c:v>
                </c:pt>
                <c:pt idx="318">
                  <c:v>0.97851500000000002</c:v>
                </c:pt>
                <c:pt idx="319">
                  <c:v>0.97848599999999997</c:v>
                </c:pt>
                <c:pt idx="320">
                  <c:v>0.97846900000000003</c:v>
                </c:pt>
                <c:pt idx="321">
                  <c:v>0.97847200000000001</c:v>
                </c:pt>
                <c:pt idx="322">
                  <c:v>0.97848900000000005</c:v>
                </c:pt>
                <c:pt idx="323">
                  <c:v>0.978522</c:v>
                </c:pt>
                <c:pt idx="324">
                  <c:v>0.97851900000000003</c:v>
                </c:pt>
                <c:pt idx="325">
                  <c:v>0.97851399999999999</c:v>
                </c:pt>
                <c:pt idx="326">
                  <c:v>0.97855800000000004</c:v>
                </c:pt>
                <c:pt idx="327">
                  <c:v>0.97852899999999998</c:v>
                </c:pt>
                <c:pt idx="328">
                  <c:v>0.97854399999999997</c:v>
                </c:pt>
                <c:pt idx="329">
                  <c:v>0.97852899999999998</c:v>
                </c:pt>
                <c:pt idx="330">
                  <c:v>0.97850000000000004</c:v>
                </c:pt>
                <c:pt idx="331">
                  <c:v>0.97848400000000002</c:v>
                </c:pt>
                <c:pt idx="332">
                  <c:v>0.97846200000000005</c:v>
                </c:pt>
                <c:pt idx="333">
                  <c:v>0.97846200000000005</c:v>
                </c:pt>
                <c:pt idx="334">
                  <c:v>0.97847899999999999</c:v>
                </c:pt>
                <c:pt idx="335">
                  <c:v>0.97847899999999999</c:v>
                </c:pt>
                <c:pt idx="336">
                  <c:v>0.97848100000000005</c:v>
                </c:pt>
                <c:pt idx="337">
                  <c:v>0.97846100000000003</c:v>
                </c:pt>
                <c:pt idx="338">
                  <c:v>0.97845300000000002</c:v>
                </c:pt>
                <c:pt idx="339">
                  <c:v>0.97846699999999998</c:v>
                </c:pt>
                <c:pt idx="340">
                  <c:v>0.97845899999999997</c:v>
                </c:pt>
                <c:pt idx="341">
                  <c:v>0.97846699999999998</c:v>
                </c:pt>
                <c:pt idx="342">
                  <c:v>0.97847399999999995</c:v>
                </c:pt>
                <c:pt idx="343">
                  <c:v>0.978491</c:v>
                </c:pt>
                <c:pt idx="344">
                  <c:v>0.97846200000000005</c:v>
                </c:pt>
                <c:pt idx="345">
                  <c:v>0.97846100000000003</c:v>
                </c:pt>
                <c:pt idx="346">
                  <c:v>0.97843599999999997</c:v>
                </c:pt>
                <c:pt idx="347">
                  <c:v>0.97846699999999998</c:v>
                </c:pt>
                <c:pt idx="348">
                  <c:v>0.97846200000000005</c:v>
                </c:pt>
                <c:pt idx="349">
                  <c:v>0.97847899999999999</c:v>
                </c:pt>
                <c:pt idx="350">
                  <c:v>0.97851299999999997</c:v>
                </c:pt>
                <c:pt idx="351">
                  <c:v>0.97852799999999995</c:v>
                </c:pt>
                <c:pt idx="352">
                  <c:v>0.978545</c:v>
                </c:pt>
                <c:pt idx="353">
                  <c:v>0.97854200000000002</c:v>
                </c:pt>
                <c:pt idx="354">
                  <c:v>0.97851600000000005</c:v>
                </c:pt>
                <c:pt idx="355">
                  <c:v>0.97851600000000005</c:v>
                </c:pt>
                <c:pt idx="356">
                  <c:v>0.978495</c:v>
                </c:pt>
                <c:pt idx="357">
                  <c:v>0.97848500000000005</c:v>
                </c:pt>
                <c:pt idx="358">
                  <c:v>0.97850499999999996</c:v>
                </c:pt>
                <c:pt idx="359">
                  <c:v>0.97846999999999995</c:v>
                </c:pt>
                <c:pt idx="360">
                  <c:v>0.97846200000000005</c:v>
                </c:pt>
                <c:pt idx="361">
                  <c:v>0.97847200000000001</c:v>
                </c:pt>
                <c:pt idx="362">
                  <c:v>0.97846299999999997</c:v>
                </c:pt>
                <c:pt idx="363">
                  <c:v>0.97841999999999996</c:v>
                </c:pt>
                <c:pt idx="364">
                  <c:v>0.97840000000000005</c:v>
                </c:pt>
                <c:pt idx="365">
                  <c:v>0.97840199999999999</c:v>
                </c:pt>
                <c:pt idx="366">
                  <c:v>0.97839699999999996</c:v>
                </c:pt>
                <c:pt idx="367">
                  <c:v>0.97843000000000002</c:v>
                </c:pt>
                <c:pt idx="368">
                  <c:v>0.97841999999999996</c:v>
                </c:pt>
                <c:pt idx="369">
                  <c:v>0.97840300000000002</c:v>
                </c:pt>
                <c:pt idx="370">
                  <c:v>0.97841800000000001</c:v>
                </c:pt>
                <c:pt idx="371">
                  <c:v>0.97842300000000004</c:v>
                </c:pt>
                <c:pt idx="372">
                  <c:v>0.97840099999999997</c:v>
                </c:pt>
                <c:pt idx="373">
                  <c:v>0.97839299999999996</c:v>
                </c:pt>
                <c:pt idx="374">
                  <c:v>0.97840400000000005</c:v>
                </c:pt>
                <c:pt idx="375">
                  <c:v>0.97842399999999996</c:v>
                </c:pt>
                <c:pt idx="376">
                  <c:v>0.97840700000000003</c:v>
                </c:pt>
                <c:pt idx="377">
                  <c:v>0.97839299999999996</c:v>
                </c:pt>
                <c:pt idx="378">
                  <c:v>0.97835099999999997</c:v>
                </c:pt>
                <c:pt idx="379">
                  <c:v>0.97833999999999999</c:v>
                </c:pt>
                <c:pt idx="380">
                  <c:v>0.97833199999999998</c:v>
                </c:pt>
                <c:pt idx="381">
                  <c:v>0.97832300000000005</c:v>
                </c:pt>
                <c:pt idx="382">
                  <c:v>0.97831000000000001</c:v>
                </c:pt>
                <c:pt idx="383">
                  <c:v>0.97830799999999996</c:v>
                </c:pt>
                <c:pt idx="384">
                  <c:v>0.97830799999999996</c:v>
                </c:pt>
                <c:pt idx="385">
                  <c:v>0.97830399999999995</c:v>
                </c:pt>
                <c:pt idx="386">
                  <c:v>0.97831699999999999</c:v>
                </c:pt>
                <c:pt idx="387">
                  <c:v>0.97828800000000005</c:v>
                </c:pt>
                <c:pt idx="388">
                  <c:v>0.97831500000000005</c:v>
                </c:pt>
                <c:pt idx="389">
                  <c:v>0.97833199999999998</c:v>
                </c:pt>
                <c:pt idx="390">
                  <c:v>0.97832600000000003</c:v>
                </c:pt>
                <c:pt idx="391">
                  <c:v>0.97831500000000005</c:v>
                </c:pt>
                <c:pt idx="392">
                  <c:v>0.97830700000000004</c:v>
                </c:pt>
                <c:pt idx="393">
                  <c:v>0.97831299999999999</c:v>
                </c:pt>
                <c:pt idx="394">
                  <c:v>0.97830899999999998</c:v>
                </c:pt>
                <c:pt idx="395">
                  <c:v>0.97830300000000003</c:v>
                </c:pt>
                <c:pt idx="396">
                  <c:v>0.97831500000000005</c:v>
                </c:pt>
                <c:pt idx="397">
                  <c:v>0.97834200000000004</c:v>
                </c:pt>
                <c:pt idx="398">
                  <c:v>0.978325</c:v>
                </c:pt>
                <c:pt idx="399">
                  <c:v>0.97835000000000005</c:v>
                </c:pt>
                <c:pt idx="400">
                  <c:v>0.978329</c:v>
                </c:pt>
                <c:pt idx="401">
                  <c:v>0.97833899999999996</c:v>
                </c:pt>
                <c:pt idx="402">
                  <c:v>0.97837600000000002</c:v>
                </c:pt>
                <c:pt idx="403">
                  <c:v>0.97841800000000001</c:v>
                </c:pt>
                <c:pt idx="404">
                  <c:v>0.97843899999999995</c:v>
                </c:pt>
                <c:pt idx="405">
                  <c:v>0.97844100000000001</c:v>
                </c:pt>
                <c:pt idx="406">
                  <c:v>0.97842399999999996</c:v>
                </c:pt>
                <c:pt idx="407">
                  <c:v>0.97841199999999995</c:v>
                </c:pt>
                <c:pt idx="408">
                  <c:v>0.97840700000000003</c:v>
                </c:pt>
                <c:pt idx="409">
                  <c:v>0.97843000000000002</c:v>
                </c:pt>
                <c:pt idx="410">
                  <c:v>0.97845700000000002</c:v>
                </c:pt>
                <c:pt idx="411">
                  <c:v>0.97847499999999998</c:v>
                </c:pt>
                <c:pt idx="412">
                  <c:v>0.97848999999999997</c:v>
                </c:pt>
                <c:pt idx="413">
                  <c:v>0.97848299999999999</c:v>
                </c:pt>
                <c:pt idx="414">
                  <c:v>0.97848500000000005</c:v>
                </c:pt>
                <c:pt idx="415">
                  <c:v>0.97845599999999999</c:v>
                </c:pt>
                <c:pt idx="416">
                  <c:v>0.97847499999999998</c:v>
                </c:pt>
                <c:pt idx="417">
                  <c:v>0.97846100000000003</c:v>
                </c:pt>
                <c:pt idx="418">
                  <c:v>0.97845599999999999</c:v>
                </c:pt>
                <c:pt idx="419">
                  <c:v>0.97845800000000005</c:v>
                </c:pt>
                <c:pt idx="420">
                  <c:v>0.97845599999999999</c:v>
                </c:pt>
                <c:pt idx="421">
                  <c:v>0.97846100000000003</c:v>
                </c:pt>
                <c:pt idx="422">
                  <c:v>0.97843400000000003</c:v>
                </c:pt>
                <c:pt idx="423">
                  <c:v>0.97840800000000006</c:v>
                </c:pt>
                <c:pt idx="424">
                  <c:v>0.97843199999999997</c:v>
                </c:pt>
                <c:pt idx="425">
                  <c:v>0.97845199999999999</c:v>
                </c:pt>
                <c:pt idx="426">
                  <c:v>0.97842799999999996</c:v>
                </c:pt>
                <c:pt idx="427">
                  <c:v>0.97842300000000004</c:v>
                </c:pt>
                <c:pt idx="428">
                  <c:v>0.97845700000000002</c:v>
                </c:pt>
                <c:pt idx="429">
                  <c:v>0.97847300000000004</c:v>
                </c:pt>
                <c:pt idx="430">
                  <c:v>0.97847499999999998</c:v>
                </c:pt>
                <c:pt idx="431">
                  <c:v>0.97849799999999998</c:v>
                </c:pt>
                <c:pt idx="432">
                  <c:v>0.97852300000000003</c:v>
                </c:pt>
                <c:pt idx="433">
                  <c:v>0.97852499999999998</c:v>
                </c:pt>
                <c:pt idx="434">
                  <c:v>0.97852300000000003</c:v>
                </c:pt>
                <c:pt idx="435">
                  <c:v>0.978518</c:v>
                </c:pt>
                <c:pt idx="436">
                  <c:v>0.978518</c:v>
                </c:pt>
                <c:pt idx="437">
                  <c:v>0.97850899999999996</c:v>
                </c:pt>
                <c:pt idx="438">
                  <c:v>0.978495</c:v>
                </c:pt>
                <c:pt idx="439">
                  <c:v>0.97846900000000003</c:v>
                </c:pt>
                <c:pt idx="440">
                  <c:v>0.97845000000000004</c:v>
                </c:pt>
                <c:pt idx="441">
                  <c:v>0.97843599999999997</c:v>
                </c:pt>
                <c:pt idx="442">
                  <c:v>0.97844399999999998</c:v>
                </c:pt>
                <c:pt idx="443">
                  <c:v>0.97846100000000003</c:v>
                </c:pt>
                <c:pt idx="444">
                  <c:v>0.97850700000000002</c:v>
                </c:pt>
                <c:pt idx="445">
                  <c:v>0.978545</c:v>
                </c:pt>
                <c:pt idx="446">
                  <c:v>0.97854699999999994</c:v>
                </c:pt>
                <c:pt idx="447">
                  <c:v>0.97853400000000001</c:v>
                </c:pt>
                <c:pt idx="448">
                  <c:v>0.97852499999999998</c:v>
                </c:pt>
                <c:pt idx="449">
                  <c:v>0.97855000000000003</c:v>
                </c:pt>
                <c:pt idx="450">
                  <c:v>0.97855899999999996</c:v>
                </c:pt>
                <c:pt idx="451">
                  <c:v>0.97854699999999994</c:v>
                </c:pt>
                <c:pt idx="452">
                  <c:v>0.97854699999999994</c:v>
                </c:pt>
                <c:pt idx="453">
                  <c:v>0.97852300000000003</c:v>
                </c:pt>
                <c:pt idx="454">
                  <c:v>0.97854200000000002</c:v>
                </c:pt>
                <c:pt idx="455">
                  <c:v>0.97855300000000001</c:v>
                </c:pt>
                <c:pt idx="456">
                  <c:v>0.97853500000000004</c:v>
                </c:pt>
                <c:pt idx="457">
                  <c:v>0.97852499999999998</c:v>
                </c:pt>
                <c:pt idx="458">
                  <c:v>0.97850599999999999</c:v>
                </c:pt>
                <c:pt idx="459">
                  <c:v>0.978518</c:v>
                </c:pt>
                <c:pt idx="460">
                  <c:v>0.97854200000000002</c:v>
                </c:pt>
                <c:pt idx="461">
                  <c:v>0.97851999999999995</c:v>
                </c:pt>
                <c:pt idx="462">
                  <c:v>0.978495</c:v>
                </c:pt>
                <c:pt idx="463">
                  <c:v>0.97848400000000002</c:v>
                </c:pt>
                <c:pt idx="464">
                  <c:v>0.97854200000000002</c:v>
                </c:pt>
                <c:pt idx="465">
                  <c:v>0.97853800000000002</c:v>
                </c:pt>
                <c:pt idx="466">
                  <c:v>0.97852300000000003</c:v>
                </c:pt>
                <c:pt idx="467">
                  <c:v>0.97847399999999995</c:v>
                </c:pt>
                <c:pt idx="468">
                  <c:v>0.97848500000000005</c:v>
                </c:pt>
                <c:pt idx="469">
                  <c:v>0.97849799999999998</c:v>
                </c:pt>
                <c:pt idx="470">
                  <c:v>0.97848599999999997</c:v>
                </c:pt>
                <c:pt idx="471">
                  <c:v>0.97847799999999996</c:v>
                </c:pt>
                <c:pt idx="472">
                  <c:v>0.97847399999999995</c:v>
                </c:pt>
                <c:pt idx="473">
                  <c:v>0.97847399999999995</c:v>
                </c:pt>
                <c:pt idx="474">
                  <c:v>0.97846699999999998</c:v>
                </c:pt>
                <c:pt idx="475">
                  <c:v>0.97842300000000004</c:v>
                </c:pt>
                <c:pt idx="476">
                  <c:v>0.97841900000000004</c:v>
                </c:pt>
                <c:pt idx="477">
                  <c:v>0.97841199999999995</c:v>
                </c:pt>
                <c:pt idx="478">
                  <c:v>0.97844699999999996</c:v>
                </c:pt>
                <c:pt idx="479">
                  <c:v>0.97848299999999999</c:v>
                </c:pt>
                <c:pt idx="480">
                  <c:v>0.97848299999999999</c:v>
                </c:pt>
                <c:pt idx="481">
                  <c:v>0.978487</c:v>
                </c:pt>
                <c:pt idx="482">
                  <c:v>0.978522</c:v>
                </c:pt>
                <c:pt idx="483">
                  <c:v>0.97853900000000005</c:v>
                </c:pt>
                <c:pt idx="484">
                  <c:v>0.97854399999999997</c:v>
                </c:pt>
                <c:pt idx="485">
                  <c:v>0.97854399999999997</c:v>
                </c:pt>
                <c:pt idx="486">
                  <c:v>0.97853400000000001</c:v>
                </c:pt>
                <c:pt idx="487">
                  <c:v>0.97854200000000002</c:v>
                </c:pt>
                <c:pt idx="488">
                  <c:v>0.97851900000000003</c:v>
                </c:pt>
                <c:pt idx="489">
                  <c:v>0.97851900000000003</c:v>
                </c:pt>
                <c:pt idx="490">
                  <c:v>0.97851999999999995</c:v>
                </c:pt>
                <c:pt idx="491">
                  <c:v>0.97851100000000002</c:v>
                </c:pt>
                <c:pt idx="492">
                  <c:v>0.97851999999999995</c:v>
                </c:pt>
                <c:pt idx="493">
                  <c:v>0.97853299999999999</c:v>
                </c:pt>
                <c:pt idx="494">
                  <c:v>0.97852399999999995</c:v>
                </c:pt>
                <c:pt idx="495">
                  <c:v>0.97855599999999998</c:v>
                </c:pt>
                <c:pt idx="496">
                  <c:v>0.97854399999999997</c:v>
                </c:pt>
                <c:pt idx="497">
                  <c:v>0.97854099999999999</c:v>
                </c:pt>
              </c:numCache>
            </c:numRef>
          </c:val>
          <c:smooth val="0"/>
          <c:extLst>
            <c:ext xmlns:c16="http://schemas.microsoft.com/office/drawing/2014/chart" uri="{C3380CC4-5D6E-409C-BE32-E72D297353CC}">
              <c16:uniqueId val="{0000000B-821A-49AB-8290-56F59C8CB892}"/>
            </c:ext>
          </c:extLst>
        </c:ser>
        <c:dLbls>
          <c:showLegendKey val="0"/>
          <c:showVal val="0"/>
          <c:showCatName val="0"/>
          <c:showSerName val="0"/>
          <c:showPercent val="0"/>
          <c:showBubbleSize val="0"/>
        </c:dLbls>
        <c:smooth val="0"/>
        <c:axId val="1483497151"/>
        <c:axId val="1483485631"/>
      </c:lineChart>
      <c:catAx>
        <c:axId val="148349715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3485631"/>
        <c:crosses val="autoZero"/>
        <c:auto val="1"/>
        <c:lblAlgn val="ctr"/>
        <c:lblOffset val="100"/>
        <c:noMultiLvlLbl val="0"/>
      </c:catAx>
      <c:valAx>
        <c:axId val="14834856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349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Z</a:t>
            </a:r>
            <a:r>
              <a:rPr lang="en-US" baseline="0"/>
              <a:t> - Axis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'Z values'!$A$1</c:f>
              <c:strCache>
                <c:ptCount val="1"/>
                <c:pt idx="0">
                  <c:v>Still20</c:v>
                </c:pt>
              </c:strCache>
            </c:strRef>
          </c:tx>
          <c:spPr>
            <a:ln w="28575" cap="rnd">
              <a:solidFill>
                <a:schemeClr val="accent1"/>
              </a:solidFill>
              <a:round/>
            </a:ln>
            <a:effectLst/>
          </c:spPr>
          <c:marker>
            <c:symbol val="none"/>
          </c:marker>
          <c:val>
            <c:numRef>
              <c:f>'Z values'!$A$2:$A$499</c:f>
              <c:numCache>
                <c:formatCode>General</c:formatCode>
                <c:ptCount val="498"/>
                <c:pt idx="0">
                  <c:v>0.200879</c:v>
                </c:pt>
                <c:pt idx="1">
                  <c:v>0.20124500000000001</c:v>
                </c:pt>
                <c:pt idx="2">
                  <c:v>0.19892599999999999</c:v>
                </c:pt>
                <c:pt idx="3">
                  <c:v>0.20063500000000001</c:v>
                </c:pt>
                <c:pt idx="4">
                  <c:v>0.198437</c:v>
                </c:pt>
                <c:pt idx="5">
                  <c:v>0.20039100000000001</c:v>
                </c:pt>
                <c:pt idx="6">
                  <c:v>0.196606</c:v>
                </c:pt>
                <c:pt idx="7">
                  <c:v>0.199658</c:v>
                </c:pt>
                <c:pt idx="8">
                  <c:v>0.20002400000000001</c:v>
                </c:pt>
                <c:pt idx="9">
                  <c:v>0.19917000000000001</c:v>
                </c:pt>
                <c:pt idx="10">
                  <c:v>0.19892599999999999</c:v>
                </c:pt>
                <c:pt idx="11">
                  <c:v>0.200879</c:v>
                </c:pt>
                <c:pt idx="12">
                  <c:v>0.199048</c:v>
                </c:pt>
                <c:pt idx="13">
                  <c:v>0.200879</c:v>
                </c:pt>
                <c:pt idx="14">
                  <c:v>0.197461</c:v>
                </c:pt>
                <c:pt idx="15">
                  <c:v>0.20185600000000001</c:v>
                </c:pt>
                <c:pt idx="16">
                  <c:v>0.19794900000000001</c:v>
                </c:pt>
                <c:pt idx="17">
                  <c:v>0.198682</c:v>
                </c:pt>
                <c:pt idx="18">
                  <c:v>0.201733</c:v>
                </c:pt>
                <c:pt idx="19">
                  <c:v>0.20063500000000001</c:v>
                </c:pt>
                <c:pt idx="20">
                  <c:v>0.20014599999999999</c:v>
                </c:pt>
                <c:pt idx="21">
                  <c:v>0.20075699999999999</c:v>
                </c:pt>
                <c:pt idx="22">
                  <c:v>0.20063500000000001</c:v>
                </c:pt>
                <c:pt idx="23">
                  <c:v>0.198682</c:v>
                </c:pt>
                <c:pt idx="24">
                  <c:v>0.20344300000000001</c:v>
                </c:pt>
                <c:pt idx="25">
                  <c:v>0.20161100000000001</c:v>
                </c:pt>
                <c:pt idx="26">
                  <c:v>0.200513</c:v>
                </c:pt>
                <c:pt idx="27">
                  <c:v>0.20014599999999999</c:v>
                </c:pt>
                <c:pt idx="28">
                  <c:v>0.19917000000000001</c:v>
                </c:pt>
                <c:pt idx="29">
                  <c:v>0.199902</c:v>
                </c:pt>
                <c:pt idx="30">
                  <c:v>0.19880400000000001</c:v>
                </c:pt>
                <c:pt idx="31">
                  <c:v>0.20283200000000001</c:v>
                </c:pt>
                <c:pt idx="32">
                  <c:v>0.203565</c:v>
                </c:pt>
                <c:pt idx="33">
                  <c:v>0.199658</c:v>
                </c:pt>
                <c:pt idx="34">
                  <c:v>0.197217</c:v>
                </c:pt>
                <c:pt idx="35">
                  <c:v>0.2021</c:v>
                </c:pt>
                <c:pt idx="36">
                  <c:v>0.19917000000000001</c:v>
                </c:pt>
                <c:pt idx="37">
                  <c:v>0.20063500000000001</c:v>
                </c:pt>
                <c:pt idx="38">
                  <c:v>0.20014599999999999</c:v>
                </c:pt>
                <c:pt idx="39">
                  <c:v>0.20161100000000001</c:v>
                </c:pt>
                <c:pt idx="40">
                  <c:v>0.19917000000000001</c:v>
                </c:pt>
                <c:pt idx="41">
                  <c:v>0.20100100000000001</c:v>
                </c:pt>
                <c:pt idx="42">
                  <c:v>0.199902</c:v>
                </c:pt>
                <c:pt idx="43">
                  <c:v>0.201733</c:v>
                </c:pt>
                <c:pt idx="44">
                  <c:v>0.19892599999999999</c:v>
                </c:pt>
                <c:pt idx="45">
                  <c:v>0.201123</c:v>
                </c:pt>
                <c:pt idx="46">
                  <c:v>0.199902</c:v>
                </c:pt>
                <c:pt idx="47">
                  <c:v>0.199658</c:v>
                </c:pt>
                <c:pt idx="48">
                  <c:v>0.20063500000000001</c:v>
                </c:pt>
                <c:pt idx="49">
                  <c:v>0.199902</c:v>
                </c:pt>
                <c:pt idx="50">
                  <c:v>0.201733</c:v>
                </c:pt>
                <c:pt idx="51">
                  <c:v>0.203565</c:v>
                </c:pt>
                <c:pt idx="52">
                  <c:v>0.200879</c:v>
                </c:pt>
                <c:pt idx="53">
                  <c:v>0.20075699999999999</c:v>
                </c:pt>
                <c:pt idx="54">
                  <c:v>0.20014599999999999</c:v>
                </c:pt>
                <c:pt idx="55">
                  <c:v>0.20075699999999999</c:v>
                </c:pt>
                <c:pt idx="56">
                  <c:v>0.198682</c:v>
                </c:pt>
                <c:pt idx="57">
                  <c:v>0.20039100000000001</c:v>
                </c:pt>
                <c:pt idx="58">
                  <c:v>0.20014599999999999</c:v>
                </c:pt>
                <c:pt idx="59">
                  <c:v>0.20283200000000001</c:v>
                </c:pt>
                <c:pt idx="60">
                  <c:v>0.19819300000000001</c:v>
                </c:pt>
                <c:pt idx="61">
                  <c:v>0.200879</c:v>
                </c:pt>
                <c:pt idx="62">
                  <c:v>0.19648399999999999</c:v>
                </c:pt>
                <c:pt idx="63">
                  <c:v>0.19953599999999999</c:v>
                </c:pt>
                <c:pt idx="64">
                  <c:v>0.200879</c:v>
                </c:pt>
                <c:pt idx="65">
                  <c:v>0.20014599999999999</c:v>
                </c:pt>
                <c:pt idx="66">
                  <c:v>0.198682</c:v>
                </c:pt>
                <c:pt idx="67">
                  <c:v>0.20014599999999999</c:v>
                </c:pt>
                <c:pt idx="68">
                  <c:v>0.19917000000000001</c:v>
                </c:pt>
                <c:pt idx="69">
                  <c:v>0.20063500000000001</c:v>
                </c:pt>
                <c:pt idx="70">
                  <c:v>0.199292</c:v>
                </c:pt>
                <c:pt idx="71">
                  <c:v>0.20368700000000001</c:v>
                </c:pt>
                <c:pt idx="72">
                  <c:v>0.20014599999999999</c:v>
                </c:pt>
                <c:pt idx="73">
                  <c:v>0.198682</c:v>
                </c:pt>
                <c:pt idx="74">
                  <c:v>0.200269</c:v>
                </c:pt>
                <c:pt idx="75">
                  <c:v>0.200879</c:v>
                </c:pt>
                <c:pt idx="76">
                  <c:v>0.20063500000000001</c:v>
                </c:pt>
                <c:pt idx="77">
                  <c:v>0.20014599999999999</c:v>
                </c:pt>
                <c:pt idx="78">
                  <c:v>0.20014599999999999</c:v>
                </c:pt>
                <c:pt idx="79">
                  <c:v>0.20014599999999999</c:v>
                </c:pt>
                <c:pt idx="80">
                  <c:v>0.2021</c:v>
                </c:pt>
                <c:pt idx="81">
                  <c:v>0.200879</c:v>
                </c:pt>
                <c:pt idx="82">
                  <c:v>0.20075699999999999</c:v>
                </c:pt>
                <c:pt idx="83">
                  <c:v>0.20039100000000001</c:v>
                </c:pt>
                <c:pt idx="84">
                  <c:v>0.20429700000000001</c:v>
                </c:pt>
                <c:pt idx="85">
                  <c:v>0.198682</c:v>
                </c:pt>
                <c:pt idx="86">
                  <c:v>0.20014599999999999</c:v>
                </c:pt>
                <c:pt idx="87">
                  <c:v>0.19770499999999999</c:v>
                </c:pt>
                <c:pt idx="88">
                  <c:v>0.20002400000000001</c:v>
                </c:pt>
                <c:pt idx="89">
                  <c:v>0.20258799999999999</c:v>
                </c:pt>
                <c:pt idx="90">
                  <c:v>0.20307600000000001</c:v>
                </c:pt>
                <c:pt idx="91">
                  <c:v>0.19917000000000001</c:v>
                </c:pt>
                <c:pt idx="92">
                  <c:v>0.20307600000000001</c:v>
                </c:pt>
                <c:pt idx="93">
                  <c:v>0.20136699999999999</c:v>
                </c:pt>
                <c:pt idx="94">
                  <c:v>0.20136699999999999</c:v>
                </c:pt>
                <c:pt idx="95">
                  <c:v>0.200513</c:v>
                </c:pt>
                <c:pt idx="96">
                  <c:v>0.200879</c:v>
                </c:pt>
                <c:pt idx="97">
                  <c:v>0.201123</c:v>
                </c:pt>
                <c:pt idx="98">
                  <c:v>0.19953599999999999</c:v>
                </c:pt>
                <c:pt idx="99">
                  <c:v>0.19941400000000001</c:v>
                </c:pt>
                <c:pt idx="100">
                  <c:v>0.2021</c:v>
                </c:pt>
                <c:pt idx="101">
                  <c:v>0.200879</c:v>
                </c:pt>
                <c:pt idx="102">
                  <c:v>0.19892599999999999</c:v>
                </c:pt>
                <c:pt idx="103">
                  <c:v>0.20161100000000001</c:v>
                </c:pt>
                <c:pt idx="104">
                  <c:v>0.20307600000000001</c:v>
                </c:pt>
                <c:pt idx="105">
                  <c:v>0.20185600000000001</c:v>
                </c:pt>
                <c:pt idx="106">
                  <c:v>0.199048</c:v>
                </c:pt>
                <c:pt idx="107">
                  <c:v>0.20039100000000001</c:v>
                </c:pt>
                <c:pt idx="108">
                  <c:v>0.19892599999999999</c:v>
                </c:pt>
                <c:pt idx="109">
                  <c:v>0.20283200000000001</c:v>
                </c:pt>
                <c:pt idx="110">
                  <c:v>0.20136699999999999</c:v>
                </c:pt>
                <c:pt idx="111">
                  <c:v>0.19978000000000001</c:v>
                </c:pt>
                <c:pt idx="112">
                  <c:v>0.201123</c:v>
                </c:pt>
                <c:pt idx="113">
                  <c:v>0.20039100000000001</c:v>
                </c:pt>
                <c:pt idx="114">
                  <c:v>0.19953599999999999</c:v>
                </c:pt>
                <c:pt idx="115">
                  <c:v>0.20161100000000001</c:v>
                </c:pt>
                <c:pt idx="116">
                  <c:v>0.201733</c:v>
                </c:pt>
                <c:pt idx="117">
                  <c:v>0.20063500000000001</c:v>
                </c:pt>
                <c:pt idx="118">
                  <c:v>0.20014599999999999</c:v>
                </c:pt>
                <c:pt idx="119">
                  <c:v>0.20063500000000001</c:v>
                </c:pt>
                <c:pt idx="120">
                  <c:v>0.198682</c:v>
                </c:pt>
                <c:pt idx="121">
                  <c:v>0.20136699999999999</c:v>
                </c:pt>
                <c:pt idx="122">
                  <c:v>0.20014599999999999</c:v>
                </c:pt>
                <c:pt idx="123">
                  <c:v>0.2021</c:v>
                </c:pt>
                <c:pt idx="124">
                  <c:v>0.20014599999999999</c:v>
                </c:pt>
                <c:pt idx="125">
                  <c:v>0.20246600000000001</c:v>
                </c:pt>
                <c:pt idx="126">
                  <c:v>0.19892599999999999</c:v>
                </c:pt>
                <c:pt idx="127">
                  <c:v>0.200879</c:v>
                </c:pt>
                <c:pt idx="128">
                  <c:v>0.198437</c:v>
                </c:pt>
                <c:pt idx="129">
                  <c:v>0.20283200000000001</c:v>
                </c:pt>
                <c:pt idx="130">
                  <c:v>0.200513</c:v>
                </c:pt>
                <c:pt idx="131">
                  <c:v>0.20258799999999999</c:v>
                </c:pt>
                <c:pt idx="132">
                  <c:v>0.199048</c:v>
                </c:pt>
                <c:pt idx="133">
                  <c:v>0.20136699999999999</c:v>
                </c:pt>
                <c:pt idx="134">
                  <c:v>0.19819300000000001</c:v>
                </c:pt>
                <c:pt idx="135">
                  <c:v>0.19941400000000001</c:v>
                </c:pt>
                <c:pt idx="136">
                  <c:v>0.19978000000000001</c:v>
                </c:pt>
                <c:pt idx="137">
                  <c:v>0.19941400000000001</c:v>
                </c:pt>
                <c:pt idx="138">
                  <c:v>0.20063500000000001</c:v>
                </c:pt>
                <c:pt idx="139">
                  <c:v>0.20136699999999999</c:v>
                </c:pt>
                <c:pt idx="140">
                  <c:v>0.203565</c:v>
                </c:pt>
                <c:pt idx="141">
                  <c:v>0.199658</c:v>
                </c:pt>
                <c:pt idx="142">
                  <c:v>0.20380899999999999</c:v>
                </c:pt>
                <c:pt idx="143">
                  <c:v>0.201123</c:v>
                </c:pt>
                <c:pt idx="144">
                  <c:v>0.203321</c:v>
                </c:pt>
                <c:pt idx="145">
                  <c:v>0.20002400000000001</c:v>
                </c:pt>
                <c:pt idx="146">
                  <c:v>0.197217</c:v>
                </c:pt>
                <c:pt idx="147">
                  <c:v>0.19794900000000001</c:v>
                </c:pt>
                <c:pt idx="148">
                  <c:v>0.201123</c:v>
                </c:pt>
                <c:pt idx="149">
                  <c:v>0.198437</c:v>
                </c:pt>
                <c:pt idx="150">
                  <c:v>0.199292</c:v>
                </c:pt>
                <c:pt idx="151">
                  <c:v>0.199658</c:v>
                </c:pt>
                <c:pt idx="152">
                  <c:v>0.200879</c:v>
                </c:pt>
                <c:pt idx="153">
                  <c:v>0.19794900000000001</c:v>
                </c:pt>
                <c:pt idx="154">
                  <c:v>0.19941400000000001</c:v>
                </c:pt>
                <c:pt idx="155">
                  <c:v>0.199292</c:v>
                </c:pt>
                <c:pt idx="156">
                  <c:v>0.197217</c:v>
                </c:pt>
                <c:pt idx="157">
                  <c:v>0.199902</c:v>
                </c:pt>
                <c:pt idx="158">
                  <c:v>0.200879</c:v>
                </c:pt>
                <c:pt idx="159">
                  <c:v>0.198437</c:v>
                </c:pt>
                <c:pt idx="160">
                  <c:v>0.19941400000000001</c:v>
                </c:pt>
                <c:pt idx="161">
                  <c:v>0.200879</c:v>
                </c:pt>
                <c:pt idx="162">
                  <c:v>0.200879</c:v>
                </c:pt>
                <c:pt idx="163">
                  <c:v>0.20100100000000001</c:v>
                </c:pt>
                <c:pt idx="164">
                  <c:v>0.20136699999999999</c:v>
                </c:pt>
                <c:pt idx="165">
                  <c:v>0.20014599999999999</c:v>
                </c:pt>
                <c:pt idx="166">
                  <c:v>0.20283200000000001</c:v>
                </c:pt>
                <c:pt idx="167">
                  <c:v>0.20136699999999999</c:v>
                </c:pt>
                <c:pt idx="168">
                  <c:v>0.20100100000000001</c:v>
                </c:pt>
                <c:pt idx="169">
                  <c:v>0.19819300000000001</c:v>
                </c:pt>
                <c:pt idx="170">
                  <c:v>0.198682</c:v>
                </c:pt>
                <c:pt idx="171">
                  <c:v>0.200513</c:v>
                </c:pt>
                <c:pt idx="172">
                  <c:v>0.20185600000000001</c:v>
                </c:pt>
                <c:pt idx="173">
                  <c:v>0.20063500000000001</c:v>
                </c:pt>
                <c:pt idx="174">
                  <c:v>0.19978000000000001</c:v>
                </c:pt>
                <c:pt idx="175">
                  <c:v>0.20161100000000001</c:v>
                </c:pt>
                <c:pt idx="176">
                  <c:v>0.20124500000000001</c:v>
                </c:pt>
                <c:pt idx="177">
                  <c:v>0.20283200000000001</c:v>
                </c:pt>
                <c:pt idx="178">
                  <c:v>0.20283200000000001</c:v>
                </c:pt>
                <c:pt idx="179">
                  <c:v>0.19855999999999999</c:v>
                </c:pt>
                <c:pt idx="180">
                  <c:v>0.200879</c:v>
                </c:pt>
                <c:pt idx="181">
                  <c:v>0.200269</c:v>
                </c:pt>
                <c:pt idx="182">
                  <c:v>0.20161100000000001</c:v>
                </c:pt>
                <c:pt idx="183">
                  <c:v>0.20039100000000001</c:v>
                </c:pt>
                <c:pt idx="184">
                  <c:v>0.201123</c:v>
                </c:pt>
                <c:pt idx="185">
                  <c:v>0.20063500000000001</c:v>
                </c:pt>
                <c:pt idx="186">
                  <c:v>0.198437</c:v>
                </c:pt>
                <c:pt idx="187">
                  <c:v>0.203565</c:v>
                </c:pt>
                <c:pt idx="188">
                  <c:v>0.2021</c:v>
                </c:pt>
                <c:pt idx="189">
                  <c:v>0.20161100000000001</c:v>
                </c:pt>
                <c:pt idx="190">
                  <c:v>0.199658</c:v>
                </c:pt>
                <c:pt idx="191">
                  <c:v>0.19917000000000001</c:v>
                </c:pt>
                <c:pt idx="192">
                  <c:v>0.20271</c:v>
                </c:pt>
                <c:pt idx="193">
                  <c:v>0.199902</c:v>
                </c:pt>
                <c:pt idx="194">
                  <c:v>0.19941400000000001</c:v>
                </c:pt>
                <c:pt idx="195">
                  <c:v>0.199658</c:v>
                </c:pt>
                <c:pt idx="196">
                  <c:v>0.19819300000000001</c:v>
                </c:pt>
                <c:pt idx="197">
                  <c:v>0.2021</c:v>
                </c:pt>
                <c:pt idx="198">
                  <c:v>0.19794900000000001</c:v>
                </c:pt>
                <c:pt idx="199">
                  <c:v>0.20014599999999999</c:v>
                </c:pt>
                <c:pt idx="200">
                  <c:v>0.19819300000000001</c:v>
                </c:pt>
                <c:pt idx="201">
                  <c:v>0.19770499999999999</c:v>
                </c:pt>
                <c:pt idx="202">
                  <c:v>0.20136699999999999</c:v>
                </c:pt>
                <c:pt idx="203">
                  <c:v>0.20039100000000001</c:v>
                </c:pt>
                <c:pt idx="204">
                  <c:v>0.20063500000000001</c:v>
                </c:pt>
                <c:pt idx="205">
                  <c:v>0.19941400000000001</c:v>
                </c:pt>
                <c:pt idx="206">
                  <c:v>0.20039100000000001</c:v>
                </c:pt>
                <c:pt idx="207">
                  <c:v>0.19819300000000001</c:v>
                </c:pt>
                <c:pt idx="208">
                  <c:v>0.198682</c:v>
                </c:pt>
                <c:pt idx="209">
                  <c:v>0.19892599999999999</c:v>
                </c:pt>
                <c:pt idx="210">
                  <c:v>0.2021</c:v>
                </c:pt>
                <c:pt idx="211">
                  <c:v>0.200879</c:v>
                </c:pt>
                <c:pt idx="212">
                  <c:v>0.200879</c:v>
                </c:pt>
                <c:pt idx="213">
                  <c:v>0.19819300000000001</c:v>
                </c:pt>
                <c:pt idx="214">
                  <c:v>0.200879</c:v>
                </c:pt>
                <c:pt idx="215">
                  <c:v>0.203931</c:v>
                </c:pt>
                <c:pt idx="216">
                  <c:v>0.199658</c:v>
                </c:pt>
                <c:pt idx="217">
                  <c:v>0.20307600000000001</c:v>
                </c:pt>
                <c:pt idx="218">
                  <c:v>0.197217</c:v>
                </c:pt>
                <c:pt idx="219">
                  <c:v>0.201123</c:v>
                </c:pt>
                <c:pt idx="220">
                  <c:v>0.20161100000000001</c:v>
                </c:pt>
                <c:pt idx="221">
                  <c:v>0.19978000000000001</c:v>
                </c:pt>
                <c:pt idx="222">
                  <c:v>0.19794900000000001</c:v>
                </c:pt>
                <c:pt idx="223">
                  <c:v>0.201733</c:v>
                </c:pt>
                <c:pt idx="224">
                  <c:v>0.20161100000000001</c:v>
                </c:pt>
                <c:pt idx="225">
                  <c:v>0.20039100000000001</c:v>
                </c:pt>
                <c:pt idx="226">
                  <c:v>0.19672799999999999</c:v>
                </c:pt>
                <c:pt idx="227">
                  <c:v>0.202344</c:v>
                </c:pt>
                <c:pt idx="228">
                  <c:v>0.20319799999999999</c:v>
                </c:pt>
                <c:pt idx="229">
                  <c:v>0.20039100000000001</c:v>
                </c:pt>
                <c:pt idx="230">
                  <c:v>0.2021</c:v>
                </c:pt>
                <c:pt idx="231">
                  <c:v>0.199902</c:v>
                </c:pt>
                <c:pt idx="232">
                  <c:v>0.197461</c:v>
                </c:pt>
                <c:pt idx="233">
                  <c:v>0.20124500000000001</c:v>
                </c:pt>
                <c:pt idx="234">
                  <c:v>0.2021</c:v>
                </c:pt>
                <c:pt idx="235">
                  <c:v>0.19794900000000001</c:v>
                </c:pt>
                <c:pt idx="236">
                  <c:v>0.197461</c:v>
                </c:pt>
                <c:pt idx="237">
                  <c:v>0.19941400000000001</c:v>
                </c:pt>
                <c:pt idx="238">
                  <c:v>0.19917000000000001</c:v>
                </c:pt>
                <c:pt idx="239">
                  <c:v>0.20197799999999999</c:v>
                </c:pt>
                <c:pt idx="240">
                  <c:v>0.201123</c:v>
                </c:pt>
                <c:pt idx="241">
                  <c:v>0.20014599999999999</c:v>
                </c:pt>
                <c:pt idx="242">
                  <c:v>0.198682</c:v>
                </c:pt>
                <c:pt idx="243">
                  <c:v>0.201123</c:v>
                </c:pt>
                <c:pt idx="244">
                  <c:v>0.198437</c:v>
                </c:pt>
                <c:pt idx="245">
                  <c:v>0.199658</c:v>
                </c:pt>
                <c:pt idx="246">
                  <c:v>0.202344</c:v>
                </c:pt>
                <c:pt idx="247">
                  <c:v>0.19648399999999999</c:v>
                </c:pt>
                <c:pt idx="248">
                  <c:v>0.201123</c:v>
                </c:pt>
                <c:pt idx="249">
                  <c:v>0.19892599999999999</c:v>
                </c:pt>
                <c:pt idx="250">
                  <c:v>0.20136699999999999</c:v>
                </c:pt>
                <c:pt idx="251">
                  <c:v>0.20063500000000001</c:v>
                </c:pt>
                <c:pt idx="252">
                  <c:v>0.19917000000000001</c:v>
                </c:pt>
                <c:pt idx="253">
                  <c:v>0.20258799999999999</c:v>
                </c:pt>
                <c:pt idx="254">
                  <c:v>0.20075699999999999</c:v>
                </c:pt>
                <c:pt idx="255">
                  <c:v>0.197217</c:v>
                </c:pt>
                <c:pt idx="256">
                  <c:v>0.19917000000000001</c:v>
                </c:pt>
                <c:pt idx="257">
                  <c:v>0.20185600000000001</c:v>
                </c:pt>
                <c:pt idx="258">
                  <c:v>0.199902</c:v>
                </c:pt>
                <c:pt idx="259">
                  <c:v>0.2021</c:v>
                </c:pt>
                <c:pt idx="260">
                  <c:v>0.199658</c:v>
                </c:pt>
                <c:pt idx="261">
                  <c:v>0.198437</c:v>
                </c:pt>
                <c:pt idx="262">
                  <c:v>0.20124500000000001</c:v>
                </c:pt>
                <c:pt idx="263">
                  <c:v>0.200513</c:v>
                </c:pt>
                <c:pt idx="264">
                  <c:v>0.19892599999999999</c:v>
                </c:pt>
                <c:pt idx="265">
                  <c:v>0.20039100000000001</c:v>
                </c:pt>
                <c:pt idx="266">
                  <c:v>0.19880400000000001</c:v>
                </c:pt>
                <c:pt idx="267">
                  <c:v>0.199292</c:v>
                </c:pt>
                <c:pt idx="268">
                  <c:v>0.201489</c:v>
                </c:pt>
                <c:pt idx="269">
                  <c:v>0.198437</c:v>
                </c:pt>
                <c:pt idx="270">
                  <c:v>0.19917000000000001</c:v>
                </c:pt>
                <c:pt idx="271">
                  <c:v>0.200879</c:v>
                </c:pt>
                <c:pt idx="272">
                  <c:v>0.200269</c:v>
                </c:pt>
                <c:pt idx="273">
                  <c:v>0.19941400000000001</c:v>
                </c:pt>
                <c:pt idx="274">
                  <c:v>0.200513</c:v>
                </c:pt>
                <c:pt idx="275">
                  <c:v>0.199902</c:v>
                </c:pt>
                <c:pt idx="276">
                  <c:v>0.19978000000000001</c:v>
                </c:pt>
                <c:pt idx="277">
                  <c:v>0.20039100000000001</c:v>
                </c:pt>
                <c:pt idx="278">
                  <c:v>0.20100100000000001</c:v>
                </c:pt>
                <c:pt idx="279">
                  <c:v>0.20258799999999999</c:v>
                </c:pt>
                <c:pt idx="280">
                  <c:v>0.2021</c:v>
                </c:pt>
                <c:pt idx="281">
                  <c:v>0.20161100000000001</c:v>
                </c:pt>
                <c:pt idx="282">
                  <c:v>0.198437</c:v>
                </c:pt>
                <c:pt idx="283">
                  <c:v>0.20136699999999999</c:v>
                </c:pt>
                <c:pt idx="284">
                  <c:v>0.19892599999999999</c:v>
                </c:pt>
                <c:pt idx="285">
                  <c:v>0.20136699999999999</c:v>
                </c:pt>
                <c:pt idx="286">
                  <c:v>0.201123</c:v>
                </c:pt>
                <c:pt idx="287">
                  <c:v>0.20405300000000001</c:v>
                </c:pt>
                <c:pt idx="288">
                  <c:v>0.20185600000000001</c:v>
                </c:pt>
                <c:pt idx="289">
                  <c:v>0.20100100000000001</c:v>
                </c:pt>
                <c:pt idx="290">
                  <c:v>0.19672799999999999</c:v>
                </c:pt>
                <c:pt idx="291">
                  <c:v>0.200879</c:v>
                </c:pt>
                <c:pt idx="292">
                  <c:v>0.19941400000000001</c:v>
                </c:pt>
                <c:pt idx="293">
                  <c:v>0.2021</c:v>
                </c:pt>
                <c:pt idx="294">
                  <c:v>0.201123</c:v>
                </c:pt>
                <c:pt idx="295">
                  <c:v>0.199902</c:v>
                </c:pt>
                <c:pt idx="296">
                  <c:v>0.2021</c:v>
                </c:pt>
                <c:pt idx="297">
                  <c:v>0.200269</c:v>
                </c:pt>
                <c:pt idx="298">
                  <c:v>0.199658</c:v>
                </c:pt>
                <c:pt idx="299">
                  <c:v>0.19941400000000001</c:v>
                </c:pt>
                <c:pt idx="300">
                  <c:v>0.19917000000000001</c:v>
                </c:pt>
                <c:pt idx="301">
                  <c:v>0.19953599999999999</c:v>
                </c:pt>
                <c:pt idx="302">
                  <c:v>0.19794900000000001</c:v>
                </c:pt>
                <c:pt idx="303">
                  <c:v>0.20185600000000001</c:v>
                </c:pt>
                <c:pt idx="304">
                  <c:v>0.201123</c:v>
                </c:pt>
                <c:pt idx="305">
                  <c:v>0.200879</c:v>
                </c:pt>
                <c:pt idx="306">
                  <c:v>0.202344</c:v>
                </c:pt>
                <c:pt idx="307">
                  <c:v>0.197827</c:v>
                </c:pt>
                <c:pt idx="308">
                  <c:v>0.19794900000000001</c:v>
                </c:pt>
                <c:pt idx="309">
                  <c:v>0.203931</c:v>
                </c:pt>
                <c:pt idx="310">
                  <c:v>0.19941400000000001</c:v>
                </c:pt>
                <c:pt idx="311">
                  <c:v>0.201733</c:v>
                </c:pt>
                <c:pt idx="312">
                  <c:v>0.199902</c:v>
                </c:pt>
                <c:pt idx="313">
                  <c:v>0.201123</c:v>
                </c:pt>
                <c:pt idx="314">
                  <c:v>0.19892599999999999</c:v>
                </c:pt>
                <c:pt idx="315">
                  <c:v>0.2021</c:v>
                </c:pt>
                <c:pt idx="316">
                  <c:v>0.20161100000000001</c:v>
                </c:pt>
                <c:pt idx="317">
                  <c:v>0.19917000000000001</c:v>
                </c:pt>
                <c:pt idx="318">
                  <c:v>0.19624</c:v>
                </c:pt>
                <c:pt idx="319">
                  <c:v>0.201123</c:v>
                </c:pt>
                <c:pt idx="320">
                  <c:v>0.20039100000000001</c:v>
                </c:pt>
                <c:pt idx="321">
                  <c:v>0.199658</c:v>
                </c:pt>
                <c:pt idx="322">
                  <c:v>0.19831499999999999</c:v>
                </c:pt>
                <c:pt idx="323">
                  <c:v>0.20063500000000001</c:v>
                </c:pt>
                <c:pt idx="324">
                  <c:v>0.20063500000000001</c:v>
                </c:pt>
                <c:pt idx="325">
                  <c:v>0.20246600000000001</c:v>
                </c:pt>
                <c:pt idx="326">
                  <c:v>0.199658</c:v>
                </c:pt>
                <c:pt idx="327">
                  <c:v>0.20002400000000001</c:v>
                </c:pt>
                <c:pt idx="328">
                  <c:v>0.198682</c:v>
                </c:pt>
                <c:pt idx="329">
                  <c:v>0.20271</c:v>
                </c:pt>
                <c:pt idx="330">
                  <c:v>0.20185600000000001</c:v>
                </c:pt>
                <c:pt idx="331">
                  <c:v>0.200879</c:v>
                </c:pt>
                <c:pt idx="332">
                  <c:v>0.19648399999999999</c:v>
                </c:pt>
                <c:pt idx="333">
                  <c:v>0.19892599999999999</c:v>
                </c:pt>
                <c:pt idx="334">
                  <c:v>0.20380899999999999</c:v>
                </c:pt>
                <c:pt idx="335">
                  <c:v>0.200879</c:v>
                </c:pt>
                <c:pt idx="336">
                  <c:v>0.199902</c:v>
                </c:pt>
                <c:pt idx="337">
                  <c:v>0.20075699999999999</c:v>
                </c:pt>
                <c:pt idx="338">
                  <c:v>0.20161100000000001</c:v>
                </c:pt>
                <c:pt idx="339">
                  <c:v>0.201733</c:v>
                </c:pt>
                <c:pt idx="340">
                  <c:v>0.20014599999999999</c:v>
                </c:pt>
                <c:pt idx="341">
                  <c:v>0.19978000000000001</c:v>
                </c:pt>
                <c:pt idx="342">
                  <c:v>0.199902</c:v>
                </c:pt>
                <c:pt idx="343">
                  <c:v>0.20014599999999999</c:v>
                </c:pt>
                <c:pt idx="344">
                  <c:v>0.19892599999999999</c:v>
                </c:pt>
                <c:pt idx="345">
                  <c:v>0.20185600000000001</c:v>
                </c:pt>
                <c:pt idx="346">
                  <c:v>0.203565</c:v>
                </c:pt>
                <c:pt idx="347">
                  <c:v>0.19697200000000001</c:v>
                </c:pt>
                <c:pt idx="348">
                  <c:v>0.20136699999999999</c:v>
                </c:pt>
                <c:pt idx="349">
                  <c:v>0.198437</c:v>
                </c:pt>
                <c:pt idx="350">
                  <c:v>0.20039100000000001</c:v>
                </c:pt>
                <c:pt idx="351">
                  <c:v>0.19819300000000001</c:v>
                </c:pt>
                <c:pt idx="352">
                  <c:v>0.20100100000000001</c:v>
                </c:pt>
                <c:pt idx="353">
                  <c:v>0.201123</c:v>
                </c:pt>
                <c:pt idx="354">
                  <c:v>0.20039100000000001</c:v>
                </c:pt>
                <c:pt idx="355">
                  <c:v>0.199902</c:v>
                </c:pt>
                <c:pt idx="356">
                  <c:v>0.198682</c:v>
                </c:pt>
                <c:pt idx="357">
                  <c:v>0.200879</c:v>
                </c:pt>
                <c:pt idx="358">
                  <c:v>0.20039100000000001</c:v>
                </c:pt>
                <c:pt idx="359">
                  <c:v>0.20039100000000001</c:v>
                </c:pt>
                <c:pt idx="360">
                  <c:v>0.199048</c:v>
                </c:pt>
                <c:pt idx="361">
                  <c:v>0.20307600000000001</c:v>
                </c:pt>
                <c:pt idx="362">
                  <c:v>0.202344</c:v>
                </c:pt>
                <c:pt idx="363">
                  <c:v>0.20063500000000001</c:v>
                </c:pt>
                <c:pt idx="364">
                  <c:v>0.198437</c:v>
                </c:pt>
                <c:pt idx="365">
                  <c:v>0.20014599999999999</c:v>
                </c:pt>
                <c:pt idx="366">
                  <c:v>0.20063500000000001</c:v>
                </c:pt>
                <c:pt idx="367">
                  <c:v>0.199902</c:v>
                </c:pt>
                <c:pt idx="368">
                  <c:v>0.199902</c:v>
                </c:pt>
                <c:pt idx="369">
                  <c:v>0.2021</c:v>
                </c:pt>
                <c:pt idx="370">
                  <c:v>0.19892599999999999</c:v>
                </c:pt>
                <c:pt idx="371">
                  <c:v>0.20014599999999999</c:v>
                </c:pt>
                <c:pt idx="372">
                  <c:v>0.20161100000000001</c:v>
                </c:pt>
                <c:pt idx="373">
                  <c:v>0.19941400000000001</c:v>
                </c:pt>
                <c:pt idx="374">
                  <c:v>0.20283200000000001</c:v>
                </c:pt>
                <c:pt idx="375">
                  <c:v>0.19953599999999999</c:v>
                </c:pt>
                <c:pt idx="376">
                  <c:v>0.20161100000000001</c:v>
                </c:pt>
                <c:pt idx="377">
                  <c:v>0.198682</c:v>
                </c:pt>
                <c:pt idx="378">
                  <c:v>0.19917000000000001</c:v>
                </c:pt>
                <c:pt idx="379">
                  <c:v>0.19978000000000001</c:v>
                </c:pt>
                <c:pt idx="380">
                  <c:v>0.198437</c:v>
                </c:pt>
                <c:pt idx="381">
                  <c:v>0.20014599999999999</c:v>
                </c:pt>
                <c:pt idx="382">
                  <c:v>0.199902</c:v>
                </c:pt>
                <c:pt idx="383">
                  <c:v>0.20283200000000001</c:v>
                </c:pt>
                <c:pt idx="384">
                  <c:v>0.198437</c:v>
                </c:pt>
                <c:pt idx="385">
                  <c:v>0.20002400000000001</c:v>
                </c:pt>
                <c:pt idx="386">
                  <c:v>0.20014599999999999</c:v>
                </c:pt>
                <c:pt idx="387">
                  <c:v>0.20466300000000001</c:v>
                </c:pt>
                <c:pt idx="388">
                  <c:v>0.20124500000000001</c:v>
                </c:pt>
                <c:pt idx="389">
                  <c:v>0.19941400000000001</c:v>
                </c:pt>
                <c:pt idx="390">
                  <c:v>0.199658</c:v>
                </c:pt>
                <c:pt idx="391">
                  <c:v>0.20136699999999999</c:v>
                </c:pt>
                <c:pt idx="392">
                  <c:v>0.20039100000000001</c:v>
                </c:pt>
                <c:pt idx="393">
                  <c:v>0.199902</c:v>
                </c:pt>
                <c:pt idx="394">
                  <c:v>0.2021</c:v>
                </c:pt>
                <c:pt idx="395">
                  <c:v>0.20246600000000001</c:v>
                </c:pt>
                <c:pt idx="396">
                  <c:v>0.200879</c:v>
                </c:pt>
                <c:pt idx="397">
                  <c:v>0.20307600000000001</c:v>
                </c:pt>
                <c:pt idx="398">
                  <c:v>0.20039100000000001</c:v>
                </c:pt>
                <c:pt idx="399">
                  <c:v>0.19794900000000001</c:v>
                </c:pt>
                <c:pt idx="400">
                  <c:v>0.20136699999999999</c:v>
                </c:pt>
                <c:pt idx="401">
                  <c:v>0.200879</c:v>
                </c:pt>
                <c:pt idx="402">
                  <c:v>0.19855999999999999</c:v>
                </c:pt>
                <c:pt idx="403">
                  <c:v>0.20185600000000001</c:v>
                </c:pt>
                <c:pt idx="404">
                  <c:v>0.20136699999999999</c:v>
                </c:pt>
                <c:pt idx="405">
                  <c:v>0.200269</c:v>
                </c:pt>
                <c:pt idx="406">
                  <c:v>0.20002400000000001</c:v>
                </c:pt>
                <c:pt idx="407">
                  <c:v>0.20063500000000001</c:v>
                </c:pt>
                <c:pt idx="408">
                  <c:v>0.19917000000000001</c:v>
                </c:pt>
                <c:pt idx="409">
                  <c:v>0.20222200000000001</c:v>
                </c:pt>
                <c:pt idx="410">
                  <c:v>0.19941400000000001</c:v>
                </c:pt>
                <c:pt idx="411">
                  <c:v>0.201123</c:v>
                </c:pt>
                <c:pt idx="412">
                  <c:v>0.20258799999999999</c:v>
                </c:pt>
                <c:pt idx="413">
                  <c:v>0.19917000000000001</c:v>
                </c:pt>
                <c:pt idx="414">
                  <c:v>0.198437</c:v>
                </c:pt>
                <c:pt idx="415">
                  <c:v>0.198682</c:v>
                </c:pt>
                <c:pt idx="416">
                  <c:v>0.201123</c:v>
                </c:pt>
                <c:pt idx="417">
                  <c:v>0.199902</c:v>
                </c:pt>
                <c:pt idx="418">
                  <c:v>0.19941400000000001</c:v>
                </c:pt>
                <c:pt idx="419">
                  <c:v>0.201489</c:v>
                </c:pt>
                <c:pt idx="420">
                  <c:v>0.20222200000000001</c:v>
                </c:pt>
                <c:pt idx="421">
                  <c:v>0.20002400000000001</c:v>
                </c:pt>
                <c:pt idx="422">
                  <c:v>0.2021</c:v>
                </c:pt>
                <c:pt idx="423">
                  <c:v>0.20014599999999999</c:v>
                </c:pt>
                <c:pt idx="424">
                  <c:v>0.199658</c:v>
                </c:pt>
                <c:pt idx="425">
                  <c:v>0.198682</c:v>
                </c:pt>
                <c:pt idx="426">
                  <c:v>0.199902</c:v>
                </c:pt>
                <c:pt idx="427">
                  <c:v>0.20161100000000001</c:v>
                </c:pt>
                <c:pt idx="428">
                  <c:v>0.20185600000000001</c:v>
                </c:pt>
                <c:pt idx="429">
                  <c:v>0.199658</c:v>
                </c:pt>
                <c:pt idx="430">
                  <c:v>0.200513</c:v>
                </c:pt>
                <c:pt idx="431">
                  <c:v>0.19794900000000001</c:v>
                </c:pt>
                <c:pt idx="432">
                  <c:v>0.20100100000000001</c:v>
                </c:pt>
                <c:pt idx="433">
                  <c:v>0.199658</c:v>
                </c:pt>
                <c:pt idx="434">
                  <c:v>0.20063500000000001</c:v>
                </c:pt>
                <c:pt idx="435">
                  <c:v>0.20124500000000001</c:v>
                </c:pt>
                <c:pt idx="436">
                  <c:v>0.201733</c:v>
                </c:pt>
                <c:pt idx="437">
                  <c:v>0.20161100000000001</c:v>
                </c:pt>
                <c:pt idx="438">
                  <c:v>0.202344</c:v>
                </c:pt>
                <c:pt idx="439">
                  <c:v>0.19855999999999999</c:v>
                </c:pt>
                <c:pt idx="440">
                  <c:v>0.19978000000000001</c:v>
                </c:pt>
                <c:pt idx="441">
                  <c:v>0.19892599999999999</c:v>
                </c:pt>
                <c:pt idx="442">
                  <c:v>0.199902</c:v>
                </c:pt>
                <c:pt idx="443">
                  <c:v>0.2021</c:v>
                </c:pt>
                <c:pt idx="444">
                  <c:v>0.19941400000000001</c:v>
                </c:pt>
                <c:pt idx="445">
                  <c:v>0.203321</c:v>
                </c:pt>
                <c:pt idx="446">
                  <c:v>0.20246600000000001</c:v>
                </c:pt>
                <c:pt idx="447">
                  <c:v>0.20136699999999999</c:v>
                </c:pt>
                <c:pt idx="448">
                  <c:v>0.19855999999999999</c:v>
                </c:pt>
                <c:pt idx="449">
                  <c:v>0.2021</c:v>
                </c:pt>
                <c:pt idx="450">
                  <c:v>0.19770499999999999</c:v>
                </c:pt>
                <c:pt idx="451">
                  <c:v>0.19892599999999999</c:v>
                </c:pt>
                <c:pt idx="452">
                  <c:v>0.20039100000000001</c:v>
                </c:pt>
                <c:pt idx="453">
                  <c:v>0.20014599999999999</c:v>
                </c:pt>
                <c:pt idx="454">
                  <c:v>0.200513</c:v>
                </c:pt>
                <c:pt idx="455">
                  <c:v>0.19941400000000001</c:v>
                </c:pt>
                <c:pt idx="456">
                  <c:v>0.19941400000000001</c:v>
                </c:pt>
                <c:pt idx="457">
                  <c:v>0.19880400000000001</c:v>
                </c:pt>
                <c:pt idx="458">
                  <c:v>0.20063500000000001</c:v>
                </c:pt>
                <c:pt idx="459">
                  <c:v>0.19794900000000001</c:v>
                </c:pt>
                <c:pt idx="460">
                  <c:v>0.197827</c:v>
                </c:pt>
                <c:pt idx="461">
                  <c:v>0.198437</c:v>
                </c:pt>
                <c:pt idx="462">
                  <c:v>0.20283200000000001</c:v>
                </c:pt>
                <c:pt idx="463">
                  <c:v>0.20039100000000001</c:v>
                </c:pt>
                <c:pt idx="464">
                  <c:v>0.19892599999999999</c:v>
                </c:pt>
                <c:pt idx="465">
                  <c:v>0.2021</c:v>
                </c:pt>
                <c:pt idx="466">
                  <c:v>0.198437</c:v>
                </c:pt>
                <c:pt idx="467">
                  <c:v>0.19697200000000001</c:v>
                </c:pt>
                <c:pt idx="468">
                  <c:v>0.20161100000000001</c:v>
                </c:pt>
                <c:pt idx="469">
                  <c:v>0.20039100000000001</c:v>
                </c:pt>
                <c:pt idx="470">
                  <c:v>0.19282199999999999</c:v>
                </c:pt>
                <c:pt idx="471">
                  <c:v>0.18915999999999999</c:v>
                </c:pt>
                <c:pt idx="472">
                  <c:v>0.19770499999999999</c:v>
                </c:pt>
                <c:pt idx="473">
                  <c:v>0.19575200000000001</c:v>
                </c:pt>
                <c:pt idx="474">
                  <c:v>0.2021</c:v>
                </c:pt>
                <c:pt idx="475">
                  <c:v>0.19697200000000001</c:v>
                </c:pt>
                <c:pt idx="476">
                  <c:v>0.19941400000000001</c:v>
                </c:pt>
                <c:pt idx="477">
                  <c:v>0.19855999999999999</c:v>
                </c:pt>
                <c:pt idx="478">
                  <c:v>0.19941400000000001</c:v>
                </c:pt>
                <c:pt idx="479">
                  <c:v>0.203565</c:v>
                </c:pt>
                <c:pt idx="480">
                  <c:v>0.19624</c:v>
                </c:pt>
                <c:pt idx="481">
                  <c:v>0.19941400000000001</c:v>
                </c:pt>
                <c:pt idx="482">
                  <c:v>0.19611799999999999</c:v>
                </c:pt>
                <c:pt idx="483">
                  <c:v>0.19672799999999999</c:v>
                </c:pt>
                <c:pt idx="484">
                  <c:v>0.19697200000000001</c:v>
                </c:pt>
                <c:pt idx="485">
                  <c:v>0.19526299999999999</c:v>
                </c:pt>
                <c:pt idx="486">
                  <c:v>0.20405300000000001</c:v>
                </c:pt>
                <c:pt idx="487">
                  <c:v>0.19794900000000001</c:v>
                </c:pt>
                <c:pt idx="488">
                  <c:v>0.19770499999999999</c:v>
                </c:pt>
                <c:pt idx="489">
                  <c:v>0.201123</c:v>
                </c:pt>
                <c:pt idx="490">
                  <c:v>0.19794900000000001</c:v>
                </c:pt>
                <c:pt idx="491">
                  <c:v>0.19917000000000001</c:v>
                </c:pt>
                <c:pt idx="492">
                  <c:v>0.19685</c:v>
                </c:pt>
                <c:pt idx="493">
                  <c:v>0.19770499999999999</c:v>
                </c:pt>
                <c:pt idx="494">
                  <c:v>0.20002400000000001</c:v>
                </c:pt>
                <c:pt idx="495">
                  <c:v>0.19941400000000001</c:v>
                </c:pt>
                <c:pt idx="496">
                  <c:v>0.19892599999999999</c:v>
                </c:pt>
                <c:pt idx="497">
                  <c:v>0.20039100000000001</c:v>
                </c:pt>
              </c:numCache>
            </c:numRef>
          </c:val>
          <c:smooth val="0"/>
          <c:extLst>
            <c:ext xmlns:c16="http://schemas.microsoft.com/office/drawing/2014/chart" uri="{C3380CC4-5D6E-409C-BE32-E72D297353CC}">
              <c16:uniqueId val="{00000000-D1A2-4D25-BC3C-AB4AED37BBE5}"/>
            </c:ext>
          </c:extLst>
        </c:ser>
        <c:ser>
          <c:idx val="1"/>
          <c:order val="1"/>
          <c:tx>
            <c:strRef>
              <c:f>'Z values'!$B$1</c:f>
              <c:strCache>
                <c:ptCount val="1"/>
                <c:pt idx="0">
                  <c:v>Still100</c:v>
                </c:pt>
              </c:strCache>
            </c:strRef>
          </c:tx>
          <c:spPr>
            <a:ln w="28575" cap="rnd">
              <a:solidFill>
                <a:schemeClr val="accent2"/>
              </a:solidFill>
              <a:round/>
            </a:ln>
            <a:effectLst/>
          </c:spPr>
          <c:marker>
            <c:symbol val="none"/>
          </c:marker>
          <c:val>
            <c:numRef>
              <c:f>'Z values'!$B$2:$B$499</c:f>
              <c:numCache>
                <c:formatCode>General</c:formatCode>
                <c:ptCount val="498"/>
                <c:pt idx="0">
                  <c:v>0.201489</c:v>
                </c:pt>
                <c:pt idx="1">
                  <c:v>0.197217</c:v>
                </c:pt>
                <c:pt idx="2">
                  <c:v>0.199658</c:v>
                </c:pt>
                <c:pt idx="3">
                  <c:v>0.20502999999999999</c:v>
                </c:pt>
                <c:pt idx="4">
                  <c:v>0.200879</c:v>
                </c:pt>
                <c:pt idx="5">
                  <c:v>0.20258799999999999</c:v>
                </c:pt>
                <c:pt idx="6">
                  <c:v>0.2021</c:v>
                </c:pt>
                <c:pt idx="7">
                  <c:v>0.20136699999999999</c:v>
                </c:pt>
                <c:pt idx="8">
                  <c:v>0.199658</c:v>
                </c:pt>
                <c:pt idx="9">
                  <c:v>0.20039100000000001</c:v>
                </c:pt>
                <c:pt idx="10">
                  <c:v>0.19917000000000001</c:v>
                </c:pt>
                <c:pt idx="11">
                  <c:v>0.201123</c:v>
                </c:pt>
                <c:pt idx="12">
                  <c:v>0.20039100000000001</c:v>
                </c:pt>
                <c:pt idx="13">
                  <c:v>0.20039100000000001</c:v>
                </c:pt>
                <c:pt idx="14">
                  <c:v>0.200879</c:v>
                </c:pt>
                <c:pt idx="15">
                  <c:v>0.20185600000000001</c:v>
                </c:pt>
                <c:pt idx="16">
                  <c:v>0.20307600000000001</c:v>
                </c:pt>
                <c:pt idx="17">
                  <c:v>0.20258799999999999</c:v>
                </c:pt>
                <c:pt idx="18">
                  <c:v>0.20136699999999999</c:v>
                </c:pt>
                <c:pt idx="19">
                  <c:v>0.20380899999999999</c:v>
                </c:pt>
                <c:pt idx="20">
                  <c:v>0.198682</c:v>
                </c:pt>
                <c:pt idx="21">
                  <c:v>0.19941400000000001</c:v>
                </c:pt>
                <c:pt idx="22">
                  <c:v>0.19819300000000001</c:v>
                </c:pt>
                <c:pt idx="23">
                  <c:v>0.20014599999999999</c:v>
                </c:pt>
                <c:pt idx="24">
                  <c:v>0.20161100000000001</c:v>
                </c:pt>
                <c:pt idx="25">
                  <c:v>0.201123</c:v>
                </c:pt>
                <c:pt idx="26">
                  <c:v>0.19941400000000001</c:v>
                </c:pt>
                <c:pt idx="27">
                  <c:v>0.20307600000000001</c:v>
                </c:pt>
                <c:pt idx="28">
                  <c:v>0.20063500000000001</c:v>
                </c:pt>
                <c:pt idx="29">
                  <c:v>0.203565</c:v>
                </c:pt>
                <c:pt idx="30">
                  <c:v>0.20124500000000001</c:v>
                </c:pt>
                <c:pt idx="31">
                  <c:v>0.201123</c:v>
                </c:pt>
                <c:pt idx="32">
                  <c:v>0.20124500000000001</c:v>
                </c:pt>
                <c:pt idx="33">
                  <c:v>0.20185600000000001</c:v>
                </c:pt>
                <c:pt idx="34">
                  <c:v>0.198437</c:v>
                </c:pt>
                <c:pt idx="35">
                  <c:v>0.19917000000000001</c:v>
                </c:pt>
                <c:pt idx="36">
                  <c:v>0.20063500000000001</c:v>
                </c:pt>
                <c:pt idx="37">
                  <c:v>0.202344</c:v>
                </c:pt>
                <c:pt idx="38">
                  <c:v>0.203565</c:v>
                </c:pt>
                <c:pt idx="39">
                  <c:v>0.197827</c:v>
                </c:pt>
                <c:pt idx="40">
                  <c:v>0.19892599999999999</c:v>
                </c:pt>
                <c:pt idx="41">
                  <c:v>0.19892599999999999</c:v>
                </c:pt>
                <c:pt idx="42">
                  <c:v>0.20039100000000001</c:v>
                </c:pt>
                <c:pt idx="43">
                  <c:v>0.2021</c:v>
                </c:pt>
                <c:pt idx="44">
                  <c:v>0.199658</c:v>
                </c:pt>
                <c:pt idx="45">
                  <c:v>0.19917000000000001</c:v>
                </c:pt>
                <c:pt idx="46">
                  <c:v>0.19941400000000001</c:v>
                </c:pt>
                <c:pt idx="47">
                  <c:v>0.20283200000000001</c:v>
                </c:pt>
                <c:pt idx="48">
                  <c:v>0.19794900000000001</c:v>
                </c:pt>
                <c:pt idx="49">
                  <c:v>0.199902</c:v>
                </c:pt>
                <c:pt idx="50">
                  <c:v>0.200879</c:v>
                </c:pt>
                <c:pt idx="51">
                  <c:v>0.20368700000000001</c:v>
                </c:pt>
                <c:pt idx="52">
                  <c:v>0.201123</c:v>
                </c:pt>
                <c:pt idx="53">
                  <c:v>0.19794900000000001</c:v>
                </c:pt>
                <c:pt idx="54">
                  <c:v>0.20136699999999999</c:v>
                </c:pt>
                <c:pt idx="55">
                  <c:v>0.20307600000000001</c:v>
                </c:pt>
                <c:pt idx="56">
                  <c:v>0.20185600000000001</c:v>
                </c:pt>
                <c:pt idx="57">
                  <c:v>0.19892599999999999</c:v>
                </c:pt>
                <c:pt idx="58">
                  <c:v>0.20161100000000001</c:v>
                </c:pt>
                <c:pt idx="59">
                  <c:v>0.20136699999999999</c:v>
                </c:pt>
                <c:pt idx="60">
                  <c:v>0.19794900000000001</c:v>
                </c:pt>
                <c:pt idx="61">
                  <c:v>0.201733</c:v>
                </c:pt>
                <c:pt idx="62">
                  <c:v>0.198682</c:v>
                </c:pt>
                <c:pt idx="63">
                  <c:v>0.20478499999999999</c:v>
                </c:pt>
                <c:pt idx="64">
                  <c:v>0.20551800000000001</c:v>
                </c:pt>
                <c:pt idx="65">
                  <c:v>0.20002400000000001</c:v>
                </c:pt>
                <c:pt idx="66">
                  <c:v>0.19819300000000001</c:v>
                </c:pt>
                <c:pt idx="67">
                  <c:v>0.199902</c:v>
                </c:pt>
                <c:pt idx="68">
                  <c:v>0.199902</c:v>
                </c:pt>
                <c:pt idx="69">
                  <c:v>0.20039100000000001</c:v>
                </c:pt>
                <c:pt idx="70">
                  <c:v>0.20136699999999999</c:v>
                </c:pt>
                <c:pt idx="71">
                  <c:v>0.2021</c:v>
                </c:pt>
                <c:pt idx="72">
                  <c:v>0.20014599999999999</c:v>
                </c:pt>
                <c:pt idx="73">
                  <c:v>0.198682</c:v>
                </c:pt>
                <c:pt idx="74">
                  <c:v>0.19794900000000001</c:v>
                </c:pt>
                <c:pt idx="75">
                  <c:v>0.203321</c:v>
                </c:pt>
                <c:pt idx="76">
                  <c:v>0.2021</c:v>
                </c:pt>
                <c:pt idx="77">
                  <c:v>0.20283200000000001</c:v>
                </c:pt>
                <c:pt idx="78">
                  <c:v>0.20246600000000001</c:v>
                </c:pt>
                <c:pt idx="79">
                  <c:v>0.201123</c:v>
                </c:pt>
                <c:pt idx="80">
                  <c:v>0.20063500000000001</c:v>
                </c:pt>
                <c:pt idx="81">
                  <c:v>0.20283200000000001</c:v>
                </c:pt>
                <c:pt idx="82">
                  <c:v>0.2021</c:v>
                </c:pt>
                <c:pt idx="83">
                  <c:v>0.20197799999999999</c:v>
                </c:pt>
                <c:pt idx="84">
                  <c:v>0.199658</c:v>
                </c:pt>
                <c:pt idx="85">
                  <c:v>0.20258799999999999</c:v>
                </c:pt>
                <c:pt idx="86">
                  <c:v>0.20136699999999999</c:v>
                </c:pt>
                <c:pt idx="87">
                  <c:v>0.20283200000000001</c:v>
                </c:pt>
                <c:pt idx="88">
                  <c:v>0.200879</c:v>
                </c:pt>
                <c:pt idx="89">
                  <c:v>0.202344</c:v>
                </c:pt>
                <c:pt idx="90">
                  <c:v>0.20014599999999999</c:v>
                </c:pt>
                <c:pt idx="91">
                  <c:v>0.20319799999999999</c:v>
                </c:pt>
                <c:pt idx="92">
                  <c:v>0.20124500000000001</c:v>
                </c:pt>
                <c:pt idx="93">
                  <c:v>0.199658</c:v>
                </c:pt>
                <c:pt idx="94">
                  <c:v>0.20014599999999999</c:v>
                </c:pt>
                <c:pt idx="95">
                  <c:v>0.19917000000000001</c:v>
                </c:pt>
                <c:pt idx="96">
                  <c:v>0.20002400000000001</c:v>
                </c:pt>
                <c:pt idx="97">
                  <c:v>0.200879</c:v>
                </c:pt>
                <c:pt idx="98">
                  <c:v>0.201489</c:v>
                </c:pt>
                <c:pt idx="99">
                  <c:v>0.20014599999999999</c:v>
                </c:pt>
                <c:pt idx="100">
                  <c:v>0.20063500000000001</c:v>
                </c:pt>
                <c:pt idx="101">
                  <c:v>0.20246600000000001</c:v>
                </c:pt>
                <c:pt idx="102">
                  <c:v>0.20307600000000001</c:v>
                </c:pt>
                <c:pt idx="103">
                  <c:v>0.19941400000000001</c:v>
                </c:pt>
                <c:pt idx="104">
                  <c:v>0.19978000000000001</c:v>
                </c:pt>
                <c:pt idx="105">
                  <c:v>0.199048</c:v>
                </c:pt>
                <c:pt idx="106">
                  <c:v>0.20014599999999999</c:v>
                </c:pt>
                <c:pt idx="107">
                  <c:v>0.199658</c:v>
                </c:pt>
                <c:pt idx="108">
                  <c:v>0.20161100000000001</c:v>
                </c:pt>
                <c:pt idx="109">
                  <c:v>0.199048</c:v>
                </c:pt>
                <c:pt idx="110">
                  <c:v>0.2021</c:v>
                </c:pt>
                <c:pt idx="111">
                  <c:v>0.20039100000000001</c:v>
                </c:pt>
                <c:pt idx="112">
                  <c:v>0.201123</c:v>
                </c:pt>
                <c:pt idx="113">
                  <c:v>0.198437</c:v>
                </c:pt>
                <c:pt idx="114">
                  <c:v>0.19575200000000001</c:v>
                </c:pt>
                <c:pt idx="115">
                  <c:v>0.199048</c:v>
                </c:pt>
                <c:pt idx="116">
                  <c:v>0.20161100000000001</c:v>
                </c:pt>
                <c:pt idx="117">
                  <c:v>0.201489</c:v>
                </c:pt>
                <c:pt idx="118">
                  <c:v>0.20380899999999999</c:v>
                </c:pt>
                <c:pt idx="119">
                  <c:v>0.200879</c:v>
                </c:pt>
                <c:pt idx="120">
                  <c:v>0.19941400000000001</c:v>
                </c:pt>
                <c:pt idx="121">
                  <c:v>0.19917000000000001</c:v>
                </c:pt>
                <c:pt idx="122">
                  <c:v>0.20014599999999999</c:v>
                </c:pt>
                <c:pt idx="123">
                  <c:v>0.20136699999999999</c:v>
                </c:pt>
                <c:pt idx="124">
                  <c:v>0.198682</c:v>
                </c:pt>
                <c:pt idx="125">
                  <c:v>0.20039100000000001</c:v>
                </c:pt>
                <c:pt idx="126">
                  <c:v>0.19941400000000001</c:v>
                </c:pt>
                <c:pt idx="127">
                  <c:v>0.199902</c:v>
                </c:pt>
                <c:pt idx="128">
                  <c:v>0.19941400000000001</c:v>
                </c:pt>
                <c:pt idx="129">
                  <c:v>0.20185600000000001</c:v>
                </c:pt>
                <c:pt idx="130">
                  <c:v>0.19917000000000001</c:v>
                </c:pt>
                <c:pt idx="131">
                  <c:v>0.19819300000000001</c:v>
                </c:pt>
                <c:pt idx="132">
                  <c:v>0.201123</c:v>
                </c:pt>
                <c:pt idx="133">
                  <c:v>0.20161100000000001</c:v>
                </c:pt>
                <c:pt idx="134">
                  <c:v>0.203321</c:v>
                </c:pt>
                <c:pt idx="135">
                  <c:v>0.20063500000000001</c:v>
                </c:pt>
                <c:pt idx="136">
                  <c:v>0.199902</c:v>
                </c:pt>
                <c:pt idx="137">
                  <c:v>0.2021</c:v>
                </c:pt>
                <c:pt idx="138">
                  <c:v>0.201123</c:v>
                </c:pt>
                <c:pt idx="139">
                  <c:v>0.20161100000000001</c:v>
                </c:pt>
                <c:pt idx="140">
                  <c:v>0.20100100000000001</c:v>
                </c:pt>
                <c:pt idx="141">
                  <c:v>0.20429700000000001</c:v>
                </c:pt>
                <c:pt idx="142">
                  <c:v>0.200879</c:v>
                </c:pt>
                <c:pt idx="143">
                  <c:v>0.20368700000000001</c:v>
                </c:pt>
                <c:pt idx="144">
                  <c:v>0.19880400000000001</c:v>
                </c:pt>
                <c:pt idx="145">
                  <c:v>0.19917000000000001</c:v>
                </c:pt>
                <c:pt idx="146">
                  <c:v>0.200513</c:v>
                </c:pt>
                <c:pt idx="147">
                  <c:v>0.202344</c:v>
                </c:pt>
                <c:pt idx="148">
                  <c:v>0.20014599999999999</c:v>
                </c:pt>
                <c:pt idx="149">
                  <c:v>0.20185600000000001</c:v>
                </c:pt>
                <c:pt idx="150">
                  <c:v>0.20161100000000001</c:v>
                </c:pt>
                <c:pt idx="151">
                  <c:v>0.200513</c:v>
                </c:pt>
                <c:pt idx="152">
                  <c:v>0.201123</c:v>
                </c:pt>
                <c:pt idx="153">
                  <c:v>0.19941400000000001</c:v>
                </c:pt>
                <c:pt idx="154">
                  <c:v>0.20271</c:v>
                </c:pt>
                <c:pt idx="155">
                  <c:v>0.200879</c:v>
                </c:pt>
                <c:pt idx="156">
                  <c:v>0.19917000000000001</c:v>
                </c:pt>
                <c:pt idx="157">
                  <c:v>0.20429700000000001</c:v>
                </c:pt>
                <c:pt idx="158">
                  <c:v>0.202344</c:v>
                </c:pt>
                <c:pt idx="159">
                  <c:v>0.20014599999999999</c:v>
                </c:pt>
                <c:pt idx="160">
                  <c:v>0.20100100000000001</c:v>
                </c:pt>
                <c:pt idx="161">
                  <c:v>0.20002400000000001</c:v>
                </c:pt>
                <c:pt idx="162">
                  <c:v>0.200513</c:v>
                </c:pt>
                <c:pt idx="163">
                  <c:v>0.20014599999999999</c:v>
                </c:pt>
                <c:pt idx="164">
                  <c:v>0.20161100000000001</c:v>
                </c:pt>
                <c:pt idx="165">
                  <c:v>0.19892599999999999</c:v>
                </c:pt>
                <c:pt idx="166">
                  <c:v>0.20185600000000001</c:v>
                </c:pt>
                <c:pt idx="167">
                  <c:v>0.20063500000000001</c:v>
                </c:pt>
                <c:pt idx="168">
                  <c:v>0.197461</c:v>
                </c:pt>
                <c:pt idx="169">
                  <c:v>0.19855999999999999</c:v>
                </c:pt>
                <c:pt idx="170">
                  <c:v>0.2021</c:v>
                </c:pt>
                <c:pt idx="171">
                  <c:v>0.203321</c:v>
                </c:pt>
                <c:pt idx="172">
                  <c:v>0.200879</c:v>
                </c:pt>
                <c:pt idx="173">
                  <c:v>0.19941400000000001</c:v>
                </c:pt>
                <c:pt idx="174">
                  <c:v>0.19880400000000001</c:v>
                </c:pt>
                <c:pt idx="175">
                  <c:v>0.20222200000000001</c:v>
                </c:pt>
                <c:pt idx="176">
                  <c:v>0.20014599999999999</c:v>
                </c:pt>
                <c:pt idx="177">
                  <c:v>0.19978000000000001</c:v>
                </c:pt>
                <c:pt idx="178">
                  <c:v>0.20271</c:v>
                </c:pt>
                <c:pt idx="179">
                  <c:v>0.19880400000000001</c:v>
                </c:pt>
                <c:pt idx="180">
                  <c:v>0.20368700000000001</c:v>
                </c:pt>
                <c:pt idx="181">
                  <c:v>0.199902</c:v>
                </c:pt>
                <c:pt idx="182">
                  <c:v>0.199902</c:v>
                </c:pt>
                <c:pt idx="183">
                  <c:v>0.19917000000000001</c:v>
                </c:pt>
                <c:pt idx="184">
                  <c:v>0.20258799999999999</c:v>
                </c:pt>
                <c:pt idx="185">
                  <c:v>0.200513</c:v>
                </c:pt>
                <c:pt idx="186">
                  <c:v>0.20527400000000001</c:v>
                </c:pt>
                <c:pt idx="187">
                  <c:v>0.20161100000000001</c:v>
                </c:pt>
                <c:pt idx="188">
                  <c:v>0.202344</c:v>
                </c:pt>
                <c:pt idx="189">
                  <c:v>0.20307600000000001</c:v>
                </c:pt>
                <c:pt idx="190">
                  <c:v>0.20307600000000001</c:v>
                </c:pt>
                <c:pt idx="191">
                  <c:v>0.202344</c:v>
                </c:pt>
                <c:pt idx="192">
                  <c:v>0.204541</c:v>
                </c:pt>
                <c:pt idx="193">
                  <c:v>0.200879</c:v>
                </c:pt>
                <c:pt idx="194">
                  <c:v>0.20185600000000001</c:v>
                </c:pt>
                <c:pt idx="195">
                  <c:v>0.20063500000000001</c:v>
                </c:pt>
                <c:pt idx="196">
                  <c:v>0.201733</c:v>
                </c:pt>
                <c:pt idx="197">
                  <c:v>0.20380899999999999</c:v>
                </c:pt>
                <c:pt idx="198">
                  <c:v>0.20197799999999999</c:v>
                </c:pt>
                <c:pt idx="199">
                  <c:v>0.19941400000000001</c:v>
                </c:pt>
                <c:pt idx="200">
                  <c:v>0.20136699999999999</c:v>
                </c:pt>
                <c:pt idx="201">
                  <c:v>0.200513</c:v>
                </c:pt>
                <c:pt idx="202">
                  <c:v>0.199902</c:v>
                </c:pt>
                <c:pt idx="203">
                  <c:v>0.201489</c:v>
                </c:pt>
                <c:pt idx="204">
                  <c:v>0.19819300000000001</c:v>
                </c:pt>
                <c:pt idx="205">
                  <c:v>0.201123</c:v>
                </c:pt>
                <c:pt idx="206">
                  <c:v>0.201123</c:v>
                </c:pt>
                <c:pt idx="207">
                  <c:v>0.2021</c:v>
                </c:pt>
                <c:pt idx="208">
                  <c:v>0.199658</c:v>
                </c:pt>
                <c:pt idx="209">
                  <c:v>0.197461</c:v>
                </c:pt>
                <c:pt idx="210">
                  <c:v>0.201123</c:v>
                </c:pt>
                <c:pt idx="211">
                  <c:v>0.200879</c:v>
                </c:pt>
                <c:pt idx="212">
                  <c:v>0.20014599999999999</c:v>
                </c:pt>
                <c:pt idx="213">
                  <c:v>0.20039100000000001</c:v>
                </c:pt>
                <c:pt idx="214">
                  <c:v>0.20185600000000001</c:v>
                </c:pt>
                <c:pt idx="215">
                  <c:v>0.199902</c:v>
                </c:pt>
                <c:pt idx="216">
                  <c:v>0.20307600000000001</c:v>
                </c:pt>
                <c:pt idx="217">
                  <c:v>0.20075699999999999</c:v>
                </c:pt>
                <c:pt idx="218">
                  <c:v>0.20319799999999999</c:v>
                </c:pt>
                <c:pt idx="219">
                  <c:v>0.2021</c:v>
                </c:pt>
                <c:pt idx="220">
                  <c:v>0.20063500000000001</c:v>
                </c:pt>
                <c:pt idx="221">
                  <c:v>0.19941400000000001</c:v>
                </c:pt>
                <c:pt idx="222">
                  <c:v>0.200879</c:v>
                </c:pt>
                <c:pt idx="223">
                  <c:v>0.2021</c:v>
                </c:pt>
                <c:pt idx="224">
                  <c:v>0.20161100000000001</c:v>
                </c:pt>
                <c:pt idx="225">
                  <c:v>0.20100100000000001</c:v>
                </c:pt>
                <c:pt idx="226">
                  <c:v>0.199902</c:v>
                </c:pt>
                <c:pt idx="227">
                  <c:v>0.198682</c:v>
                </c:pt>
                <c:pt idx="228">
                  <c:v>0.20075699999999999</c:v>
                </c:pt>
                <c:pt idx="229">
                  <c:v>0.200879</c:v>
                </c:pt>
                <c:pt idx="230">
                  <c:v>0.201123</c:v>
                </c:pt>
                <c:pt idx="231">
                  <c:v>0.20307600000000001</c:v>
                </c:pt>
                <c:pt idx="232">
                  <c:v>0.198682</c:v>
                </c:pt>
                <c:pt idx="233">
                  <c:v>0.198437</c:v>
                </c:pt>
                <c:pt idx="234">
                  <c:v>0.20283200000000001</c:v>
                </c:pt>
                <c:pt idx="235">
                  <c:v>0.20380899999999999</c:v>
                </c:pt>
                <c:pt idx="236">
                  <c:v>0.19819300000000001</c:v>
                </c:pt>
                <c:pt idx="237">
                  <c:v>0.20075699999999999</c:v>
                </c:pt>
                <c:pt idx="238">
                  <c:v>0.20258799999999999</c:v>
                </c:pt>
                <c:pt idx="239">
                  <c:v>0.199902</c:v>
                </c:pt>
                <c:pt idx="240">
                  <c:v>0.197461</c:v>
                </c:pt>
                <c:pt idx="241">
                  <c:v>0.20002400000000001</c:v>
                </c:pt>
                <c:pt idx="242">
                  <c:v>0.20039100000000001</c:v>
                </c:pt>
                <c:pt idx="243">
                  <c:v>0.20014599999999999</c:v>
                </c:pt>
                <c:pt idx="244">
                  <c:v>0.20136699999999999</c:v>
                </c:pt>
                <c:pt idx="245">
                  <c:v>0.19941400000000001</c:v>
                </c:pt>
                <c:pt idx="246">
                  <c:v>0.20307600000000001</c:v>
                </c:pt>
                <c:pt idx="247">
                  <c:v>0.20307600000000001</c:v>
                </c:pt>
                <c:pt idx="248">
                  <c:v>0.201123</c:v>
                </c:pt>
                <c:pt idx="249">
                  <c:v>0.199658</c:v>
                </c:pt>
                <c:pt idx="250">
                  <c:v>0.2021</c:v>
                </c:pt>
                <c:pt idx="251">
                  <c:v>0.20161100000000001</c:v>
                </c:pt>
                <c:pt idx="252">
                  <c:v>0.201123</c:v>
                </c:pt>
                <c:pt idx="253">
                  <c:v>0.202344</c:v>
                </c:pt>
                <c:pt idx="254">
                  <c:v>0.20161100000000001</c:v>
                </c:pt>
                <c:pt idx="255">
                  <c:v>0.20002400000000001</c:v>
                </c:pt>
                <c:pt idx="256">
                  <c:v>0.197461</c:v>
                </c:pt>
                <c:pt idx="257">
                  <c:v>0.20283200000000001</c:v>
                </c:pt>
                <c:pt idx="258">
                  <c:v>0.201733</c:v>
                </c:pt>
                <c:pt idx="259">
                  <c:v>0.20319799999999999</c:v>
                </c:pt>
                <c:pt idx="260">
                  <c:v>0.201489</c:v>
                </c:pt>
                <c:pt idx="261">
                  <c:v>0.2021</c:v>
                </c:pt>
                <c:pt idx="262">
                  <c:v>0.20429700000000001</c:v>
                </c:pt>
                <c:pt idx="263">
                  <c:v>0.20161100000000001</c:v>
                </c:pt>
                <c:pt idx="264">
                  <c:v>0.200879</c:v>
                </c:pt>
                <c:pt idx="265">
                  <c:v>0.199658</c:v>
                </c:pt>
                <c:pt idx="266">
                  <c:v>0.19917000000000001</c:v>
                </c:pt>
                <c:pt idx="267">
                  <c:v>0.202954</c:v>
                </c:pt>
                <c:pt idx="268">
                  <c:v>0.20161100000000001</c:v>
                </c:pt>
                <c:pt idx="269">
                  <c:v>0.20014599999999999</c:v>
                </c:pt>
                <c:pt idx="270">
                  <c:v>0.20258799999999999</c:v>
                </c:pt>
                <c:pt idx="271">
                  <c:v>0.20490800000000001</c:v>
                </c:pt>
                <c:pt idx="272">
                  <c:v>0.198071</c:v>
                </c:pt>
                <c:pt idx="273">
                  <c:v>0.20185600000000001</c:v>
                </c:pt>
                <c:pt idx="274">
                  <c:v>0.201733</c:v>
                </c:pt>
                <c:pt idx="275">
                  <c:v>0.20039100000000001</c:v>
                </c:pt>
                <c:pt idx="276">
                  <c:v>0.20063500000000001</c:v>
                </c:pt>
                <c:pt idx="277">
                  <c:v>0.19855999999999999</c:v>
                </c:pt>
                <c:pt idx="278">
                  <c:v>0.20014599999999999</c:v>
                </c:pt>
                <c:pt idx="279">
                  <c:v>0.20307600000000001</c:v>
                </c:pt>
                <c:pt idx="280">
                  <c:v>0.19892599999999999</c:v>
                </c:pt>
                <c:pt idx="281">
                  <c:v>0.20405300000000001</c:v>
                </c:pt>
                <c:pt idx="282">
                  <c:v>0.201123</c:v>
                </c:pt>
                <c:pt idx="283">
                  <c:v>0.20161100000000001</c:v>
                </c:pt>
                <c:pt idx="284">
                  <c:v>0.20039100000000001</c:v>
                </c:pt>
                <c:pt idx="285">
                  <c:v>0.20197799999999999</c:v>
                </c:pt>
                <c:pt idx="286">
                  <c:v>0.20185600000000001</c:v>
                </c:pt>
                <c:pt idx="287">
                  <c:v>0.20197799999999999</c:v>
                </c:pt>
                <c:pt idx="288">
                  <c:v>0.199658</c:v>
                </c:pt>
                <c:pt idx="289">
                  <c:v>0.197217</c:v>
                </c:pt>
                <c:pt idx="290">
                  <c:v>0.20002400000000001</c:v>
                </c:pt>
                <c:pt idx="291">
                  <c:v>0.19892599999999999</c:v>
                </c:pt>
                <c:pt idx="292">
                  <c:v>0.20075699999999999</c:v>
                </c:pt>
                <c:pt idx="293">
                  <c:v>0.202344</c:v>
                </c:pt>
                <c:pt idx="294">
                  <c:v>0.20283200000000001</c:v>
                </c:pt>
                <c:pt idx="295">
                  <c:v>0.201733</c:v>
                </c:pt>
                <c:pt idx="296">
                  <c:v>0.19917000000000001</c:v>
                </c:pt>
                <c:pt idx="297">
                  <c:v>0.19917000000000001</c:v>
                </c:pt>
                <c:pt idx="298">
                  <c:v>0.201123</c:v>
                </c:pt>
                <c:pt idx="299">
                  <c:v>0.20307600000000001</c:v>
                </c:pt>
                <c:pt idx="300">
                  <c:v>0.19758300000000001</c:v>
                </c:pt>
                <c:pt idx="301">
                  <c:v>0.202344</c:v>
                </c:pt>
                <c:pt idx="302">
                  <c:v>0.200879</c:v>
                </c:pt>
                <c:pt idx="303">
                  <c:v>0.202344</c:v>
                </c:pt>
                <c:pt idx="304">
                  <c:v>0.20136699999999999</c:v>
                </c:pt>
                <c:pt idx="305">
                  <c:v>0.198437</c:v>
                </c:pt>
                <c:pt idx="306">
                  <c:v>0.199658</c:v>
                </c:pt>
                <c:pt idx="307">
                  <c:v>0.202954</c:v>
                </c:pt>
                <c:pt idx="308">
                  <c:v>0.20161100000000001</c:v>
                </c:pt>
                <c:pt idx="309">
                  <c:v>0.20014599999999999</c:v>
                </c:pt>
                <c:pt idx="310">
                  <c:v>0.20258799999999999</c:v>
                </c:pt>
                <c:pt idx="311">
                  <c:v>0.200269</c:v>
                </c:pt>
                <c:pt idx="312">
                  <c:v>0.19978000000000001</c:v>
                </c:pt>
                <c:pt idx="313">
                  <c:v>0.199902</c:v>
                </c:pt>
                <c:pt idx="314">
                  <c:v>0.199658</c:v>
                </c:pt>
                <c:pt idx="315">
                  <c:v>0.203321</c:v>
                </c:pt>
                <c:pt idx="316">
                  <c:v>0.20063500000000001</c:v>
                </c:pt>
                <c:pt idx="317">
                  <c:v>0.201123</c:v>
                </c:pt>
                <c:pt idx="318">
                  <c:v>0.20014599999999999</c:v>
                </c:pt>
                <c:pt idx="319">
                  <c:v>0.19892599999999999</c:v>
                </c:pt>
                <c:pt idx="320">
                  <c:v>0.20405300000000001</c:v>
                </c:pt>
                <c:pt idx="321">
                  <c:v>0.20185600000000001</c:v>
                </c:pt>
                <c:pt idx="322">
                  <c:v>0.20185600000000001</c:v>
                </c:pt>
                <c:pt idx="323">
                  <c:v>0.20197799999999999</c:v>
                </c:pt>
                <c:pt idx="324">
                  <c:v>0.200269</c:v>
                </c:pt>
                <c:pt idx="325">
                  <c:v>0.20039100000000001</c:v>
                </c:pt>
                <c:pt idx="326">
                  <c:v>0.203321</c:v>
                </c:pt>
                <c:pt idx="327">
                  <c:v>0.202344</c:v>
                </c:pt>
                <c:pt idx="328">
                  <c:v>0.197217</c:v>
                </c:pt>
                <c:pt idx="329">
                  <c:v>0.200513</c:v>
                </c:pt>
                <c:pt idx="330">
                  <c:v>0.20039100000000001</c:v>
                </c:pt>
                <c:pt idx="331">
                  <c:v>0.202344</c:v>
                </c:pt>
                <c:pt idx="332">
                  <c:v>0.20039100000000001</c:v>
                </c:pt>
                <c:pt idx="333">
                  <c:v>0.203565</c:v>
                </c:pt>
                <c:pt idx="334">
                  <c:v>0.20429700000000001</c:v>
                </c:pt>
                <c:pt idx="335">
                  <c:v>0.20246600000000001</c:v>
                </c:pt>
                <c:pt idx="336">
                  <c:v>0.19770499999999999</c:v>
                </c:pt>
                <c:pt idx="337">
                  <c:v>0.20271</c:v>
                </c:pt>
                <c:pt idx="338">
                  <c:v>0.199902</c:v>
                </c:pt>
                <c:pt idx="339">
                  <c:v>0.199658</c:v>
                </c:pt>
                <c:pt idx="340">
                  <c:v>0.20014599999999999</c:v>
                </c:pt>
                <c:pt idx="341">
                  <c:v>0.202344</c:v>
                </c:pt>
                <c:pt idx="342">
                  <c:v>0.20161100000000001</c:v>
                </c:pt>
                <c:pt idx="343">
                  <c:v>0.19892599999999999</c:v>
                </c:pt>
                <c:pt idx="344">
                  <c:v>0.198682</c:v>
                </c:pt>
                <c:pt idx="345">
                  <c:v>0.2021</c:v>
                </c:pt>
                <c:pt idx="346">
                  <c:v>0.20197799999999999</c:v>
                </c:pt>
                <c:pt idx="347">
                  <c:v>0.19941400000000001</c:v>
                </c:pt>
                <c:pt idx="348">
                  <c:v>0.198437</c:v>
                </c:pt>
                <c:pt idx="349">
                  <c:v>0.198437</c:v>
                </c:pt>
                <c:pt idx="350">
                  <c:v>0.20014599999999999</c:v>
                </c:pt>
                <c:pt idx="351">
                  <c:v>0.200879</c:v>
                </c:pt>
                <c:pt idx="352">
                  <c:v>0.199658</c:v>
                </c:pt>
                <c:pt idx="353">
                  <c:v>0.20283200000000001</c:v>
                </c:pt>
                <c:pt idx="354">
                  <c:v>0.199658</c:v>
                </c:pt>
                <c:pt idx="355">
                  <c:v>0.2021</c:v>
                </c:pt>
                <c:pt idx="356">
                  <c:v>0.20185600000000001</c:v>
                </c:pt>
                <c:pt idx="357">
                  <c:v>0.19917000000000001</c:v>
                </c:pt>
                <c:pt idx="358">
                  <c:v>0.203321</c:v>
                </c:pt>
                <c:pt idx="359">
                  <c:v>0.199048</c:v>
                </c:pt>
                <c:pt idx="360">
                  <c:v>0.20136699999999999</c:v>
                </c:pt>
                <c:pt idx="361">
                  <c:v>0.201123</c:v>
                </c:pt>
                <c:pt idx="362">
                  <c:v>0.201123</c:v>
                </c:pt>
                <c:pt idx="363">
                  <c:v>0.19978000000000001</c:v>
                </c:pt>
                <c:pt idx="364">
                  <c:v>0.199658</c:v>
                </c:pt>
                <c:pt idx="365">
                  <c:v>0.200879</c:v>
                </c:pt>
                <c:pt idx="366">
                  <c:v>0.20039100000000001</c:v>
                </c:pt>
                <c:pt idx="367">
                  <c:v>0.20283200000000001</c:v>
                </c:pt>
                <c:pt idx="368">
                  <c:v>0.20039100000000001</c:v>
                </c:pt>
                <c:pt idx="369">
                  <c:v>0.201123</c:v>
                </c:pt>
                <c:pt idx="370">
                  <c:v>0.20014599999999999</c:v>
                </c:pt>
                <c:pt idx="371">
                  <c:v>0.201123</c:v>
                </c:pt>
                <c:pt idx="372">
                  <c:v>0.201123</c:v>
                </c:pt>
                <c:pt idx="373">
                  <c:v>0.19770499999999999</c:v>
                </c:pt>
                <c:pt idx="374">
                  <c:v>0.20283200000000001</c:v>
                </c:pt>
                <c:pt idx="375">
                  <c:v>0.20161100000000001</c:v>
                </c:pt>
                <c:pt idx="376">
                  <c:v>0.20014599999999999</c:v>
                </c:pt>
                <c:pt idx="377">
                  <c:v>0.203321</c:v>
                </c:pt>
                <c:pt idx="378">
                  <c:v>0.199658</c:v>
                </c:pt>
                <c:pt idx="379">
                  <c:v>0.20161100000000001</c:v>
                </c:pt>
                <c:pt idx="380">
                  <c:v>0.199902</c:v>
                </c:pt>
                <c:pt idx="381">
                  <c:v>0.20405300000000001</c:v>
                </c:pt>
                <c:pt idx="382">
                  <c:v>0.200879</c:v>
                </c:pt>
                <c:pt idx="383">
                  <c:v>0.20344300000000001</c:v>
                </c:pt>
                <c:pt idx="384">
                  <c:v>0.20100100000000001</c:v>
                </c:pt>
                <c:pt idx="385">
                  <c:v>0.201123</c:v>
                </c:pt>
                <c:pt idx="386">
                  <c:v>0.199902</c:v>
                </c:pt>
                <c:pt idx="387">
                  <c:v>0.199902</c:v>
                </c:pt>
                <c:pt idx="388">
                  <c:v>0.20075699999999999</c:v>
                </c:pt>
                <c:pt idx="389">
                  <c:v>0.19880400000000001</c:v>
                </c:pt>
                <c:pt idx="390">
                  <c:v>0.20319799999999999</c:v>
                </c:pt>
                <c:pt idx="391">
                  <c:v>0.19953599999999999</c:v>
                </c:pt>
                <c:pt idx="392">
                  <c:v>0.200513</c:v>
                </c:pt>
                <c:pt idx="393">
                  <c:v>0.200879</c:v>
                </c:pt>
                <c:pt idx="394">
                  <c:v>0.20368700000000001</c:v>
                </c:pt>
                <c:pt idx="395">
                  <c:v>0.19917000000000001</c:v>
                </c:pt>
                <c:pt idx="396">
                  <c:v>0.20039100000000001</c:v>
                </c:pt>
                <c:pt idx="397">
                  <c:v>0.20136699999999999</c:v>
                </c:pt>
                <c:pt idx="398">
                  <c:v>0.20039100000000001</c:v>
                </c:pt>
                <c:pt idx="399">
                  <c:v>0.20551800000000001</c:v>
                </c:pt>
                <c:pt idx="400">
                  <c:v>0.202344</c:v>
                </c:pt>
                <c:pt idx="401">
                  <c:v>0.199658</c:v>
                </c:pt>
                <c:pt idx="402">
                  <c:v>0.20100100000000001</c:v>
                </c:pt>
                <c:pt idx="403">
                  <c:v>0.20014599999999999</c:v>
                </c:pt>
                <c:pt idx="404">
                  <c:v>0.20014599999999999</c:v>
                </c:pt>
                <c:pt idx="405">
                  <c:v>0.202344</c:v>
                </c:pt>
                <c:pt idx="406">
                  <c:v>0.202344</c:v>
                </c:pt>
                <c:pt idx="407">
                  <c:v>0.20283200000000001</c:v>
                </c:pt>
                <c:pt idx="408">
                  <c:v>0.20039100000000001</c:v>
                </c:pt>
                <c:pt idx="409">
                  <c:v>0.20161100000000001</c:v>
                </c:pt>
                <c:pt idx="410">
                  <c:v>0.2021</c:v>
                </c:pt>
                <c:pt idx="411">
                  <c:v>0.201123</c:v>
                </c:pt>
                <c:pt idx="412">
                  <c:v>0.198682</c:v>
                </c:pt>
                <c:pt idx="413">
                  <c:v>0.20039100000000001</c:v>
                </c:pt>
                <c:pt idx="414">
                  <c:v>0.19917000000000001</c:v>
                </c:pt>
                <c:pt idx="415">
                  <c:v>0.201123</c:v>
                </c:pt>
                <c:pt idx="416">
                  <c:v>0.201123</c:v>
                </c:pt>
                <c:pt idx="417">
                  <c:v>0.2021</c:v>
                </c:pt>
                <c:pt idx="418">
                  <c:v>0.201489</c:v>
                </c:pt>
                <c:pt idx="419">
                  <c:v>0.199902</c:v>
                </c:pt>
                <c:pt idx="420">
                  <c:v>0.203321</c:v>
                </c:pt>
                <c:pt idx="421">
                  <c:v>0.2021</c:v>
                </c:pt>
                <c:pt idx="422">
                  <c:v>0.20258799999999999</c:v>
                </c:pt>
                <c:pt idx="423">
                  <c:v>0.200269</c:v>
                </c:pt>
                <c:pt idx="424">
                  <c:v>0.20014599999999999</c:v>
                </c:pt>
                <c:pt idx="425">
                  <c:v>0.20136699999999999</c:v>
                </c:pt>
                <c:pt idx="426">
                  <c:v>0.20185600000000001</c:v>
                </c:pt>
                <c:pt idx="427">
                  <c:v>0.20307600000000001</c:v>
                </c:pt>
                <c:pt idx="428">
                  <c:v>0.20136699999999999</c:v>
                </c:pt>
                <c:pt idx="429">
                  <c:v>0.202344</c:v>
                </c:pt>
                <c:pt idx="430">
                  <c:v>0.201123</c:v>
                </c:pt>
                <c:pt idx="431">
                  <c:v>0.201123</c:v>
                </c:pt>
                <c:pt idx="432">
                  <c:v>0.198437</c:v>
                </c:pt>
                <c:pt idx="433">
                  <c:v>0.19941400000000001</c:v>
                </c:pt>
                <c:pt idx="434">
                  <c:v>0.19941400000000001</c:v>
                </c:pt>
                <c:pt idx="435">
                  <c:v>0.20283200000000001</c:v>
                </c:pt>
                <c:pt idx="436">
                  <c:v>0.199658</c:v>
                </c:pt>
                <c:pt idx="437">
                  <c:v>0.202344</c:v>
                </c:pt>
                <c:pt idx="438">
                  <c:v>0.20136699999999999</c:v>
                </c:pt>
                <c:pt idx="439">
                  <c:v>0.20185600000000001</c:v>
                </c:pt>
                <c:pt idx="440">
                  <c:v>0.201123</c:v>
                </c:pt>
                <c:pt idx="441">
                  <c:v>0.19941400000000001</c:v>
                </c:pt>
                <c:pt idx="442">
                  <c:v>0.200879</c:v>
                </c:pt>
                <c:pt idx="443">
                  <c:v>0.20136699999999999</c:v>
                </c:pt>
                <c:pt idx="444">
                  <c:v>0.20185600000000001</c:v>
                </c:pt>
                <c:pt idx="445">
                  <c:v>0.201123</c:v>
                </c:pt>
                <c:pt idx="446">
                  <c:v>0.200879</c:v>
                </c:pt>
                <c:pt idx="447">
                  <c:v>0.20136699999999999</c:v>
                </c:pt>
                <c:pt idx="448">
                  <c:v>0.20039100000000001</c:v>
                </c:pt>
                <c:pt idx="449">
                  <c:v>0.20161100000000001</c:v>
                </c:pt>
                <c:pt idx="450">
                  <c:v>0.19794900000000001</c:v>
                </c:pt>
                <c:pt idx="451">
                  <c:v>0.202344</c:v>
                </c:pt>
                <c:pt idx="452">
                  <c:v>0.2021</c:v>
                </c:pt>
                <c:pt idx="453">
                  <c:v>0.20307600000000001</c:v>
                </c:pt>
                <c:pt idx="454">
                  <c:v>0.197217</c:v>
                </c:pt>
                <c:pt idx="455">
                  <c:v>0.19917000000000001</c:v>
                </c:pt>
                <c:pt idx="456">
                  <c:v>0.201123</c:v>
                </c:pt>
                <c:pt idx="457">
                  <c:v>0.199658</c:v>
                </c:pt>
                <c:pt idx="458">
                  <c:v>0.19941400000000001</c:v>
                </c:pt>
                <c:pt idx="459">
                  <c:v>0.19892599999999999</c:v>
                </c:pt>
                <c:pt idx="460">
                  <c:v>0.20283200000000001</c:v>
                </c:pt>
                <c:pt idx="461">
                  <c:v>0.20283200000000001</c:v>
                </c:pt>
                <c:pt idx="462">
                  <c:v>0.20185600000000001</c:v>
                </c:pt>
                <c:pt idx="463">
                  <c:v>0.19978000000000001</c:v>
                </c:pt>
                <c:pt idx="464">
                  <c:v>0.199902</c:v>
                </c:pt>
                <c:pt idx="465">
                  <c:v>0.200879</c:v>
                </c:pt>
                <c:pt idx="466">
                  <c:v>0.20380899999999999</c:v>
                </c:pt>
                <c:pt idx="467">
                  <c:v>0.20185600000000001</c:v>
                </c:pt>
                <c:pt idx="468">
                  <c:v>0.203321</c:v>
                </c:pt>
                <c:pt idx="469">
                  <c:v>0.20197799999999999</c:v>
                </c:pt>
                <c:pt idx="470">
                  <c:v>0.202344</c:v>
                </c:pt>
                <c:pt idx="471">
                  <c:v>0.19892599999999999</c:v>
                </c:pt>
                <c:pt idx="472">
                  <c:v>0.200879</c:v>
                </c:pt>
                <c:pt idx="473">
                  <c:v>0.19941400000000001</c:v>
                </c:pt>
                <c:pt idx="474">
                  <c:v>0.20258799999999999</c:v>
                </c:pt>
                <c:pt idx="475">
                  <c:v>0.20185600000000001</c:v>
                </c:pt>
                <c:pt idx="476">
                  <c:v>0.200879</c:v>
                </c:pt>
                <c:pt idx="477">
                  <c:v>0.198437</c:v>
                </c:pt>
                <c:pt idx="478">
                  <c:v>0.203321</c:v>
                </c:pt>
                <c:pt idx="479">
                  <c:v>0.20600599999999999</c:v>
                </c:pt>
                <c:pt idx="480">
                  <c:v>0.20271</c:v>
                </c:pt>
                <c:pt idx="481">
                  <c:v>0.199902</c:v>
                </c:pt>
                <c:pt idx="482">
                  <c:v>0.201123</c:v>
                </c:pt>
                <c:pt idx="483">
                  <c:v>0.200879</c:v>
                </c:pt>
                <c:pt idx="484">
                  <c:v>0.20136699999999999</c:v>
                </c:pt>
                <c:pt idx="485">
                  <c:v>0.2021</c:v>
                </c:pt>
                <c:pt idx="486">
                  <c:v>0.201489</c:v>
                </c:pt>
                <c:pt idx="487">
                  <c:v>0.202344</c:v>
                </c:pt>
                <c:pt idx="488">
                  <c:v>0.20014599999999999</c:v>
                </c:pt>
                <c:pt idx="489">
                  <c:v>0.20014599999999999</c:v>
                </c:pt>
                <c:pt idx="490">
                  <c:v>0.200269</c:v>
                </c:pt>
                <c:pt idx="491">
                  <c:v>0.201123</c:v>
                </c:pt>
                <c:pt idx="492">
                  <c:v>0.20075699999999999</c:v>
                </c:pt>
                <c:pt idx="493">
                  <c:v>0.20185600000000001</c:v>
                </c:pt>
                <c:pt idx="494">
                  <c:v>0.20063500000000001</c:v>
                </c:pt>
                <c:pt idx="495">
                  <c:v>0.203321</c:v>
                </c:pt>
                <c:pt idx="496">
                  <c:v>0.20478499999999999</c:v>
                </c:pt>
                <c:pt idx="497">
                  <c:v>0.20405300000000001</c:v>
                </c:pt>
              </c:numCache>
            </c:numRef>
          </c:val>
          <c:smooth val="0"/>
          <c:extLst>
            <c:ext xmlns:c16="http://schemas.microsoft.com/office/drawing/2014/chart" uri="{C3380CC4-5D6E-409C-BE32-E72D297353CC}">
              <c16:uniqueId val="{00000001-D1A2-4D25-BC3C-AB4AED37BBE5}"/>
            </c:ext>
          </c:extLst>
        </c:ser>
        <c:ser>
          <c:idx val="2"/>
          <c:order val="2"/>
          <c:tx>
            <c:strRef>
              <c:f>'Z values'!$C$1</c:f>
              <c:strCache>
                <c:ptCount val="1"/>
                <c:pt idx="0">
                  <c:v>Rock20</c:v>
                </c:pt>
              </c:strCache>
            </c:strRef>
          </c:tx>
          <c:spPr>
            <a:ln w="28575" cap="rnd">
              <a:solidFill>
                <a:schemeClr val="accent3"/>
              </a:solidFill>
              <a:round/>
            </a:ln>
            <a:effectLst/>
          </c:spPr>
          <c:marker>
            <c:symbol val="none"/>
          </c:marker>
          <c:val>
            <c:numRef>
              <c:f>'Z values'!$C$2:$C$499</c:f>
              <c:numCache>
                <c:formatCode>General</c:formatCode>
                <c:ptCount val="498"/>
                <c:pt idx="0">
                  <c:v>-2.8749E-2</c:v>
                </c:pt>
                <c:pt idx="1">
                  <c:v>-0.141183</c:v>
                </c:pt>
                <c:pt idx="2">
                  <c:v>-0.120796</c:v>
                </c:pt>
                <c:pt idx="3">
                  <c:v>-6.7447999999999994E-2</c:v>
                </c:pt>
                <c:pt idx="4">
                  <c:v>-0.10517</c:v>
                </c:pt>
                <c:pt idx="5">
                  <c:v>-0.164134</c:v>
                </c:pt>
                <c:pt idx="6">
                  <c:v>-0.15412300000000001</c:v>
                </c:pt>
                <c:pt idx="7">
                  <c:v>-0.113715</c:v>
                </c:pt>
                <c:pt idx="8">
                  <c:v>-0.10480399999999999</c:v>
                </c:pt>
                <c:pt idx="9">
                  <c:v>-0.18110200000000001</c:v>
                </c:pt>
                <c:pt idx="10">
                  <c:v>-0.27388099999999999</c:v>
                </c:pt>
                <c:pt idx="11">
                  <c:v>-0.36629400000000001</c:v>
                </c:pt>
                <c:pt idx="12">
                  <c:v>-0.41097499999999998</c:v>
                </c:pt>
                <c:pt idx="13">
                  <c:v>-0.32771800000000001</c:v>
                </c:pt>
                <c:pt idx="14">
                  <c:v>-0.14631</c:v>
                </c:pt>
                <c:pt idx="15">
                  <c:v>0.13105</c:v>
                </c:pt>
                <c:pt idx="16">
                  <c:v>0.26790000000000003</c:v>
                </c:pt>
                <c:pt idx="17">
                  <c:v>0.28731000000000001</c:v>
                </c:pt>
                <c:pt idx="18">
                  <c:v>0.28291500000000003</c:v>
                </c:pt>
                <c:pt idx="19">
                  <c:v>0.23091</c:v>
                </c:pt>
                <c:pt idx="20">
                  <c:v>0.18940399999999999</c:v>
                </c:pt>
                <c:pt idx="21">
                  <c:v>0.120796</c:v>
                </c:pt>
                <c:pt idx="22">
                  <c:v>3.9736E-2</c:v>
                </c:pt>
                <c:pt idx="23">
                  <c:v>-4.4253000000000001E-2</c:v>
                </c:pt>
                <c:pt idx="24">
                  <c:v>-0.10370500000000001</c:v>
                </c:pt>
                <c:pt idx="25">
                  <c:v>-7.6238E-2</c:v>
                </c:pt>
                <c:pt idx="26">
                  <c:v>-4.5229999999999999E-2</c:v>
                </c:pt>
                <c:pt idx="27">
                  <c:v>-0.19025800000000001</c:v>
                </c:pt>
                <c:pt idx="28">
                  <c:v>-0.30281400000000003</c:v>
                </c:pt>
                <c:pt idx="29">
                  <c:v>-0.43319299999999999</c:v>
                </c:pt>
                <c:pt idx="30">
                  <c:v>-0.47445500000000002</c:v>
                </c:pt>
                <c:pt idx="31">
                  <c:v>-0.51010200000000006</c:v>
                </c:pt>
                <c:pt idx="32">
                  <c:v>-0.39119799999999999</c:v>
                </c:pt>
                <c:pt idx="33">
                  <c:v>-5.7925999999999998E-2</c:v>
                </c:pt>
                <c:pt idx="34">
                  <c:v>0.55343900000000001</c:v>
                </c:pt>
                <c:pt idx="35">
                  <c:v>0.65720599999999996</c:v>
                </c:pt>
                <c:pt idx="36">
                  <c:v>0.58225000000000005</c:v>
                </c:pt>
                <c:pt idx="37">
                  <c:v>0.39950000000000002</c:v>
                </c:pt>
                <c:pt idx="38">
                  <c:v>0.22651499999999999</c:v>
                </c:pt>
                <c:pt idx="39">
                  <c:v>0.14887400000000001</c:v>
                </c:pt>
                <c:pt idx="40">
                  <c:v>0.108588</c:v>
                </c:pt>
                <c:pt idx="41">
                  <c:v>3.0703000000000001E-2</c:v>
                </c:pt>
                <c:pt idx="42">
                  <c:v>1.703E-2</c:v>
                </c:pt>
                <c:pt idx="43">
                  <c:v>7.6299999999999996E-3</c:v>
                </c:pt>
                <c:pt idx="44">
                  <c:v>3.3144E-2</c:v>
                </c:pt>
                <c:pt idx="45">
                  <c:v>5.9269000000000002E-2</c:v>
                </c:pt>
                <c:pt idx="46">
                  <c:v>8.5638000000000006E-2</c:v>
                </c:pt>
                <c:pt idx="47">
                  <c:v>5.2677000000000002E-2</c:v>
                </c:pt>
                <c:pt idx="48">
                  <c:v>-3.6561999999999997E-2</c:v>
                </c:pt>
                <c:pt idx="49">
                  <c:v>-0.194409</c:v>
                </c:pt>
                <c:pt idx="50">
                  <c:v>-0.21540599999999999</c:v>
                </c:pt>
                <c:pt idx="51">
                  <c:v>-0.10358299999999999</c:v>
                </c:pt>
                <c:pt idx="52">
                  <c:v>-3.9370000000000002E-2</c:v>
                </c:pt>
                <c:pt idx="53">
                  <c:v>4.5108000000000002E-2</c:v>
                </c:pt>
                <c:pt idx="54">
                  <c:v>0.214308</c:v>
                </c:pt>
                <c:pt idx="55">
                  <c:v>0.25459300000000001</c:v>
                </c:pt>
                <c:pt idx="56">
                  <c:v>0.17499899999999999</c:v>
                </c:pt>
                <c:pt idx="57">
                  <c:v>0.11200599999999999</c:v>
                </c:pt>
                <c:pt idx="58">
                  <c:v>0.10517</c:v>
                </c:pt>
                <c:pt idx="59">
                  <c:v>7.8800999999999996E-2</c:v>
                </c:pt>
                <c:pt idx="60">
                  <c:v>6.3419000000000003E-2</c:v>
                </c:pt>
                <c:pt idx="61">
                  <c:v>6.7325999999999997E-2</c:v>
                </c:pt>
                <c:pt idx="62">
                  <c:v>8.9300000000000004E-2</c:v>
                </c:pt>
                <c:pt idx="63">
                  <c:v>7.5383000000000006E-2</c:v>
                </c:pt>
                <c:pt idx="64">
                  <c:v>3.8270999999999999E-2</c:v>
                </c:pt>
                <c:pt idx="65">
                  <c:v>3.8449999999999999E-3</c:v>
                </c:pt>
                <c:pt idx="66">
                  <c:v>-4.2543999999999998E-2</c:v>
                </c:pt>
                <c:pt idx="67">
                  <c:v>-0.15900600000000001</c:v>
                </c:pt>
                <c:pt idx="68">
                  <c:v>-0.20710500000000001</c:v>
                </c:pt>
                <c:pt idx="69">
                  <c:v>-0.37776999999999999</c:v>
                </c:pt>
                <c:pt idx="70">
                  <c:v>-0.39730199999999999</c:v>
                </c:pt>
                <c:pt idx="71">
                  <c:v>-0.59018499999999996</c:v>
                </c:pt>
                <c:pt idx="72">
                  <c:v>-0.73008600000000001</c:v>
                </c:pt>
                <c:pt idx="73">
                  <c:v>-0.75828600000000002</c:v>
                </c:pt>
                <c:pt idx="74">
                  <c:v>-0.396814</c:v>
                </c:pt>
                <c:pt idx="75">
                  <c:v>-7.3860000000000002E-3</c:v>
                </c:pt>
                <c:pt idx="76">
                  <c:v>0.59567800000000004</c:v>
                </c:pt>
                <c:pt idx="77">
                  <c:v>0.64902599999999999</c:v>
                </c:pt>
                <c:pt idx="78">
                  <c:v>0.38546000000000002</c:v>
                </c:pt>
                <c:pt idx="79">
                  <c:v>0.25801099999999999</c:v>
                </c:pt>
                <c:pt idx="80">
                  <c:v>0.12055200000000001</c:v>
                </c:pt>
                <c:pt idx="81">
                  <c:v>2.1791000000000001E-2</c:v>
                </c:pt>
                <c:pt idx="82">
                  <c:v>-2.3865999999999998E-2</c:v>
                </c:pt>
                <c:pt idx="83">
                  <c:v>-3.0825000000000002E-2</c:v>
                </c:pt>
                <c:pt idx="84">
                  <c:v>-5.3043E-2</c:v>
                </c:pt>
                <c:pt idx="85">
                  <c:v>-8.4172999999999998E-2</c:v>
                </c:pt>
                <c:pt idx="86">
                  <c:v>-9.5526E-2</c:v>
                </c:pt>
                <c:pt idx="87">
                  <c:v>-0.16938300000000001</c:v>
                </c:pt>
                <c:pt idx="88">
                  <c:v>-0.27388099999999999</c:v>
                </c:pt>
                <c:pt idx="89">
                  <c:v>-0.24617</c:v>
                </c:pt>
                <c:pt idx="90">
                  <c:v>-0.25788899999999998</c:v>
                </c:pt>
                <c:pt idx="91">
                  <c:v>-0.13239300000000001</c:v>
                </c:pt>
                <c:pt idx="92">
                  <c:v>9.8577999999999999E-2</c:v>
                </c:pt>
                <c:pt idx="93">
                  <c:v>0.26069700000000001</c:v>
                </c:pt>
                <c:pt idx="94">
                  <c:v>0.35616199999999998</c:v>
                </c:pt>
                <c:pt idx="95">
                  <c:v>0.33052599999999999</c:v>
                </c:pt>
                <c:pt idx="96">
                  <c:v>0.27876499999999999</c:v>
                </c:pt>
                <c:pt idx="97">
                  <c:v>0.16327900000000001</c:v>
                </c:pt>
                <c:pt idx="98">
                  <c:v>0.114692</c:v>
                </c:pt>
                <c:pt idx="99">
                  <c:v>0.10517</c:v>
                </c:pt>
                <c:pt idx="100">
                  <c:v>3.4730999999999998E-2</c:v>
                </c:pt>
                <c:pt idx="101">
                  <c:v>-3.5707999999999997E-2</c:v>
                </c:pt>
                <c:pt idx="102">
                  <c:v>-5.2553999999999997E-2</c:v>
                </c:pt>
                <c:pt idx="103">
                  <c:v>-7.6969999999999997E-2</c:v>
                </c:pt>
                <c:pt idx="104">
                  <c:v>-0.117256</c:v>
                </c:pt>
                <c:pt idx="105">
                  <c:v>-0.240676</c:v>
                </c:pt>
                <c:pt idx="106">
                  <c:v>-0.32185799999999998</c:v>
                </c:pt>
                <c:pt idx="107">
                  <c:v>-0.51632800000000001</c:v>
                </c:pt>
                <c:pt idx="108">
                  <c:v>-0.51644999999999996</c:v>
                </c:pt>
                <c:pt idx="109">
                  <c:v>-0.370811</c:v>
                </c:pt>
                <c:pt idx="110">
                  <c:v>-0.26985300000000001</c:v>
                </c:pt>
                <c:pt idx="111">
                  <c:v>-0.26814399999999999</c:v>
                </c:pt>
                <c:pt idx="112">
                  <c:v>-9.0886999999999996E-2</c:v>
                </c:pt>
                <c:pt idx="113">
                  <c:v>0.26460299999999998</c:v>
                </c:pt>
                <c:pt idx="114">
                  <c:v>0.459928</c:v>
                </c:pt>
                <c:pt idx="115">
                  <c:v>0.493255</c:v>
                </c:pt>
                <c:pt idx="116">
                  <c:v>0.28242699999999998</c:v>
                </c:pt>
                <c:pt idx="117">
                  <c:v>0.18134700000000001</c:v>
                </c:pt>
                <c:pt idx="118">
                  <c:v>0.16083700000000001</c:v>
                </c:pt>
                <c:pt idx="119">
                  <c:v>0.10907600000000001</c:v>
                </c:pt>
                <c:pt idx="120">
                  <c:v>0.107612</c:v>
                </c:pt>
                <c:pt idx="121">
                  <c:v>5.1700000000000003E-2</c:v>
                </c:pt>
                <c:pt idx="122">
                  <c:v>3.5830000000000001E-2</c:v>
                </c:pt>
                <c:pt idx="123">
                  <c:v>7.2696999999999998E-2</c:v>
                </c:pt>
                <c:pt idx="124">
                  <c:v>-1.1781E-2</c:v>
                </c:pt>
                <c:pt idx="125">
                  <c:v>-7.7947000000000002E-2</c:v>
                </c:pt>
                <c:pt idx="126">
                  <c:v>3.8026999999999998E-2</c:v>
                </c:pt>
                <c:pt idx="127">
                  <c:v>-0.13922999999999999</c:v>
                </c:pt>
                <c:pt idx="128">
                  <c:v>-0.195385</c:v>
                </c:pt>
                <c:pt idx="129">
                  <c:v>-0.14216000000000001</c:v>
                </c:pt>
                <c:pt idx="130">
                  <c:v>9.7356999999999999E-2</c:v>
                </c:pt>
                <c:pt idx="131">
                  <c:v>0.36592799999999998</c:v>
                </c:pt>
                <c:pt idx="132">
                  <c:v>0.40694599999999997</c:v>
                </c:pt>
                <c:pt idx="133">
                  <c:v>0.29670999999999997</c:v>
                </c:pt>
                <c:pt idx="134">
                  <c:v>0.15546599999999999</c:v>
                </c:pt>
                <c:pt idx="135">
                  <c:v>0.16279099999999999</c:v>
                </c:pt>
                <c:pt idx="136">
                  <c:v>0.11151800000000001</c:v>
                </c:pt>
                <c:pt idx="137">
                  <c:v>-1.0380000000000001E-3</c:v>
                </c:pt>
                <c:pt idx="138">
                  <c:v>-0.144845</c:v>
                </c:pt>
                <c:pt idx="139">
                  <c:v>-0.15387899999999999</c:v>
                </c:pt>
                <c:pt idx="140">
                  <c:v>-0.23933299999999999</c:v>
                </c:pt>
                <c:pt idx="141">
                  <c:v>-0.28767599999999999</c:v>
                </c:pt>
                <c:pt idx="142">
                  <c:v>-0.31270199999999998</c:v>
                </c:pt>
                <c:pt idx="143">
                  <c:v>-0.42159600000000003</c:v>
                </c:pt>
                <c:pt idx="144">
                  <c:v>-0.47445500000000002</c:v>
                </c:pt>
                <c:pt idx="145">
                  <c:v>-0.468107</c:v>
                </c:pt>
                <c:pt idx="146">
                  <c:v>-2.3987999999999999E-2</c:v>
                </c:pt>
                <c:pt idx="147">
                  <c:v>0.36177700000000002</c:v>
                </c:pt>
                <c:pt idx="148">
                  <c:v>0.444546</c:v>
                </c:pt>
                <c:pt idx="149">
                  <c:v>0.40181899999999998</c:v>
                </c:pt>
                <c:pt idx="150">
                  <c:v>0.51754900000000004</c:v>
                </c:pt>
                <c:pt idx="151">
                  <c:v>0.49118000000000001</c:v>
                </c:pt>
                <c:pt idx="152">
                  <c:v>0.36226599999999998</c:v>
                </c:pt>
                <c:pt idx="153">
                  <c:v>0.16059300000000001</c:v>
                </c:pt>
                <c:pt idx="154">
                  <c:v>0.110786</c:v>
                </c:pt>
                <c:pt idx="155">
                  <c:v>9.3938999999999995E-2</c:v>
                </c:pt>
                <c:pt idx="156">
                  <c:v>-3.0825000000000002E-2</c:v>
                </c:pt>
                <c:pt idx="157">
                  <c:v>-7.0134000000000002E-2</c:v>
                </c:pt>
                <c:pt idx="158">
                  <c:v>-0.118232</c:v>
                </c:pt>
                <c:pt idx="159">
                  <c:v>-0.144479</c:v>
                </c:pt>
                <c:pt idx="160">
                  <c:v>-0.24201900000000001</c:v>
                </c:pt>
                <c:pt idx="161">
                  <c:v>-0.13678799999999999</c:v>
                </c:pt>
                <c:pt idx="162">
                  <c:v>2.0936E-2</c:v>
                </c:pt>
                <c:pt idx="163">
                  <c:v>8.9730000000000001E-3</c:v>
                </c:pt>
                <c:pt idx="164">
                  <c:v>-9.5829999999999995E-3</c:v>
                </c:pt>
                <c:pt idx="165">
                  <c:v>4.9014000000000002E-2</c:v>
                </c:pt>
                <c:pt idx="166">
                  <c:v>5.8291999999999997E-2</c:v>
                </c:pt>
                <c:pt idx="167">
                  <c:v>-1.3978000000000001E-2</c:v>
                </c:pt>
                <c:pt idx="168">
                  <c:v>-7.3064000000000004E-2</c:v>
                </c:pt>
                <c:pt idx="169">
                  <c:v>-8.1609000000000001E-2</c:v>
                </c:pt>
                <c:pt idx="170">
                  <c:v>-0.12043</c:v>
                </c:pt>
                <c:pt idx="171">
                  <c:v>-4.9014000000000002E-2</c:v>
                </c:pt>
                <c:pt idx="172">
                  <c:v>0.107367</c:v>
                </c:pt>
                <c:pt idx="173">
                  <c:v>0.142404</c:v>
                </c:pt>
                <c:pt idx="174">
                  <c:v>7.5870999999999994E-2</c:v>
                </c:pt>
                <c:pt idx="175">
                  <c:v>3.6318000000000003E-2</c:v>
                </c:pt>
                <c:pt idx="176">
                  <c:v>-4.4497000000000002E-2</c:v>
                </c:pt>
                <c:pt idx="177">
                  <c:v>-0.15937299999999999</c:v>
                </c:pt>
                <c:pt idx="178">
                  <c:v>-0.20344300000000001</c:v>
                </c:pt>
                <c:pt idx="179">
                  <c:v>-0.208814</c:v>
                </c:pt>
                <c:pt idx="180">
                  <c:v>-0.21443000000000001</c:v>
                </c:pt>
                <c:pt idx="181">
                  <c:v>-0.32185799999999998</c:v>
                </c:pt>
                <c:pt idx="182">
                  <c:v>-0.42464800000000003</c:v>
                </c:pt>
                <c:pt idx="183">
                  <c:v>-0.384606</c:v>
                </c:pt>
                <c:pt idx="184">
                  <c:v>-0.41280600000000001</c:v>
                </c:pt>
                <c:pt idx="185">
                  <c:v>-0.37264199999999997</c:v>
                </c:pt>
                <c:pt idx="186">
                  <c:v>0.28755399999999998</c:v>
                </c:pt>
                <c:pt idx="187">
                  <c:v>0.567967</c:v>
                </c:pt>
                <c:pt idx="188">
                  <c:v>0.62351199999999996</c:v>
                </c:pt>
                <c:pt idx="189">
                  <c:v>0.55075399999999997</c:v>
                </c:pt>
                <c:pt idx="190">
                  <c:v>0.414271</c:v>
                </c:pt>
                <c:pt idx="191">
                  <c:v>0.31612000000000001</c:v>
                </c:pt>
                <c:pt idx="192">
                  <c:v>0.28486800000000001</c:v>
                </c:pt>
                <c:pt idx="193">
                  <c:v>0.20869199999999999</c:v>
                </c:pt>
                <c:pt idx="194">
                  <c:v>0.176952</c:v>
                </c:pt>
                <c:pt idx="195">
                  <c:v>6.7204E-2</c:v>
                </c:pt>
                <c:pt idx="196">
                  <c:v>1.4955E-2</c:v>
                </c:pt>
                <c:pt idx="197">
                  <c:v>-3.4853000000000002E-2</c:v>
                </c:pt>
                <c:pt idx="198">
                  <c:v>1.7152000000000001E-2</c:v>
                </c:pt>
                <c:pt idx="199">
                  <c:v>3.2655999999999998E-2</c:v>
                </c:pt>
                <c:pt idx="200">
                  <c:v>-0.17121400000000001</c:v>
                </c:pt>
                <c:pt idx="201">
                  <c:v>-0.25178499999999998</c:v>
                </c:pt>
                <c:pt idx="202">
                  <c:v>-0.29402400000000001</c:v>
                </c:pt>
                <c:pt idx="203">
                  <c:v>-0.27839799999999998</c:v>
                </c:pt>
                <c:pt idx="204">
                  <c:v>-0.22614899999999999</c:v>
                </c:pt>
                <c:pt idx="205">
                  <c:v>-0.109199</c:v>
                </c:pt>
                <c:pt idx="206">
                  <c:v>-5.9635000000000001E-2</c:v>
                </c:pt>
                <c:pt idx="207">
                  <c:v>1.7274000000000001E-2</c:v>
                </c:pt>
                <c:pt idx="208">
                  <c:v>1.0193000000000001E-2</c:v>
                </c:pt>
                <c:pt idx="209">
                  <c:v>-6.5310000000000003E-3</c:v>
                </c:pt>
                <c:pt idx="210">
                  <c:v>4.0712999999999999E-2</c:v>
                </c:pt>
                <c:pt idx="211">
                  <c:v>2.9238E-2</c:v>
                </c:pt>
                <c:pt idx="212">
                  <c:v>6.6592999999999999E-2</c:v>
                </c:pt>
                <c:pt idx="213">
                  <c:v>5.5850999999999998E-2</c:v>
                </c:pt>
                <c:pt idx="214">
                  <c:v>3.5586E-2</c:v>
                </c:pt>
                <c:pt idx="215">
                  <c:v>6.0977999999999997E-2</c:v>
                </c:pt>
                <c:pt idx="216">
                  <c:v>4.1201000000000002E-2</c:v>
                </c:pt>
                <c:pt idx="217">
                  <c:v>-2.3987999999999999E-2</c:v>
                </c:pt>
                <c:pt idx="218">
                  <c:v>-0.10456</c:v>
                </c:pt>
                <c:pt idx="219">
                  <c:v>-0.10456</c:v>
                </c:pt>
                <c:pt idx="220">
                  <c:v>-0.108222</c:v>
                </c:pt>
                <c:pt idx="221">
                  <c:v>-0.122139</c:v>
                </c:pt>
                <c:pt idx="222">
                  <c:v>-0.21845800000000001</c:v>
                </c:pt>
                <c:pt idx="223">
                  <c:v>-0.15973899999999999</c:v>
                </c:pt>
                <c:pt idx="224">
                  <c:v>-0.212476</c:v>
                </c:pt>
                <c:pt idx="225">
                  <c:v>-0.35140100000000002</c:v>
                </c:pt>
                <c:pt idx="226">
                  <c:v>-0.33821600000000002</c:v>
                </c:pt>
                <c:pt idx="227">
                  <c:v>0.54074299999999997</c:v>
                </c:pt>
                <c:pt idx="228">
                  <c:v>0.65024700000000002</c:v>
                </c:pt>
                <c:pt idx="229">
                  <c:v>0.73289400000000005</c:v>
                </c:pt>
                <c:pt idx="230">
                  <c:v>0.81261099999999997</c:v>
                </c:pt>
                <c:pt idx="231">
                  <c:v>0.70115400000000005</c:v>
                </c:pt>
                <c:pt idx="232">
                  <c:v>0.47384500000000002</c:v>
                </c:pt>
                <c:pt idx="233">
                  <c:v>0.30903999999999998</c:v>
                </c:pt>
                <c:pt idx="234">
                  <c:v>0.239456</c:v>
                </c:pt>
                <c:pt idx="235">
                  <c:v>0.27046300000000001</c:v>
                </c:pt>
                <c:pt idx="236">
                  <c:v>0.27632299999999999</c:v>
                </c:pt>
                <c:pt idx="237">
                  <c:v>0.25581399999999999</c:v>
                </c:pt>
                <c:pt idx="238">
                  <c:v>0.22383</c:v>
                </c:pt>
                <c:pt idx="239">
                  <c:v>0.181835</c:v>
                </c:pt>
                <c:pt idx="240">
                  <c:v>0.106391</c:v>
                </c:pt>
                <c:pt idx="241">
                  <c:v>-2.5697000000000001E-2</c:v>
                </c:pt>
                <c:pt idx="242">
                  <c:v>-3.0335999999999998E-2</c:v>
                </c:pt>
                <c:pt idx="243">
                  <c:v>-2.4721E-2</c:v>
                </c:pt>
                <c:pt idx="244">
                  <c:v>-3.5464000000000002E-2</c:v>
                </c:pt>
                <c:pt idx="245">
                  <c:v>-0.13141700000000001</c:v>
                </c:pt>
                <c:pt idx="246">
                  <c:v>-0.19831499999999999</c:v>
                </c:pt>
                <c:pt idx="247">
                  <c:v>-0.16388900000000001</c:v>
                </c:pt>
                <c:pt idx="248">
                  <c:v>-4.3764999999999998E-2</c:v>
                </c:pt>
                <c:pt idx="249">
                  <c:v>2.4109999999999999E-2</c:v>
                </c:pt>
                <c:pt idx="250">
                  <c:v>3.4365E-2</c:v>
                </c:pt>
                <c:pt idx="251">
                  <c:v>6.6104999999999997E-2</c:v>
                </c:pt>
                <c:pt idx="252">
                  <c:v>0.14765300000000001</c:v>
                </c:pt>
                <c:pt idx="253">
                  <c:v>0.34786099999999998</c:v>
                </c:pt>
                <c:pt idx="254">
                  <c:v>0.41842200000000002</c:v>
                </c:pt>
                <c:pt idx="255">
                  <c:v>0.39132</c:v>
                </c:pt>
                <c:pt idx="256">
                  <c:v>0.27559099999999997</c:v>
                </c:pt>
                <c:pt idx="257">
                  <c:v>0.15864</c:v>
                </c:pt>
                <c:pt idx="258">
                  <c:v>-3.4789999999999999E-3</c:v>
                </c:pt>
                <c:pt idx="259">
                  <c:v>-6.8425E-2</c:v>
                </c:pt>
                <c:pt idx="260">
                  <c:v>-7.4284000000000003E-2</c:v>
                </c:pt>
                <c:pt idx="261">
                  <c:v>-0.10065300000000001</c:v>
                </c:pt>
                <c:pt idx="262">
                  <c:v>-0.22614899999999999</c:v>
                </c:pt>
                <c:pt idx="263">
                  <c:v>-0.249588</c:v>
                </c:pt>
                <c:pt idx="264">
                  <c:v>-0.241287</c:v>
                </c:pt>
                <c:pt idx="265">
                  <c:v>-0.25154100000000001</c:v>
                </c:pt>
                <c:pt idx="266">
                  <c:v>-0.27058500000000002</c:v>
                </c:pt>
                <c:pt idx="267">
                  <c:v>-0.27656700000000001</c:v>
                </c:pt>
                <c:pt idx="268">
                  <c:v>-0.28035199999999999</c:v>
                </c:pt>
                <c:pt idx="269">
                  <c:v>0.18024799999999999</c:v>
                </c:pt>
                <c:pt idx="270">
                  <c:v>0.19086900000000001</c:v>
                </c:pt>
                <c:pt idx="271">
                  <c:v>0.13520099999999999</c:v>
                </c:pt>
                <c:pt idx="272">
                  <c:v>0.24385000000000001</c:v>
                </c:pt>
                <c:pt idx="273">
                  <c:v>0.37459599999999998</c:v>
                </c:pt>
                <c:pt idx="274">
                  <c:v>0.27070699999999998</c:v>
                </c:pt>
                <c:pt idx="275">
                  <c:v>8.9788000000000007E-2</c:v>
                </c:pt>
                <c:pt idx="276">
                  <c:v>3.7416999999999999E-2</c:v>
                </c:pt>
                <c:pt idx="277">
                  <c:v>8.2708000000000004E-2</c:v>
                </c:pt>
                <c:pt idx="278">
                  <c:v>0.139596</c:v>
                </c:pt>
                <c:pt idx="279">
                  <c:v>7.3429999999999995E-2</c:v>
                </c:pt>
                <c:pt idx="280">
                  <c:v>-4.4253000000000001E-2</c:v>
                </c:pt>
                <c:pt idx="281">
                  <c:v>-8.4294999999999995E-2</c:v>
                </c:pt>
                <c:pt idx="282">
                  <c:v>-5.7193000000000001E-2</c:v>
                </c:pt>
                <c:pt idx="283">
                  <c:v>-9.2107999999999995E-2</c:v>
                </c:pt>
                <c:pt idx="284">
                  <c:v>-0.107734</c:v>
                </c:pt>
                <c:pt idx="285">
                  <c:v>-6.0611999999999999E-2</c:v>
                </c:pt>
                <c:pt idx="286">
                  <c:v>-3.7230000000000002E-3</c:v>
                </c:pt>
                <c:pt idx="287">
                  <c:v>-4.4985999999999998E-2</c:v>
                </c:pt>
                <c:pt idx="288">
                  <c:v>-0.10114099999999999</c:v>
                </c:pt>
                <c:pt idx="289">
                  <c:v>-0.106269</c:v>
                </c:pt>
                <c:pt idx="290">
                  <c:v>-5.5239999999999997E-2</c:v>
                </c:pt>
                <c:pt idx="291">
                  <c:v>-2.3012000000000001E-2</c:v>
                </c:pt>
                <c:pt idx="292">
                  <c:v>8.9730000000000001E-3</c:v>
                </c:pt>
                <c:pt idx="293">
                  <c:v>1.3001E-2</c:v>
                </c:pt>
                <c:pt idx="294">
                  <c:v>6.5128000000000005E-2</c:v>
                </c:pt>
                <c:pt idx="295">
                  <c:v>0.101508</c:v>
                </c:pt>
                <c:pt idx="296">
                  <c:v>9.9554000000000004E-2</c:v>
                </c:pt>
                <c:pt idx="297">
                  <c:v>0.119209</c:v>
                </c:pt>
                <c:pt idx="298">
                  <c:v>0.175731</c:v>
                </c:pt>
                <c:pt idx="299">
                  <c:v>0.131295</c:v>
                </c:pt>
                <c:pt idx="300">
                  <c:v>0.110541</c:v>
                </c:pt>
                <c:pt idx="301">
                  <c:v>0.101996</c:v>
                </c:pt>
                <c:pt idx="302">
                  <c:v>2.4109999999999999E-2</c:v>
                </c:pt>
                <c:pt idx="303">
                  <c:v>-5.1577999999999999E-2</c:v>
                </c:pt>
                <c:pt idx="304">
                  <c:v>-9.7478999999999996E-2</c:v>
                </c:pt>
                <c:pt idx="305">
                  <c:v>-0.115302</c:v>
                </c:pt>
                <c:pt idx="306">
                  <c:v>-9.9187999999999998E-2</c:v>
                </c:pt>
                <c:pt idx="307">
                  <c:v>-6.6960000000000006E-2</c:v>
                </c:pt>
                <c:pt idx="308">
                  <c:v>-0.186108</c:v>
                </c:pt>
                <c:pt idx="309">
                  <c:v>-0.20161100000000001</c:v>
                </c:pt>
                <c:pt idx="310">
                  <c:v>-6.6471000000000002E-2</c:v>
                </c:pt>
                <c:pt idx="311">
                  <c:v>-4.8647999999999997E-2</c:v>
                </c:pt>
                <c:pt idx="312">
                  <c:v>-5.2798999999999999E-2</c:v>
                </c:pt>
                <c:pt idx="313">
                  <c:v>-8.3619999999999996E-3</c:v>
                </c:pt>
                <c:pt idx="314">
                  <c:v>0.135689</c:v>
                </c:pt>
                <c:pt idx="315">
                  <c:v>0.21906900000000001</c:v>
                </c:pt>
                <c:pt idx="316">
                  <c:v>0.27681099999999997</c:v>
                </c:pt>
                <c:pt idx="317">
                  <c:v>0.29609999999999997</c:v>
                </c:pt>
                <c:pt idx="318">
                  <c:v>0.27412599999999998</c:v>
                </c:pt>
                <c:pt idx="319">
                  <c:v>0.25105300000000003</c:v>
                </c:pt>
                <c:pt idx="320">
                  <c:v>0.18378800000000001</c:v>
                </c:pt>
                <c:pt idx="321">
                  <c:v>0.12287099999999999</c:v>
                </c:pt>
                <c:pt idx="322">
                  <c:v>5.8779999999999999E-2</c:v>
                </c:pt>
                <c:pt idx="323">
                  <c:v>2.5087000000000002E-2</c:v>
                </c:pt>
                <c:pt idx="324">
                  <c:v>-3.7295000000000002E-2</c:v>
                </c:pt>
                <c:pt idx="325">
                  <c:v>7.2941000000000006E-2</c:v>
                </c:pt>
                <c:pt idx="326">
                  <c:v>0.14228199999999999</c:v>
                </c:pt>
                <c:pt idx="327">
                  <c:v>-7.8740000000000008E-3</c:v>
                </c:pt>
                <c:pt idx="328">
                  <c:v>-0.109443</c:v>
                </c:pt>
                <c:pt idx="329">
                  <c:v>-0.29622199999999999</c:v>
                </c:pt>
                <c:pt idx="330">
                  <c:v>-0.34346599999999999</c:v>
                </c:pt>
                <c:pt idx="331">
                  <c:v>-0.19465299999999999</c:v>
                </c:pt>
                <c:pt idx="332">
                  <c:v>-0.13324800000000001</c:v>
                </c:pt>
                <c:pt idx="333">
                  <c:v>-3.7661E-2</c:v>
                </c:pt>
                <c:pt idx="334">
                  <c:v>0.12397</c:v>
                </c:pt>
                <c:pt idx="335">
                  <c:v>0.14765300000000001</c:v>
                </c:pt>
                <c:pt idx="336">
                  <c:v>9.3451000000000006E-2</c:v>
                </c:pt>
                <c:pt idx="337">
                  <c:v>5.1212000000000001E-2</c:v>
                </c:pt>
                <c:pt idx="338">
                  <c:v>6.9034999999999999E-2</c:v>
                </c:pt>
                <c:pt idx="339">
                  <c:v>4.8037999999999997E-2</c:v>
                </c:pt>
                <c:pt idx="340">
                  <c:v>3.4609000000000001E-2</c:v>
                </c:pt>
                <c:pt idx="341">
                  <c:v>3.4609000000000001E-2</c:v>
                </c:pt>
                <c:pt idx="342">
                  <c:v>4.4864000000000001E-2</c:v>
                </c:pt>
                <c:pt idx="343">
                  <c:v>8.6370000000000002E-2</c:v>
                </c:pt>
                <c:pt idx="344">
                  <c:v>8.2951999999999998E-2</c:v>
                </c:pt>
                <c:pt idx="345">
                  <c:v>2.3377999999999999E-2</c:v>
                </c:pt>
                <c:pt idx="346">
                  <c:v>-1.3856E-2</c:v>
                </c:pt>
                <c:pt idx="347">
                  <c:v>6.2870000000000001E-3</c:v>
                </c:pt>
                <c:pt idx="348">
                  <c:v>1.7762E-2</c:v>
                </c:pt>
                <c:pt idx="349">
                  <c:v>-5.5973000000000002E-2</c:v>
                </c:pt>
                <c:pt idx="350">
                  <c:v>-0.36238799999999999</c:v>
                </c:pt>
                <c:pt idx="351">
                  <c:v>-0.26716699999999999</c:v>
                </c:pt>
                <c:pt idx="352">
                  <c:v>-6.5494999999999998E-2</c:v>
                </c:pt>
                <c:pt idx="353">
                  <c:v>0.20197799999999999</c:v>
                </c:pt>
                <c:pt idx="354">
                  <c:v>0.39156400000000002</c:v>
                </c:pt>
                <c:pt idx="355">
                  <c:v>0.35371999999999998</c:v>
                </c:pt>
                <c:pt idx="356">
                  <c:v>0.30488900000000002</c:v>
                </c:pt>
                <c:pt idx="357">
                  <c:v>0.214063</c:v>
                </c:pt>
                <c:pt idx="358">
                  <c:v>0.116645</c:v>
                </c:pt>
                <c:pt idx="359">
                  <c:v>7.8800999999999996E-2</c:v>
                </c:pt>
                <c:pt idx="360">
                  <c:v>-5.0356999999999999E-2</c:v>
                </c:pt>
                <c:pt idx="361">
                  <c:v>-0.13617799999999999</c:v>
                </c:pt>
                <c:pt idx="362">
                  <c:v>-0.11261699999999999</c:v>
                </c:pt>
                <c:pt idx="363">
                  <c:v>-0.119209</c:v>
                </c:pt>
                <c:pt idx="364">
                  <c:v>-0.105658</c:v>
                </c:pt>
                <c:pt idx="365">
                  <c:v>-4.8891999999999998E-2</c:v>
                </c:pt>
                <c:pt idx="366">
                  <c:v>-9.0398999999999993E-2</c:v>
                </c:pt>
                <c:pt idx="367">
                  <c:v>-0.125557</c:v>
                </c:pt>
                <c:pt idx="368">
                  <c:v>-8.1609000000000001E-2</c:v>
                </c:pt>
                <c:pt idx="369">
                  <c:v>-6.4030000000000004E-2</c:v>
                </c:pt>
                <c:pt idx="370">
                  <c:v>-4.4009E-2</c:v>
                </c:pt>
                <c:pt idx="371">
                  <c:v>-5.5728E-2</c:v>
                </c:pt>
                <c:pt idx="372">
                  <c:v>-6.3419000000000003E-2</c:v>
                </c:pt>
                <c:pt idx="373">
                  <c:v>2.7040000000000002E-2</c:v>
                </c:pt>
                <c:pt idx="374">
                  <c:v>9.0275999999999995E-2</c:v>
                </c:pt>
                <c:pt idx="375">
                  <c:v>0.141793</c:v>
                </c:pt>
                <c:pt idx="376">
                  <c:v>0.20161100000000001</c:v>
                </c:pt>
                <c:pt idx="377">
                  <c:v>0.26387100000000002</c:v>
                </c:pt>
                <c:pt idx="378">
                  <c:v>0.163523</c:v>
                </c:pt>
                <c:pt idx="379">
                  <c:v>9.0521000000000004E-2</c:v>
                </c:pt>
                <c:pt idx="380">
                  <c:v>8.2097000000000003E-2</c:v>
                </c:pt>
                <c:pt idx="381">
                  <c:v>8.1242999999999996E-2</c:v>
                </c:pt>
                <c:pt idx="382">
                  <c:v>5.6339E-2</c:v>
                </c:pt>
                <c:pt idx="383">
                  <c:v>1.3856E-2</c:v>
                </c:pt>
                <c:pt idx="384">
                  <c:v>-4.3277000000000003E-2</c:v>
                </c:pt>
                <c:pt idx="385">
                  <c:v>-0.13727600000000001</c:v>
                </c:pt>
                <c:pt idx="386">
                  <c:v>-0.218946</c:v>
                </c:pt>
                <c:pt idx="387">
                  <c:v>-0.232741</c:v>
                </c:pt>
                <c:pt idx="388">
                  <c:v>-0.271318</c:v>
                </c:pt>
                <c:pt idx="389">
                  <c:v>-0.40011000000000002</c:v>
                </c:pt>
                <c:pt idx="390">
                  <c:v>-0.53390700000000002</c:v>
                </c:pt>
                <c:pt idx="391">
                  <c:v>-0.40487099999999998</c:v>
                </c:pt>
                <c:pt idx="392">
                  <c:v>-0.12043</c:v>
                </c:pt>
                <c:pt idx="393">
                  <c:v>0.13044</c:v>
                </c:pt>
                <c:pt idx="394">
                  <c:v>0.150339</c:v>
                </c:pt>
                <c:pt idx="395">
                  <c:v>0.18940399999999999</c:v>
                </c:pt>
                <c:pt idx="396">
                  <c:v>0.324544</c:v>
                </c:pt>
                <c:pt idx="397">
                  <c:v>0.33662900000000001</c:v>
                </c:pt>
                <c:pt idx="398">
                  <c:v>0.33931499999999998</c:v>
                </c:pt>
                <c:pt idx="399">
                  <c:v>0.33614100000000002</c:v>
                </c:pt>
                <c:pt idx="400">
                  <c:v>0.22212100000000001</c:v>
                </c:pt>
                <c:pt idx="401">
                  <c:v>4.5839999999999999E-2</c:v>
                </c:pt>
                <c:pt idx="402">
                  <c:v>-8.8509999999999995E-3</c:v>
                </c:pt>
                <c:pt idx="403">
                  <c:v>-6.4518000000000006E-2</c:v>
                </c:pt>
                <c:pt idx="404">
                  <c:v>-0.194775</c:v>
                </c:pt>
                <c:pt idx="405">
                  <c:v>-0.13312599999999999</c:v>
                </c:pt>
                <c:pt idx="406">
                  <c:v>0.104437</c:v>
                </c:pt>
                <c:pt idx="407">
                  <c:v>0.13983999999999999</c:v>
                </c:pt>
                <c:pt idx="408">
                  <c:v>-8.5514999999999994E-2</c:v>
                </c:pt>
                <c:pt idx="409">
                  <c:v>-0.338949</c:v>
                </c:pt>
                <c:pt idx="410">
                  <c:v>-0.35921399999999998</c:v>
                </c:pt>
                <c:pt idx="411">
                  <c:v>-0.20808199999999999</c:v>
                </c:pt>
                <c:pt idx="412">
                  <c:v>-0.125557</c:v>
                </c:pt>
                <c:pt idx="413">
                  <c:v>-0.118232</c:v>
                </c:pt>
                <c:pt idx="414">
                  <c:v>-4.2543999999999998E-2</c:v>
                </c:pt>
                <c:pt idx="415">
                  <c:v>0.12836500000000001</c:v>
                </c:pt>
                <c:pt idx="416">
                  <c:v>0.25874399999999997</c:v>
                </c:pt>
                <c:pt idx="417">
                  <c:v>0.34346599999999999</c:v>
                </c:pt>
                <c:pt idx="418">
                  <c:v>0.24336199999999999</c:v>
                </c:pt>
                <c:pt idx="419">
                  <c:v>0.15961700000000001</c:v>
                </c:pt>
                <c:pt idx="420">
                  <c:v>7.4406E-2</c:v>
                </c:pt>
                <c:pt idx="421">
                  <c:v>7.0255999999999999E-2</c:v>
                </c:pt>
                <c:pt idx="422">
                  <c:v>4.4130999999999997E-2</c:v>
                </c:pt>
                <c:pt idx="423">
                  <c:v>2.9482000000000001E-2</c:v>
                </c:pt>
                <c:pt idx="424">
                  <c:v>4.2178E-2</c:v>
                </c:pt>
                <c:pt idx="425">
                  <c:v>1.8006000000000001E-2</c:v>
                </c:pt>
                <c:pt idx="426">
                  <c:v>-1.9349000000000002E-2</c:v>
                </c:pt>
                <c:pt idx="427">
                  <c:v>-9.5037999999999997E-2</c:v>
                </c:pt>
                <c:pt idx="428">
                  <c:v>-0.26081900000000002</c:v>
                </c:pt>
                <c:pt idx="429">
                  <c:v>-0.23506099999999999</c:v>
                </c:pt>
                <c:pt idx="430">
                  <c:v>-0.213453</c:v>
                </c:pt>
                <c:pt idx="431">
                  <c:v>-5.5118E-2</c:v>
                </c:pt>
                <c:pt idx="432">
                  <c:v>7.0744000000000001E-2</c:v>
                </c:pt>
                <c:pt idx="433">
                  <c:v>0.13080600000000001</c:v>
                </c:pt>
                <c:pt idx="434">
                  <c:v>0.17988199999999999</c:v>
                </c:pt>
                <c:pt idx="435">
                  <c:v>0.25239600000000001</c:v>
                </c:pt>
                <c:pt idx="436">
                  <c:v>0.310749</c:v>
                </c:pt>
                <c:pt idx="437">
                  <c:v>0.32197999999999999</c:v>
                </c:pt>
                <c:pt idx="438">
                  <c:v>0.22334100000000001</c:v>
                </c:pt>
                <c:pt idx="439">
                  <c:v>0.12787599999999999</c:v>
                </c:pt>
                <c:pt idx="440">
                  <c:v>-0.124947</c:v>
                </c:pt>
                <c:pt idx="441">
                  <c:v>-0.20429700000000001</c:v>
                </c:pt>
                <c:pt idx="442">
                  <c:v>-8.8444999999999996E-2</c:v>
                </c:pt>
                <c:pt idx="443">
                  <c:v>5.555E-3</c:v>
                </c:pt>
                <c:pt idx="444">
                  <c:v>-7.8740000000000008E-3</c:v>
                </c:pt>
                <c:pt idx="445">
                  <c:v>-4.0591000000000002E-2</c:v>
                </c:pt>
                <c:pt idx="446">
                  <c:v>2.1912999999999998E-2</c:v>
                </c:pt>
                <c:pt idx="447">
                  <c:v>4.4618999999999999E-2</c:v>
                </c:pt>
                <c:pt idx="448">
                  <c:v>-6.5739000000000006E-2</c:v>
                </c:pt>
                <c:pt idx="449">
                  <c:v>-0.17463200000000001</c:v>
                </c:pt>
                <c:pt idx="450">
                  <c:v>2.3133999999999998E-2</c:v>
                </c:pt>
                <c:pt idx="451">
                  <c:v>5.8048000000000002E-2</c:v>
                </c:pt>
                <c:pt idx="452">
                  <c:v>-2.8382999999999999E-2</c:v>
                </c:pt>
                <c:pt idx="453">
                  <c:v>-6.0856E-2</c:v>
                </c:pt>
                <c:pt idx="454">
                  <c:v>-2.5942E-2</c:v>
                </c:pt>
                <c:pt idx="455">
                  <c:v>4.6329000000000002E-2</c:v>
                </c:pt>
                <c:pt idx="456">
                  <c:v>0.12177300000000001</c:v>
                </c:pt>
                <c:pt idx="457">
                  <c:v>0.13300400000000001</c:v>
                </c:pt>
                <c:pt idx="458">
                  <c:v>0.222609</c:v>
                </c:pt>
                <c:pt idx="459">
                  <c:v>0.25679099999999999</c:v>
                </c:pt>
                <c:pt idx="460">
                  <c:v>0.24775700000000001</c:v>
                </c:pt>
                <c:pt idx="461">
                  <c:v>0.237258</c:v>
                </c:pt>
                <c:pt idx="462">
                  <c:v>0.23017799999999999</c:v>
                </c:pt>
                <c:pt idx="463">
                  <c:v>0.14985000000000001</c:v>
                </c:pt>
                <c:pt idx="464">
                  <c:v>-1.5443E-2</c:v>
                </c:pt>
                <c:pt idx="465">
                  <c:v>-9.2107999999999995E-2</c:v>
                </c:pt>
                <c:pt idx="466">
                  <c:v>-0.143869</c:v>
                </c:pt>
                <c:pt idx="467">
                  <c:v>-0.18745000000000001</c:v>
                </c:pt>
                <c:pt idx="468">
                  <c:v>-0.32600899999999999</c:v>
                </c:pt>
                <c:pt idx="469">
                  <c:v>-0.384606</c:v>
                </c:pt>
                <c:pt idx="470">
                  <c:v>-0.46237</c:v>
                </c:pt>
                <c:pt idx="471">
                  <c:v>-0.26643499999999998</c:v>
                </c:pt>
                <c:pt idx="472">
                  <c:v>-0.18415400000000001</c:v>
                </c:pt>
                <c:pt idx="473">
                  <c:v>3.2655999999999998E-2</c:v>
                </c:pt>
                <c:pt idx="474">
                  <c:v>0.121528</c:v>
                </c:pt>
                <c:pt idx="475">
                  <c:v>0.21748100000000001</c:v>
                </c:pt>
                <c:pt idx="476">
                  <c:v>0.616676</c:v>
                </c:pt>
                <c:pt idx="477">
                  <c:v>0.49581900000000001</c:v>
                </c:pt>
                <c:pt idx="478">
                  <c:v>0.35298800000000002</c:v>
                </c:pt>
                <c:pt idx="479">
                  <c:v>0.197217</c:v>
                </c:pt>
                <c:pt idx="480">
                  <c:v>0.30244799999999999</c:v>
                </c:pt>
                <c:pt idx="481">
                  <c:v>0.54025500000000004</c:v>
                </c:pt>
                <c:pt idx="482">
                  <c:v>0.439419</c:v>
                </c:pt>
                <c:pt idx="483">
                  <c:v>0.37032300000000001</c:v>
                </c:pt>
                <c:pt idx="484">
                  <c:v>0.27900900000000001</c:v>
                </c:pt>
                <c:pt idx="485">
                  <c:v>0.14154900000000001</c:v>
                </c:pt>
                <c:pt idx="486">
                  <c:v>-7.2818999999999995E-2</c:v>
                </c:pt>
                <c:pt idx="487">
                  <c:v>-0.20002400000000001</c:v>
                </c:pt>
                <c:pt idx="488">
                  <c:v>-0.27400400000000003</c:v>
                </c:pt>
                <c:pt idx="489">
                  <c:v>-0.27998499999999998</c:v>
                </c:pt>
                <c:pt idx="490">
                  <c:v>-0.154978</c:v>
                </c:pt>
                <c:pt idx="491">
                  <c:v>-6.7692000000000002E-2</c:v>
                </c:pt>
                <c:pt idx="492">
                  <c:v>3.0946999999999999E-2</c:v>
                </c:pt>
                <c:pt idx="493">
                  <c:v>-2.4476999999999999E-2</c:v>
                </c:pt>
                <c:pt idx="494">
                  <c:v>-0.12226099999999999</c:v>
                </c:pt>
                <c:pt idx="495">
                  <c:v>-0.17902699999999999</c:v>
                </c:pt>
                <c:pt idx="496">
                  <c:v>-0.35506300000000002</c:v>
                </c:pt>
                <c:pt idx="497">
                  <c:v>-0.50387599999999999</c:v>
                </c:pt>
              </c:numCache>
            </c:numRef>
          </c:val>
          <c:smooth val="0"/>
          <c:extLst>
            <c:ext xmlns:c16="http://schemas.microsoft.com/office/drawing/2014/chart" uri="{C3380CC4-5D6E-409C-BE32-E72D297353CC}">
              <c16:uniqueId val="{00000002-D1A2-4D25-BC3C-AB4AED37BBE5}"/>
            </c:ext>
          </c:extLst>
        </c:ser>
        <c:ser>
          <c:idx val="3"/>
          <c:order val="3"/>
          <c:tx>
            <c:strRef>
              <c:f>'Z values'!$D$1</c:f>
              <c:strCache>
                <c:ptCount val="1"/>
                <c:pt idx="0">
                  <c:v>Rock100</c:v>
                </c:pt>
              </c:strCache>
            </c:strRef>
          </c:tx>
          <c:spPr>
            <a:ln w="28575" cap="rnd">
              <a:solidFill>
                <a:schemeClr val="accent4"/>
              </a:solidFill>
              <a:round/>
            </a:ln>
            <a:effectLst/>
          </c:spPr>
          <c:marker>
            <c:symbol val="none"/>
          </c:marker>
          <c:val>
            <c:numRef>
              <c:f>'Z values'!$D$2:$D$499</c:f>
              <c:numCache>
                <c:formatCode>General</c:formatCode>
                <c:ptCount val="498"/>
                <c:pt idx="0">
                  <c:v>6.6592999999999999E-2</c:v>
                </c:pt>
                <c:pt idx="1">
                  <c:v>0.14826300000000001</c:v>
                </c:pt>
                <c:pt idx="2">
                  <c:v>0.15082699999999999</c:v>
                </c:pt>
                <c:pt idx="3">
                  <c:v>0.14594399999999999</c:v>
                </c:pt>
                <c:pt idx="4">
                  <c:v>7.6848E-2</c:v>
                </c:pt>
                <c:pt idx="5">
                  <c:v>6.5373000000000001E-2</c:v>
                </c:pt>
                <c:pt idx="6">
                  <c:v>6.3663999999999998E-2</c:v>
                </c:pt>
                <c:pt idx="7">
                  <c:v>-7.4284000000000003E-2</c:v>
                </c:pt>
                <c:pt idx="8">
                  <c:v>-0.28083999999999998</c:v>
                </c:pt>
                <c:pt idx="9">
                  <c:v>-0.38753599999999999</c:v>
                </c:pt>
                <c:pt idx="10">
                  <c:v>-0.48873800000000001</c:v>
                </c:pt>
                <c:pt idx="11">
                  <c:v>-0.68943399999999999</c:v>
                </c:pt>
                <c:pt idx="12">
                  <c:v>-0.76085000000000003</c:v>
                </c:pt>
                <c:pt idx="13">
                  <c:v>-0.436367</c:v>
                </c:pt>
                <c:pt idx="14">
                  <c:v>-9.1741000000000003E-2</c:v>
                </c:pt>
                <c:pt idx="15">
                  <c:v>0.34615099999999999</c:v>
                </c:pt>
                <c:pt idx="16">
                  <c:v>0.477385</c:v>
                </c:pt>
                <c:pt idx="17">
                  <c:v>0.48312300000000002</c:v>
                </c:pt>
                <c:pt idx="18">
                  <c:v>0.47494399999999998</c:v>
                </c:pt>
                <c:pt idx="19">
                  <c:v>0.34102399999999999</c:v>
                </c:pt>
                <c:pt idx="20">
                  <c:v>0.14032800000000001</c:v>
                </c:pt>
                <c:pt idx="21">
                  <c:v>0.1457</c:v>
                </c:pt>
                <c:pt idx="22">
                  <c:v>0.15546599999999999</c:v>
                </c:pt>
                <c:pt idx="23">
                  <c:v>0.21821399999999999</c:v>
                </c:pt>
                <c:pt idx="24">
                  <c:v>0.25947599999999998</c:v>
                </c:pt>
                <c:pt idx="25">
                  <c:v>0.11212800000000001</c:v>
                </c:pt>
                <c:pt idx="26">
                  <c:v>-0.24665799999999999</c:v>
                </c:pt>
                <c:pt idx="27">
                  <c:v>-0.109931</c:v>
                </c:pt>
                <c:pt idx="28">
                  <c:v>0.121528</c:v>
                </c:pt>
                <c:pt idx="29">
                  <c:v>-0.15778600000000001</c:v>
                </c:pt>
                <c:pt idx="30">
                  <c:v>-0.16462199999999999</c:v>
                </c:pt>
                <c:pt idx="31">
                  <c:v>-6.8180000000000004E-2</c:v>
                </c:pt>
                <c:pt idx="32">
                  <c:v>-7.5260999999999995E-2</c:v>
                </c:pt>
                <c:pt idx="33">
                  <c:v>-9.4548999999999994E-2</c:v>
                </c:pt>
                <c:pt idx="34">
                  <c:v>2.9725999999999999E-2</c:v>
                </c:pt>
                <c:pt idx="35">
                  <c:v>0.22675899999999999</c:v>
                </c:pt>
                <c:pt idx="36">
                  <c:v>0.44063999999999998</c:v>
                </c:pt>
                <c:pt idx="37">
                  <c:v>0.3901</c:v>
                </c:pt>
                <c:pt idx="38">
                  <c:v>6.8913000000000002E-2</c:v>
                </c:pt>
                <c:pt idx="39">
                  <c:v>-0.17988199999999999</c:v>
                </c:pt>
                <c:pt idx="40">
                  <c:v>-0.278642</c:v>
                </c:pt>
                <c:pt idx="41">
                  <c:v>-0.37508399999999997</c:v>
                </c:pt>
                <c:pt idx="42">
                  <c:v>-0.40242899999999998</c:v>
                </c:pt>
                <c:pt idx="43">
                  <c:v>-0.386071</c:v>
                </c:pt>
                <c:pt idx="44">
                  <c:v>-0.44588899999999998</c:v>
                </c:pt>
                <c:pt idx="45">
                  <c:v>-0.51132299999999997</c:v>
                </c:pt>
                <c:pt idx="46">
                  <c:v>-0.42318299999999998</c:v>
                </c:pt>
                <c:pt idx="47">
                  <c:v>-0.33968100000000001</c:v>
                </c:pt>
                <c:pt idx="48">
                  <c:v>-8.3073999999999995E-2</c:v>
                </c:pt>
                <c:pt idx="49">
                  <c:v>3.1678999999999999E-2</c:v>
                </c:pt>
                <c:pt idx="50">
                  <c:v>0.11811000000000001</c:v>
                </c:pt>
                <c:pt idx="51">
                  <c:v>0.22114400000000001</c:v>
                </c:pt>
                <c:pt idx="52">
                  <c:v>0.32661899999999999</c:v>
                </c:pt>
                <c:pt idx="53">
                  <c:v>0.36031200000000002</c:v>
                </c:pt>
                <c:pt idx="54">
                  <c:v>0.311726</c:v>
                </c:pt>
                <c:pt idx="55">
                  <c:v>-5.4629999999999998E-2</c:v>
                </c:pt>
                <c:pt idx="56">
                  <c:v>-0.284746</c:v>
                </c:pt>
                <c:pt idx="57">
                  <c:v>-0.30061700000000002</c:v>
                </c:pt>
                <c:pt idx="58">
                  <c:v>-0.30147099999999999</c:v>
                </c:pt>
                <c:pt idx="59">
                  <c:v>-0.16022700000000001</c:v>
                </c:pt>
                <c:pt idx="60">
                  <c:v>1.056E-2</c:v>
                </c:pt>
                <c:pt idx="61">
                  <c:v>0.120796</c:v>
                </c:pt>
                <c:pt idx="62">
                  <c:v>6.9034999999999999E-2</c:v>
                </c:pt>
                <c:pt idx="63">
                  <c:v>1.3122999999999999E-2</c:v>
                </c:pt>
                <c:pt idx="64">
                  <c:v>-5.8169999999999999E-2</c:v>
                </c:pt>
                <c:pt idx="65">
                  <c:v>-0.116767</c:v>
                </c:pt>
                <c:pt idx="66">
                  <c:v>-0.116523</c:v>
                </c:pt>
                <c:pt idx="67">
                  <c:v>-0.12506900000000001</c:v>
                </c:pt>
                <c:pt idx="68">
                  <c:v>-0.10187400000000001</c:v>
                </c:pt>
                <c:pt idx="69">
                  <c:v>-2.9116E-2</c:v>
                </c:pt>
                <c:pt idx="70">
                  <c:v>0.107734</c:v>
                </c:pt>
                <c:pt idx="71">
                  <c:v>0.12983</c:v>
                </c:pt>
                <c:pt idx="72">
                  <c:v>0.14960599999999999</c:v>
                </c:pt>
                <c:pt idx="73">
                  <c:v>0.211866</c:v>
                </c:pt>
                <c:pt idx="74">
                  <c:v>0.12873100000000001</c:v>
                </c:pt>
                <c:pt idx="75">
                  <c:v>-1.9349000000000002E-2</c:v>
                </c:pt>
                <c:pt idx="76">
                  <c:v>-0.12336</c:v>
                </c:pt>
                <c:pt idx="77">
                  <c:v>-0.34029199999999998</c:v>
                </c:pt>
                <c:pt idx="78">
                  <c:v>-0.52206600000000003</c:v>
                </c:pt>
                <c:pt idx="79">
                  <c:v>-0.38143199999999999</c:v>
                </c:pt>
                <c:pt idx="80">
                  <c:v>-0.23567099999999999</c:v>
                </c:pt>
                <c:pt idx="81">
                  <c:v>-0.124336</c:v>
                </c:pt>
                <c:pt idx="82">
                  <c:v>-2.2279E-2</c:v>
                </c:pt>
                <c:pt idx="83">
                  <c:v>9.4610000000000007E-3</c:v>
                </c:pt>
                <c:pt idx="84">
                  <c:v>-1.3734E-2</c:v>
                </c:pt>
                <c:pt idx="85">
                  <c:v>0.133858</c:v>
                </c:pt>
                <c:pt idx="86">
                  <c:v>0.24653600000000001</c:v>
                </c:pt>
                <c:pt idx="87">
                  <c:v>0.38643699999999997</c:v>
                </c:pt>
                <c:pt idx="88">
                  <c:v>0.51657200000000003</c:v>
                </c:pt>
                <c:pt idx="89">
                  <c:v>0.46237</c:v>
                </c:pt>
                <c:pt idx="90">
                  <c:v>0.22175400000000001</c:v>
                </c:pt>
                <c:pt idx="91">
                  <c:v>0.13495699999999999</c:v>
                </c:pt>
                <c:pt idx="92">
                  <c:v>8.0266000000000004E-2</c:v>
                </c:pt>
                <c:pt idx="93">
                  <c:v>1.6785999999999999E-2</c:v>
                </c:pt>
                <c:pt idx="94">
                  <c:v>-4.6695E-2</c:v>
                </c:pt>
                <c:pt idx="95">
                  <c:v>-0.113593</c:v>
                </c:pt>
                <c:pt idx="96">
                  <c:v>-1.2756999999999999E-2</c:v>
                </c:pt>
                <c:pt idx="97">
                  <c:v>8.2400000000000008E-3</c:v>
                </c:pt>
                <c:pt idx="98">
                  <c:v>1.8373E-2</c:v>
                </c:pt>
                <c:pt idx="99">
                  <c:v>2.2401000000000001E-2</c:v>
                </c:pt>
                <c:pt idx="100">
                  <c:v>-0.34139000000000003</c:v>
                </c:pt>
                <c:pt idx="101">
                  <c:v>-0.26765499999999998</c:v>
                </c:pt>
                <c:pt idx="102">
                  <c:v>5.2187999999999998E-2</c:v>
                </c:pt>
                <c:pt idx="103">
                  <c:v>0.12751000000000001</c:v>
                </c:pt>
                <c:pt idx="104">
                  <c:v>7.8069E-2</c:v>
                </c:pt>
                <c:pt idx="105">
                  <c:v>0.13788700000000001</c:v>
                </c:pt>
                <c:pt idx="106">
                  <c:v>0.29048400000000002</c:v>
                </c:pt>
                <c:pt idx="107">
                  <c:v>0.380577</c:v>
                </c:pt>
                <c:pt idx="108">
                  <c:v>0.26435900000000001</c:v>
                </c:pt>
                <c:pt idx="109">
                  <c:v>0.102973</c:v>
                </c:pt>
                <c:pt idx="110">
                  <c:v>0.179149</c:v>
                </c:pt>
                <c:pt idx="111">
                  <c:v>0.16327900000000001</c:v>
                </c:pt>
                <c:pt idx="112">
                  <c:v>6.7100000000000005E-4</c:v>
                </c:pt>
                <c:pt idx="113">
                  <c:v>-0.21687100000000001</c:v>
                </c:pt>
                <c:pt idx="114">
                  <c:v>-0.30696499999999999</c:v>
                </c:pt>
                <c:pt idx="115">
                  <c:v>-0.32551999999999998</c:v>
                </c:pt>
                <c:pt idx="116">
                  <c:v>-0.41439300000000001</c:v>
                </c:pt>
                <c:pt idx="117">
                  <c:v>-0.46151500000000001</c:v>
                </c:pt>
                <c:pt idx="118">
                  <c:v>-0.52524000000000004</c:v>
                </c:pt>
                <c:pt idx="119">
                  <c:v>-0.35384199999999999</c:v>
                </c:pt>
                <c:pt idx="120">
                  <c:v>-0.154367</c:v>
                </c:pt>
                <c:pt idx="121">
                  <c:v>7.6726000000000003E-2</c:v>
                </c:pt>
                <c:pt idx="122">
                  <c:v>0.16694100000000001</c:v>
                </c:pt>
                <c:pt idx="123">
                  <c:v>0.22236500000000001</c:v>
                </c:pt>
                <c:pt idx="124">
                  <c:v>0.268266</c:v>
                </c:pt>
                <c:pt idx="125">
                  <c:v>0.215528</c:v>
                </c:pt>
                <c:pt idx="126">
                  <c:v>0.228713</c:v>
                </c:pt>
                <c:pt idx="127">
                  <c:v>0.26716699999999999</c:v>
                </c:pt>
                <c:pt idx="128">
                  <c:v>0.19428699999999999</c:v>
                </c:pt>
                <c:pt idx="129">
                  <c:v>4.1201000000000002E-2</c:v>
                </c:pt>
                <c:pt idx="130">
                  <c:v>-0.19587399999999999</c:v>
                </c:pt>
                <c:pt idx="131">
                  <c:v>0.19685</c:v>
                </c:pt>
                <c:pt idx="132">
                  <c:v>0.23017799999999999</c:v>
                </c:pt>
                <c:pt idx="133">
                  <c:v>0.116523</c:v>
                </c:pt>
                <c:pt idx="134">
                  <c:v>-4.1933999999999999E-2</c:v>
                </c:pt>
                <c:pt idx="135">
                  <c:v>-0.19147900000000001</c:v>
                </c:pt>
                <c:pt idx="136">
                  <c:v>-0.15241399999999999</c:v>
                </c:pt>
                <c:pt idx="137">
                  <c:v>-0.10456</c:v>
                </c:pt>
                <c:pt idx="138">
                  <c:v>-0.10187400000000001</c:v>
                </c:pt>
                <c:pt idx="139">
                  <c:v>-8.1120999999999999E-2</c:v>
                </c:pt>
                <c:pt idx="140">
                  <c:v>3.9003999999999997E-2</c:v>
                </c:pt>
                <c:pt idx="141">
                  <c:v>0.10541399999999999</c:v>
                </c:pt>
                <c:pt idx="142">
                  <c:v>0.24653600000000001</c:v>
                </c:pt>
                <c:pt idx="143">
                  <c:v>0.34395399999999998</c:v>
                </c:pt>
                <c:pt idx="144">
                  <c:v>0.29780899999999999</c:v>
                </c:pt>
                <c:pt idx="145">
                  <c:v>0.109565</c:v>
                </c:pt>
                <c:pt idx="146">
                  <c:v>-0.15876199999999999</c:v>
                </c:pt>
                <c:pt idx="147">
                  <c:v>-0.17170199999999999</c:v>
                </c:pt>
                <c:pt idx="148">
                  <c:v>-0.236404</c:v>
                </c:pt>
                <c:pt idx="149">
                  <c:v>-0.49288900000000002</c:v>
                </c:pt>
                <c:pt idx="150">
                  <c:v>-0.64365499999999998</c:v>
                </c:pt>
                <c:pt idx="151">
                  <c:v>-0.53647100000000003</c:v>
                </c:pt>
                <c:pt idx="152">
                  <c:v>-0.306232</c:v>
                </c:pt>
                <c:pt idx="153">
                  <c:v>-8.6248000000000005E-2</c:v>
                </c:pt>
                <c:pt idx="154">
                  <c:v>-0.15509999999999999</c:v>
                </c:pt>
                <c:pt idx="155">
                  <c:v>-0.28645500000000002</c:v>
                </c:pt>
                <c:pt idx="156">
                  <c:v>-0.30574400000000002</c:v>
                </c:pt>
                <c:pt idx="157">
                  <c:v>-0.161692</c:v>
                </c:pt>
                <c:pt idx="158">
                  <c:v>-5.3897E-2</c:v>
                </c:pt>
                <c:pt idx="159">
                  <c:v>0.10907600000000001</c:v>
                </c:pt>
                <c:pt idx="160">
                  <c:v>0.29414600000000002</c:v>
                </c:pt>
                <c:pt idx="161">
                  <c:v>0.38485000000000003</c:v>
                </c:pt>
                <c:pt idx="162">
                  <c:v>0.363487</c:v>
                </c:pt>
                <c:pt idx="163">
                  <c:v>0.160105</c:v>
                </c:pt>
                <c:pt idx="164">
                  <c:v>-3.1801000000000003E-2</c:v>
                </c:pt>
                <c:pt idx="165">
                  <c:v>-0.140206</c:v>
                </c:pt>
                <c:pt idx="166">
                  <c:v>-0.14069499999999999</c:v>
                </c:pt>
                <c:pt idx="167">
                  <c:v>-0.22834599999999999</c:v>
                </c:pt>
                <c:pt idx="168">
                  <c:v>-0.17536499999999999</c:v>
                </c:pt>
                <c:pt idx="169">
                  <c:v>-0.107978</c:v>
                </c:pt>
                <c:pt idx="170">
                  <c:v>-4.2056000000000003E-2</c:v>
                </c:pt>
                <c:pt idx="171">
                  <c:v>0.22456200000000001</c:v>
                </c:pt>
                <c:pt idx="172">
                  <c:v>0.25825500000000001</c:v>
                </c:pt>
                <c:pt idx="173">
                  <c:v>0.21748100000000001</c:v>
                </c:pt>
                <c:pt idx="174">
                  <c:v>-2.7406E-2</c:v>
                </c:pt>
                <c:pt idx="175">
                  <c:v>-0.24617</c:v>
                </c:pt>
                <c:pt idx="176">
                  <c:v>-0.32136999999999999</c:v>
                </c:pt>
                <c:pt idx="177">
                  <c:v>-0.27400400000000003</c:v>
                </c:pt>
                <c:pt idx="178">
                  <c:v>-0.112373</c:v>
                </c:pt>
                <c:pt idx="179">
                  <c:v>-7.6238E-2</c:v>
                </c:pt>
                <c:pt idx="180">
                  <c:v>-2.0140000000000002E-3</c:v>
                </c:pt>
                <c:pt idx="181">
                  <c:v>0.18842700000000001</c:v>
                </c:pt>
                <c:pt idx="182">
                  <c:v>0.219191</c:v>
                </c:pt>
                <c:pt idx="183">
                  <c:v>7.1232000000000004E-2</c:v>
                </c:pt>
                <c:pt idx="184">
                  <c:v>-0.123115</c:v>
                </c:pt>
                <c:pt idx="185">
                  <c:v>-0.31563200000000002</c:v>
                </c:pt>
                <c:pt idx="186">
                  <c:v>-0.410242</c:v>
                </c:pt>
                <c:pt idx="187">
                  <c:v>-0.49716199999999999</c:v>
                </c:pt>
                <c:pt idx="188">
                  <c:v>-0.28743200000000002</c:v>
                </c:pt>
                <c:pt idx="189">
                  <c:v>-0.127022</c:v>
                </c:pt>
                <c:pt idx="190">
                  <c:v>8.5149000000000002E-2</c:v>
                </c:pt>
                <c:pt idx="191">
                  <c:v>0.18598500000000001</c:v>
                </c:pt>
                <c:pt idx="192">
                  <c:v>0.31367899999999999</c:v>
                </c:pt>
                <c:pt idx="193">
                  <c:v>0.37728099999999998</c:v>
                </c:pt>
                <c:pt idx="194">
                  <c:v>0.38375100000000001</c:v>
                </c:pt>
                <c:pt idx="195">
                  <c:v>0.30903999999999998</c:v>
                </c:pt>
                <c:pt idx="196">
                  <c:v>0.31392300000000001</c:v>
                </c:pt>
                <c:pt idx="197">
                  <c:v>0.31734099999999998</c:v>
                </c:pt>
                <c:pt idx="198">
                  <c:v>0.27705600000000002</c:v>
                </c:pt>
                <c:pt idx="199">
                  <c:v>0.143014</c:v>
                </c:pt>
                <c:pt idx="200">
                  <c:v>-5.6827000000000003E-2</c:v>
                </c:pt>
                <c:pt idx="201">
                  <c:v>-0.16156999999999999</c:v>
                </c:pt>
                <c:pt idx="202">
                  <c:v>-0.10480399999999999</c:v>
                </c:pt>
                <c:pt idx="203">
                  <c:v>-0.33687400000000001</c:v>
                </c:pt>
                <c:pt idx="204">
                  <c:v>-0.40169700000000003</c:v>
                </c:pt>
                <c:pt idx="205">
                  <c:v>-0.13727600000000001</c:v>
                </c:pt>
                <c:pt idx="206">
                  <c:v>7.9299999999999998E-4</c:v>
                </c:pt>
                <c:pt idx="207">
                  <c:v>-0.115547</c:v>
                </c:pt>
                <c:pt idx="208">
                  <c:v>-0.19514100000000001</c:v>
                </c:pt>
                <c:pt idx="209">
                  <c:v>-0.148508</c:v>
                </c:pt>
                <c:pt idx="210">
                  <c:v>-0.17170199999999999</c:v>
                </c:pt>
                <c:pt idx="211">
                  <c:v>-0.166575</c:v>
                </c:pt>
                <c:pt idx="212">
                  <c:v>-8.5027000000000005E-2</c:v>
                </c:pt>
                <c:pt idx="213">
                  <c:v>7.7702999999999994E-2</c:v>
                </c:pt>
                <c:pt idx="214">
                  <c:v>0.215895</c:v>
                </c:pt>
                <c:pt idx="215">
                  <c:v>0.212843</c:v>
                </c:pt>
                <c:pt idx="216">
                  <c:v>9.0521000000000004E-2</c:v>
                </c:pt>
                <c:pt idx="217">
                  <c:v>3.4609000000000001E-2</c:v>
                </c:pt>
                <c:pt idx="218">
                  <c:v>3.7905000000000001E-2</c:v>
                </c:pt>
                <c:pt idx="219">
                  <c:v>3.1434999999999998E-2</c:v>
                </c:pt>
                <c:pt idx="220">
                  <c:v>-4.2700000000000002E-4</c:v>
                </c:pt>
                <c:pt idx="221">
                  <c:v>5.8535999999999998E-2</c:v>
                </c:pt>
                <c:pt idx="222">
                  <c:v>6.5739000000000006E-2</c:v>
                </c:pt>
                <c:pt idx="223">
                  <c:v>-2.9603999999999998E-2</c:v>
                </c:pt>
                <c:pt idx="224">
                  <c:v>-0.35066799999999998</c:v>
                </c:pt>
                <c:pt idx="225">
                  <c:v>-0.72618000000000005</c:v>
                </c:pt>
                <c:pt idx="226">
                  <c:v>-0.92541099999999998</c:v>
                </c:pt>
                <c:pt idx="227">
                  <c:v>0.31221399999999999</c:v>
                </c:pt>
                <c:pt idx="228">
                  <c:v>0.58102900000000002</c:v>
                </c:pt>
                <c:pt idx="229">
                  <c:v>0.45846300000000001</c:v>
                </c:pt>
                <c:pt idx="230">
                  <c:v>0.31917200000000001</c:v>
                </c:pt>
                <c:pt idx="231">
                  <c:v>0.134713</c:v>
                </c:pt>
                <c:pt idx="232">
                  <c:v>2.5819000000000002E-2</c:v>
                </c:pt>
                <c:pt idx="233">
                  <c:v>-8.1120999999999999E-2</c:v>
                </c:pt>
                <c:pt idx="234">
                  <c:v>-0.13092799999999999</c:v>
                </c:pt>
                <c:pt idx="235">
                  <c:v>-0.144235</c:v>
                </c:pt>
                <c:pt idx="236">
                  <c:v>-0.21443000000000001</c:v>
                </c:pt>
                <c:pt idx="237">
                  <c:v>-0.15241399999999999</c:v>
                </c:pt>
                <c:pt idx="238">
                  <c:v>-0.20100100000000001</c:v>
                </c:pt>
                <c:pt idx="239">
                  <c:v>-0.331258</c:v>
                </c:pt>
                <c:pt idx="240">
                  <c:v>-0.143624</c:v>
                </c:pt>
                <c:pt idx="241">
                  <c:v>-3.8449999999999999E-3</c:v>
                </c:pt>
                <c:pt idx="242">
                  <c:v>8.4417000000000006E-2</c:v>
                </c:pt>
                <c:pt idx="243">
                  <c:v>-8.7712999999999999E-2</c:v>
                </c:pt>
                <c:pt idx="244">
                  <c:v>-0.30501099999999998</c:v>
                </c:pt>
                <c:pt idx="245">
                  <c:v>-0.24177499999999999</c:v>
                </c:pt>
                <c:pt idx="246">
                  <c:v>-4.0347000000000001E-2</c:v>
                </c:pt>
                <c:pt idx="247">
                  <c:v>-2.869E-3</c:v>
                </c:pt>
                <c:pt idx="248">
                  <c:v>0.30391299999999999</c:v>
                </c:pt>
                <c:pt idx="249">
                  <c:v>0.40719</c:v>
                </c:pt>
                <c:pt idx="250">
                  <c:v>0.40059800000000001</c:v>
                </c:pt>
                <c:pt idx="251">
                  <c:v>0.29280400000000001</c:v>
                </c:pt>
                <c:pt idx="252">
                  <c:v>-0.11261699999999999</c:v>
                </c:pt>
                <c:pt idx="253">
                  <c:v>-0.24885599999999999</c:v>
                </c:pt>
                <c:pt idx="254">
                  <c:v>-0.23469400000000001</c:v>
                </c:pt>
                <c:pt idx="255">
                  <c:v>-0.41463699999999998</c:v>
                </c:pt>
                <c:pt idx="256">
                  <c:v>-0.44662099999999999</c:v>
                </c:pt>
                <c:pt idx="257">
                  <c:v>-0.34383200000000003</c:v>
                </c:pt>
                <c:pt idx="258">
                  <c:v>-0.29109400000000002</c:v>
                </c:pt>
                <c:pt idx="259">
                  <c:v>-0.25666899999999998</c:v>
                </c:pt>
                <c:pt idx="260">
                  <c:v>-0.23444999999999999</c:v>
                </c:pt>
                <c:pt idx="261">
                  <c:v>-6.1650000000000003E-3</c:v>
                </c:pt>
                <c:pt idx="262">
                  <c:v>0.24385000000000001</c:v>
                </c:pt>
                <c:pt idx="263">
                  <c:v>0.38008900000000001</c:v>
                </c:pt>
                <c:pt idx="264">
                  <c:v>0.39913300000000002</c:v>
                </c:pt>
                <c:pt idx="265">
                  <c:v>0.31563200000000002</c:v>
                </c:pt>
                <c:pt idx="266">
                  <c:v>0.193554</c:v>
                </c:pt>
                <c:pt idx="267">
                  <c:v>0.17451</c:v>
                </c:pt>
                <c:pt idx="268">
                  <c:v>5.6827000000000003E-2</c:v>
                </c:pt>
                <c:pt idx="269">
                  <c:v>-0.268876</c:v>
                </c:pt>
                <c:pt idx="270">
                  <c:v>-0.242141</c:v>
                </c:pt>
                <c:pt idx="271">
                  <c:v>-5.1822E-2</c:v>
                </c:pt>
                <c:pt idx="272">
                  <c:v>-8.6491999999999999E-2</c:v>
                </c:pt>
                <c:pt idx="273">
                  <c:v>-0.12043</c:v>
                </c:pt>
                <c:pt idx="274">
                  <c:v>-0.18098</c:v>
                </c:pt>
                <c:pt idx="275">
                  <c:v>-0.15363499999999999</c:v>
                </c:pt>
                <c:pt idx="276">
                  <c:v>-5.3043E-2</c:v>
                </c:pt>
                <c:pt idx="277">
                  <c:v>-9.5037999999999997E-2</c:v>
                </c:pt>
                <c:pt idx="278">
                  <c:v>-0.20368700000000001</c:v>
                </c:pt>
                <c:pt idx="279">
                  <c:v>-0.21516199999999999</c:v>
                </c:pt>
                <c:pt idx="280">
                  <c:v>-0.13422400000000001</c:v>
                </c:pt>
                <c:pt idx="281">
                  <c:v>-1.0803999999999999E-2</c:v>
                </c:pt>
                <c:pt idx="282">
                  <c:v>1.83E-4</c:v>
                </c:pt>
                <c:pt idx="283">
                  <c:v>-0.16340099999999999</c:v>
                </c:pt>
                <c:pt idx="284">
                  <c:v>-0.33699600000000002</c:v>
                </c:pt>
                <c:pt idx="285">
                  <c:v>-0.40401599999999999</c:v>
                </c:pt>
                <c:pt idx="286">
                  <c:v>-0.33235700000000001</c:v>
                </c:pt>
                <c:pt idx="287">
                  <c:v>-0.19611799999999999</c:v>
                </c:pt>
                <c:pt idx="288">
                  <c:v>-4.4618999999999999E-2</c:v>
                </c:pt>
                <c:pt idx="289">
                  <c:v>0.26875399999999999</c:v>
                </c:pt>
                <c:pt idx="290">
                  <c:v>0.44503500000000001</c:v>
                </c:pt>
                <c:pt idx="291">
                  <c:v>0.31575399999999998</c:v>
                </c:pt>
                <c:pt idx="292">
                  <c:v>5.4018999999999998E-2</c:v>
                </c:pt>
                <c:pt idx="293">
                  <c:v>-0.15778600000000001</c:v>
                </c:pt>
                <c:pt idx="294">
                  <c:v>-0.44515700000000002</c:v>
                </c:pt>
                <c:pt idx="295">
                  <c:v>-0.51913600000000004</c:v>
                </c:pt>
                <c:pt idx="296">
                  <c:v>-0.37703700000000001</c:v>
                </c:pt>
                <c:pt idx="297">
                  <c:v>-0.26374900000000001</c:v>
                </c:pt>
                <c:pt idx="298">
                  <c:v>-0.15851799999999999</c:v>
                </c:pt>
                <c:pt idx="299">
                  <c:v>2.0204E-2</c:v>
                </c:pt>
                <c:pt idx="300">
                  <c:v>2.8993000000000001E-2</c:v>
                </c:pt>
                <c:pt idx="301">
                  <c:v>7.0200000000000002E-3</c:v>
                </c:pt>
                <c:pt idx="302">
                  <c:v>-5.5483999999999999E-2</c:v>
                </c:pt>
                <c:pt idx="303">
                  <c:v>-4.4253000000000001E-2</c:v>
                </c:pt>
                <c:pt idx="304">
                  <c:v>6.1221999999999999E-2</c:v>
                </c:pt>
                <c:pt idx="305">
                  <c:v>0.30488900000000002</c:v>
                </c:pt>
                <c:pt idx="306">
                  <c:v>0.46188099999999999</c:v>
                </c:pt>
                <c:pt idx="307">
                  <c:v>0.56003199999999997</c:v>
                </c:pt>
                <c:pt idx="308">
                  <c:v>0.19794900000000001</c:v>
                </c:pt>
                <c:pt idx="309">
                  <c:v>-7.4406E-2</c:v>
                </c:pt>
                <c:pt idx="310">
                  <c:v>-0.14631</c:v>
                </c:pt>
                <c:pt idx="311">
                  <c:v>-4.1201000000000002E-2</c:v>
                </c:pt>
                <c:pt idx="312">
                  <c:v>-2.1791000000000001E-2</c:v>
                </c:pt>
                <c:pt idx="313">
                  <c:v>-5.4508000000000001E-2</c:v>
                </c:pt>
                <c:pt idx="314">
                  <c:v>-0.11994100000000001</c:v>
                </c:pt>
                <c:pt idx="315">
                  <c:v>-0.18757199999999999</c:v>
                </c:pt>
                <c:pt idx="316">
                  <c:v>-0.299396</c:v>
                </c:pt>
                <c:pt idx="317">
                  <c:v>-0.27205000000000001</c:v>
                </c:pt>
                <c:pt idx="318">
                  <c:v>-0.177318</c:v>
                </c:pt>
                <c:pt idx="319">
                  <c:v>-4.2056000000000003E-2</c:v>
                </c:pt>
                <c:pt idx="320">
                  <c:v>4.3153999999999998E-2</c:v>
                </c:pt>
                <c:pt idx="321">
                  <c:v>0.14106099999999999</c:v>
                </c:pt>
                <c:pt idx="322">
                  <c:v>0.17963699999999999</c:v>
                </c:pt>
                <c:pt idx="323">
                  <c:v>0.21357499999999999</c:v>
                </c:pt>
                <c:pt idx="324">
                  <c:v>0.183422</c:v>
                </c:pt>
                <c:pt idx="325">
                  <c:v>0.111762</c:v>
                </c:pt>
                <c:pt idx="326">
                  <c:v>8.4661E-2</c:v>
                </c:pt>
                <c:pt idx="327">
                  <c:v>7.3186000000000001E-2</c:v>
                </c:pt>
                <c:pt idx="328">
                  <c:v>1.9959999999999999E-2</c:v>
                </c:pt>
                <c:pt idx="329">
                  <c:v>-0.116767</c:v>
                </c:pt>
                <c:pt idx="330">
                  <c:v>-0.25715700000000002</c:v>
                </c:pt>
                <c:pt idx="331">
                  <c:v>-0.37776999999999999</c:v>
                </c:pt>
                <c:pt idx="332">
                  <c:v>-0.46371200000000001</c:v>
                </c:pt>
                <c:pt idx="333">
                  <c:v>-0.53549400000000003</c:v>
                </c:pt>
                <c:pt idx="334">
                  <c:v>-0.57162900000000005</c:v>
                </c:pt>
                <c:pt idx="335">
                  <c:v>-0.49496400000000002</c:v>
                </c:pt>
                <c:pt idx="336">
                  <c:v>-0.380944</c:v>
                </c:pt>
                <c:pt idx="337">
                  <c:v>-0.18928200000000001</c:v>
                </c:pt>
                <c:pt idx="338">
                  <c:v>1.3368E-2</c:v>
                </c:pt>
                <c:pt idx="339">
                  <c:v>0.197217</c:v>
                </c:pt>
                <c:pt idx="340">
                  <c:v>0.20380899999999999</c:v>
                </c:pt>
                <c:pt idx="341">
                  <c:v>0.234572</c:v>
                </c:pt>
                <c:pt idx="342">
                  <c:v>0.352744</c:v>
                </c:pt>
                <c:pt idx="343">
                  <c:v>0.55246300000000004</c:v>
                </c:pt>
                <c:pt idx="344">
                  <c:v>0.541964</c:v>
                </c:pt>
                <c:pt idx="345">
                  <c:v>0.394372</c:v>
                </c:pt>
                <c:pt idx="346">
                  <c:v>0.314411</c:v>
                </c:pt>
                <c:pt idx="347">
                  <c:v>0.214674</c:v>
                </c:pt>
                <c:pt idx="348">
                  <c:v>-0.163157</c:v>
                </c:pt>
                <c:pt idx="349">
                  <c:v>-0.330648</c:v>
                </c:pt>
                <c:pt idx="350">
                  <c:v>-0.329183</c:v>
                </c:pt>
                <c:pt idx="351">
                  <c:v>-0.22541700000000001</c:v>
                </c:pt>
                <c:pt idx="352">
                  <c:v>-0.108954</c:v>
                </c:pt>
                <c:pt idx="353">
                  <c:v>-2.3133999999999998E-2</c:v>
                </c:pt>
                <c:pt idx="354">
                  <c:v>-0.26179599999999997</c:v>
                </c:pt>
                <c:pt idx="355">
                  <c:v>-0.27998499999999998</c:v>
                </c:pt>
                <c:pt idx="356">
                  <c:v>-0.109931</c:v>
                </c:pt>
                <c:pt idx="357">
                  <c:v>1.9959999999999999E-2</c:v>
                </c:pt>
                <c:pt idx="358">
                  <c:v>-6.2931000000000001E-2</c:v>
                </c:pt>
                <c:pt idx="359">
                  <c:v>-0.26350499999999999</c:v>
                </c:pt>
                <c:pt idx="360">
                  <c:v>-0.39949899999999999</c:v>
                </c:pt>
                <c:pt idx="361">
                  <c:v>-0.14167099999999999</c:v>
                </c:pt>
                <c:pt idx="362">
                  <c:v>0.18354400000000001</c:v>
                </c:pt>
                <c:pt idx="363">
                  <c:v>0.35347600000000001</c:v>
                </c:pt>
                <c:pt idx="364">
                  <c:v>0.18989200000000001</c:v>
                </c:pt>
                <c:pt idx="365">
                  <c:v>1.3734E-2</c:v>
                </c:pt>
                <c:pt idx="366">
                  <c:v>4.6573000000000003E-2</c:v>
                </c:pt>
                <c:pt idx="367">
                  <c:v>-2.6918000000000001E-2</c:v>
                </c:pt>
                <c:pt idx="368">
                  <c:v>-0.20783699999999999</c:v>
                </c:pt>
                <c:pt idx="369">
                  <c:v>-0.53769100000000003</c:v>
                </c:pt>
                <c:pt idx="370">
                  <c:v>-0.86730099999999999</c:v>
                </c:pt>
                <c:pt idx="371">
                  <c:v>-0.89110699999999998</c:v>
                </c:pt>
                <c:pt idx="372">
                  <c:v>-0.64219000000000004</c:v>
                </c:pt>
                <c:pt idx="373">
                  <c:v>-0.55698000000000003</c:v>
                </c:pt>
                <c:pt idx="374">
                  <c:v>-0.135079</c:v>
                </c:pt>
                <c:pt idx="375">
                  <c:v>0.216505</c:v>
                </c:pt>
                <c:pt idx="376">
                  <c:v>0.197217</c:v>
                </c:pt>
                <c:pt idx="377">
                  <c:v>0.29670999999999997</c:v>
                </c:pt>
                <c:pt idx="378">
                  <c:v>0.59299299999999999</c:v>
                </c:pt>
                <c:pt idx="379">
                  <c:v>0.81700499999999998</c:v>
                </c:pt>
                <c:pt idx="380">
                  <c:v>0.870842</c:v>
                </c:pt>
                <c:pt idx="381">
                  <c:v>0.88036400000000004</c:v>
                </c:pt>
                <c:pt idx="382">
                  <c:v>0.89501299999999995</c:v>
                </c:pt>
                <c:pt idx="383">
                  <c:v>0.560276</c:v>
                </c:pt>
                <c:pt idx="384">
                  <c:v>0.24653600000000001</c:v>
                </c:pt>
                <c:pt idx="385">
                  <c:v>0.112373</c:v>
                </c:pt>
                <c:pt idx="386">
                  <c:v>5.756E-2</c:v>
                </c:pt>
                <c:pt idx="387">
                  <c:v>1.9959999999999999E-2</c:v>
                </c:pt>
                <c:pt idx="388">
                  <c:v>-0.117988</c:v>
                </c:pt>
                <c:pt idx="389">
                  <c:v>-0.16388900000000001</c:v>
                </c:pt>
                <c:pt idx="390">
                  <c:v>-0.143624</c:v>
                </c:pt>
                <c:pt idx="391">
                  <c:v>-9.6502000000000004E-2</c:v>
                </c:pt>
                <c:pt idx="392">
                  <c:v>1.2147E-2</c:v>
                </c:pt>
                <c:pt idx="393">
                  <c:v>0.107367</c:v>
                </c:pt>
                <c:pt idx="394">
                  <c:v>0.12714400000000001</c:v>
                </c:pt>
                <c:pt idx="395">
                  <c:v>-2.0813999999999999E-2</c:v>
                </c:pt>
                <c:pt idx="396">
                  <c:v>-0.13703199999999999</c:v>
                </c:pt>
                <c:pt idx="397">
                  <c:v>-0.20319799999999999</c:v>
                </c:pt>
                <c:pt idx="398">
                  <c:v>-0.20490800000000001</c:v>
                </c:pt>
                <c:pt idx="399">
                  <c:v>-0.23127600000000001</c:v>
                </c:pt>
                <c:pt idx="400">
                  <c:v>-0.18146899999999999</c:v>
                </c:pt>
                <c:pt idx="401">
                  <c:v>2.1359999999999999E-3</c:v>
                </c:pt>
                <c:pt idx="402">
                  <c:v>0.24360599999999999</c:v>
                </c:pt>
                <c:pt idx="403">
                  <c:v>0.440884</c:v>
                </c:pt>
                <c:pt idx="404">
                  <c:v>0.46944999999999998</c:v>
                </c:pt>
                <c:pt idx="405">
                  <c:v>0.22480600000000001</c:v>
                </c:pt>
                <c:pt idx="406">
                  <c:v>5.4873999999999999E-2</c:v>
                </c:pt>
                <c:pt idx="407">
                  <c:v>-0.17780599999999999</c:v>
                </c:pt>
                <c:pt idx="408">
                  <c:v>-0.46761900000000001</c:v>
                </c:pt>
                <c:pt idx="409">
                  <c:v>-0.61240300000000003</c:v>
                </c:pt>
                <c:pt idx="410">
                  <c:v>-0.57675600000000005</c:v>
                </c:pt>
                <c:pt idx="411">
                  <c:v>-0.37313099999999999</c:v>
                </c:pt>
                <c:pt idx="412">
                  <c:v>-8.0631999999999995E-2</c:v>
                </c:pt>
                <c:pt idx="413">
                  <c:v>0.198682</c:v>
                </c:pt>
                <c:pt idx="414">
                  <c:v>0.36446299999999998</c:v>
                </c:pt>
                <c:pt idx="415">
                  <c:v>0.48922700000000002</c:v>
                </c:pt>
                <c:pt idx="416">
                  <c:v>0.54074299999999997</c:v>
                </c:pt>
                <c:pt idx="417">
                  <c:v>0.50045799999999996</c:v>
                </c:pt>
                <c:pt idx="418">
                  <c:v>0.29292600000000002</c:v>
                </c:pt>
                <c:pt idx="419">
                  <c:v>6.9523000000000001E-2</c:v>
                </c:pt>
                <c:pt idx="420">
                  <c:v>3.7782999999999997E-2</c:v>
                </c:pt>
                <c:pt idx="421">
                  <c:v>4.3340000000000002E-3</c:v>
                </c:pt>
                <c:pt idx="422">
                  <c:v>-6.6592999999999999E-2</c:v>
                </c:pt>
                <c:pt idx="423">
                  <c:v>-0.15851799999999999</c:v>
                </c:pt>
                <c:pt idx="424">
                  <c:v>-0.12226099999999999</c:v>
                </c:pt>
                <c:pt idx="425">
                  <c:v>-0.12946299999999999</c:v>
                </c:pt>
                <c:pt idx="426">
                  <c:v>-8.1120999999999999E-2</c:v>
                </c:pt>
                <c:pt idx="427">
                  <c:v>2.1180999999999998E-2</c:v>
                </c:pt>
                <c:pt idx="428">
                  <c:v>-3.1068999999999999E-2</c:v>
                </c:pt>
                <c:pt idx="429">
                  <c:v>3.0703000000000001E-2</c:v>
                </c:pt>
                <c:pt idx="430">
                  <c:v>4.6329000000000002E-2</c:v>
                </c:pt>
                <c:pt idx="431">
                  <c:v>2.3865999999999998E-2</c:v>
                </c:pt>
                <c:pt idx="432">
                  <c:v>4.8219999999999999E-3</c:v>
                </c:pt>
                <c:pt idx="433">
                  <c:v>3.0703000000000001E-2</c:v>
                </c:pt>
                <c:pt idx="434">
                  <c:v>4.9747E-2</c:v>
                </c:pt>
                <c:pt idx="435">
                  <c:v>2.4109999999999999E-2</c:v>
                </c:pt>
                <c:pt idx="436">
                  <c:v>-5.3531000000000002E-2</c:v>
                </c:pt>
                <c:pt idx="437">
                  <c:v>-0.16120399999999999</c:v>
                </c:pt>
                <c:pt idx="438">
                  <c:v>1.9959999999999999E-2</c:v>
                </c:pt>
                <c:pt idx="439">
                  <c:v>0.29866300000000001</c:v>
                </c:pt>
                <c:pt idx="440">
                  <c:v>0.41207300000000002</c:v>
                </c:pt>
                <c:pt idx="441">
                  <c:v>0.35982399999999998</c:v>
                </c:pt>
                <c:pt idx="442">
                  <c:v>-3.0825000000000002E-2</c:v>
                </c:pt>
                <c:pt idx="443">
                  <c:v>-0.349692</c:v>
                </c:pt>
                <c:pt idx="444">
                  <c:v>-0.71031</c:v>
                </c:pt>
                <c:pt idx="445">
                  <c:v>-0.62339</c:v>
                </c:pt>
                <c:pt idx="446">
                  <c:v>-0.52987799999999996</c:v>
                </c:pt>
                <c:pt idx="447">
                  <c:v>-0.21565000000000001</c:v>
                </c:pt>
                <c:pt idx="448">
                  <c:v>-6.8546999999999997E-2</c:v>
                </c:pt>
                <c:pt idx="449">
                  <c:v>2.4354000000000001E-2</c:v>
                </c:pt>
                <c:pt idx="450">
                  <c:v>0.105292</c:v>
                </c:pt>
                <c:pt idx="451">
                  <c:v>0.18439800000000001</c:v>
                </c:pt>
                <c:pt idx="452">
                  <c:v>0.30012800000000001</c:v>
                </c:pt>
                <c:pt idx="453">
                  <c:v>0.33492</c:v>
                </c:pt>
                <c:pt idx="454">
                  <c:v>0.35738300000000001</c:v>
                </c:pt>
                <c:pt idx="455">
                  <c:v>0.40230700000000003</c:v>
                </c:pt>
                <c:pt idx="456">
                  <c:v>0.46334599999999998</c:v>
                </c:pt>
                <c:pt idx="457">
                  <c:v>0.38985500000000001</c:v>
                </c:pt>
                <c:pt idx="458">
                  <c:v>0.10785599999999999</c:v>
                </c:pt>
                <c:pt idx="459">
                  <c:v>-0.15070500000000001</c:v>
                </c:pt>
                <c:pt idx="460">
                  <c:v>-0.166209</c:v>
                </c:pt>
                <c:pt idx="461">
                  <c:v>-0.20490800000000001</c:v>
                </c:pt>
                <c:pt idx="462">
                  <c:v>-0.22859099999999999</c:v>
                </c:pt>
                <c:pt idx="463">
                  <c:v>-0.161692</c:v>
                </c:pt>
                <c:pt idx="464">
                  <c:v>-9.8944000000000004E-2</c:v>
                </c:pt>
                <c:pt idx="465">
                  <c:v>-3.7172999999999998E-2</c:v>
                </c:pt>
                <c:pt idx="466">
                  <c:v>3.3144E-2</c:v>
                </c:pt>
                <c:pt idx="467">
                  <c:v>-3.7416999999999999E-2</c:v>
                </c:pt>
                <c:pt idx="468">
                  <c:v>-0.109199</c:v>
                </c:pt>
                <c:pt idx="469">
                  <c:v>-3.8149000000000002E-2</c:v>
                </c:pt>
                <c:pt idx="470">
                  <c:v>6.4883999999999997E-2</c:v>
                </c:pt>
                <c:pt idx="471">
                  <c:v>9.0764999999999998E-2</c:v>
                </c:pt>
                <c:pt idx="472">
                  <c:v>0.27412599999999998</c:v>
                </c:pt>
                <c:pt idx="473">
                  <c:v>0.36373100000000003</c:v>
                </c:pt>
                <c:pt idx="474">
                  <c:v>0.38106600000000002</c:v>
                </c:pt>
                <c:pt idx="475">
                  <c:v>0.31050499999999998</c:v>
                </c:pt>
                <c:pt idx="476">
                  <c:v>0.26313900000000001</c:v>
                </c:pt>
                <c:pt idx="477">
                  <c:v>0.17377799999999999</c:v>
                </c:pt>
                <c:pt idx="478">
                  <c:v>9.8577999999999999E-2</c:v>
                </c:pt>
                <c:pt idx="479">
                  <c:v>-9.9432000000000006E-2</c:v>
                </c:pt>
                <c:pt idx="480">
                  <c:v>-0.29512300000000002</c:v>
                </c:pt>
                <c:pt idx="481">
                  <c:v>-0.34993600000000002</c:v>
                </c:pt>
                <c:pt idx="482">
                  <c:v>-0.26155200000000001</c:v>
                </c:pt>
                <c:pt idx="483">
                  <c:v>-0.24543699999999999</c:v>
                </c:pt>
                <c:pt idx="484">
                  <c:v>-0.30354599999999998</c:v>
                </c:pt>
                <c:pt idx="485">
                  <c:v>-0.18268899999999999</c:v>
                </c:pt>
                <c:pt idx="486">
                  <c:v>0.17927100000000001</c:v>
                </c:pt>
                <c:pt idx="487">
                  <c:v>0.44649899999999998</c:v>
                </c:pt>
                <c:pt idx="488">
                  <c:v>0.62351199999999996</c:v>
                </c:pt>
                <c:pt idx="489">
                  <c:v>0.70799000000000001</c:v>
                </c:pt>
                <c:pt idx="490">
                  <c:v>0.70530400000000004</c:v>
                </c:pt>
                <c:pt idx="491">
                  <c:v>0.63401099999999999</c:v>
                </c:pt>
                <c:pt idx="492">
                  <c:v>0.56003199999999997</c:v>
                </c:pt>
                <c:pt idx="493">
                  <c:v>0.46383400000000002</c:v>
                </c:pt>
                <c:pt idx="494">
                  <c:v>0.405115</c:v>
                </c:pt>
                <c:pt idx="495">
                  <c:v>0.30415700000000001</c:v>
                </c:pt>
                <c:pt idx="496">
                  <c:v>0.25300600000000001</c:v>
                </c:pt>
                <c:pt idx="497">
                  <c:v>0.20161100000000001</c:v>
                </c:pt>
              </c:numCache>
            </c:numRef>
          </c:val>
          <c:smooth val="0"/>
          <c:extLst>
            <c:ext xmlns:c16="http://schemas.microsoft.com/office/drawing/2014/chart" uri="{C3380CC4-5D6E-409C-BE32-E72D297353CC}">
              <c16:uniqueId val="{00000003-D1A2-4D25-BC3C-AB4AED37BBE5}"/>
            </c:ext>
          </c:extLst>
        </c:ser>
        <c:ser>
          <c:idx val="4"/>
          <c:order val="4"/>
          <c:tx>
            <c:strRef>
              <c:f>'Z values'!$E$1</c:f>
              <c:strCache>
                <c:ptCount val="1"/>
                <c:pt idx="0">
                  <c:v>Slow20</c:v>
                </c:pt>
              </c:strCache>
            </c:strRef>
          </c:tx>
          <c:spPr>
            <a:ln w="28575" cap="rnd">
              <a:solidFill>
                <a:schemeClr val="accent5"/>
              </a:solidFill>
              <a:round/>
            </a:ln>
            <a:effectLst/>
          </c:spPr>
          <c:marker>
            <c:symbol val="none"/>
          </c:marker>
          <c:val>
            <c:numRef>
              <c:f>'Z values'!$E$2:$E$499</c:f>
              <c:numCache>
                <c:formatCode>General</c:formatCode>
                <c:ptCount val="498"/>
                <c:pt idx="0">
                  <c:v>0.19404299999999999</c:v>
                </c:pt>
                <c:pt idx="1">
                  <c:v>0.204541</c:v>
                </c:pt>
                <c:pt idx="2">
                  <c:v>0.222853</c:v>
                </c:pt>
                <c:pt idx="3">
                  <c:v>0.26777800000000002</c:v>
                </c:pt>
                <c:pt idx="4">
                  <c:v>0.30855199999999999</c:v>
                </c:pt>
                <c:pt idx="5">
                  <c:v>0.32564199999999999</c:v>
                </c:pt>
                <c:pt idx="6">
                  <c:v>0.35225499999999998</c:v>
                </c:pt>
                <c:pt idx="7">
                  <c:v>0.56052000000000002</c:v>
                </c:pt>
                <c:pt idx="8">
                  <c:v>0.63132500000000003</c:v>
                </c:pt>
                <c:pt idx="9">
                  <c:v>0.68455100000000002</c:v>
                </c:pt>
                <c:pt idx="10">
                  <c:v>0.71775599999999995</c:v>
                </c:pt>
                <c:pt idx="11">
                  <c:v>0.70261899999999999</c:v>
                </c:pt>
                <c:pt idx="12">
                  <c:v>0.65964699999999998</c:v>
                </c:pt>
                <c:pt idx="13">
                  <c:v>0.68357400000000001</c:v>
                </c:pt>
                <c:pt idx="14">
                  <c:v>0.79075899999999999</c:v>
                </c:pt>
                <c:pt idx="15">
                  <c:v>0.87743400000000005</c:v>
                </c:pt>
                <c:pt idx="16">
                  <c:v>0.90648799999999996</c:v>
                </c:pt>
                <c:pt idx="17">
                  <c:v>0.98315300000000005</c:v>
                </c:pt>
                <c:pt idx="18">
                  <c:v>0.99633799999999995</c:v>
                </c:pt>
                <c:pt idx="19">
                  <c:v>1.001465</c:v>
                </c:pt>
                <c:pt idx="20">
                  <c:v>1.020753</c:v>
                </c:pt>
                <c:pt idx="21">
                  <c:v>0.98730399999999996</c:v>
                </c:pt>
                <c:pt idx="22">
                  <c:v>1.0163580000000001</c:v>
                </c:pt>
                <c:pt idx="23">
                  <c:v>1.0529820000000001</c:v>
                </c:pt>
                <c:pt idx="24">
                  <c:v>1.0689740000000001</c:v>
                </c:pt>
                <c:pt idx="25">
                  <c:v>1.0710489999999999</c:v>
                </c:pt>
                <c:pt idx="26">
                  <c:v>1.1178049999999999</c:v>
                </c:pt>
                <c:pt idx="27">
                  <c:v>1.1938599999999999</c:v>
                </c:pt>
                <c:pt idx="28">
                  <c:v>1.2083870000000001</c:v>
                </c:pt>
                <c:pt idx="29">
                  <c:v>1.219862</c:v>
                </c:pt>
                <c:pt idx="30">
                  <c:v>1.240005</c:v>
                </c:pt>
                <c:pt idx="31">
                  <c:v>1.3650119999999999</c:v>
                </c:pt>
                <c:pt idx="32">
                  <c:v>1.4048099999999999</c:v>
                </c:pt>
                <c:pt idx="33">
                  <c:v>1.4797659999999999</c:v>
                </c:pt>
                <c:pt idx="34">
                  <c:v>1.5134590000000001</c:v>
                </c:pt>
                <c:pt idx="35">
                  <c:v>1.522859</c:v>
                </c:pt>
                <c:pt idx="36">
                  <c:v>1.5005189999999999</c:v>
                </c:pt>
                <c:pt idx="37">
                  <c:v>1.470243</c:v>
                </c:pt>
                <c:pt idx="38">
                  <c:v>1.4337420000000001</c:v>
                </c:pt>
                <c:pt idx="39">
                  <c:v>1.4021239999999999</c:v>
                </c:pt>
                <c:pt idx="40">
                  <c:v>1.385033</c:v>
                </c:pt>
                <c:pt idx="41">
                  <c:v>1.4087160000000001</c:v>
                </c:pt>
                <c:pt idx="42">
                  <c:v>1.3735580000000001</c:v>
                </c:pt>
                <c:pt idx="43">
                  <c:v>1.2862720000000001</c:v>
                </c:pt>
                <c:pt idx="44">
                  <c:v>1.178234</c:v>
                </c:pt>
                <c:pt idx="45">
                  <c:v>1.07813</c:v>
                </c:pt>
                <c:pt idx="46">
                  <c:v>1.0875300000000001</c:v>
                </c:pt>
                <c:pt idx="47">
                  <c:v>1.041018</c:v>
                </c:pt>
                <c:pt idx="48">
                  <c:v>0.99682599999999999</c:v>
                </c:pt>
                <c:pt idx="49">
                  <c:v>0.97411999999999999</c:v>
                </c:pt>
                <c:pt idx="50">
                  <c:v>0.97119</c:v>
                </c:pt>
                <c:pt idx="51">
                  <c:v>0.875969</c:v>
                </c:pt>
                <c:pt idx="52">
                  <c:v>0.72459300000000004</c:v>
                </c:pt>
                <c:pt idx="53">
                  <c:v>0.617286</c:v>
                </c:pt>
                <c:pt idx="54">
                  <c:v>0.60080599999999995</c:v>
                </c:pt>
                <c:pt idx="55">
                  <c:v>0.56003199999999997</c:v>
                </c:pt>
                <c:pt idx="56">
                  <c:v>0.49337700000000001</c:v>
                </c:pt>
                <c:pt idx="57">
                  <c:v>0.39473799999999998</c:v>
                </c:pt>
                <c:pt idx="58">
                  <c:v>0.37886799999999998</c:v>
                </c:pt>
                <c:pt idx="59">
                  <c:v>0.36812499999999998</c:v>
                </c:pt>
                <c:pt idx="60">
                  <c:v>0.31270199999999998</c:v>
                </c:pt>
                <c:pt idx="61">
                  <c:v>8.3928000000000003E-2</c:v>
                </c:pt>
                <c:pt idx="62">
                  <c:v>-6.3052999999999998E-2</c:v>
                </c:pt>
                <c:pt idx="63">
                  <c:v>-0.233962</c:v>
                </c:pt>
                <c:pt idx="64">
                  <c:v>-0.371666</c:v>
                </c:pt>
                <c:pt idx="65">
                  <c:v>-0.42855399999999999</c:v>
                </c:pt>
                <c:pt idx="66">
                  <c:v>-0.47115899999999999</c:v>
                </c:pt>
                <c:pt idx="67">
                  <c:v>-0.58347099999999996</c:v>
                </c:pt>
                <c:pt idx="68">
                  <c:v>-0.58334900000000001</c:v>
                </c:pt>
                <c:pt idx="69">
                  <c:v>-0.56698999999999999</c:v>
                </c:pt>
                <c:pt idx="70">
                  <c:v>-0.56357199999999996</c:v>
                </c:pt>
                <c:pt idx="71">
                  <c:v>-0.56332800000000005</c:v>
                </c:pt>
                <c:pt idx="72">
                  <c:v>-0.55612499999999998</c:v>
                </c:pt>
                <c:pt idx="73">
                  <c:v>-0.57602399999999998</c:v>
                </c:pt>
                <c:pt idx="74">
                  <c:v>-0.58725499999999997</c:v>
                </c:pt>
                <c:pt idx="75">
                  <c:v>-0.603491</c:v>
                </c:pt>
                <c:pt idx="76">
                  <c:v>-0.58798799999999996</c:v>
                </c:pt>
                <c:pt idx="77">
                  <c:v>-0.56943200000000005</c:v>
                </c:pt>
                <c:pt idx="78">
                  <c:v>-0.53158799999999995</c:v>
                </c:pt>
                <c:pt idx="79">
                  <c:v>-0.44515700000000002</c:v>
                </c:pt>
                <c:pt idx="80">
                  <c:v>-0.235183</c:v>
                </c:pt>
                <c:pt idx="81">
                  <c:v>-0.26228400000000002</c:v>
                </c:pt>
                <c:pt idx="82">
                  <c:v>2.7529000000000001E-2</c:v>
                </c:pt>
                <c:pt idx="83">
                  <c:v>0.25508199999999998</c:v>
                </c:pt>
                <c:pt idx="84">
                  <c:v>0.36299799999999999</c:v>
                </c:pt>
                <c:pt idx="85">
                  <c:v>0.37837999999999999</c:v>
                </c:pt>
                <c:pt idx="86">
                  <c:v>0.481902</c:v>
                </c:pt>
                <c:pt idx="87">
                  <c:v>0.70506000000000002</c:v>
                </c:pt>
                <c:pt idx="88">
                  <c:v>0.90917400000000004</c:v>
                </c:pt>
                <c:pt idx="89">
                  <c:v>1.054203</c:v>
                </c:pt>
                <c:pt idx="90">
                  <c:v>1.1215889999999999</c:v>
                </c:pt>
                <c:pt idx="91">
                  <c:v>1.0783739999999999</c:v>
                </c:pt>
                <c:pt idx="92">
                  <c:v>1.0102549999999999</c:v>
                </c:pt>
                <c:pt idx="93">
                  <c:v>0.99707000000000001</c:v>
                </c:pt>
                <c:pt idx="94">
                  <c:v>1.0366230000000001</c:v>
                </c:pt>
                <c:pt idx="95">
                  <c:v>1.086919</c:v>
                </c:pt>
                <c:pt idx="96">
                  <c:v>1.0891169999999999</c:v>
                </c:pt>
                <c:pt idx="97">
                  <c:v>1.0918030000000001</c:v>
                </c:pt>
                <c:pt idx="98">
                  <c:v>1.1429530000000001</c:v>
                </c:pt>
                <c:pt idx="99">
                  <c:v>1.1540619999999999</c:v>
                </c:pt>
                <c:pt idx="100">
                  <c:v>1.1606540000000001</c:v>
                </c:pt>
                <c:pt idx="101">
                  <c:v>1.2905450000000001</c:v>
                </c:pt>
                <c:pt idx="102">
                  <c:v>1.3523160000000001</c:v>
                </c:pt>
                <c:pt idx="103">
                  <c:v>1.3159369999999999</c:v>
                </c:pt>
                <c:pt idx="104">
                  <c:v>1.199597</c:v>
                </c:pt>
                <c:pt idx="105">
                  <c:v>1.234389</c:v>
                </c:pt>
                <c:pt idx="106">
                  <c:v>1.367942</c:v>
                </c:pt>
                <c:pt idx="107">
                  <c:v>1.328389</c:v>
                </c:pt>
                <c:pt idx="108">
                  <c:v>1.3176460000000001</c:v>
                </c:pt>
                <c:pt idx="109">
                  <c:v>1.321553</c:v>
                </c:pt>
                <c:pt idx="110">
                  <c:v>1.358665</c:v>
                </c:pt>
                <c:pt idx="111">
                  <c:v>1.354514</c:v>
                </c:pt>
                <c:pt idx="112">
                  <c:v>1.341818</c:v>
                </c:pt>
                <c:pt idx="113">
                  <c:v>1.309223</c:v>
                </c:pt>
                <c:pt idx="114">
                  <c:v>1.3200879999999999</c:v>
                </c:pt>
                <c:pt idx="115">
                  <c:v>1.4070069999999999</c:v>
                </c:pt>
                <c:pt idx="116">
                  <c:v>1.4079839999999999</c:v>
                </c:pt>
                <c:pt idx="117">
                  <c:v>1.2918879999999999</c:v>
                </c:pt>
                <c:pt idx="118">
                  <c:v>1.1876340000000001</c:v>
                </c:pt>
                <c:pt idx="119">
                  <c:v>1.1291580000000001</c:v>
                </c:pt>
                <c:pt idx="120">
                  <c:v>1.0632360000000001</c:v>
                </c:pt>
                <c:pt idx="121">
                  <c:v>0.98266500000000001</c:v>
                </c:pt>
                <c:pt idx="122">
                  <c:v>0.88134000000000001</c:v>
                </c:pt>
                <c:pt idx="123">
                  <c:v>0.77281299999999997</c:v>
                </c:pt>
                <c:pt idx="124">
                  <c:v>0.64426499999999998</c:v>
                </c:pt>
                <c:pt idx="125">
                  <c:v>0.62595400000000001</c:v>
                </c:pt>
                <c:pt idx="126">
                  <c:v>0.52804700000000004</c:v>
                </c:pt>
                <c:pt idx="127">
                  <c:v>0.47799599999999998</c:v>
                </c:pt>
                <c:pt idx="128">
                  <c:v>0.44161600000000001</c:v>
                </c:pt>
                <c:pt idx="129">
                  <c:v>0.37862400000000002</c:v>
                </c:pt>
                <c:pt idx="130">
                  <c:v>0.312946</c:v>
                </c:pt>
                <c:pt idx="131">
                  <c:v>0.29072799999999999</c:v>
                </c:pt>
                <c:pt idx="132">
                  <c:v>0.24018800000000001</c:v>
                </c:pt>
                <c:pt idx="133">
                  <c:v>3.5097000000000003E-2</c:v>
                </c:pt>
                <c:pt idx="134">
                  <c:v>-1.5931000000000001E-2</c:v>
                </c:pt>
                <c:pt idx="135">
                  <c:v>-6.4030000000000004E-2</c:v>
                </c:pt>
                <c:pt idx="136">
                  <c:v>-0.119697</c:v>
                </c:pt>
                <c:pt idx="137">
                  <c:v>-0.174876</c:v>
                </c:pt>
                <c:pt idx="138">
                  <c:v>-0.229323</c:v>
                </c:pt>
                <c:pt idx="139">
                  <c:v>-0.23957800000000001</c:v>
                </c:pt>
                <c:pt idx="140">
                  <c:v>-0.30183700000000002</c:v>
                </c:pt>
                <c:pt idx="141">
                  <c:v>-0.38582699999999998</c:v>
                </c:pt>
                <c:pt idx="142">
                  <c:v>-0.42171799999999998</c:v>
                </c:pt>
                <c:pt idx="143">
                  <c:v>-0.49252299999999999</c:v>
                </c:pt>
                <c:pt idx="144">
                  <c:v>-0.52621600000000002</c:v>
                </c:pt>
                <c:pt idx="145">
                  <c:v>-0.56625800000000004</c:v>
                </c:pt>
                <c:pt idx="146">
                  <c:v>-0.60874099999999998</c:v>
                </c:pt>
                <c:pt idx="147">
                  <c:v>-0.55527099999999996</c:v>
                </c:pt>
                <c:pt idx="148">
                  <c:v>-0.55563700000000005</c:v>
                </c:pt>
                <c:pt idx="149">
                  <c:v>-0.58774300000000002</c:v>
                </c:pt>
                <c:pt idx="150">
                  <c:v>-0.590673</c:v>
                </c:pt>
                <c:pt idx="151">
                  <c:v>-0.59580100000000003</c:v>
                </c:pt>
                <c:pt idx="152">
                  <c:v>-0.59409100000000004</c:v>
                </c:pt>
                <c:pt idx="153">
                  <c:v>-0.58273799999999998</c:v>
                </c:pt>
                <c:pt idx="154">
                  <c:v>-0.57089699999999999</c:v>
                </c:pt>
                <c:pt idx="155">
                  <c:v>-0.52255399999999996</c:v>
                </c:pt>
                <c:pt idx="156">
                  <c:v>-0.49374400000000002</c:v>
                </c:pt>
                <c:pt idx="157">
                  <c:v>-0.44833099999999998</c:v>
                </c:pt>
                <c:pt idx="158">
                  <c:v>-0.42574600000000001</c:v>
                </c:pt>
                <c:pt idx="159">
                  <c:v>-0.29670999999999997</c:v>
                </c:pt>
                <c:pt idx="160">
                  <c:v>-0.192334</c:v>
                </c:pt>
                <c:pt idx="161">
                  <c:v>-0.200879</c:v>
                </c:pt>
                <c:pt idx="162">
                  <c:v>-0.123115</c:v>
                </c:pt>
                <c:pt idx="163">
                  <c:v>1.41E-2</c:v>
                </c:pt>
                <c:pt idx="164">
                  <c:v>0.172435</c:v>
                </c:pt>
                <c:pt idx="165">
                  <c:v>0.25703500000000001</c:v>
                </c:pt>
                <c:pt idx="166">
                  <c:v>0.23383999999999999</c:v>
                </c:pt>
                <c:pt idx="167">
                  <c:v>0.22846900000000001</c:v>
                </c:pt>
                <c:pt idx="168">
                  <c:v>0.29829699999999998</c:v>
                </c:pt>
                <c:pt idx="169">
                  <c:v>0.45809699999999998</c:v>
                </c:pt>
                <c:pt idx="170">
                  <c:v>0.60690999999999995</c:v>
                </c:pt>
                <c:pt idx="171">
                  <c:v>0.70042099999999996</c:v>
                </c:pt>
                <c:pt idx="172">
                  <c:v>0.71506999999999998</c:v>
                </c:pt>
                <c:pt idx="173">
                  <c:v>0.68308599999999997</c:v>
                </c:pt>
                <c:pt idx="174">
                  <c:v>0.70945499999999995</c:v>
                </c:pt>
                <c:pt idx="175">
                  <c:v>0.74314800000000003</c:v>
                </c:pt>
                <c:pt idx="176">
                  <c:v>0.79930400000000001</c:v>
                </c:pt>
                <c:pt idx="177">
                  <c:v>0.85692500000000005</c:v>
                </c:pt>
                <c:pt idx="178">
                  <c:v>0.869255</c:v>
                </c:pt>
                <c:pt idx="179">
                  <c:v>0.86644699999999997</c:v>
                </c:pt>
                <c:pt idx="180">
                  <c:v>0.86571399999999998</c:v>
                </c:pt>
                <c:pt idx="181">
                  <c:v>0.84508300000000003</c:v>
                </c:pt>
                <c:pt idx="182">
                  <c:v>0.85887800000000003</c:v>
                </c:pt>
                <c:pt idx="183">
                  <c:v>0.896478</c:v>
                </c:pt>
                <c:pt idx="184">
                  <c:v>0.898675</c:v>
                </c:pt>
                <c:pt idx="185">
                  <c:v>0.93993800000000005</c:v>
                </c:pt>
                <c:pt idx="186">
                  <c:v>1.0584750000000001</c:v>
                </c:pt>
                <c:pt idx="187">
                  <c:v>1.1616310000000001</c:v>
                </c:pt>
                <c:pt idx="188">
                  <c:v>1.1413660000000001</c:v>
                </c:pt>
                <c:pt idx="189">
                  <c:v>1.0913139999999999</c:v>
                </c:pt>
                <c:pt idx="190">
                  <c:v>1.097418</c:v>
                </c:pt>
                <c:pt idx="191">
                  <c:v>1.110114</c:v>
                </c:pt>
                <c:pt idx="192">
                  <c:v>1.116951</c:v>
                </c:pt>
                <c:pt idx="193">
                  <c:v>1.113532</c:v>
                </c:pt>
                <c:pt idx="194">
                  <c:v>1.112922</c:v>
                </c:pt>
                <c:pt idx="195">
                  <c:v>1.1504000000000001</c:v>
                </c:pt>
                <c:pt idx="196">
                  <c:v>1.179332</c:v>
                </c:pt>
                <c:pt idx="197">
                  <c:v>1.1947140000000001</c:v>
                </c:pt>
                <c:pt idx="198">
                  <c:v>1.1742049999999999</c:v>
                </c:pt>
                <c:pt idx="199">
                  <c:v>1.1665140000000001</c:v>
                </c:pt>
                <c:pt idx="200">
                  <c:v>1.1632180000000001</c:v>
                </c:pt>
                <c:pt idx="201">
                  <c:v>1.161143</c:v>
                </c:pt>
                <c:pt idx="202">
                  <c:v>1.161753</c:v>
                </c:pt>
                <c:pt idx="203">
                  <c:v>1.1692</c:v>
                </c:pt>
                <c:pt idx="204">
                  <c:v>1.150156</c:v>
                </c:pt>
                <c:pt idx="205">
                  <c:v>1.128792</c:v>
                </c:pt>
                <c:pt idx="206">
                  <c:v>1.092535</c:v>
                </c:pt>
                <c:pt idx="207">
                  <c:v>1.051517</c:v>
                </c:pt>
                <c:pt idx="208">
                  <c:v>1.0241709999999999</c:v>
                </c:pt>
                <c:pt idx="209">
                  <c:v>0.97192199999999995</c:v>
                </c:pt>
                <c:pt idx="210">
                  <c:v>0.89525699999999997</c:v>
                </c:pt>
                <c:pt idx="211">
                  <c:v>0.85375100000000004</c:v>
                </c:pt>
                <c:pt idx="212">
                  <c:v>0.80418699999999999</c:v>
                </c:pt>
                <c:pt idx="213">
                  <c:v>0.78538699999999995</c:v>
                </c:pt>
                <c:pt idx="214">
                  <c:v>0.72544699999999995</c:v>
                </c:pt>
                <c:pt idx="215">
                  <c:v>0.59836400000000001</c:v>
                </c:pt>
                <c:pt idx="216">
                  <c:v>0.497284</c:v>
                </c:pt>
                <c:pt idx="217">
                  <c:v>0.43966300000000003</c:v>
                </c:pt>
                <c:pt idx="218">
                  <c:v>0.42818800000000001</c:v>
                </c:pt>
                <c:pt idx="219">
                  <c:v>0.42379299999999998</c:v>
                </c:pt>
                <c:pt idx="220">
                  <c:v>0.42306100000000002</c:v>
                </c:pt>
                <c:pt idx="221">
                  <c:v>0.38228699999999999</c:v>
                </c:pt>
                <c:pt idx="222">
                  <c:v>0.34346599999999999</c:v>
                </c:pt>
                <c:pt idx="223">
                  <c:v>0.29829699999999998</c:v>
                </c:pt>
                <c:pt idx="224">
                  <c:v>0.25544800000000001</c:v>
                </c:pt>
                <c:pt idx="225">
                  <c:v>0.24580399999999999</c:v>
                </c:pt>
                <c:pt idx="226">
                  <c:v>0.199902</c:v>
                </c:pt>
                <c:pt idx="227">
                  <c:v>0.14106099999999999</c:v>
                </c:pt>
                <c:pt idx="228">
                  <c:v>8.8079000000000005E-2</c:v>
                </c:pt>
                <c:pt idx="229">
                  <c:v>6.5128000000000005E-2</c:v>
                </c:pt>
                <c:pt idx="230">
                  <c:v>-8.8509999999999995E-3</c:v>
                </c:pt>
                <c:pt idx="231">
                  <c:v>-1.4955E-2</c:v>
                </c:pt>
                <c:pt idx="232">
                  <c:v>-9.2840000000000006E-2</c:v>
                </c:pt>
                <c:pt idx="233">
                  <c:v>-0.19709499999999999</c:v>
                </c:pt>
                <c:pt idx="234">
                  <c:v>-0.311726</c:v>
                </c:pt>
                <c:pt idx="235">
                  <c:v>-0.29597800000000002</c:v>
                </c:pt>
                <c:pt idx="236">
                  <c:v>-0.38655899999999999</c:v>
                </c:pt>
                <c:pt idx="237">
                  <c:v>-0.44039600000000001</c:v>
                </c:pt>
                <c:pt idx="238">
                  <c:v>-0.50668400000000002</c:v>
                </c:pt>
                <c:pt idx="239">
                  <c:v>-0.55868899999999999</c:v>
                </c:pt>
                <c:pt idx="240">
                  <c:v>-0.58994100000000005</c:v>
                </c:pt>
                <c:pt idx="241">
                  <c:v>-0.58212799999999998</c:v>
                </c:pt>
                <c:pt idx="242">
                  <c:v>-0.57980799999999999</c:v>
                </c:pt>
                <c:pt idx="243">
                  <c:v>-0.59042899999999998</c:v>
                </c:pt>
                <c:pt idx="244">
                  <c:v>-0.60751999999999995</c:v>
                </c:pt>
                <c:pt idx="245">
                  <c:v>-0.61936199999999997</c:v>
                </c:pt>
                <c:pt idx="246">
                  <c:v>-0.59848599999999996</c:v>
                </c:pt>
                <c:pt idx="247">
                  <c:v>-0.58395900000000001</c:v>
                </c:pt>
                <c:pt idx="248">
                  <c:v>-0.59433599999999998</c:v>
                </c:pt>
                <c:pt idx="249">
                  <c:v>-0.59946299999999997</c:v>
                </c:pt>
                <c:pt idx="250">
                  <c:v>-0.58920799999999995</c:v>
                </c:pt>
                <c:pt idx="251">
                  <c:v>-0.55112000000000005</c:v>
                </c:pt>
                <c:pt idx="252">
                  <c:v>-0.49887100000000001</c:v>
                </c:pt>
                <c:pt idx="253">
                  <c:v>-0.43929699999999999</c:v>
                </c:pt>
                <c:pt idx="254">
                  <c:v>-0.42904199999999998</c:v>
                </c:pt>
                <c:pt idx="255">
                  <c:v>-0.41927599999999998</c:v>
                </c:pt>
                <c:pt idx="256">
                  <c:v>-0.33553100000000002</c:v>
                </c:pt>
                <c:pt idx="257">
                  <c:v>-0.25520399999999999</c:v>
                </c:pt>
                <c:pt idx="258">
                  <c:v>-0.21052299999999999</c:v>
                </c:pt>
                <c:pt idx="259">
                  <c:v>-0.200513</c:v>
                </c:pt>
                <c:pt idx="260">
                  <c:v>-0.19526299999999999</c:v>
                </c:pt>
                <c:pt idx="261">
                  <c:v>-0.16999300000000001</c:v>
                </c:pt>
                <c:pt idx="262">
                  <c:v>-9.4610000000000007E-3</c:v>
                </c:pt>
                <c:pt idx="263">
                  <c:v>9.5159999999999995E-2</c:v>
                </c:pt>
                <c:pt idx="264">
                  <c:v>0.186718</c:v>
                </c:pt>
                <c:pt idx="265">
                  <c:v>0.32686300000000001</c:v>
                </c:pt>
                <c:pt idx="266">
                  <c:v>0.38179800000000003</c:v>
                </c:pt>
                <c:pt idx="267">
                  <c:v>0.54684699999999997</c:v>
                </c:pt>
                <c:pt idx="268">
                  <c:v>0.61716400000000005</c:v>
                </c:pt>
                <c:pt idx="269">
                  <c:v>0.68625999999999998</c:v>
                </c:pt>
                <c:pt idx="270">
                  <c:v>0.73387100000000005</c:v>
                </c:pt>
                <c:pt idx="271">
                  <c:v>0.79320000000000002</c:v>
                </c:pt>
                <c:pt idx="272">
                  <c:v>0.86839999999999995</c:v>
                </c:pt>
                <c:pt idx="273">
                  <c:v>0.83983399999999997</c:v>
                </c:pt>
                <c:pt idx="274">
                  <c:v>0.83202100000000001</c:v>
                </c:pt>
                <c:pt idx="275">
                  <c:v>0.84483900000000001</c:v>
                </c:pt>
                <c:pt idx="276">
                  <c:v>0.93944899999999998</c:v>
                </c:pt>
                <c:pt idx="277">
                  <c:v>1.0247820000000001</c:v>
                </c:pt>
                <c:pt idx="278">
                  <c:v>1.0512729999999999</c:v>
                </c:pt>
                <c:pt idx="279">
                  <c:v>1.0751999999999999</c:v>
                </c:pt>
                <c:pt idx="280">
                  <c:v>1.0710489999999999</c:v>
                </c:pt>
                <c:pt idx="281">
                  <c:v>1.0524929999999999</c:v>
                </c:pt>
                <c:pt idx="282">
                  <c:v>1.037722</c:v>
                </c:pt>
                <c:pt idx="283">
                  <c:v>1.0783739999999999</c:v>
                </c:pt>
                <c:pt idx="284">
                  <c:v>1.0744670000000001</c:v>
                </c:pt>
                <c:pt idx="285">
                  <c:v>1.072392</c:v>
                </c:pt>
                <c:pt idx="286">
                  <c:v>1.0695840000000001</c:v>
                </c:pt>
                <c:pt idx="287">
                  <c:v>1.02759</c:v>
                </c:pt>
                <c:pt idx="288">
                  <c:v>1.1125560000000001</c:v>
                </c:pt>
                <c:pt idx="289">
                  <c:v>1.1364829999999999</c:v>
                </c:pt>
                <c:pt idx="290">
                  <c:v>1.1323319999999999</c:v>
                </c:pt>
                <c:pt idx="291">
                  <c:v>1.152353</c:v>
                </c:pt>
                <c:pt idx="292">
                  <c:v>1.1833610000000001</c:v>
                </c:pt>
                <c:pt idx="293">
                  <c:v>1.2080200000000001</c:v>
                </c:pt>
                <c:pt idx="294">
                  <c:v>1.230971</c:v>
                </c:pt>
                <c:pt idx="295">
                  <c:v>1.233657</c:v>
                </c:pt>
                <c:pt idx="296">
                  <c:v>1.241714</c:v>
                </c:pt>
                <c:pt idx="297">
                  <c:v>1.2202280000000001</c:v>
                </c:pt>
                <c:pt idx="298">
                  <c:v>1.1866570000000001</c:v>
                </c:pt>
                <c:pt idx="299">
                  <c:v>1.1748149999999999</c:v>
                </c:pt>
                <c:pt idx="300">
                  <c:v>1.1753039999999999</c:v>
                </c:pt>
                <c:pt idx="301">
                  <c:v>1.1744490000000001</c:v>
                </c:pt>
                <c:pt idx="302">
                  <c:v>1.1641950000000001</c:v>
                </c:pt>
                <c:pt idx="303">
                  <c:v>1.159189</c:v>
                </c:pt>
                <c:pt idx="304">
                  <c:v>1.1356280000000001</c:v>
                </c:pt>
                <c:pt idx="305">
                  <c:v>1.1364829999999999</c:v>
                </c:pt>
                <c:pt idx="306">
                  <c:v>1.135262</c:v>
                </c:pt>
                <c:pt idx="307">
                  <c:v>1.102789</c:v>
                </c:pt>
                <c:pt idx="308">
                  <c:v>1.0593300000000001</c:v>
                </c:pt>
                <c:pt idx="309">
                  <c:v>1.0200210000000001</c:v>
                </c:pt>
                <c:pt idx="310">
                  <c:v>0.96703899999999998</c:v>
                </c:pt>
                <c:pt idx="311">
                  <c:v>0.90185000000000004</c:v>
                </c:pt>
                <c:pt idx="312">
                  <c:v>0.85130899999999998</c:v>
                </c:pt>
                <c:pt idx="313">
                  <c:v>0.82542899999999997</c:v>
                </c:pt>
                <c:pt idx="314">
                  <c:v>0.81480799999999998</c:v>
                </c:pt>
                <c:pt idx="315">
                  <c:v>0.78367799999999999</c:v>
                </c:pt>
                <c:pt idx="316">
                  <c:v>0.70396099999999995</c:v>
                </c:pt>
                <c:pt idx="317">
                  <c:v>0.63230200000000003</c:v>
                </c:pt>
                <c:pt idx="318">
                  <c:v>0.54001100000000002</c:v>
                </c:pt>
                <c:pt idx="319">
                  <c:v>0.46529900000000002</c:v>
                </c:pt>
                <c:pt idx="320">
                  <c:v>0.44332500000000002</c:v>
                </c:pt>
                <c:pt idx="321">
                  <c:v>0.38277499999999998</c:v>
                </c:pt>
                <c:pt idx="322">
                  <c:v>0.33272299999999999</c:v>
                </c:pt>
                <c:pt idx="323">
                  <c:v>0.26765499999999998</c:v>
                </c:pt>
                <c:pt idx="324">
                  <c:v>0.23188700000000001</c:v>
                </c:pt>
                <c:pt idx="325">
                  <c:v>0.19282199999999999</c:v>
                </c:pt>
                <c:pt idx="326">
                  <c:v>0.18623000000000001</c:v>
                </c:pt>
                <c:pt idx="327">
                  <c:v>0.139962</c:v>
                </c:pt>
                <c:pt idx="328">
                  <c:v>9.8577999999999999E-2</c:v>
                </c:pt>
                <c:pt idx="329">
                  <c:v>3.8026999999999998E-2</c:v>
                </c:pt>
                <c:pt idx="330">
                  <c:v>2.0081999999999999E-2</c:v>
                </c:pt>
                <c:pt idx="331">
                  <c:v>6.0429999999999998E-3</c:v>
                </c:pt>
                <c:pt idx="332">
                  <c:v>-2.5942E-2</c:v>
                </c:pt>
                <c:pt idx="333">
                  <c:v>-5.3043E-2</c:v>
                </c:pt>
                <c:pt idx="334">
                  <c:v>-9.6502000000000004E-2</c:v>
                </c:pt>
                <c:pt idx="335">
                  <c:v>-0.181835</c:v>
                </c:pt>
                <c:pt idx="336">
                  <c:v>-0.26472600000000002</c:v>
                </c:pt>
                <c:pt idx="337">
                  <c:v>-0.35213299999999997</c:v>
                </c:pt>
                <c:pt idx="338">
                  <c:v>-0.370201</c:v>
                </c:pt>
                <c:pt idx="339">
                  <c:v>-0.37606099999999998</c:v>
                </c:pt>
                <c:pt idx="340">
                  <c:v>-0.39547100000000002</c:v>
                </c:pt>
                <c:pt idx="341">
                  <c:v>-0.43392500000000001</c:v>
                </c:pt>
                <c:pt idx="342">
                  <c:v>-0.52255399999999996</c:v>
                </c:pt>
                <c:pt idx="343">
                  <c:v>-0.54428399999999999</c:v>
                </c:pt>
                <c:pt idx="344">
                  <c:v>-0.58456900000000001</c:v>
                </c:pt>
                <c:pt idx="345">
                  <c:v>-0.58725499999999997</c:v>
                </c:pt>
                <c:pt idx="346">
                  <c:v>-0.59042899999999998</c:v>
                </c:pt>
                <c:pt idx="347">
                  <c:v>-0.59396899999999997</c:v>
                </c:pt>
                <c:pt idx="348">
                  <c:v>-0.62021599999999999</c:v>
                </c:pt>
                <c:pt idx="349">
                  <c:v>-0.624977</c:v>
                </c:pt>
                <c:pt idx="350">
                  <c:v>-0.64182399999999995</c:v>
                </c:pt>
                <c:pt idx="351">
                  <c:v>-0.67930199999999996</c:v>
                </c:pt>
                <c:pt idx="352">
                  <c:v>-0.59738800000000003</c:v>
                </c:pt>
                <c:pt idx="353">
                  <c:v>-0.58701099999999995</c:v>
                </c:pt>
                <c:pt idx="354">
                  <c:v>-0.47714099999999998</c:v>
                </c:pt>
                <c:pt idx="355">
                  <c:v>-0.22675899999999999</c:v>
                </c:pt>
                <c:pt idx="356">
                  <c:v>-0.13605600000000001</c:v>
                </c:pt>
                <c:pt idx="357">
                  <c:v>2.35E-2</c:v>
                </c:pt>
                <c:pt idx="358">
                  <c:v>0.11103</c:v>
                </c:pt>
                <c:pt idx="359">
                  <c:v>0.18867100000000001</c:v>
                </c:pt>
                <c:pt idx="360">
                  <c:v>0.29316999999999999</c:v>
                </c:pt>
                <c:pt idx="361">
                  <c:v>0.32442199999999999</c:v>
                </c:pt>
                <c:pt idx="362">
                  <c:v>0.35616199999999998</c:v>
                </c:pt>
                <c:pt idx="363">
                  <c:v>0.40304000000000001</c:v>
                </c:pt>
                <c:pt idx="364">
                  <c:v>0.46285799999999999</c:v>
                </c:pt>
                <c:pt idx="365">
                  <c:v>0.56906500000000004</c:v>
                </c:pt>
                <c:pt idx="366">
                  <c:v>0.68479500000000004</c:v>
                </c:pt>
                <c:pt idx="367">
                  <c:v>0.76512199999999997</c:v>
                </c:pt>
                <c:pt idx="368">
                  <c:v>0.77757399999999999</c:v>
                </c:pt>
                <c:pt idx="369">
                  <c:v>0.75975099999999995</c:v>
                </c:pt>
                <c:pt idx="370">
                  <c:v>0.73191700000000004</c:v>
                </c:pt>
                <c:pt idx="371">
                  <c:v>0.76548899999999998</c:v>
                </c:pt>
                <c:pt idx="372">
                  <c:v>0.83214299999999997</c:v>
                </c:pt>
                <c:pt idx="373">
                  <c:v>0.95690699999999995</c:v>
                </c:pt>
                <c:pt idx="374">
                  <c:v>1.0046390000000001</c:v>
                </c:pt>
                <c:pt idx="375">
                  <c:v>1.0068360000000001</c:v>
                </c:pt>
                <c:pt idx="376">
                  <c:v>0.99414000000000002</c:v>
                </c:pt>
                <c:pt idx="377">
                  <c:v>1.0268569999999999</c:v>
                </c:pt>
                <c:pt idx="378">
                  <c:v>1.133065</c:v>
                </c:pt>
                <c:pt idx="379">
                  <c:v>1.1508879999999999</c:v>
                </c:pt>
                <c:pt idx="380">
                  <c:v>1.152353</c:v>
                </c:pt>
                <c:pt idx="381">
                  <c:v>1.213392</c:v>
                </c:pt>
                <c:pt idx="382">
                  <c:v>1.2357320000000001</c:v>
                </c:pt>
                <c:pt idx="383">
                  <c:v>1.163584</c:v>
                </c:pt>
                <c:pt idx="384">
                  <c:v>1.1823840000000001</c:v>
                </c:pt>
                <c:pt idx="385">
                  <c:v>1.1945920000000001</c:v>
                </c:pt>
                <c:pt idx="386">
                  <c:v>1.214369</c:v>
                </c:pt>
                <c:pt idx="387">
                  <c:v>1.1987429999999999</c:v>
                </c:pt>
                <c:pt idx="388">
                  <c:v>1.1860470000000001</c:v>
                </c:pt>
                <c:pt idx="389">
                  <c:v>1.183727</c:v>
                </c:pt>
                <c:pt idx="390">
                  <c:v>1.1919059999999999</c:v>
                </c:pt>
                <c:pt idx="391">
                  <c:v>1.2243790000000001</c:v>
                </c:pt>
                <c:pt idx="392">
                  <c:v>1.2251110000000001</c:v>
                </c:pt>
                <c:pt idx="393">
                  <c:v>1.2121710000000001</c:v>
                </c:pt>
                <c:pt idx="394">
                  <c:v>1.193371</c:v>
                </c:pt>
                <c:pt idx="395">
                  <c:v>1.166636</c:v>
                </c:pt>
                <c:pt idx="396">
                  <c:v>1.1110910000000001</c:v>
                </c:pt>
                <c:pt idx="397">
                  <c:v>1.109626</c:v>
                </c:pt>
                <c:pt idx="398">
                  <c:v>1.091558</c:v>
                </c:pt>
                <c:pt idx="399">
                  <c:v>1.086919</c:v>
                </c:pt>
                <c:pt idx="400">
                  <c:v>1.0727580000000001</c:v>
                </c:pt>
                <c:pt idx="401">
                  <c:v>0.99658199999999997</c:v>
                </c:pt>
                <c:pt idx="402">
                  <c:v>0.96472000000000002</c:v>
                </c:pt>
                <c:pt idx="403">
                  <c:v>0.91430100000000003</c:v>
                </c:pt>
                <c:pt idx="404">
                  <c:v>0.84056600000000004</c:v>
                </c:pt>
                <c:pt idx="405">
                  <c:v>0.78294600000000003</c:v>
                </c:pt>
                <c:pt idx="406">
                  <c:v>0.63510999999999995</c:v>
                </c:pt>
                <c:pt idx="407">
                  <c:v>0.56418199999999996</c:v>
                </c:pt>
                <c:pt idx="408">
                  <c:v>0.49179</c:v>
                </c:pt>
                <c:pt idx="409">
                  <c:v>0.36324200000000001</c:v>
                </c:pt>
                <c:pt idx="410">
                  <c:v>0.321492</c:v>
                </c:pt>
                <c:pt idx="411">
                  <c:v>0.24653600000000001</c:v>
                </c:pt>
                <c:pt idx="412">
                  <c:v>0.22090000000000001</c:v>
                </c:pt>
                <c:pt idx="413">
                  <c:v>0.18293400000000001</c:v>
                </c:pt>
                <c:pt idx="414">
                  <c:v>0.17451</c:v>
                </c:pt>
                <c:pt idx="415">
                  <c:v>0.142038</c:v>
                </c:pt>
                <c:pt idx="416">
                  <c:v>6.7570000000000005E-2</c:v>
                </c:pt>
                <c:pt idx="417">
                  <c:v>2.6250000000000002E-3</c:v>
                </c:pt>
                <c:pt idx="418">
                  <c:v>-7.8922999999999993E-2</c:v>
                </c:pt>
                <c:pt idx="419">
                  <c:v>-9.6502000000000004E-2</c:v>
                </c:pt>
                <c:pt idx="420">
                  <c:v>-0.11273900000000001</c:v>
                </c:pt>
                <c:pt idx="421">
                  <c:v>-0.16388900000000001</c:v>
                </c:pt>
                <c:pt idx="422">
                  <c:v>-0.20124500000000001</c:v>
                </c:pt>
                <c:pt idx="423">
                  <c:v>-0.24641399999999999</c:v>
                </c:pt>
                <c:pt idx="424">
                  <c:v>-0.248367</c:v>
                </c:pt>
                <c:pt idx="425">
                  <c:v>-0.25190699999999999</c:v>
                </c:pt>
                <c:pt idx="426">
                  <c:v>-0.25569199999999997</c:v>
                </c:pt>
                <c:pt idx="427">
                  <c:v>-0.25276199999999999</c:v>
                </c:pt>
                <c:pt idx="428">
                  <c:v>-0.28792000000000001</c:v>
                </c:pt>
                <c:pt idx="429">
                  <c:v>-0.34346599999999999</c:v>
                </c:pt>
                <c:pt idx="430">
                  <c:v>-0.38021100000000002</c:v>
                </c:pt>
                <c:pt idx="431">
                  <c:v>-0.41219600000000001</c:v>
                </c:pt>
                <c:pt idx="432">
                  <c:v>-0.47836200000000001</c:v>
                </c:pt>
                <c:pt idx="433">
                  <c:v>-0.54074299999999997</c:v>
                </c:pt>
                <c:pt idx="434">
                  <c:v>-0.53598199999999996</c:v>
                </c:pt>
                <c:pt idx="435">
                  <c:v>-0.50839299999999998</c:v>
                </c:pt>
                <c:pt idx="436">
                  <c:v>-0.47592000000000001</c:v>
                </c:pt>
                <c:pt idx="437">
                  <c:v>-0.41573599999999999</c:v>
                </c:pt>
                <c:pt idx="438">
                  <c:v>-0.34065800000000002</c:v>
                </c:pt>
                <c:pt idx="439">
                  <c:v>-0.30940600000000001</c:v>
                </c:pt>
                <c:pt idx="440">
                  <c:v>-0.25911000000000001</c:v>
                </c:pt>
                <c:pt idx="441">
                  <c:v>-0.142648</c:v>
                </c:pt>
                <c:pt idx="442">
                  <c:v>-5.2066000000000001E-2</c:v>
                </c:pt>
                <c:pt idx="443">
                  <c:v>9.2169999999999995E-3</c:v>
                </c:pt>
                <c:pt idx="444">
                  <c:v>5.0722999999999997E-2</c:v>
                </c:pt>
                <c:pt idx="445">
                  <c:v>0.108832</c:v>
                </c:pt>
                <c:pt idx="446">
                  <c:v>0.182811</c:v>
                </c:pt>
                <c:pt idx="447">
                  <c:v>0.229689</c:v>
                </c:pt>
                <c:pt idx="448">
                  <c:v>0.286333</c:v>
                </c:pt>
                <c:pt idx="449">
                  <c:v>0.38594899999999999</c:v>
                </c:pt>
                <c:pt idx="450">
                  <c:v>0.40499299999999999</c:v>
                </c:pt>
                <c:pt idx="451">
                  <c:v>0.49435400000000002</c:v>
                </c:pt>
                <c:pt idx="452">
                  <c:v>0.53219799999999995</c:v>
                </c:pt>
                <c:pt idx="453">
                  <c:v>0.58493600000000001</c:v>
                </c:pt>
                <c:pt idx="454">
                  <c:v>0.68345199999999995</c:v>
                </c:pt>
                <c:pt idx="455">
                  <c:v>0.72044200000000003</c:v>
                </c:pt>
                <c:pt idx="456">
                  <c:v>0.74632200000000004</c:v>
                </c:pt>
                <c:pt idx="457">
                  <c:v>0.76707599999999998</c:v>
                </c:pt>
                <c:pt idx="458">
                  <c:v>0.77781800000000001</c:v>
                </c:pt>
                <c:pt idx="459">
                  <c:v>0.78367799999999999</c:v>
                </c:pt>
                <c:pt idx="460">
                  <c:v>0.78758499999999998</c:v>
                </c:pt>
                <c:pt idx="461">
                  <c:v>0.79869400000000002</c:v>
                </c:pt>
                <c:pt idx="462">
                  <c:v>0.96386499999999997</c:v>
                </c:pt>
                <c:pt idx="463">
                  <c:v>1.061283</c:v>
                </c:pt>
                <c:pt idx="464">
                  <c:v>1.051517</c:v>
                </c:pt>
                <c:pt idx="465">
                  <c:v>1.0456570000000001</c:v>
                </c:pt>
                <c:pt idx="466">
                  <c:v>1.013428</c:v>
                </c:pt>
                <c:pt idx="467">
                  <c:v>1.0300309999999999</c:v>
                </c:pt>
                <c:pt idx="468">
                  <c:v>1.0454129999999999</c:v>
                </c:pt>
                <c:pt idx="469">
                  <c:v>1.0463899999999999</c:v>
                </c:pt>
                <c:pt idx="470">
                  <c:v>1.0461450000000001</c:v>
                </c:pt>
                <c:pt idx="471">
                  <c:v>1.0502959999999999</c:v>
                </c:pt>
                <c:pt idx="472">
                  <c:v>1.050052</c:v>
                </c:pt>
                <c:pt idx="473">
                  <c:v>1.06348</c:v>
                </c:pt>
                <c:pt idx="474">
                  <c:v>1.098517</c:v>
                </c:pt>
                <c:pt idx="475">
                  <c:v>1.1065739999999999</c:v>
                </c:pt>
                <c:pt idx="476">
                  <c:v>1.1044989999999999</c:v>
                </c:pt>
                <c:pt idx="477">
                  <c:v>1.103766</c:v>
                </c:pt>
                <c:pt idx="478">
                  <c:v>1.0905819999999999</c:v>
                </c:pt>
                <c:pt idx="479">
                  <c:v>1.101569</c:v>
                </c:pt>
                <c:pt idx="480">
                  <c:v>1.078862</c:v>
                </c:pt>
                <c:pt idx="481">
                  <c:v>1.0456570000000001</c:v>
                </c:pt>
                <c:pt idx="482">
                  <c:v>1.0498080000000001</c:v>
                </c:pt>
                <c:pt idx="483">
                  <c:v>1.0349139999999999</c:v>
                </c:pt>
                <c:pt idx="484">
                  <c:v>0.99438400000000005</c:v>
                </c:pt>
                <c:pt idx="485">
                  <c:v>0.95922600000000002</c:v>
                </c:pt>
                <c:pt idx="486">
                  <c:v>0.90075099999999997</c:v>
                </c:pt>
                <c:pt idx="487">
                  <c:v>0.79149099999999994</c:v>
                </c:pt>
                <c:pt idx="488">
                  <c:v>0.69065500000000002</c:v>
                </c:pt>
                <c:pt idx="489">
                  <c:v>0.56149700000000002</c:v>
                </c:pt>
                <c:pt idx="490">
                  <c:v>0.50949199999999994</c:v>
                </c:pt>
                <c:pt idx="491">
                  <c:v>0.50875899999999996</c:v>
                </c:pt>
                <c:pt idx="492">
                  <c:v>0.42428100000000002</c:v>
                </c:pt>
                <c:pt idx="493">
                  <c:v>0.354209</c:v>
                </c:pt>
                <c:pt idx="494">
                  <c:v>0.24079800000000001</c:v>
                </c:pt>
                <c:pt idx="495">
                  <c:v>0.20063500000000001</c:v>
                </c:pt>
                <c:pt idx="496">
                  <c:v>0.117134</c:v>
                </c:pt>
                <c:pt idx="497">
                  <c:v>5.0966999999999998E-2</c:v>
                </c:pt>
              </c:numCache>
            </c:numRef>
          </c:val>
          <c:smooth val="0"/>
          <c:extLst>
            <c:ext xmlns:c16="http://schemas.microsoft.com/office/drawing/2014/chart" uri="{C3380CC4-5D6E-409C-BE32-E72D297353CC}">
              <c16:uniqueId val="{00000004-D1A2-4D25-BC3C-AB4AED37BBE5}"/>
            </c:ext>
          </c:extLst>
        </c:ser>
        <c:ser>
          <c:idx val="5"/>
          <c:order val="5"/>
          <c:tx>
            <c:strRef>
              <c:f>'Z values'!$F$1</c:f>
              <c:strCache>
                <c:ptCount val="1"/>
                <c:pt idx="0">
                  <c:v>Slow100</c:v>
                </c:pt>
              </c:strCache>
            </c:strRef>
          </c:tx>
          <c:spPr>
            <a:ln w="28575" cap="rnd">
              <a:solidFill>
                <a:schemeClr val="accent6"/>
              </a:solidFill>
              <a:round/>
            </a:ln>
            <a:effectLst/>
          </c:spPr>
          <c:marker>
            <c:symbol val="none"/>
          </c:marker>
          <c:val>
            <c:numRef>
              <c:f>'Z values'!$F$2:$F$499</c:f>
              <c:numCache>
                <c:formatCode>General</c:formatCode>
                <c:ptCount val="498"/>
                <c:pt idx="0">
                  <c:v>-3.4486999999999997E-2</c:v>
                </c:pt>
                <c:pt idx="1">
                  <c:v>-5.9025000000000001E-2</c:v>
                </c:pt>
                <c:pt idx="2">
                  <c:v>-7.3796E-2</c:v>
                </c:pt>
                <c:pt idx="3">
                  <c:v>-0.11872099999999999</c:v>
                </c:pt>
                <c:pt idx="4">
                  <c:v>-0.16572100000000001</c:v>
                </c:pt>
                <c:pt idx="5">
                  <c:v>-0.237869</c:v>
                </c:pt>
                <c:pt idx="6">
                  <c:v>-0.285723</c:v>
                </c:pt>
                <c:pt idx="7">
                  <c:v>-0.32625300000000002</c:v>
                </c:pt>
                <c:pt idx="8">
                  <c:v>-0.32906099999999999</c:v>
                </c:pt>
                <c:pt idx="9">
                  <c:v>-0.289385</c:v>
                </c:pt>
                <c:pt idx="10">
                  <c:v>-0.255936</c:v>
                </c:pt>
                <c:pt idx="11">
                  <c:v>-0.20979100000000001</c:v>
                </c:pt>
                <c:pt idx="12">
                  <c:v>-0.175121</c:v>
                </c:pt>
                <c:pt idx="13">
                  <c:v>-0.12628900000000001</c:v>
                </c:pt>
                <c:pt idx="14">
                  <c:v>-4.0835000000000003E-2</c:v>
                </c:pt>
                <c:pt idx="15">
                  <c:v>3.6805999999999998E-2</c:v>
                </c:pt>
                <c:pt idx="16">
                  <c:v>6.1221999999999999E-2</c:v>
                </c:pt>
                <c:pt idx="17">
                  <c:v>6.8057999999999994E-2</c:v>
                </c:pt>
                <c:pt idx="18">
                  <c:v>0.10785599999999999</c:v>
                </c:pt>
                <c:pt idx="19">
                  <c:v>0.15595400000000001</c:v>
                </c:pt>
                <c:pt idx="20">
                  <c:v>0.19208900000000001</c:v>
                </c:pt>
                <c:pt idx="21">
                  <c:v>0.24995400000000001</c:v>
                </c:pt>
                <c:pt idx="22">
                  <c:v>0.25923200000000002</c:v>
                </c:pt>
                <c:pt idx="23">
                  <c:v>0.30061700000000002</c:v>
                </c:pt>
                <c:pt idx="24">
                  <c:v>0.35494100000000001</c:v>
                </c:pt>
                <c:pt idx="25">
                  <c:v>0.34932600000000003</c:v>
                </c:pt>
                <c:pt idx="26">
                  <c:v>0.61154900000000001</c:v>
                </c:pt>
                <c:pt idx="27">
                  <c:v>0.657694</c:v>
                </c:pt>
                <c:pt idx="28">
                  <c:v>0.69382900000000003</c:v>
                </c:pt>
                <c:pt idx="29">
                  <c:v>0.705426</c:v>
                </c:pt>
                <c:pt idx="30">
                  <c:v>0.77513299999999996</c:v>
                </c:pt>
                <c:pt idx="31">
                  <c:v>0.81639499999999998</c:v>
                </c:pt>
                <c:pt idx="32">
                  <c:v>0.83788099999999999</c:v>
                </c:pt>
                <c:pt idx="33">
                  <c:v>0.869865</c:v>
                </c:pt>
                <c:pt idx="34">
                  <c:v>0.89428099999999999</c:v>
                </c:pt>
                <c:pt idx="35">
                  <c:v>0.97509599999999996</c:v>
                </c:pt>
                <c:pt idx="36">
                  <c:v>1.0422389999999999</c:v>
                </c:pt>
                <c:pt idx="37">
                  <c:v>1.077153</c:v>
                </c:pt>
                <c:pt idx="38">
                  <c:v>1.095709</c:v>
                </c:pt>
                <c:pt idx="39">
                  <c:v>1.1196360000000001</c:v>
                </c:pt>
                <c:pt idx="40">
                  <c:v>1.144296</c:v>
                </c:pt>
                <c:pt idx="41">
                  <c:v>1.1807970000000001</c:v>
                </c:pt>
                <c:pt idx="42">
                  <c:v>1.244156</c:v>
                </c:pt>
                <c:pt idx="43">
                  <c:v>1.33022</c:v>
                </c:pt>
                <c:pt idx="44">
                  <c:v>1.359397</c:v>
                </c:pt>
                <c:pt idx="45">
                  <c:v>1.3462130000000001</c:v>
                </c:pt>
                <c:pt idx="46">
                  <c:v>1.3144720000000001</c:v>
                </c:pt>
                <c:pt idx="47">
                  <c:v>1.3088569999999999</c:v>
                </c:pt>
                <c:pt idx="48">
                  <c:v>1.307026</c:v>
                </c:pt>
                <c:pt idx="49">
                  <c:v>1.2802910000000001</c:v>
                </c:pt>
                <c:pt idx="50">
                  <c:v>1.217543</c:v>
                </c:pt>
                <c:pt idx="51">
                  <c:v>1.122932</c:v>
                </c:pt>
                <c:pt idx="52">
                  <c:v>1.084722</c:v>
                </c:pt>
                <c:pt idx="53">
                  <c:v>1.064945</c:v>
                </c:pt>
                <c:pt idx="54">
                  <c:v>1.0107429999999999</c:v>
                </c:pt>
                <c:pt idx="55">
                  <c:v>0.91356899999999996</c:v>
                </c:pt>
                <c:pt idx="56">
                  <c:v>0.82323100000000005</c:v>
                </c:pt>
                <c:pt idx="57">
                  <c:v>0.81566300000000003</c:v>
                </c:pt>
                <c:pt idx="58">
                  <c:v>0.79027000000000003</c:v>
                </c:pt>
                <c:pt idx="59">
                  <c:v>0.70554799999999995</c:v>
                </c:pt>
                <c:pt idx="60">
                  <c:v>0.66184500000000002</c:v>
                </c:pt>
                <c:pt idx="61">
                  <c:v>0.603491</c:v>
                </c:pt>
                <c:pt idx="62">
                  <c:v>0.53341899999999998</c:v>
                </c:pt>
                <c:pt idx="63">
                  <c:v>0.46847299999999997</c:v>
                </c:pt>
                <c:pt idx="64">
                  <c:v>0.22553899999999999</c:v>
                </c:pt>
                <c:pt idx="65">
                  <c:v>0.161082</c:v>
                </c:pt>
                <c:pt idx="66">
                  <c:v>0.107123</c:v>
                </c:pt>
                <c:pt idx="67">
                  <c:v>7.9289999999999999E-2</c:v>
                </c:pt>
                <c:pt idx="68">
                  <c:v>4.1933999999999999E-2</c:v>
                </c:pt>
                <c:pt idx="69">
                  <c:v>-1.0316000000000001E-2</c:v>
                </c:pt>
                <c:pt idx="70">
                  <c:v>-3.4730999999999998E-2</c:v>
                </c:pt>
                <c:pt idx="71">
                  <c:v>-4.4130999999999997E-2</c:v>
                </c:pt>
                <c:pt idx="72">
                  <c:v>-4.8160000000000001E-2</c:v>
                </c:pt>
                <c:pt idx="73">
                  <c:v>-6.0490000000000002E-2</c:v>
                </c:pt>
                <c:pt idx="74">
                  <c:v>-7.2575000000000001E-2</c:v>
                </c:pt>
                <c:pt idx="75">
                  <c:v>-7.9288999999999998E-2</c:v>
                </c:pt>
                <c:pt idx="76">
                  <c:v>-0.11261699999999999</c:v>
                </c:pt>
                <c:pt idx="77">
                  <c:v>-0.18146899999999999</c:v>
                </c:pt>
                <c:pt idx="78">
                  <c:v>-0.20002400000000001</c:v>
                </c:pt>
                <c:pt idx="79">
                  <c:v>-0.213453</c:v>
                </c:pt>
                <c:pt idx="80">
                  <c:v>-0.26081900000000002</c:v>
                </c:pt>
                <c:pt idx="81">
                  <c:v>-0.28254899999999999</c:v>
                </c:pt>
                <c:pt idx="82">
                  <c:v>-0.33455400000000002</c:v>
                </c:pt>
                <c:pt idx="83">
                  <c:v>-0.45870699999999998</c:v>
                </c:pt>
                <c:pt idx="84">
                  <c:v>-0.40242899999999998</c:v>
                </c:pt>
                <c:pt idx="85">
                  <c:v>-0.39449400000000001</c:v>
                </c:pt>
                <c:pt idx="86">
                  <c:v>-0.28731000000000001</c:v>
                </c:pt>
                <c:pt idx="87">
                  <c:v>-0.26155200000000001</c:v>
                </c:pt>
                <c:pt idx="88">
                  <c:v>-0.227492</c:v>
                </c:pt>
                <c:pt idx="89">
                  <c:v>-0.18110200000000001</c:v>
                </c:pt>
                <c:pt idx="90">
                  <c:v>-7.6481999999999994E-2</c:v>
                </c:pt>
                <c:pt idx="91">
                  <c:v>1.3122999999999999E-2</c:v>
                </c:pt>
                <c:pt idx="92">
                  <c:v>0.10614700000000001</c:v>
                </c:pt>
                <c:pt idx="93">
                  <c:v>0.183056</c:v>
                </c:pt>
                <c:pt idx="94">
                  <c:v>0.233352</c:v>
                </c:pt>
                <c:pt idx="95">
                  <c:v>0.30806299999999998</c:v>
                </c:pt>
                <c:pt idx="96">
                  <c:v>0.36495100000000003</c:v>
                </c:pt>
                <c:pt idx="97">
                  <c:v>0.37007899999999999</c:v>
                </c:pt>
                <c:pt idx="98">
                  <c:v>0.37545000000000001</c:v>
                </c:pt>
                <c:pt idx="99">
                  <c:v>0.443081</c:v>
                </c:pt>
                <c:pt idx="100">
                  <c:v>0.51852500000000001</c:v>
                </c:pt>
                <c:pt idx="101">
                  <c:v>0.60300299999999996</c:v>
                </c:pt>
                <c:pt idx="102">
                  <c:v>0.70164199999999999</c:v>
                </c:pt>
                <c:pt idx="103">
                  <c:v>0.75022900000000003</c:v>
                </c:pt>
                <c:pt idx="104">
                  <c:v>0.86742399999999997</c:v>
                </c:pt>
                <c:pt idx="105">
                  <c:v>0.98803600000000003</c:v>
                </c:pt>
                <c:pt idx="106">
                  <c:v>1.043704</c:v>
                </c:pt>
                <c:pt idx="107">
                  <c:v>1.0940000000000001</c:v>
                </c:pt>
                <c:pt idx="108">
                  <c:v>1.097906</c:v>
                </c:pt>
                <c:pt idx="109">
                  <c:v>1.0971740000000001</c:v>
                </c:pt>
                <c:pt idx="110">
                  <c:v>1.083501</c:v>
                </c:pt>
                <c:pt idx="111">
                  <c:v>1.0805709999999999</c:v>
                </c:pt>
                <c:pt idx="112">
                  <c:v>1.0897269999999999</c:v>
                </c:pt>
                <c:pt idx="113">
                  <c:v>1.0964419999999999</c:v>
                </c:pt>
                <c:pt idx="114">
                  <c:v>1.105475</c:v>
                </c:pt>
                <c:pt idx="115">
                  <c:v>1.107917</c:v>
                </c:pt>
                <c:pt idx="116">
                  <c:v>1.1185369999999999</c:v>
                </c:pt>
                <c:pt idx="117">
                  <c:v>1.1445399999999999</c:v>
                </c:pt>
                <c:pt idx="118">
                  <c:v>1.1604099999999999</c:v>
                </c:pt>
                <c:pt idx="119">
                  <c:v>1.1738390000000001</c:v>
                </c:pt>
                <c:pt idx="120">
                  <c:v>1.210218</c:v>
                </c:pt>
                <c:pt idx="121">
                  <c:v>1.2114389999999999</c:v>
                </c:pt>
                <c:pt idx="122">
                  <c:v>1.2185189999999999</c:v>
                </c:pt>
                <c:pt idx="123">
                  <c:v>1.2253559999999999</c:v>
                </c:pt>
                <c:pt idx="124">
                  <c:v>1.227309</c:v>
                </c:pt>
                <c:pt idx="125">
                  <c:v>1.200207</c:v>
                </c:pt>
                <c:pt idx="126">
                  <c:v>1.1833610000000001</c:v>
                </c:pt>
                <c:pt idx="127">
                  <c:v>1.1440520000000001</c:v>
                </c:pt>
                <c:pt idx="128">
                  <c:v>0.99877899999999997</c:v>
                </c:pt>
                <c:pt idx="129">
                  <c:v>0.94799500000000003</c:v>
                </c:pt>
                <c:pt idx="130">
                  <c:v>0.91137199999999996</c:v>
                </c:pt>
                <c:pt idx="131">
                  <c:v>0.88646800000000003</c:v>
                </c:pt>
                <c:pt idx="132">
                  <c:v>0.87865499999999996</c:v>
                </c:pt>
                <c:pt idx="133">
                  <c:v>0.86913300000000004</c:v>
                </c:pt>
                <c:pt idx="134">
                  <c:v>0.81175600000000003</c:v>
                </c:pt>
                <c:pt idx="135">
                  <c:v>0.73020799999999997</c:v>
                </c:pt>
                <c:pt idx="136">
                  <c:v>0.64682899999999999</c:v>
                </c:pt>
                <c:pt idx="137">
                  <c:v>0.59958500000000003</c:v>
                </c:pt>
                <c:pt idx="138">
                  <c:v>0.58713300000000002</c:v>
                </c:pt>
                <c:pt idx="139">
                  <c:v>0.49777199999999999</c:v>
                </c:pt>
                <c:pt idx="140">
                  <c:v>0.42916399999999999</c:v>
                </c:pt>
                <c:pt idx="141">
                  <c:v>0.35921399999999998</c:v>
                </c:pt>
                <c:pt idx="142">
                  <c:v>0.344198</c:v>
                </c:pt>
                <c:pt idx="143">
                  <c:v>0.271928</c:v>
                </c:pt>
                <c:pt idx="144">
                  <c:v>4.9501999999999997E-2</c:v>
                </c:pt>
                <c:pt idx="145">
                  <c:v>3.4120999999999999E-2</c:v>
                </c:pt>
                <c:pt idx="146">
                  <c:v>2.2890000000000001E-2</c:v>
                </c:pt>
                <c:pt idx="147">
                  <c:v>-1.0316000000000001E-2</c:v>
                </c:pt>
                <c:pt idx="148">
                  <c:v>-3.4974999999999999E-2</c:v>
                </c:pt>
                <c:pt idx="149">
                  <c:v>-6.4518000000000006E-2</c:v>
                </c:pt>
                <c:pt idx="150">
                  <c:v>-8.0388000000000001E-2</c:v>
                </c:pt>
                <c:pt idx="151">
                  <c:v>-0.14289199999999999</c:v>
                </c:pt>
                <c:pt idx="152">
                  <c:v>-0.16388900000000001</c:v>
                </c:pt>
                <c:pt idx="153">
                  <c:v>-0.20246600000000001</c:v>
                </c:pt>
                <c:pt idx="154">
                  <c:v>-0.23738000000000001</c:v>
                </c:pt>
                <c:pt idx="155">
                  <c:v>-0.249588</c:v>
                </c:pt>
                <c:pt idx="156">
                  <c:v>-0.27546799999999999</c:v>
                </c:pt>
                <c:pt idx="157">
                  <c:v>-0.31648700000000002</c:v>
                </c:pt>
                <c:pt idx="158">
                  <c:v>-0.35897000000000001</c:v>
                </c:pt>
                <c:pt idx="159">
                  <c:v>-0.34126800000000002</c:v>
                </c:pt>
                <c:pt idx="160">
                  <c:v>-0.33626299999999998</c:v>
                </c:pt>
                <c:pt idx="161">
                  <c:v>-0.31428899999999999</c:v>
                </c:pt>
                <c:pt idx="162">
                  <c:v>-0.31404500000000002</c:v>
                </c:pt>
                <c:pt idx="163">
                  <c:v>-0.31819599999999998</c:v>
                </c:pt>
                <c:pt idx="164">
                  <c:v>-0.29658800000000002</c:v>
                </c:pt>
                <c:pt idx="165">
                  <c:v>-0.26399299999999998</c:v>
                </c:pt>
                <c:pt idx="166">
                  <c:v>-0.238845</c:v>
                </c:pt>
                <c:pt idx="167">
                  <c:v>-0.20954700000000001</c:v>
                </c:pt>
                <c:pt idx="168">
                  <c:v>-0.16523199999999999</c:v>
                </c:pt>
                <c:pt idx="169">
                  <c:v>-0.118476</c:v>
                </c:pt>
                <c:pt idx="170">
                  <c:v>-3.3755E-2</c:v>
                </c:pt>
                <c:pt idx="171">
                  <c:v>1.5321E-2</c:v>
                </c:pt>
                <c:pt idx="172">
                  <c:v>1.5565000000000001E-2</c:v>
                </c:pt>
                <c:pt idx="173">
                  <c:v>4.6084E-2</c:v>
                </c:pt>
                <c:pt idx="174">
                  <c:v>7.3063000000000003E-2</c:v>
                </c:pt>
                <c:pt idx="175">
                  <c:v>9.6379999999999993E-2</c:v>
                </c:pt>
                <c:pt idx="176">
                  <c:v>0.15204799999999999</c:v>
                </c:pt>
                <c:pt idx="177">
                  <c:v>0.19575200000000001</c:v>
                </c:pt>
                <c:pt idx="178">
                  <c:v>0.20222200000000001</c:v>
                </c:pt>
                <c:pt idx="179">
                  <c:v>0.212843</c:v>
                </c:pt>
                <c:pt idx="180">
                  <c:v>0.310749</c:v>
                </c:pt>
                <c:pt idx="181">
                  <c:v>0.43417</c:v>
                </c:pt>
                <c:pt idx="182">
                  <c:v>0.52462900000000001</c:v>
                </c:pt>
                <c:pt idx="183">
                  <c:v>0.59384700000000001</c:v>
                </c:pt>
                <c:pt idx="184">
                  <c:v>0.68210899999999997</c:v>
                </c:pt>
                <c:pt idx="185">
                  <c:v>0.72972000000000004</c:v>
                </c:pt>
                <c:pt idx="186">
                  <c:v>0.95263399999999998</c:v>
                </c:pt>
                <c:pt idx="187">
                  <c:v>1.024904</c:v>
                </c:pt>
                <c:pt idx="188">
                  <c:v>1.057377</c:v>
                </c:pt>
                <c:pt idx="189">
                  <c:v>1.068119</c:v>
                </c:pt>
                <c:pt idx="190">
                  <c:v>1.1042540000000001</c:v>
                </c:pt>
                <c:pt idx="191">
                  <c:v>1.139535</c:v>
                </c:pt>
                <c:pt idx="192">
                  <c:v>1.1801870000000001</c:v>
                </c:pt>
                <c:pt idx="193">
                  <c:v>1.1753039999999999</c:v>
                </c:pt>
                <c:pt idx="194">
                  <c:v>1.151621</c:v>
                </c:pt>
                <c:pt idx="195">
                  <c:v>1.1315999999999999</c:v>
                </c:pt>
                <c:pt idx="196">
                  <c:v>1.1003480000000001</c:v>
                </c:pt>
                <c:pt idx="197">
                  <c:v>1.097906</c:v>
                </c:pt>
                <c:pt idx="198">
                  <c:v>1.103888</c:v>
                </c:pt>
                <c:pt idx="199">
                  <c:v>1.131356</c:v>
                </c:pt>
                <c:pt idx="200">
                  <c:v>1.171397</c:v>
                </c:pt>
                <c:pt idx="201">
                  <c:v>1.1674910000000001</c:v>
                </c:pt>
                <c:pt idx="202">
                  <c:v>1.1372150000000001</c:v>
                </c:pt>
                <c:pt idx="203">
                  <c:v>1.1152420000000001</c:v>
                </c:pt>
                <c:pt idx="204">
                  <c:v>1.1716409999999999</c:v>
                </c:pt>
                <c:pt idx="205">
                  <c:v>1.1897089999999999</c:v>
                </c:pt>
                <c:pt idx="206">
                  <c:v>1.219007</c:v>
                </c:pt>
                <c:pt idx="207">
                  <c:v>1.170177</c:v>
                </c:pt>
                <c:pt idx="208">
                  <c:v>1.1380699999999999</c:v>
                </c:pt>
                <c:pt idx="209">
                  <c:v>1.097418</c:v>
                </c:pt>
                <c:pt idx="210">
                  <c:v>1.0742229999999999</c:v>
                </c:pt>
                <c:pt idx="211">
                  <c:v>1.0824020000000001</c:v>
                </c:pt>
                <c:pt idx="212">
                  <c:v>1.094244</c:v>
                </c:pt>
                <c:pt idx="213">
                  <c:v>1.0759320000000001</c:v>
                </c:pt>
                <c:pt idx="214">
                  <c:v>1.0158700000000001</c:v>
                </c:pt>
                <c:pt idx="215">
                  <c:v>0.91845200000000005</c:v>
                </c:pt>
                <c:pt idx="216">
                  <c:v>0.82201100000000005</c:v>
                </c:pt>
                <c:pt idx="217">
                  <c:v>0.77537699999999998</c:v>
                </c:pt>
                <c:pt idx="218">
                  <c:v>0.77366800000000002</c:v>
                </c:pt>
                <c:pt idx="219">
                  <c:v>0.74888600000000005</c:v>
                </c:pt>
                <c:pt idx="220">
                  <c:v>0.64743899999999999</c:v>
                </c:pt>
                <c:pt idx="221">
                  <c:v>0.59909699999999999</c:v>
                </c:pt>
                <c:pt idx="222">
                  <c:v>0.57175100000000001</c:v>
                </c:pt>
                <c:pt idx="223">
                  <c:v>0.541964</c:v>
                </c:pt>
                <c:pt idx="224">
                  <c:v>0.43478</c:v>
                </c:pt>
                <c:pt idx="225">
                  <c:v>0.38631500000000002</c:v>
                </c:pt>
                <c:pt idx="226">
                  <c:v>0.23286299999999999</c:v>
                </c:pt>
                <c:pt idx="227">
                  <c:v>9.5892000000000005E-2</c:v>
                </c:pt>
                <c:pt idx="228">
                  <c:v>7.7336000000000002E-2</c:v>
                </c:pt>
                <c:pt idx="229">
                  <c:v>2.4843E-2</c:v>
                </c:pt>
                <c:pt idx="230">
                  <c:v>-0.206617</c:v>
                </c:pt>
                <c:pt idx="231">
                  <c:v>-0.25911000000000001</c:v>
                </c:pt>
                <c:pt idx="232">
                  <c:v>-0.26765499999999998</c:v>
                </c:pt>
                <c:pt idx="233">
                  <c:v>-0.28853099999999998</c:v>
                </c:pt>
                <c:pt idx="234">
                  <c:v>-0.32173600000000002</c:v>
                </c:pt>
                <c:pt idx="235">
                  <c:v>-0.39009899999999997</c:v>
                </c:pt>
                <c:pt idx="236">
                  <c:v>-0.43587900000000002</c:v>
                </c:pt>
                <c:pt idx="237">
                  <c:v>-0.46224700000000002</c:v>
                </c:pt>
                <c:pt idx="238">
                  <c:v>-0.458341</c:v>
                </c:pt>
                <c:pt idx="239">
                  <c:v>-0.43221599999999999</c:v>
                </c:pt>
                <c:pt idx="240">
                  <c:v>-0.41512500000000002</c:v>
                </c:pt>
                <c:pt idx="241">
                  <c:v>-0.41414899999999999</c:v>
                </c:pt>
                <c:pt idx="242">
                  <c:v>-0.412684</c:v>
                </c:pt>
                <c:pt idx="243">
                  <c:v>-0.39925500000000003</c:v>
                </c:pt>
                <c:pt idx="244">
                  <c:v>-0.37679299999999999</c:v>
                </c:pt>
                <c:pt idx="245">
                  <c:v>-0.31905</c:v>
                </c:pt>
                <c:pt idx="246">
                  <c:v>-0.24763499999999999</c:v>
                </c:pt>
                <c:pt idx="247">
                  <c:v>-0.23310800000000001</c:v>
                </c:pt>
                <c:pt idx="248">
                  <c:v>-0.20502999999999999</c:v>
                </c:pt>
                <c:pt idx="249">
                  <c:v>-0.16144800000000001</c:v>
                </c:pt>
                <c:pt idx="250">
                  <c:v>-1.2756999999999999E-2</c:v>
                </c:pt>
                <c:pt idx="251">
                  <c:v>3.7051000000000001E-2</c:v>
                </c:pt>
                <c:pt idx="252">
                  <c:v>8.9177999999999993E-2</c:v>
                </c:pt>
                <c:pt idx="253">
                  <c:v>0.186718</c:v>
                </c:pt>
                <c:pt idx="254">
                  <c:v>0.224074</c:v>
                </c:pt>
                <c:pt idx="255">
                  <c:v>0.30379099999999998</c:v>
                </c:pt>
                <c:pt idx="256">
                  <c:v>0.37130000000000002</c:v>
                </c:pt>
                <c:pt idx="257">
                  <c:v>0.39156400000000002</c:v>
                </c:pt>
                <c:pt idx="258">
                  <c:v>0.39815699999999998</c:v>
                </c:pt>
                <c:pt idx="259">
                  <c:v>0.41329399999999999</c:v>
                </c:pt>
                <c:pt idx="260">
                  <c:v>0.49240099999999998</c:v>
                </c:pt>
                <c:pt idx="261">
                  <c:v>0.54513800000000001</c:v>
                </c:pt>
                <c:pt idx="262">
                  <c:v>0.65110199999999996</c:v>
                </c:pt>
                <c:pt idx="263">
                  <c:v>0.69675900000000002</c:v>
                </c:pt>
                <c:pt idx="264">
                  <c:v>0.75242600000000004</c:v>
                </c:pt>
                <c:pt idx="265">
                  <c:v>0.94286800000000004</c:v>
                </c:pt>
                <c:pt idx="266">
                  <c:v>1.0205090000000001</c:v>
                </c:pt>
                <c:pt idx="267">
                  <c:v>1.0225839999999999</c:v>
                </c:pt>
                <c:pt idx="268">
                  <c:v>0.98046800000000001</c:v>
                </c:pt>
                <c:pt idx="269">
                  <c:v>1.0056149999999999</c:v>
                </c:pt>
                <c:pt idx="270">
                  <c:v>1.049075</c:v>
                </c:pt>
                <c:pt idx="271">
                  <c:v>1.0588409999999999</c:v>
                </c:pt>
                <c:pt idx="272">
                  <c:v>1.1035219999999999</c:v>
                </c:pt>
                <c:pt idx="273">
                  <c:v>1.15394</c:v>
                </c:pt>
                <c:pt idx="274">
                  <c:v>1.2185189999999999</c:v>
                </c:pt>
                <c:pt idx="275">
                  <c:v>1.240005</c:v>
                </c:pt>
                <c:pt idx="276">
                  <c:v>1.222426</c:v>
                </c:pt>
                <c:pt idx="277">
                  <c:v>1.172374</c:v>
                </c:pt>
                <c:pt idx="278">
                  <c:v>1.1844589999999999</c:v>
                </c:pt>
                <c:pt idx="279">
                  <c:v>1.2126589999999999</c:v>
                </c:pt>
                <c:pt idx="280">
                  <c:v>1.231948</c:v>
                </c:pt>
                <c:pt idx="281">
                  <c:v>1.2357320000000001</c:v>
                </c:pt>
                <c:pt idx="282">
                  <c:v>1.286883</c:v>
                </c:pt>
                <c:pt idx="283">
                  <c:v>1.3032410000000001</c:v>
                </c:pt>
                <c:pt idx="284">
                  <c:v>1.3032410000000001</c:v>
                </c:pt>
                <c:pt idx="285">
                  <c:v>1.2815110000000001</c:v>
                </c:pt>
                <c:pt idx="286">
                  <c:v>1.2110719999999999</c:v>
                </c:pt>
                <c:pt idx="287">
                  <c:v>1.1582129999999999</c:v>
                </c:pt>
                <c:pt idx="288">
                  <c:v>1.1013250000000001</c:v>
                </c:pt>
                <c:pt idx="289">
                  <c:v>1.059086</c:v>
                </c:pt>
                <c:pt idx="290">
                  <c:v>1.067631</c:v>
                </c:pt>
                <c:pt idx="291">
                  <c:v>1.04932</c:v>
                </c:pt>
                <c:pt idx="292">
                  <c:v>1.0257590000000001</c:v>
                </c:pt>
                <c:pt idx="293">
                  <c:v>0.95556399999999997</c:v>
                </c:pt>
                <c:pt idx="294">
                  <c:v>0.88256100000000004</c:v>
                </c:pt>
                <c:pt idx="295">
                  <c:v>0.78465499999999999</c:v>
                </c:pt>
                <c:pt idx="296">
                  <c:v>0.76646499999999995</c:v>
                </c:pt>
                <c:pt idx="297">
                  <c:v>0.74436899999999995</c:v>
                </c:pt>
                <c:pt idx="298">
                  <c:v>0.73887599999999998</c:v>
                </c:pt>
                <c:pt idx="299">
                  <c:v>0.65622899999999995</c:v>
                </c:pt>
                <c:pt idx="300">
                  <c:v>0.57956399999999997</c:v>
                </c:pt>
                <c:pt idx="301">
                  <c:v>0.50216700000000003</c:v>
                </c:pt>
                <c:pt idx="302">
                  <c:v>0.43624499999999999</c:v>
                </c:pt>
                <c:pt idx="303">
                  <c:v>0.40499299999999999</c:v>
                </c:pt>
                <c:pt idx="304">
                  <c:v>0.135689</c:v>
                </c:pt>
                <c:pt idx="305">
                  <c:v>-1.7884000000000001E-2</c:v>
                </c:pt>
                <c:pt idx="306">
                  <c:v>-9.1864000000000001E-2</c:v>
                </c:pt>
                <c:pt idx="307">
                  <c:v>-0.12628900000000001</c:v>
                </c:pt>
                <c:pt idx="308">
                  <c:v>-0.13971800000000001</c:v>
                </c:pt>
                <c:pt idx="309">
                  <c:v>-0.15290200000000001</c:v>
                </c:pt>
                <c:pt idx="310">
                  <c:v>-0.200269</c:v>
                </c:pt>
                <c:pt idx="311">
                  <c:v>-0.251419</c:v>
                </c:pt>
                <c:pt idx="312">
                  <c:v>-0.29451300000000002</c:v>
                </c:pt>
                <c:pt idx="313">
                  <c:v>-0.32381100000000002</c:v>
                </c:pt>
                <c:pt idx="314">
                  <c:v>-0.32771800000000001</c:v>
                </c:pt>
                <c:pt idx="315">
                  <c:v>-0.34554099999999999</c:v>
                </c:pt>
                <c:pt idx="316">
                  <c:v>-0.36128900000000003</c:v>
                </c:pt>
                <c:pt idx="317">
                  <c:v>-0.38509399999999999</c:v>
                </c:pt>
                <c:pt idx="318">
                  <c:v>-0.40609200000000001</c:v>
                </c:pt>
                <c:pt idx="319">
                  <c:v>-0.40804499999999999</c:v>
                </c:pt>
                <c:pt idx="320">
                  <c:v>-0.37850200000000001</c:v>
                </c:pt>
                <c:pt idx="321">
                  <c:v>-0.35970200000000002</c:v>
                </c:pt>
                <c:pt idx="322">
                  <c:v>-0.33870499999999998</c:v>
                </c:pt>
                <c:pt idx="323">
                  <c:v>-0.32405499999999998</c:v>
                </c:pt>
                <c:pt idx="324">
                  <c:v>-0.308674</c:v>
                </c:pt>
                <c:pt idx="325">
                  <c:v>-0.27595700000000001</c:v>
                </c:pt>
                <c:pt idx="326">
                  <c:v>-0.21149999999999999</c:v>
                </c:pt>
                <c:pt idx="327">
                  <c:v>-0.16022700000000001</c:v>
                </c:pt>
                <c:pt idx="328">
                  <c:v>-9.0032000000000001E-2</c:v>
                </c:pt>
                <c:pt idx="329">
                  <c:v>-2.5453E-2</c:v>
                </c:pt>
                <c:pt idx="330">
                  <c:v>4.0224999999999997E-2</c:v>
                </c:pt>
                <c:pt idx="331">
                  <c:v>0.116157</c:v>
                </c:pt>
                <c:pt idx="332">
                  <c:v>0.17805000000000001</c:v>
                </c:pt>
                <c:pt idx="333">
                  <c:v>0.18793899999999999</c:v>
                </c:pt>
                <c:pt idx="334">
                  <c:v>0.207959</c:v>
                </c:pt>
                <c:pt idx="335">
                  <c:v>0.23872299999999999</c:v>
                </c:pt>
                <c:pt idx="336">
                  <c:v>0.31453300000000001</c:v>
                </c:pt>
                <c:pt idx="337">
                  <c:v>0.33846100000000001</c:v>
                </c:pt>
                <c:pt idx="338">
                  <c:v>0.35103499999999999</c:v>
                </c:pt>
                <c:pt idx="339">
                  <c:v>0.39327299999999998</c:v>
                </c:pt>
                <c:pt idx="340">
                  <c:v>0.55075399999999997</c:v>
                </c:pt>
                <c:pt idx="341">
                  <c:v>0.63889399999999996</c:v>
                </c:pt>
                <c:pt idx="342">
                  <c:v>0.66404200000000002</c:v>
                </c:pt>
                <c:pt idx="343">
                  <c:v>0.77647600000000006</c:v>
                </c:pt>
                <c:pt idx="344">
                  <c:v>0.897455</c:v>
                </c:pt>
                <c:pt idx="345">
                  <c:v>0.90990700000000002</c:v>
                </c:pt>
                <c:pt idx="346">
                  <c:v>0.876579</c:v>
                </c:pt>
                <c:pt idx="347">
                  <c:v>0.86608099999999999</c:v>
                </c:pt>
                <c:pt idx="348">
                  <c:v>0.87255099999999997</c:v>
                </c:pt>
                <c:pt idx="349">
                  <c:v>0.91161599999999998</c:v>
                </c:pt>
                <c:pt idx="350">
                  <c:v>0.93554300000000001</c:v>
                </c:pt>
                <c:pt idx="351">
                  <c:v>0.94848299999999997</c:v>
                </c:pt>
                <c:pt idx="352">
                  <c:v>0.98461799999999999</c:v>
                </c:pt>
                <c:pt idx="353">
                  <c:v>0.99096600000000001</c:v>
                </c:pt>
                <c:pt idx="354">
                  <c:v>1.0278339999999999</c:v>
                </c:pt>
                <c:pt idx="355">
                  <c:v>1.0439480000000001</c:v>
                </c:pt>
                <c:pt idx="356">
                  <c:v>1.045169</c:v>
                </c:pt>
                <c:pt idx="357">
                  <c:v>1.031496</c:v>
                </c:pt>
                <c:pt idx="358">
                  <c:v>1.016114</c:v>
                </c:pt>
                <c:pt idx="359">
                  <c:v>1.0625039999999999</c:v>
                </c:pt>
                <c:pt idx="360">
                  <c:v>1.1206130000000001</c:v>
                </c:pt>
                <c:pt idx="361">
                  <c:v>1.1284259999999999</c:v>
                </c:pt>
                <c:pt idx="362">
                  <c:v>1.144784</c:v>
                </c:pt>
                <c:pt idx="363">
                  <c:v>1.1452720000000001</c:v>
                </c:pt>
                <c:pt idx="364">
                  <c:v>1.161875</c:v>
                </c:pt>
                <c:pt idx="365">
                  <c:v>1.162364</c:v>
                </c:pt>
                <c:pt idx="366">
                  <c:v>1.1572359999999999</c:v>
                </c:pt>
                <c:pt idx="367">
                  <c:v>1.1482019999999999</c:v>
                </c:pt>
                <c:pt idx="368">
                  <c:v>1.155527</c:v>
                </c:pt>
                <c:pt idx="369">
                  <c:v>1.156015</c:v>
                </c:pt>
                <c:pt idx="370">
                  <c:v>1.150156</c:v>
                </c:pt>
                <c:pt idx="371">
                  <c:v>1.1486909999999999</c:v>
                </c:pt>
                <c:pt idx="372">
                  <c:v>1.1179269999999999</c:v>
                </c:pt>
                <c:pt idx="373">
                  <c:v>1.0695840000000001</c:v>
                </c:pt>
                <c:pt idx="374">
                  <c:v>1.02173</c:v>
                </c:pt>
                <c:pt idx="375">
                  <c:v>1.0212410000000001</c:v>
                </c:pt>
                <c:pt idx="376">
                  <c:v>1.009522</c:v>
                </c:pt>
                <c:pt idx="377">
                  <c:v>0.91649899999999995</c:v>
                </c:pt>
                <c:pt idx="378">
                  <c:v>0.910883</c:v>
                </c:pt>
                <c:pt idx="379">
                  <c:v>0.89318200000000003</c:v>
                </c:pt>
                <c:pt idx="380">
                  <c:v>0.83690399999999998</c:v>
                </c:pt>
                <c:pt idx="381">
                  <c:v>0.79783899999999996</c:v>
                </c:pt>
                <c:pt idx="382">
                  <c:v>0.77098199999999995</c:v>
                </c:pt>
                <c:pt idx="383">
                  <c:v>0.72117399999999998</c:v>
                </c:pt>
                <c:pt idx="384">
                  <c:v>0.58664499999999997</c:v>
                </c:pt>
                <c:pt idx="385">
                  <c:v>0.44747599999999998</c:v>
                </c:pt>
                <c:pt idx="386">
                  <c:v>0.30855199999999999</c:v>
                </c:pt>
                <c:pt idx="387">
                  <c:v>0.18964800000000001</c:v>
                </c:pt>
                <c:pt idx="388">
                  <c:v>0.112495</c:v>
                </c:pt>
                <c:pt idx="389">
                  <c:v>5.1456000000000002E-2</c:v>
                </c:pt>
                <c:pt idx="390">
                  <c:v>4.0899999999999999E-3</c:v>
                </c:pt>
                <c:pt idx="391">
                  <c:v>-5.6949E-2</c:v>
                </c:pt>
                <c:pt idx="392">
                  <c:v>-7.0865999999999998E-2</c:v>
                </c:pt>
                <c:pt idx="393">
                  <c:v>-0.113715</c:v>
                </c:pt>
                <c:pt idx="394">
                  <c:v>-0.19514100000000001</c:v>
                </c:pt>
                <c:pt idx="395">
                  <c:v>-0.20368700000000001</c:v>
                </c:pt>
                <c:pt idx="396">
                  <c:v>-0.21809200000000001</c:v>
                </c:pt>
                <c:pt idx="397">
                  <c:v>-0.26204</c:v>
                </c:pt>
                <c:pt idx="398">
                  <c:v>-0.29622199999999999</c:v>
                </c:pt>
                <c:pt idx="399">
                  <c:v>-0.29915199999999997</c:v>
                </c:pt>
                <c:pt idx="400">
                  <c:v>-0.29536699999999999</c:v>
                </c:pt>
                <c:pt idx="401">
                  <c:v>-0.29426799999999997</c:v>
                </c:pt>
                <c:pt idx="402">
                  <c:v>-0.31526599999999999</c:v>
                </c:pt>
                <c:pt idx="403">
                  <c:v>-0.32234600000000002</c:v>
                </c:pt>
                <c:pt idx="404">
                  <c:v>-0.302203</c:v>
                </c:pt>
                <c:pt idx="405">
                  <c:v>-0.28254899999999999</c:v>
                </c:pt>
                <c:pt idx="406">
                  <c:v>-0.28035199999999999</c:v>
                </c:pt>
                <c:pt idx="407">
                  <c:v>-0.28963</c:v>
                </c:pt>
                <c:pt idx="408">
                  <c:v>-0.29890699999999998</c:v>
                </c:pt>
                <c:pt idx="409">
                  <c:v>-0.26814399999999999</c:v>
                </c:pt>
                <c:pt idx="410">
                  <c:v>-0.23615900000000001</c:v>
                </c:pt>
                <c:pt idx="411">
                  <c:v>-0.20197799999999999</c:v>
                </c:pt>
                <c:pt idx="412">
                  <c:v>-0.18903700000000001</c:v>
                </c:pt>
                <c:pt idx="413">
                  <c:v>-0.17902699999999999</c:v>
                </c:pt>
                <c:pt idx="414">
                  <c:v>-0.14460100000000001</c:v>
                </c:pt>
                <c:pt idx="415">
                  <c:v>-8.2340999999999998E-2</c:v>
                </c:pt>
                <c:pt idx="416">
                  <c:v>-3.7661E-2</c:v>
                </c:pt>
                <c:pt idx="417">
                  <c:v>3.235E-3</c:v>
                </c:pt>
                <c:pt idx="418">
                  <c:v>6.0429999999999998E-3</c:v>
                </c:pt>
                <c:pt idx="419">
                  <c:v>7.0200000000000002E-3</c:v>
                </c:pt>
                <c:pt idx="420">
                  <c:v>1.0682000000000001E-2</c:v>
                </c:pt>
                <c:pt idx="421">
                  <c:v>4.3153999999999998E-2</c:v>
                </c:pt>
                <c:pt idx="422">
                  <c:v>9.6868999999999997E-2</c:v>
                </c:pt>
                <c:pt idx="423">
                  <c:v>0.16523199999999999</c:v>
                </c:pt>
                <c:pt idx="424">
                  <c:v>0.21931300000000001</c:v>
                </c:pt>
                <c:pt idx="425">
                  <c:v>0.30025000000000002</c:v>
                </c:pt>
                <c:pt idx="426">
                  <c:v>0.33882699999999999</c:v>
                </c:pt>
                <c:pt idx="427">
                  <c:v>0.61472300000000002</c:v>
                </c:pt>
                <c:pt idx="428">
                  <c:v>0.70408300000000001</c:v>
                </c:pt>
                <c:pt idx="429">
                  <c:v>0.83324200000000004</c:v>
                </c:pt>
                <c:pt idx="430">
                  <c:v>0.87645700000000004</c:v>
                </c:pt>
                <c:pt idx="431">
                  <c:v>0.88463700000000001</c:v>
                </c:pt>
                <c:pt idx="432">
                  <c:v>0.90429099999999996</c:v>
                </c:pt>
                <c:pt idx="433">
                  <c:v>0.95751699999999995</c:v>
                </c:pt>
                <c:pt idx="434">
                  <c:v>1.0332049999999999</c:v>
                </c:pt>
                <c:pt idx="435">
                  <c:v>1.0927789999999999</c:v>
                </c:pt>
                <c:pt idx="436">
                  <c:v>1.107429</c:v>
                </c:pt>
                <c:pt idx="437">
                  <c:v>1.0860650000000001</c:v>
                </c:pt>
                <c:pt idx="438">
                  <c:v>1.086187</c:v>
                </c:pt>
                <c:pt idx="439">
                  <c:v>1.1374599999999999</c:v>
                </c:pt>
                <c:pt idx="440">
                  <c:v>1.184582</c:v>
                </c:pt>
                <c:pt idx="441">
                  <c:v>1.215589</c:v>
                </c:pt>
                <c:pt idx="442">
                  <c:v>1.210218</c:v>
                </c:pt>
                <c:pt idx="443">
                  <c:v>1.161875</c:v>
                </c:pt>
                <c:pt idx="444">
                  <c:v>1.140145</c:v>
                </c:pt>
                <c:pt idx="445">
                  <c:v>1.144784</c:v>
                </c:pt>
                <c:pt idx="446">
                  <c:v>1.1589449999999999</c:v>
                </c:pt>
                <c:pt idx="447">
                  <c:v>1.209241</c:v>
                </c:pt>
                <c:pt idx="448">
                  <c:v>1.1938599999999999</c:v>
                </c:pt>
                <c:pt idx="449">
                  <c:v>1.166758</c:v>
                </c:pt>
                <c:pt idx="450">
                  <c:v>1.140145</c:v>
                </c:pt>
                <c:pt idx="451">
                  <c:v>1.1125560000000001</c:v>
                </c:pt>
                <c:pt idx="452">
                  <c:v>1.0922909999999999</c:v>
                </c:pt>
                <c:pt idx="453">
                  <c:v>1.0918030000000001</c:v>
                </c:pt>
                <c:pt idx="454">
                  <c:v>1.0556669999999999</c:v>
                </c:pt>
                <c:pt idx="455">
                  <c:v>1.0174570000000001</c:v>
                </c:pt>
                <c:pt idx="456">
                  <c:v>0.95702900000000002</c:v>
                </c:pt>
                <c:pt idx="457">
                  <c:v>0.92504399999999998</c:v>
                </c:pt>
                <c:pt idx="458">
                  <c:v>0.91430100000000003</c:v>
                </c:pt>
                <c:pt idx="459">
                  <c:v>0.90380300000000002</c:v>
                </c:pt>
                <c:pt idx="460">
                  <c:v>0.87157399999999996</c:v>
                </c:pt>
                <c:pt idx="461">
                  <c:v>0.82372000000000001</c:v>
                </c:pt>
                <c:pt idx="462">
                  <c:v>0.75266999999999995</c:v>
                </c:pt>
                <c:pt idx="463">
                  <c:v>0.69309699999999996</c:v>
                </c:pt>
                <c:pt idx="464">
                  <c:v>0.63083699999999998</c:v>
                </c:pt>
                <c:pt idx="465">
                  <c:v>0.55807899999999999</c:v>
                </c:pt>
                <c:pt idx="466">
                  <c:v>0.38045499999999999</c:v>
                </c:pt>
                <c:pt idx="467">
                  <c:v>0.32906099999999999</c:v>
                </c:pt>
                <c:pt idx="468">
                  <c:v>0.29475699999999999</c:v>
                </c:pt>
                <c:pt idx="469">
                  <c:v>0.20185600000000001</c:v>
                </c:pt>
                <c:pt idx="470">
                  <c:v>0.17353399999999999</c:v>
                </c:pt>
                <c:pt idx="471">
                  <c:v>0.13971800000000001</c:v>
                </c:pt>
                <c:pt idx="472">
                  <c:v>8.6125999999999994E-2</c:v>
                </c:pt>
                <c:pt idx="473">
                  <c:v>6.7082000000000003E-2</c:v>
                </c:pt>
                <c:pt idx="474">
                  <c:v>1.2879E-2</c:v>
                </c:pt>
                <c:pt idx="475">
                  <c:v>-1.6479999999999999E-3</c:v>
                </c:pt>
                <c:pt idx="476">
                  <c:v>-7.4284000000000003E-2</c:v>
                </c:pt>
                <c:pt idx="477">
                  <c:v>-0.1363</c:v>
                </c:pt>
                <c:pt idx="478">
                  <c:v>-0.229079</c:v>
                </c:pt>
                <c:pt idx="479">
                  <c:v>-0.25349500000000003</c:v>
                </c:pt>
                <c:pt idx="480">
                  <c:v>-0.31160300000000002</c:v>
                </c:pt>
                <c:pt idx="481">
                  <c:v>-0.33308900000000002</c:v>
                </c:pt>
                <c:pt idx="482">
                  <c:v>-0.37618299999999999</c:v>
                </c:pt>
                <c:pt idx="483">
                  <c:v>-0.38179800000000003</c:v>
                </c:pt>
                <c:pt idx="484">
                  <c:v>-0.370201</c:v>
                </c:pt>
                <c:pt idx="485">
                  <c:v>-0.36434100000000003</c:v>
                </c:pt>
                <c:pt idx="486">
                  <c:v>-0.38069999999999998</c:v>
                </c:pt>
                <c:pt idx="487">
                  <c:v>-0.37801400000000002</c:v>
                </c:pt>
                <c:pt idx="488">
                  <c:v>-0.37239800000000001</c:v>
                </c:pt>
                <c:pt idx="489">
                  <c:v>-0.35310999999999998</c:v>
                </c:pt>
                <c:pt idx="490">
                  <c:v>-0.31551000000000001</c:v>
                </c:pt>
                <c:pt idx="491">
                  <c:v>-0.26960899999999999</c:v>
                </c:pt>
                <c:pt idx="492">
                  <c:v>-0.24421699999999999</c:v>
                </c:pt>
                <c:pt idx="493">
                  <c:v>-0.22175400000000001</c:v>
                </c:pt>
                <c:pt idx="494">
                  <c:v>-0.13312599999999999</c:v>
                </c:pt>
                <c:pt idx="495">
                  <c:v>-0.117256</c:v>
                </c:pt>
                <c:pt idx="496">
                  <c:v>-5.1333999999999998E-2</c:v>
                </c:pt>
                <c:pt idx="497">
                  <c:v>3.3876999999999997E-2</c:v>
                </c:pt>
              </c:numCache>
            </c:numRef>
          </c:val>
          <c:smooth val="0"/>
          <c:extLst>
            <c:ext xmlns:c16="http://schemas.microsoft.com/office/drawing/2014/chart" uri="{C3380CC4-5D6E-409C-BE32-E72D297353CC}">
              <c16:uniqueId val="{00000005-D1A2-4D25-BC3C-AB4AED37BBE5}"/>
            </c:ext>
          </c:extLst>
        </c:ser>
        <c:ser>
          <c:idx val="6"/>
          <c:order val="6"/>
          <c:tx>
            <c:strRef>
              <c:f>'Z values'!$G$1</c:f>
              <c:strCache>
                <c:ptCount val="1"/>
                <c:pt idx="0">
                  <c:v>AvRock20</c:v>
                </c:pt>
              </c:strCache>
            </c:strRef>
          </c:tx>
          <c:spPr>
            <a:ln w="28575" cap="rnd">
              <a:solidFill>
                <a:schemeClr val="accent1">
                  <a:lumMod val="60000"/>
                </a:schemeClr>
              </a:solidFill>
              <a:round/>
            </a:ln>
            <a:effectLst/>
          </c:spPr>
          <c:marker>
            <c:symbol val="none"/>
          </c:marker>
          <c:val>
            <c:numRef>
              <c:f>'Z values'!$G$2:$G$499</c:f>
              <c:numCache>
                <c:formatCode>General</c:formatCode>
                <c:ptCount val="498"/>
                <c:pt idx="0">
                  <c:v>0.17868500000000001</c:v>
                </c:pt>
                <c:pt idx="1">
                  <c:v>0.16925499999999999</c:v>
                </c:pt>
                <c:pt idx="2">
                  <c:v>0.16015399999999999</c:v>
                </c:pt>
                <c:pt idx="3">
                  <c:v>0.15268899999999999</c:v>
                </c:pt>
                <c:pt idx="4">
                  <c:v>0.14257500000000001</c:v>
                </c:pt>
                <c:pt idx="5">
                  <c:v>0.12887100000000001</c:v>
                </c:pt>
                <c:pt idx="6">
                  <c:v>0.115022</c:v>
                </c:pt>
                <c:pt idx="7">
                  <c:v>0.102796</c:v>
                </c:pt>
                <c:pt idx="8">
                  <c:v>9.0343999999999994E-2</c:v>
                </c:pt>
                <c:pt idx="9">
                  <c:v>7.5956999999999997E-2</c:v>
                </c:pt>
                <c:pt idx="10">
                  <c:v>6.4500000000000002E-2</c:v>
                </c:pt>
                <c:pt idx="11">
                  <c:v>5.0180000000000002E-2</c:v>
                </c:pt>
                <c:pt idx="12">
                  <c:v>2.8101999999999999E-2</c:v>
                </c:pt>
                <c:pt idx="13">
                  <c:v>-2.81E-4</c:v>
                </c:pt>
                <c:pt idx="14">
                  <c:v>-2.6747E-2</c:v>
                </c:pt>
                <c:pt idx="15">
                  <c:v>-4.0811E-2</c:v>
                </c:pt>
                <c:pt idx="16">
                  <c:v>-5.1852000000000002E-2</c:v>
                </c:pt>
                <c:pt idx="17">
                  <c:v>-6.5146999999999997E-2</c:v>
                </c:pt>
                <c:pt idx="18">
                  <c:v>-7.5217999999999993E-2</c:v>
                </c:pt>
                <c:pt idx="19">
                  <c:v>-7.5315999999999994E-2</c:v>
                </c:pt>
                <c:pt idx="20">
                  <c:v>-6.4408000000000007E-2</c:v>
                </c:pt>
                <c:pt idx="21">
                  <c:v>-5.1309E-2</c:v>
                </c:pt>
                <c:pt idx="22">
                  <c:v>-4.3283000000000002E-2</c:v>
                </c:pt>
                <c:pt idx="23">
                  <c:v>-4.2123000000000001E-2</c:v>
                </c:pt>
                <c:pt idx="24">
                  <c:v>-4.2049999999999997E-2</c:v>
                </c:pt>
                <c:pt idx="25">
                  <c:v>-3.7655000000000001E-2</c:v>
                </c:pt>
                <c:pt idx="26">
                  <c:v>-3.2210000000000003E-2</c:v>
                </c:pt>
                <c:pt idx="27">
                  <c:v>-3.6037E-2</c:v>
                </c:pt>
                <c:pt idx="28">
                  <c:v>-4.5938E-2</c:v>
                </c:pt>
                <c:pt idx="29">
                  <c:v>-5.8541999999999997E-2</c:v>
                </c:pt>
                <c:pt idx="30">
                  <c:v>-6.8570999999999993E-2</c:v>
                </c:pt>
                <c:pt idx="31">
                  <c:v>-7.5761999999999996E-2</c:v>
                </c:pt>
                <c:pt idx="32">
                  <c:v>-7.4773000000000006E-2</c:v>
                </c:pt>
                <c:pt idx="33">
                  <c:v>-6.1282999999999997E-2</c:v>
                </c:pt>
                <c:pt idx="34">
                  <c:v>-2.6296E-2</c:v>
                </c:pt>
                <c:pt idx="35">
                  <c:v>1.2E-5</c:v>
                </c:pt>
                <c:pt idx="36">
                  <c:v>1.5730000000000001E-2</c:v>
                </c:pt>
                <c:pt idx="37">
                  <c:v>2.1339E-2</c:v>
                </c:pt>
                <c:pt idx="38">
                  <c:v>1.8519000000000001E-2</c:v>
                </c:pt>
                <c:pt idx="39">
                  <c:v>1.4416999999999999E-2</c:v>
                </c:pt>
                <c:pt idx="40">
                  <c:v>1.0377000000000001E-2</c:v>
                </c:pt>
                <c:pt idx="41">
                  <c:v>5.8719999999999996E-3</c:v>
                </c:pt>
                <c:pt idx="42">
                  <c:v>4.7369999999999999E-3</c:v>
                </c:pt>
                <c:pt idx="43">
                  <c:v>7.3309999999999998E-3</c:v>
                </c:pt>
                <c:pt idx="44">
                  <c:v>1.4173E-2</c:v>
                </c:pt>
                <c:pt idx="45">
                  <c:v>2.0948999999999999E-2</c:v>
                </c:pt>
                <c:pt idx="46">
                  <c:v>2.7491999999999999E-2</c:v>
                </c:pt>
                <c:pt idx="47">
                  <c:v>3.9639000000000001E-2</c:v>
                </c:pt>
                <c:pt idx="48">
                  <c:v>5.2950999999999998E-2</c:v>
                </c:pt>
                <c:pt idx="49">
                  <c:v>6.4891000000000004E-2</c:v>
                </c:pt>
                <c:pt idx="50">
                  <c:v>7.7842999999999996E-2</c:v>
                </c:pt>
                <c:pt idx="51">
                  <c:v>9.8169000000000006E-2</c:v>
                </c:pt>
                <c:pt idx="52">
                  <c:v>0.11576</c:v>
                </c:pt>
                <c:pt idx="53">
                  <c:v>0.12091200000000001</c:v>
                </c:pt>
                <c:pt idx="54">
                  <c:v>0.10395600000000001</c:v>
                </c:pt>
                <c:pt idx="55">
                  <c:v>8.3824999999999997E-2</c:v>
                </c:pt>
                <c:pt idx="56">
                  <c:v>6.3462000000000005E-2</c:v>
                </c:pt>
                <c:pt idx="57">
                  <c:v>4.9088E-2</c:v>
                </c:pt>
                <c:pt idx="58">
                  <c:v>4.3020000000000003E-2</c:v>
                </c:pt>
                <c:pt idx="59">
                  <c:v>3.9516999999999997E-2</c:v>
                </c:pt>
                <c:pt idx="60">
                  <c:v>3.7257999999999999E-2</c:v>
                </c:pt>
                <c:pt idx="61">
                  <c:v>3.9088999999999999E-2</c:v>
                </c:pt>
                <c:pt idx="62">
                  <c:v>4.2702999999999998E-2</c:v>
                </c:pt>
                <c:pt idx="63">
                  <c:v>4.6091E-2</c:v>
                </c:pt>
                <c:pt idx="64">
                  <c:v>4.6346999999999999E-2</c:v>
                </c:pt>
                <c:pt idx="65">
                  <c:v>4.3575999999999997E-2</c:v>
                </c:pt>
                <c:pt idx="66">
                  <c:v>3.7166999999999999E-2</c:v>
                </c:pt>
                <c:pt idx="67">
                  <c:v>2.6582000000000001E-2</c:v>
                </c:pt>
                <c:pt idx="68">
                  <c:v>1.8055000000000002E-2</c:v>
                </c:pt>
                <c:pt idx="69">
                  <c:v>8.8870000000000008E-3</c:v>
                </c:pt>
                <c:pt idx="70">
                  <c:v>-2.0799999999999999E-4</c:v>
                </c:pt>
                <c:pt idx="71">
                  <c:v>-2.4538000000000001E-2</c:v>
                </c:pt>
                <c:pt idx="72">
                  <c:v>-5.9073000000000001E-2</c:v>
                </c:pt>
                <c:pt idx="73">
                  <c:v>-9.9242999999999998E-2</c:v>
                </c:pt>
                <c:pt idx="74">
                  <c:v>-0.129799</c:v>
                </c:pt>
                <c:pt idx="75">
                  <c:v>-0.142898</c:v>
                </c:pt>
                <c:pt idx="76">
                  <c:v>-0.121864</c:v>
                </c:pt>
                <c:pt idx="77">
                  <c:v>-9.5013E-2</c:v>
                </c:pt>
                <c:pt idx="78">
                  <c:v>-8.0999000000000002E-2</c:v>
                </c:pt>
                <c:pt idx="79">
                  <c:v>-7.2038000000000005E-2</c:v>
                </c:pt>
                <c:pt idx="80">
                  <c:v>-6.9181999999999994E-2</c:v>
                </c:pt>
                <c:pt idx="81">
                  <c:v>-7.1457999999999994E-2</c:v>
                </c:pt>
                <c:pt idx="82">
                  <c:v>-7.7117000000000005E-2</c:v>
                </c:pt>
                <c:pt idx="83">
                  <c:v>-8.2427E-2</c:v>
                </c:pt>
                <c:pt idx="84">
                  <c:v>-8.6993000000000001E-2</c:v>
                </c:pt>
                <c:pt idx="85">
                  <c:v>-9.1394000000000003E-2</c:v>
                </c:pt>
                <c:pt idx="86">
                  <c:v>-9.4043000000000002E-2</c:v>
                </c:pt>
                <c:pt idx="87">
                  <c:v>-9.4561999999999993E-2</c:v>
                </c:pt>
                <c:pt idx="88">
                  <c:v>-9.7900000000000001E-2</c:v>
                </c:pt>
                <c:pt idx="89">
                  <c:v>-9.1319999999999998E-2</c:v>
                </c:pt>
                <c:pt idx="90">
                  <c:v>-8.4349999999999994E-2</c:v>
                </c:pt>
                <c:pt idx="91">
                  <c:v>-6.1460000000000001E-2</c:v>
                </c:pt>
                <c:pt idx="92">
                  <c:v>-2.0027E-2</c:v>
                </c:pt>
                <c:pt idx="93">
                  <c:v>3.0922000000000002E-2</c:v>
                </c:pt>
                <c:pt idx="94">
                  <c:v>6.8570999999999993E-2</c:v>
                </c:pt>
                <c:pt idx="95">
                  <c:v>8.5467000000000001E-2</c:v>
                </c:pt>
                <c:pt idx="96">
                  <c:v>6.9621000000000002E-2</c:v>
                </c:pt>
                <c:pt idx="97">
                  <c:v>4.5333999999999999E-2</c:v>
                </c:pt>
                <c:pt idx="98">
                  <c:v>3.1794999999999997E-2</c:v>
                </c:pt>
                <c:pt idx="99">
                  <c:v>2.4153000000000001E-2</c:v>
                </c:pt>
                <c:pt idx="100">
                  <c:v>1.9862000000000001E-2</c:v>
                </c:pt>
                <c:pt idx="101">
                  <c:v>1.6986999999999999E-2</c:v>
                </c:pt>
                <c:pt idx="102">
                  <c:v>1.5553000000000001E-2</c:v>
                </c:pt>
                <c:pt idx="103">
                  <c:v>1.3246000000000001E-2</c:v>
                </c:pt>
                <c:pt idx="104">
                  <c:v>1.0035000000000001E-2</c:v>
                </c:pt>
                <c:pt idx="105">
                  <c:v>2.2100000000000002E-3</c:v>
                </c:pt>
                <c:pt idx="106">
                  <c:v>-9.1070000000000005E-3</c:v>
                </c:pt>
                <c:pt idx="107">
                  <c:v>-2.6453999999999998E-2</c:v>
                </c:pt>
                <c:pt idx="108">
                  <c:v>-3.8582999999999999E-2</c:v>
                </c:pt>
                <c:pt idx="109">
                  <c:v>-4.4815000000000001E-2</c:v>
                </c:pt>
                <c:pt idx="110">
                  <c:v>-4.5413000000000002E-2</c:v>
                </c:pt>
                <c:pt idx="111">
                  <c:v>-5.2200000000000003E-2</c:v>
                </c:pt>
                <c:pt idx="112">
                  <c:v>-6.1674E-2</c:v>
                </c:pt>
                <c:pt idx="113">
                  <c:v>-6.1477999999999998E-2</c:v>
                </c:pt>
                <c:pt idx="114">
                  <c:v>-5.629E-2</c:v>
                </c:pt>
                <c:pt idx="115">
                  <c:v>-4.8154000000000002E-2</c:v>
                </c:pt>
                <c:pt idx="116">
                  <c:v>-4.7969999999999999E-2</c:v>
                </c:pt>
                <c:pt idx="117">
                  <c:v>-4.7066999999999998E-2</c:v>
                </c:pt>
                <c:pt idx="118">
                  <c:v>-4.4760000000000001E-2</c:v>
                </c:pt>
                <c:pt idx="119">
                  <c:v>-4.4565E-2</c:v>
                </c:pt>
                <c:pt idx="120">
                  <c:v>-4.0919999999999998E-2</c:v>
                </c:pt>
                <c:pt idx="121">
                  <c:v>-3.6549999999999999E-2</c:v>
                </c:pt>
                <c:pt idx="122">
                  <c:v>-3.2131E-2</c:v>
                </c:pt>
                <c:pt idx="123">
                  <c:v>-2.4648E-2</c:v>
                </c:pt>
                <c:pt idx="124">
                  <c:v>-1.9373999999999999E-2</c:v>
                </c:pt>
                <c:pt idx="125">
                  <c:v>-1.1237E-2</c:v>
                </c:pt>
                <c:pt idx="126">
                  <c:v>6.757E-3</c:v>
                </c:pt>
                <c:pt idx="127">
                  <c:v>2.5611999999999999E-2</c:v>
                </c:pt>
                <c:pt idx="128">
                  <c:v>4.1665000000000001E-2</c:v>
                </c:pt>
                <c:pt idx="129">
                  <c:v>5.3097999999999999E-2</c:v>
                </c:pt>
                <c:pt idx="130">
                  <c:v>7.1457999999999994E-2</c:v>
                </c:pt>
                <c:pt idx="131">
                  <c:v>0.103162</c:v>
                </c:pt>
                <c:pt idx="132">
                  <c:v>0.128053</c:v>
                </c:pt>
                <c:pt idx="133">
                  <c:v>0.129659</c:v>
                </c:pt>
                <c:pt idx="134">
                  <c:v>0.114436</c:v>
                </c:pt>
                <c:pt idx="135">
                  <c:v>9.7911999999999999E-2</c:v>
                </c:pt>
                <c:pt idx="136">
                  <c:v>8.9367000000000002E-2</c:v>
                </c:pt>
                <c:pt idx="137">
                  <c:v>8.0248E-2</c:v>
                </c:pt>
                <c:pt idx="138">
                  <c:v>6.4963999999999994E-2</c:v>
                </c:pt>
                <c:pt idx="139">
                  <c:v>5.1816000000000001E-2</c:v>
                </c:pt>
                <c:pt idx="140">
                  <c:v>3.4469E-2</c:v>
                </c:pt>
                <c:pt idx="141">
                  <c:v>1.7500000000000002E-2</c:v>
                </c:pt>
                <c:pt idx="142">
                  <c:v>7.2999999999999999E-5</c:v>
                </c:pt>
                <c:pt idx="143">
                  <c:v>-2.4641E-2</c:v>
                </c:pt>
                <c:pt idx="144">
                  <c:v>-4.7774999999999998E-2</c:v>
                </c:pt>
                <c:pt idx="145">
                  <c:v>-6.7282999999999996E-2</c:v>
                </c:pt>
                <c:pt idx="146">
                  <c:v>-7.0384000000000002E-2</c:v>
                </c:pt>
                <c:pt idx="147">
                  <c:v>-4.5333999999999999E-2</c:v>
                </c:pt>
                <c:pt idx="148">
                  <c:v>-1.3337E-2</c:v>
                </c:pt>
                <c:pt idx="149">
                  <c:v>1.3861999999999999E-2</c:v>
                </c:pt>
                <c:pt idx="150">
                  <c:v>3.4872E-2</c:v>
                </c:pt>
                <c:pt idx="151">
                  <c:v>4.1133999999999997E-2</c:v>
                </c:pt>
                <c:pt idx="152">
                  <c:v>3.8899999999999997E-2</c:v>
                </c:pt>
                <c:pt idx="153">
                  <c:v>3.2093999999999998E-2</c:v>
                </c:pt>
                <c:pt idx="154">
                  <c:v>2.9860000000000001E-2</c:v>
                </c:pt>
                <c:pt idx="155">
                  <c:v>2.6418000000000001E-2</c:v>
                </c:pt>
                <c:pt idx="156">
                  <c:v>1.9300999999999999E-2</c:v>
                </c:pt>
                <c:pt idx="157">
                  <c:v>1.5845999999999999E-2</c:v>
                </c:pt>
                <c:pt idx="158">
                  <c:v>1.7176E-2</c:v>
                </c:pt>
                <c:pt idx="159">
                  <c:v>1.7645999999999998E-2</c:v>
                </c:pt>
                <c:pt idx="160">
                  <c:v>1.7512E-2</c:v>
                </c:pt>
                <c:pt idx="161">
                  <c:v>2.5055999999999998E-2</c:v>
                </c:pt>
                <c:pt idx="162">
                  <c:v>4.1737999999999997E-2</c:v>
                </c:pt>
                <c:pt idx="163">
                  <c:v>6.3267000000000004E-2</c:v>
                </c:pt>
                <c:pt idx="164">
                  <c:v>8.6510000000000004E-2</c:v>
                </c:pt>
                <c:pt idx="165">
                  <c:v>0.11236699999999999</c:v>
                </c:pt>
                <c:pt idx="166">
                  <c:v>0.116481</c:v>
                </c:pt>
                <c:pt idx="167">
                  <c:v>9.7693000000000002E-2</c:v>
                </c:pt>
                <c:pt idx="168">
                  <c:v>7.1812000000000001E-2</c:v>
                </c:pt>
                <c:pt idx="169">
                  <c:v>4.7641000000000003E-2</c:v>
                </c:pt>
                <c:pt idx="170">
                  <c:v>1.5741999999999999E-2</c:v>
                </c:pt>
                <c:pt idx="171">
                  <c:v>-1.1268E-2</c:v>
                </c:pt>
                <c:pt idx="172">
                  <c:v>-2.4013E-2</c:v>
                </c:pt>
                <c:pt idx="173">
                  <c:v>-2.4922E-2</c:v>
                </c:pt>
                <c:pt idx="174">
                  <c:v>-2.6668000000000001E-2</c:v>
                </c:pt>
                <c:pt idx="175">
                  <c:v>-2.9548999999999999E-2</c:v>
                </c:pt>
                <c:pt idx="176">
                  <c:v>-3.0232999999999999E-2</c:v>
                </c:pt>
                <c:pt idx="177">
                  <c:v>-3.4694999999999997E-2</c:v>
                </c:pt>
                <c:pt idx="178">
                  <c:v>-3.8954999999999997E-2</c:v>
                </c:pt>
                <c:pt idx="179">
                  <c:v>-4.2172000000000001E-2</c:v>
                </c:pt>
                <c:pt idx="180">
                  <c:v>-4.0792000000000002E-2</c:v>
                </c:pt>
                <c:pt idx="181">
                  <c:v>-5.0046E-2</c:v>
                </c:pt>
                <c:pt idx="182">
                  <c:v>-7.2325E-2</c:v>
                </c:pt>
                <c:pt idx="183">
                  <c:v>-9.2004000000000002E-2</c:v>
                </c:pt>
                <c:pt idx="184">
                  <c:v>-0.112165</c:v>
                </c:pt>
                <c:pt idx="185">
                  <c:v>-0.13324800000000001</c:v>
                </c:pt>
                <c:pt idx="186">
                  <c:v>-0.121785</c:v>
                </c:pt>
                <c:pt idx="187">
                  <c:v>-9.2688000000000006E-2</c:v>
                </c:pt>
                <c:pt idx="188">
                  <c:v>-5.7859000000000001E-2</c:v>
                </c:pt>
                <c:pt idx="189">
                  <c:v>-2.6241E-2</c:v>
                </c:pt>
                <c:pt idx="190">
                  <c:v>4.9399999999999997E-4</c:v>
                </c:pt>
                <c:pt idx="191">
                  <c:v>1.8751E-2</c:v>
                </c:pt>
                <c:pt idx="192">
                  <c:v>2.7626000000000001E-2</c:v>
                </c:pt>
                <c:pt idx="193">
                  <c:v>3.0939999999999999E-2</c:v>
                </c:pt>
                <c:pt idx="194">
                  <c:v>3.5994999999999999E-2</c:v>
                </c:pt>
                <c:pt idx="195">
                  <c:v>3.7539000000000003E-2</c:v>
                </c:pt>
                <c:pt idx="196">
                  <c:v>4.0510999999999998E-2</c:v>
                </c:pt>
                <c:pt idx="197">
                  <c:v>4.6737000000000001E-2</c:v>
                </c:pt>
                <c:pt idx="198">
                  <c:v>5.7766999999999999E-2</c:v>
                </c:pt>
                <c:pt idx="199">
                  <c:v>6.9841E-2</c:v>
                </c:pt>
                <c:pt idx="200">
                  <c:v>7.2000999999999996E-2</c:v>
                </c:pt>
                <c:pt idx="201">
                  <c:v>7.5505000000000003E-2</c:v>
                </c:pt>
                <c:pt idx="202">
                  <c:v>8.2035999999999998E-2</c:v>
                </c:pt>
                <c:pt idx="203">
                  <c:v>8.7346999999999994E-2</c:v>
                </c:pt>
                <c:pt idx="204">
                  <c:v>9.6680000000000002E-2</c:v>
                </c:pt>
                <c:pt idx="205">
                  <c:v>0.10985200000000001</c:v>
                </c:pt>
                <c:pt idx="206">
                  <c:v>9.2492000000000005E-2</c:v>
                </c:pt>
                <c:pt idx="207">
                  <c:v>6.4958000000000002E-2</c:v>
                </c:pt>
                <c:pt idx="208">
                  <c:v>3.4292000000000003E-2</c:v>
                </c:pt>
                <c:pt idx="209">
                  <c:v>6.4270000000000004E-3</c:v>
                </c:pt>
                <c:pt idx="210">
                  <c:v>-1.225E-2</c:v>
                </c:pt>
                <c:pt idx="211">
                  <c:v>-2.6595000000000001E-2</c:v>
                </c:pt>
                <c:pt idx="212">
                  <c:v>-3.7508E-2</c:v>
                </c:pt>
                <c:pt idx="213">
                  <c:v>-4.5150000000000003E-2</c:v>
                </c:pt>
                <c:pt idx="214">
                  <c:v>-5.2219000000000002E-2</c:v>
                </c:pt>
                <c:pt idx="215">
                  <c:v>-5.253E-2</c:v>
                </c:pt>
                <c:pt idx="216">
                  <c:v>-5.1218E-2</c:v>
                </c:pt>
                <c:pt idx="217">
                  <c:v>-5.0673999999999997E-2</c:v>
                </c:pt>
                <c:pt idx="218">
                  <c:v>-5.6759999999999998E-2</c:v>
                </c:pt>
                <c:pt idx="219">
                  <c:v>-6.3620999999999997E-2</c:v>
                </c:pt>
                <c:pt idx="220">
                  <c:v>-6.0470999999999997E-2</c:v>
                </c:pt>
                <c:pt idx="221">
                  <c:v>-5.3989000000000002E-2</c:v>
                </c:pt>
                <c:pt idx="222">
                  <c:v>-5.0210999999999999E-2</c:v>
                </c:pt>
                <c:pt idx="223">
                  <c:v>-4.4277999999999998E-2</c:v>
                </c:pt>
                <c:pt idx="224">
                  <c:v>-4.3594000000000001E-2</c:v>
                </c:pt>
                <c:pt idx="225">
                  <c:v>-5.5703999999999997E-2</c:v>
                </c:pt>
                <c:pt idx="226">
                  <c:v>-6.9633E-2</c:v>
                </c:pt>
                <c:pt idx="227">
                  <c:v>-4.3459999999999999E-2</c:v>
                </c:pt>
                <c:pt idx="228">
                  <c:v>-1.1457E-2</c:v>
                </c:pt>
                <c:pt idx="229">
                  <c:v>2.5513999999999998E-2</c:v>
                </c:pt>
                <c:pt idx="230">
                  <c:v>6.4108999999999999E-2</c:v>
                </c:pt>
                <c:pt idx="231">
                  <c:v>9.7705E-2</c:v>
                </c:pt>
                <c:pt idx="232">
                  <c:v>0.11806800000000001</c:v>
                </c:pt>
                <c:pt idx="233">
                  <c:v>0.13072700000000001</c:v>
                </c:pt>
                <c:pt idx="234">
                  <c:v>0.14092099999999999</c:v>
                </c:pt>
                <c:pt idx="235">
                  <c:v>0.151395</c:v>
                </c:pt>
                <c:pt idx="236">
                  <c:v>0.16315099999999999</c:v>
                </c:pt>
                <c:pt idx="237">
                  <c:v>0.17714099999999999</c:v>
                </c:pt>
                <c:pt idx="238">
                  <c:v>0.19356000000000001</c:v>
                </c:pt>
                <c:pt idx="239">
                  <c:v>0.20788000000000001</c:v>
                </c:pt>
                <c:pt idx="240">
                  <c:v>0.218611</c:v>
                </c:pt>
                <c:pt idx="241">
                  <c:v>0.22343299999999999</c:v>
                </c:pt>
                <c:pt idx="242">
                  <c:v>0.23283899999999999</c:v>
                </c:pt>
                <c:pt idx="243">
                  <c:v>0.23959</c:v>
                </c:pt>
                <c:pt idx="244">
                  <c:v>0.248441</c:v>
                </c:pt>
                <c:pt idx="245">
                  <c:v>0.25944</c:v>
                </c:pt>
                <c:pt idx="246">
                  <c:v>0.26643499999999998</c:v>
                </c:pt>
                <c:pt idx="247">
                  <c:v>0.23120299999999999</c:v>
                </c:pt>
                <c:pt idx="248">
                  <c:v>0.19650300000000001</c:v>
                </c:pt>
                <c:pt idx="249">
                  <c:v>0.16106300000000001</c:v>
                </c:pt>
                <c:pt idx="250">
                  <c:v>0.122151</c:v>
                </c:pt>
                <c:pt idx="251">
                  <c:v>9.0398999999999993E-2</c:v>
                </c:pt>
                <c:pt idx="252">
                  <c:v>7.4089000000000002E-2</c:v>
                </c:pt>
                <c:pt idx="253">
                  <c:v>7.603E-2</c:v>
                </c:pt>
                <c:pt idx="254">
                  <c:v>8.4977999999999998E-2</c:v>
                </c:pt>
                <c:pt idx="255">
                  <c:v>9.1021000000000005E-2</c:v>
                </c:pt>
                <c:pt idx="256">
                  <c:v>9.0984999999999996E-2</c:v>
                </c:pt>
                <c:pt idx="257">
                  <c:v>8.6125999999999994E-2</c:v>
                </c:pt>
                <c:pt idx="258">
                  <c:v>7.4760999999999994E-2</c:v>
                </c:pt>
                <c:pt idx="259">
                  <c:v>6.2246999999999997E-2</c:v>
                </c:pt>
                <c:pt idx="260">
                  <c:v>5.3213999999999997E-2</c:v>
                </c:pt>
                <c:pt idx="261">
                  <c:v>4.9466000000000003E-2</c:v>
                </c:pt>
                <c:pt idx="262">
                  <c:v>3.9675000000000002E-2</c:v>
                </c:pt>
                <c:pt idx="263">
                  <c:v>2.8431999999999999E-2</c:v>
                </c:pt>
                <c:pt idx="264">
                  <c:v>1.8141000000000001E-2</c:v>
                </c:pt>
                <c:pt idx="265">
                  <c:v>1.2135E-2</c:v>
                </c:pt>
                <c:pt idx="266">
                  <c:v>8.5210000000000008E-3</c:v>
                </c:pt>
                <c:pt idx="267">
                  <c:v>2.8869999999999998E-3</c:v>
                </c:pt>
                <c:pt idx="268">
                  <c:v>-8.9420000000000003E-3</c:v>
                </c:pt>
                <c:pt idx="269">
                  <c:v>-1.1349999999999999E-3</c:v>
                </c:pt>
                <c:pt idx="270">
                  <c:v>6.6899999999999998E-3</c:v>
                </c:pt>
                <c:pt idx="271">
                  <c:v>1.0145E-2</c:v>
                </c:pt>
                <c:pt idx="272">
                  <c:v>1.4955E-2</c:v>
                </c:pt>
                <c:pt idx="273">
                  <c:v>1.6291E-2</c:v>
                </c:pt>
                <c:pt idx="274">
                  <c:v>8.9060000000000007E-3</c:v>
                </c:pt>
                <c:pt idx="275">
                  <c:v>-6.1710000000000003E-3</c:v>
                </c:pt>
                <c:pt idx="276">
                  <c:v>-1.8079999999999999E-2</c:v>
                </c:pt>
                <c:pt idx="277">
                  <c:v>-2.1876E-2</c:v>
                </c:pt>
                <c:pt idx="278">
                  <c:v>-1.4723E-2</c:v>
                </c:pt>
                <c:pt idx="279">
                  <c:v>-7.6299999999999996E-3</c:v>
                </c:pt>
                <c:pt idx="280">
                  <c:v>-6.1279999999999998E-3</c:v>
                </c:pt>
                <c:pt idx="281">
                  <c:v>-5.3099999999999996E-3</c:v>
                </c:pt>
                <c:pt idx="282">
                  <c:v>3.137E-3</c:v>
                </c:pt>
                <c:pt idx="283">
                  <c:v>1.1011E-2</c:v>
                </c:pt>
                <c:pt idx="284">
                  <c:v>1.7689E-2</c:v>
                </c:pt>
                <c:pt idx="285">
                  <c:v>2.7236E-2</c:v>
                </c:pt>
                <c:pt idx="286">
                  <c:v>4.0578999999999997E-2</c:v>
                </c:pt>
                <c:pt idx="287">
                  <c:v>5.2158000000000003E-2</c:v>
                </c:pt>
                <c:pt idx="288">
                  <c:v>6.1117999999999999E-2</c:v>
                </c:pt>
                <c:pt idx="289">
                  <c:v>4.6792E-2</c:v>
                </c:pt>
                <c:pt idx="290">
                  <c:v>3.4486999999999997E-2</c:v>
                </c:pt>
                <c:pt idx="291">
                  <c:v>2.6575999999999999E-2</c:v>
                </c:pt>
                <c:pt idx="292">
                  <c:v>1.4832E-2</c:v>
                </c:pt>
                <c:pt idx="293">
                  <c:v>-3.2469999999999999E-3</c:v>
                </c:pt>
                <c:pt idx="294">
                  <c:v>-1.3526E-2</c:v>
                </c:pt>
                <c:pt idx="295">
                  <c:v>-1.294E-2</c:v>
                </c:pt>
                <c:pt idx="296">
                  <c:v>-9.8329999999999997E-3</c:v>
                </c:pt>
                <c:pt idx="297">
                  <c:v>-8.0079999999999995E-3</c:v>
                </c:pt>
                <c:pt idx="298">
                  <c:v>-6.202E-3</c:v>
                </c:pt>
                <c:pt idx="299">
                  <c:v>-3.3080000000000002E-3</c:v>
                </c:pt>
                <c:pt idx="300">
                  <c:v>4.431E-3</c:v>
                </c:pt>
                <c:pt idx="301">
                  <c:v>1.3746E-2</c:v>
                </c:pt>
                <c:pt idx="302">
                  <c:v>1.7811E-2</c:v>
                </c:pt>
                <c:pt idx="303">
                  <c:v>1.9838000000000001E-2</c:v>
                </c:pt>
                <c:pt idx="304">
                  <c:v>2.035E-2</c:v>
                </c:pt>
                <c:pt idx="305">
                  <c:v>1.7616E-2</c:v>
                </c:pt>
                <c:pt idx="306">
                  <c:v>1.2843E-2</c:v>
                </c:pt>
                <c:pt idx="307">
                  <c:v>1.1743999999999999E-2</c:v>
                </c:pt>
                <c:pt idx="308">
                  <c:v>7.4949999999999999E-3</c:v>
                </c:pt>
                <c:pt idx="309">
                  <c:v>2.728E-3</c:v>
                </c:pt>
                <c:pt idx="310">
                  <c:v>2.1670000000000001E-3</c:v>
                </c:pt>
                <c:pt idx="311">
                  <c:v>8.8500000000000004E-4</c:v>
                </c:pt>
                <c:pt idx="312">
                  <c:v>-2.2039999999999998E-3</c:v>
                </c:pt>
                <c:pt idx="313">
                  <c:v>-3.2720000000000002E-3</c:v>
                </c:pt>
                <c:pt idx="314">
                  <c:v>2.5599999999999999E-4</c:v>
                </c:pt>
                <c:pt idx="315">
                  <c:v>6.1339999999999997E-3</c:v>
                </c:pt>
                <c:pt idx="316">
                  <c:v>1.4997E-2</c:v>
                </c:pt>
                <c:pt idx="317">
                  <c:v>2.3841999999999999E-2</c:v>
                </c:pt>
                <c:pt idx="318">
                  <c:v>2.8761999999999999E-2</c:v>
                </c:pt>
                <c:pt idx="319">
                  <c:v>3.4749000000000002E-2</c:v>
                </c:pt>
                <c:pt idx="320">
                  <c:v>3.8412000000000002E-2</c:v>
                </c:pt>
                <c:pt idx="321">
                  <c:v>3.9455999999999998E-2</c:v>
                </c:pt>
                <c:pt idx="322">
                  <c:v>4.1189000000000003E-2</c:v>
                </c:pt>
                <c:pt idx="323">
                  <c:v>4.5022E-2</c:v>
                </c:pt>
                <c:pt idx="324">
                  <c:v>4.8030999999999997E-2</c:v>
                </c:pt>
                <c:pt idx="325">
                  <c:v>5.7444000000000002E-2</c:v>
                </c:pt>
                <c:pt idx="326">
                  <c:v>6.9516999999999995E-2</c:v>
                </c:pt>
                <c:pt idx="327">
                  <c:v>7.2470999999999994E-2</c:v>
                </c:pt>
                <c:pt idx="328">
                  <c:v>7.6304999999999998E-2</c:v>
                </c:pt>
                <c:pt idx="329">
                  <c:v>7.1573999999999999E-2</c:v>
                </c:pt>
                <c:pt idx="330">
                  <c:v>5.7723999999999998E-2</c:v>
                </c:pt>
                <c:pt idx="331">
                  <c:v>5.0423999999999997E-2</c:v>
                </c:pt>
                <c:pt idx="332">
                  <c:v>4.6401999999999999E-2</c:v>
                </c:pt>
                <c:pt idx="333">
                  <c:v>4.4936999999999998E-2</c:v>
                </c:pt>
                <c:pt idx="334">
                  <c:v>4.4351000000000002E-2</c:v>
                </c:pt>
                <c:pt idx="335">
                  <c:v>4.0779999999999997E-2</c:v>
                </c:pt>
                <c:pt idx="336">
                  <c:v>3.1612000000000001E-2</c:v>
                </c:pt>
                <c:pt idx="337">
                  <c:v>1.9368E-2</c:v>
                </c:pt>
                <c:pt idx="338">
                  <c:v>9.1129999999999996E-3</c:v>
                </c:pt>
                <c:pt idx="339">
                  <c:v>-1.0380000000000001E-3</c:v>
                </c:pt>
                <c:pt idx="340">
                  <c:v>-8.4969999999999993E-3</c:v>
                </c:pt>
                <c:pt idx="341">
                  <c:v>-1.291E-2</c:v>
                </c:pt>
                <c:pt idx="342">
                  <c:v>-1.3606E-2</c:v>
                </c:pt>
                <c:pt idx="343">
                  <c:v>-1.0541E-2</c:v>
                </c:pt>
                <c:pt idx="344">
                  <c:v>-4.529E-3</c:v>
                </c:pt>
                <c:pt idx="345">
                  <c:v>-7.0070000000000002E-3</c:v>
                </c:pt>
                <c:pt idx="346">
                  <c:v>-1.4814000000000001E-2</c:v>
                </c:pt>
                <c:pt idx="347">
                  <c:v>-1.4106E-2</c:v>
                </c:pt>
                <c:pt idx="348">
                  <c:v>-7.7460000000000003E-3</c:v>
                </c:pt>
                <c:pt idx="349">
                  <c:v>4.267E-3</c:v>
                </c:pt>
                <c:pt idx="350">
                  <c:v>3.3210000000000002E-3</c:v>
                </c:pt>
                <c:pt idx="351">
                  <c:v>-3.0499999999999999E-4</c:v>
                </c:pt>
                <c:pt idx="352">
                  <c:v>3.0829999999999998E-3</c:v>
                </c:pt>
                <c:pt idx="353">
                  <c:v>1.5063999999999999E-2</c:v>
                </c:pt>
                <c:pt idx="354">
                  <c:v>2.8444000000000001E-2</c:v>
                </c:pt>
                <c:pt idx="355">
                  <c:v>3.8747999999999998E-2</c:v>
                </c:pt>
                <c:pt idx="356">
                  <c:v>4.9319000000000002E-2</c:v>
                </c:pt>
                <c:pt idx="357">
                  <c:v>5.7461999999999999E-2</c:v>
                </c:pt>
                <c:pt idx="358">
                  <c:v>5.9841999999999999E-2</c:v>
                </c:pt>
                <c:pt idx="359">
                  <c:v>6.1380999999999998E-2</c:v>
                </c:pt>
                <c:pt idx="360">
                  <c:v>5.7132000000000002E-2</c:v>
                </c:pt>
                <c:pt idx="361">
                  <c:v>4.8592999999999997E-2</c:v>
                </c:pt>
                <c:pt idx="362">
                  <c:v>4.0718999999999998E-2</c:v>
                </c:pt>
                <c:pt idx="363">
                  <c:v>3.0439999999999998E-2</c:v>
                </c:pt>
                <c:pt idx="364">
                  <c:v>2.1009E-2</c:v>
                </c:pt>
                <c:pt idx="365">
                  <c:v>1.7395999999999998E-2</c:v>
                </c:pt>
                <c:pt idx="366">
                  <c:v>1.3568999999999999E-2</c:v>
                </c:pt>
                <c:pt idx="367">
                  <c:v>6.9769999999999997E-3</c:v>
                </c:pt>
                <c:pt idx="368">
                  <c:v>2.0079999999999998E-3</c:v>
                </c:pt>
                <c:pt idx="369">
                  <c:v>1.6050000000000001E-3</c:v>
                </c:pt>
                <c:pt idx="370">
                  <c:v>1.7524000000000001E-2</c:v>
                </c:pt>
                <c:pt idx="371">
                  <c:v>2.8095999999999999E-2</c:v>
                </c:pt>
                <c:pt idx="372">
                  <c:v>2.8199999999999999E-2</c:v>
                </c:pt>
                <c:pt idx="373">
                  <c:v>1.9453000000000002E-2</c:v>
                </c:pt>
                <c:pt idx="374">
                  <c:v>4.3889999999999997E-3</c:v>
                </c:pt>
                <c:pt idx="375">
                  <c:v>-6.208E-3</c:v>
                </c:pt>
                <c:pt idx="376">
                  <c:v>-1.1372E-2</c:v>
                </c:pt>
                <c:pt idx="377">
                  <c:v>-8.881E-3</c:v>
                </c:pt>
                <c:pt idx="378">
                  <c:v>-6.5370000000000003E-3</c:v>
                </c:pt>
                <c:pt idx="379">
                  <c:v>-5.9509999999999997E-3</c:v>
                </c:pt>
                <c:pt idx="380">
                  <c:v>6.7100000000000005E-4</c:v>
                </c:pt>
                <c:pt idx="381">
                  <c:v>1.1542E-2</c:v>
                </c:pt>
                <c:pt idx="382">
                  <c:v>1.9990000000000001E-2</c:v>
                </c:pt>
                <c:pt idx="383">
                  <c:v>2.6643E-2</c:v>
                </c:pt>
                <c:pt idx="384">
                  <c:v>2.9762E-2</c:v>
                </c:pt>
                <c:pt idx="385">
                  <c:v>2.5343000000000001E-2</c:v>
                </c:pt>
                <c:pt idx="386">
                  <c:v>1.8915999999999999E-2</c:v>
                </c:pt>
                <c:pt idx="387">
                  <c:v>1.3557E-2</c:v>
                </c:pt>
                <c:pt idx="388">
                  <c:v>4.071E-3</c:v>
                </c:pt>
                <c:pt idx="389">
                  <c:v>-1.2733E-2</c:v>
                </c:pt>
                <c:pt idx="390">
                  <c:v>-3.7227999999999997E-2</c:v>
                </c:pt>
                <c:pt idx="391">
                  <c:v>-5.4684999999999997E-2</c:v>
                </c:pt>
                <c:pt idx="392">
                  <c:v>-5.7535000000000003E-2</c:v>
                </c:pt>
                <c:pt idx="393">
                  <c:v>-5.2365000000000002E-2</c:v>
                </c:pt>
                <c:pt idx="394">
                  <c:v>-4.9362000000000003E-2</c:v>
                </c:pt>
                <c:pt idx="395">
                  <c:v>-4.6982000000000003E-2</c:v>
                </c:pt>
                <c:pt idx="396">
                  <c:v>-4.0835000000000003E-2</c:v>
                </c:pt>
                <c:pt idx="397">
                  <c:v>-3.7197000000000001E-2</c:v>
                </c:pt>
                <c:pt idx="398">
                  <c:v>-2.8407000000000002E-2</c:v>
                </c:pt>
                <c:pt idx="399">
                  <c:v>-1.6126000000000001E-2</c:v>
                </c:pt>
                <c:pt idx="400">
                  <c:v>-9.1249999999999994E-3</c:v>
                </c:pt>
                <c:pt idx="401">
                  <c:v>-1.0895E-2</c:v>
                </c:pt>
                <c:pt idx="402">
                  <c:v>-1.4154999999999999E-2</c:v>
                </c:pt>
                <c:pt idx="403">
                  <c:v>-1.8074E-2</c:v>
                </c:pt>
                <c:pt idx="404">
                  <c:v>-2.5648000000000001E-2</c:v>
                </c:pt>
                <c:pt idx="405">
                  <c:v>-2.5440999999999998E-2</c:v>
                </c:pt>
                <c:pt idx="406">
                  <c:v>-9.2720000000000007E-3</c:v>
                </c:pt>
                <c:pt idx="407">
                  <c:v>9.3570000000000007E-3</c:v>
                </c:pt>
                <c:pt idx="408">
                  <c:v>1.8647E-2</c:v>
                </c:pt>
                <c:pt idx="409">
                  <c:v>2.1704999999999999E-2</c:v>
                </c:pt>
                <c:pt idx="410">
                  <c:v>3.0439999999999998E-2</c:v>
                </c:pt>
                <c:pt idx="411">
                  <c:v>4.0280000000000003E-2</c:v>
                </c:pt>
                <c:pt idx="412">
                  <c:v>4.0023000000000003E-2</c:v>
                </c:pt>
                <c:pt idx="413">
                  <c:v>2.759E-2</c:v>
                </c:pt>
                <c:pt idx="414">
                  <c:v>1.7944999999999999E-2</c:v>
                </c:pt>
                <c:pt idx="415">
                  <c:v>1.4893E-2</c:v>
                </c:pt>
                <c:pt idx="416">
                  <c:v>1.1603E-2</c:v>
                </c:pt>
                <c:pt idx="417">
                  <c:v>1.1945000000000001E-2</c:v>
                </c:pt>
                <c:pt idx="418">
                  <c:v>7.1479999999999998E-3</c:v>
                </c:pt>
                <c:pt idx="419">
                  <c:v>-1.6789999999999999E-3</c:v>
                </c:pt>
                <c:pt idx="420">
                  <c:v>-9.0639999999999991E-3</c:v>
                </c:pt>
                <c:pt idx="421">
                  <c:v>-7.8429999999999993E-3</c:v>
                </c:pt>
                <c:pt idx="422">
                  <c:v>-5.1939999999999998E-3</c:v>
                </c:pt>
                <c:pt idx="423">
                  <c:v>-4.9399999999999997E-4</c:v>
                </c:pt>
                <c:pt idx="424">
                  <c:v>1.1353E-2</c:v>
                </c:pt>
                <c:pt idx="425">
                  <c:v>1.891E-2</c:v>
                </c:pt>
                <c:pt idx="426">
                  <c:v>1.2721E-2</c:v>
                </c:pt>
                <c:pt idx="427">
                  <c:v>9.77E-4</c:v>
                </c:pt>
                <c:pt idx="428">
                  <c:v>-7.7889999999999999E-3</c:v>
                </c:pt>
                <c:pt idx="429">
                  <c:v>-2.594E-3</c:v>
                </c:pt>
                <c:pt idx="430">
                  <c:v>4.6940000000000003E-3</c:v>
                </c:pt>
                <c:pt idx="431">
                  <c:v>1.2342000000000001E-2</c:v>
                </c:pt>
                <c:pt idx="432">
                  <c:v>2.2157E-2</c:v>
                </c:pt>
                <c:pt idx="433">
                  <c:v>3.4609000000000001E-2</c:v>
                </c:pt>
                <c:pt idx="434">
                  <c:v>4.573E-2</c:v>
                </c:pt>
                <c:pt idx="435">
                  <c:v>5.1931999999999999E-2</c:v>
                </c:pt>
                <c:pt idx="436">
                  <c:v>5.4531999999999997E-2</c:v>
                </c:pt>
                <c:pt idx="437">
                  <c:v>5.3457999999999999E-2</c:v>
                </c:pt>
                <c:pt idx="438">
                  <c:v>5.2456999999999997E-2</c:v>
                </c:pt>
                <c:pt idx="439">
                  <c:v>5.0869999999999999E-2</c:v>
                </c:pt>
                <c:pt idx="440">
                  <c:v>4.0902000000000001E-2</c:v>
                </c:pt>
                <c:pt idx="441">
                  <c:v>2.7174E-2</c:v>
                </c:pt>
                <c:pt idx="442">
                  <c:v>2.0545999999999998E-2</c:v>
                </c:pt>
                <c:pt idx="443">
                  <c:v>1.9349000000000002E-2</c:v>
                </c:pt>
                <c:pt idx="444">
                  <c:v>1.6847000000000001E-2</c:v>
                </c:pt>
                <c:pt idx="445">
                  <c:v>1.3917000000000001E-2</c:v>
                </c:pt>
                <c:pt idx="446">
                  <c:v>1.5980000000000001E-2</c:v>
                </c:pt>
                <c:pt idx="447">
                  <c:v>2.2963000000000001E-2</c:v>
                </c:pt>
                <c:pt idx="448">
                  <c:v>3.2717000000000003E-2</c:v>
                </c:pt>
                <c:pt idx="449">
                  <c:v>3.5737999999999999E-2</c:v>
                </c:pt>
                <c:pt idx="450">
                  <c:v>4.7567999999999999E-2</c:v>
                </c:pt>
                <c:pt idx="451">
                  <c:v>5.3226000000000002E-2</c:v>
                </c:pt>
                <c:pt idx="452">
                  <c:v>4.827E-2</c:v>
                </c:pt>
                <c:pt idx="453">
                  <c:v>3.8685999999999998E-2</c:v>
                </c:pt>
                <c:pt idx="454">
                  <c:v>2.8395E-2</c:v>
                </c:pt>
                <c:pt idx="455">
                  <c:v>1.8092E-2</c:v>
                </c:pt>
                <c:pt idx="456">
                  <c:v>8.6429999999999996E-3</c:v>
                </c:pt>
                <c:pt idx="457">
                  <c:v>-8.0599999999999997E-4</c:v>
                </c:pt>
                <c:pt idx="458">
                  <c:v>-8.4199999999999998E-4</c:v>
                </c:pt>
                <c:pt idx="459">
                  <c:v>5.6030000000000003E-3</c:v>
                </c:pt>
                <c:pt idx="460">
                  <c:v>2.4239E-2</c:v>
                </c:pt>
                <c:pt idx="461">
                  <c:v>4.6316000000000003E-2</c:v>
                </c:pt>
                <c:pt idx="462">
                  <c:v>6.2247999999999998E-2</c:v>
                </c:pt>
                <c:pt idx="463">
                  <c:v>6.9461999999999996E-2</c:v>
                </c:pt>
                <c:pt idx="464">
                  <c:v>6.9084000000000007E-2</c:v>
                </c:pt>
                <c:pt idx="465">
                  <c:v>6.6507999999999998E-2</c:v>
                </c:pt>
                <c:pt idx="466">
                  <c:v>5.8219E-2</c:v>
                </c:pt>
                <c:pt idx="467">
                  <c:v>4.6614999999999997E-2</c:v>
                </c:pt>
                <c:pt idx="468">
                  <c:v>3.3602E-2</c:v>
                </c:pt>
                <c:pt idx="469">
                  <c:v>2.3102999999999999E-2</c:v>
                </c:pt>
                <c:pt idx="470">
                  <c:v>-1.1720000000000001E-3</c:v>
                </c:pt>
                <c:pt idx="471">
                  <c:v>-1.7395999999999998E-2</c:v>
                </c:pt>
                <c:pt idx="472">
                  <c:v>-2.5184999999999999E-2</c:v>
                </c:pt>
                <c:pt idx="473">
                  <c:v>-2.0508999999999999E-2</c:v>
                </c:pt>
                <c:pt idx="474">
                  <c:v>-1.3136E-2</c:v>
                </c:pt>
                <c:pt idx="475">
                  <c:v>-4.5779999999999996E-3</c:v>
                </c:pt>
                <c:pt idx="476">
                  <c:v>2.0167000000000001E-2</c:v>
                </c:pt>
                <c:pt idx="477">
                  <c:v>3.8308000000000002E-2</c:v>
                </c:pt>
                <c:pt idx="478">
                  <c:v>4.4826999999999999E-2</c:v>
                </c:pt>
                <c:pt idx="479">
                  <c:v>4.1848000000000003E-2</c:v>
                </c:pt>
                <c:pt idx="480">
                  <c:v>4.4582999999999998E-2</c:v>
                </c:pt>
                <c:pt idx="481">
                  <c:v>5.9733000000000001E-2</c:v>
                </c:pt>
                <c:pt idx="482">
                  <c:v>7.0194999999999994E-2</c:v>
                </c:pt>
                <c:pt idx="483">
                  <c:v>8.1217999999999999E-2</c:v>
                </c:pt>
                <c:pt idx="484">
                  <c:v>9.5940999999999999E-2</c:v>
                </c:pt>
                <c:pt idx="485">
                  <c:v>0.107624</c:v>
                </c:pt>
                <c:pt idx="486">
                  <c:v>0.111176</c:v>
                </c:pt>
                <c:pt idx="487">
                  <c:v>0.11054799999999999</c:v>
                </c:pt>
                <c:pt idx="488">
                  <c:v>0.113148</c:v>
                </c:pt>
                <c:pt idx="489">
                  <c:v>0.118379</c:v>
                </c:pt>
                <c:pt idx="490">
                  <c:v>0.13374800000000001</c:v>
                </c:pt>
                <c:pt idx="491">
                  <c:v>0.14368600000000001</c:v>
                </c:pt>
                <c:pt idx="492">
                  <c:v>0.15444099999999999</c:v>
                </c:pt>
                <c:pt idx="493">
                  <c:v>0.151584</c:v>
                </c:pt>
                <c:pt idx="494">
                  <c:v>0.13939499999999999</c:v>
                </c:pt>
                <c:pt idx="495">
                  <c:v>0.11956899999999999</c:v>
                </c:pt>
                <c:pt idx="496">
                  <c:v>7.0982000000000003E-2</c:v>
                </c:pt>
                <c:pt idx="497">
                  <c:v>2.0996999999999998E-2</c:v>
                </c:pt>
              </c:numCache>
            </c:numRef>
          </c:val>
          <c:smooth val="0"/>
          <c:extLst>
            <c:ext xmlns:c16="http://schemas.microsoft.com/office/drawing/2014/chart" uri="{C3380CC4-5D6E-409C-BE32-E72D297353CC}">
              <c16:uniqueId val="{00000006-D1A2-4D25-BC3C-AB4AED37BBE5}"/>
            </c:ext>
          </c:extLst>
        </c:ser>
        <c:ser>
          <c:idx val="7"/>
          <c:order val="7"/>
          <c:tx>
            <c:strRef>
              <c:f>'Z values'!$H$1</c:f>
              <c:strCache>
                <c:ptCount val="1"/>
                <c:pt idx="0">
                  <c:v>AvRock100</c:v>
                </c:pt>
              </c:strCache>
            </c:strRef>
          </c:tx>
          <c:spPr>
            <a:ln w="28575" cap="rnd">
              <a:solidFill>
                <a:schemeClr val="accent2">
                  <a:lumMod val="60000"/>
                </a:schemeClr>
              </a:solidFill>
              <a:round/>
            </a:ln>
            <a:effectLst/>
          </c:spPr>
          <c:marker>
            <c:symbol val="none"/>
          </c:marker>
          <c:val>
            <c:numRef>
              <c:f>'Z values'!$H$2:$H$499</c:f>
              <c:numCache>
                <c:formatCode>General</c:formatCode>
                <c:ptCount val="498"/>
                <c:pt idx="0">
                  <c:v>-8.2936999999999997E-2</c:v>
                </c:pt>
                <c:pt idx="1">
                  <c:v>-8.0238000000000004E-2</c:v>
                </c:pt>
                <c:pt idx="2">
                  <c:v>-7.7518000000000004E-2</c:v>
                </c:pt>
                <c:pt idx="3">
                  <c:v>-7.4840000000000004E-2</c:v>
                </c:pt>
                <c:pt idx="4">
                  <c:v>-7.2860999999999995E-2</c:v>
                </c:pt>
                <c:pt idx="5">
                  <c:v>-7.1014999999999995E-2</c:v>
                </c:pt>
                <c:pt idx="6">
                  <c:v>-6.9206000000000004E-2</c:v>
                </c:pt>
                <c:pt idx="7">
                  <c:v>-6.8992999999999999E-2</c:v>
                </c:pt>
                <c:pt idx="8">
                  <c:v>-7.1153999999999995E-2</c:v>
                </c:pt>
                <c:pt idx="9">
                  <c:v>-7.4188000000000004E-2</c:v>
                </c:pt>
                <c:pt idx="10">
                  <c:v>-7.7861E-2</c:v>
                </c:pt>
                <c:pt idx="11">
                  <c:v>-8.3416000000000004E-2</c:v>
                </c:pt>
                <c:pt idx="12">
                  <c:v>-8.9874999999999997E-2</c:v>
                </c:pt>
                <c:pt idx="13">
                  <c:v>-9.3501000000000001E-2</c:v>
                </c:pt>
                <c:pt idx="14">
                  <c:v>-9.3679999999999999E-2</c:v>
                </c:pt>
                <c:pt idx="15">
                  <c:v>-8.9811000000000002E-2</c:v>
                </c:pt>
                <c:pt idx="16">
                  <c:v>-8.4597000000000006E-2</c:v>
                </c:pt>
                <c:pt idx="17">
                  <c:v>-7.9197000000000004E-2</c:v>
                </c:pt>
                <c:pt idx="18">
                  <c:v>-7.3507000000000003E-2</c:v>
                </c:pt>
                <c:pt idx="19">
                  <c:v>-6.7778000000000005E-2</c:v>
                </c:pt>
                <c:pt idx="20">
                  <c:v>-6.3786999999999996E-2</c:v>
                </c:pt>
                <c:pt idx="21">
                  <c:v>-5.9929000000000003E-2</c:v>
                </c:pt>
                <c:pt idx="22">
                  <c:v>-5.5975999999999998E-2</c:v>
                </c:pt>
                <c:pt idx="23">
                  <c:v>-5.1684000000000001E-2</c:v>
                </c:pt>
                <c:pt idx="24">
                  <c:v>-4.6954999999999997E-2</c:v>
                </c:pt>
                <c:pt idx="25">
                  <c:v>-4.2432999999999998E-2</c:v>
                </c:pt>
                <c:pt idx="26">
                  <c:v>-4.0819000000000001E-2</c:v>
                </c:pt>
                <c:pt idx="27">
                  <c:v>-3.8600000000000002E-2</c:v>
                </c:pt>
                <c:pt idx="28">
                  <c:v>-3.5640999999999999E-2</c:v>
                </c:pt>
                <c:pt idx="29">
                  <c:v>-3.5035999999999998E-2</c:v>
                </c:pt>
                <c:pt idx="30">
                  <c:v>-3.5250999999999998E-2</c:v>
                </c:pt>
                <c:pt idx="31">
                  <c:v>-3.6097999999999998E-2</c:v>
                </c:pt>
                <c:pt idx="32">
                  <c:v>-3.7253000000000001E-2</c:v>
                </c:pt>
                <c:pt idx="33">
                  <c:v>-3.7927000000000002E-2</c:v>
                </c:pt>
                <c:pt idx="34">
                  <c:v>-3.5997000000000001E-2</c:v>
                </c:pt>
                <c:pt idx="35">
                  <c:v>-3.1523000000000002E-2</c:v>
                </c:pt>
                <c:pt idx="36">
                  <c:v>-2.5024000000000001E-2</c:v>
                </c:pt>
                <c:pt idx="37">
                  <c:v>-1.9081000000000001E-2</c:v>
                </c:pt>
                <c:pt idx="38">
                  <c:v>-1.7465999999999999E-2</c:v>
                </c:pt>
                <c:pt idx="39">
                  <c:v>-1.8866000000000001E-2</c:v>
                </c:pt>
                <c:pt idx="40">
                  <c:v>-2.1690999999999998E-2</c:v>
                </c:pt>
                <c:pt idx="41">
                  <c:v>-2.5491E-2</c:v>
                </c:pt>
                <c:pt idx="42">
                  <c:v>-2.9669000000000001E-2</c:v>
                </c:pt>
                <c:pt idx="43">
                  <c:v>-3.2943E-2</c:v>
                </c:pt>
                <c:pt idx="44">
                  <c:v>-2.7542000000000001E-2</c:v>
                </c:pt>
                <c:pt idx="45">
                  <c:v>-2.2918000000000001E-2</c:v>
                </c:pt>
                <c:pt idx="46">
                  <c:v>-2.1138000000000001E-2</c:v>
                </c:pt>
                <c:pt idx="47">
                  <c:v>-2.249E-2</c:v>
                </c:pt>
                <c:pt idx="48">
                  <c:v>-2.1593999999999999E-2</c:v>
                </c:pt>
                <c:pt idx="49">
                  <c:v>-2.2350999999999999E-2</c:v>
                </c:pt>
                <c:pt idx="50">
                  <c:v>-2.2988000000000001E-2</c:v>
                </c:pt>
                <c:pt idx="51">
                  <c:v>-2.1780000000000001E-2</c:v>
                </c:pt>
                <c:pt idx="52">
                  <c:v>-1.8296E-2</c:v>
                </c:pt>
                <c:pt idx="53">
                  <c:v>-1.3974E-2</c:v>
                </c:pt>
                <c:pt idx="54">
                  <c:v>-9.9069999999999991E-3</c:v>
                </c:pt>
                <c:pt idx="55">
                  <c:v>-1.1318999999999999E-2</c:v>
                </c:pt>
                <c:pt idx="56">
                  <c:v>-1.6122000000000001E-2</c:v>
                </c:pt>
                <c:pt idx="57">
                  <c:v>-1.891E-2</c:v>
                </c:pt>
                <c:pt idx="58">
                  <c:v>-2.0878000000000001E-2</c:v>
                </c:pt>
                <c:pt idx="59">
                  <c:v>-2.2138000000000001E-2</c:v>
                </c:pt>
                <c:pt idx="60">
                  <c:v>-2.3782000000000001E-2</c:v>
                </c:pt>
                <c:pt idx="61">
                  <c:v>-2.3859999999999999E-2</c:v>
                </c:pt>
                <c:pt idx="62">
                  <c:v>-2.4458000000000001E-2</c:v>
                </c:pt>
                <c:pt idx="63">
                  <c:v>-2.3779999999999999E-2</c:v>
                </c:pt>
                <c:pt idx="64">
                  <c:v>-2.2998999999999999E-2</c:v>
                </c:pt>
                <c:pt idx="65">
                  <c:v>-2.5187000000000001E-2</c:v>
                </c:pt>
                <c:pt idx="66">
                  <c:v>-2.9180999999999999E-2</c:v>
                </c:pt>
                <c:pt idx="67">
                  <c:v>-3.3745999999999998E-2</c:v>
                </c:pt>
                <c:pt idx="68">
                  <c:v>-3.7872000000000003E-2</c:v>
                </c:pt>
                <c:pt idx="69">
                  <c:v>-4.0084000000000002E-2</c:v>
                </c:pt>
                <c:pt idx="70">
                  <c:v>-3.9795999999999998E-2</c:v>
                </c:pt>
                <c:pt idx="71">
                  <c:v>-3.7816000000000002E-2</c:v>
                </c:pt>
                <c:pt idx="72">
                  <c:v>-3.5462E-2</c:v>
                </c:pt>
                <c:pt idx="73">
                  <c:v>-3.2483999999999999E-2</c:v>
                </c:pt>
                <c:pt idx="74">
                  <c:v>-3.0644000000000001E-2</c:v>
                </c:pt>
                <c:pt idx="75">
                  <c:v>-3.0466E-2</c:v>
                </c:pt>
                <c:pt idx="76">
                  <c:v>-3.1035E-2</c:v>
                </c:pt>
                <c:pt idx="77">
                  <c:v>-3.3760999999999999E-2</c:v>
                </c:pt>
                <c:pt idx="78">
                  <c:v>-3.8246000000000002E-2</c:v>
                </c:pt>
                <c:pt idx="79">
                  <c:v>-4.0474000000000003E-2</c:v>
                </c:pt>
                <c:pt idx="80">
                  <c:v>-3.8425000000000001E-2</c:v>
                </c:pt>
                <c:pt idx="81">
                  <c:v>-3.1287000000000002E-2</c:v>
                </c:pt>
                <c:pt idx="82">
                  <c:v>-2.6849999999999999E-2</c:v>
                </c:pt>
                <c:pt idx="83">
                  <c:v>-2.7165000000000002E-2</c:v>
                </c:pt>
                <c:pt idx="84">
                  <c:v>-2.9492000000000001E-2</c:v>
                </c:pt>
                <c:pt idx="85">
                  <c:v>-2.9555000000000001E-2</c:v>
                </c:pt>
                <c:pt idx="86">
                  <c:v>-2.8584999999999999E-2</c:v>
                </c:pt>
                <c:pt idx="87">
                  <c:v>-2.6261E-2</c:v>
                </c:pt>
                <c:pt idx="88">
                  <c:v>-2.2537999999999999E-2</c:v>
                </c:pt>
                <c:pt idx="89">
                  <c:v>-1.8612E-2</c:v>
                </c:pt>
                <c:pt idx="90">
                  <c:v>-1.8041999999999999E-2</c:v>
                </c:pt>
                <c:pt idx="91">
                  <c:v>-1.8997E-2</c:v>
                </c:pt>
                <c:pt idx="92">
                  <c:v>-1.9269999999999999E-2</c:v>
                </c:pt>
                <c:pt idx="93">
                  <c:v>-1.8051999999999999E-2</c:v>
                </c:pt>
                <c:pt idx="94">
                  <c:v>-1.7958999999999999E-2</c:v>
                </c:pt>
                <c:pt idx="95">
                  <c:v>-1.8293E-2</c:v>
                </c:pt>
                <c:pt idx="96">
                  <c:v>-1.7396999999999999E-2</c:v>
                </c:pt>
                <c:pt idx="97">
                  <c:v>-1.6351999999999998E-2</c:v>
                </c:pt>
                <c:pt idx="98">
                  <c:v>-1.5207999999999999E-2</c:v>
                </c:pt>
                <c:pt idx="99">
                  <c:v>-1.4388E-2</c:v>
                </c:pt>
                <c:pt idx="100">
                  <c:v>-1.8467999999999998E-2</c:v>
                </c:pt>
                <c:pt idx="101">
                  <c:v>-2.2627000000000001E-2</c:v>
                </c:pt>
                <c:pt idx="102">
                  <c:v>-2.3612999999999999E-2</c:v>
                </c:pt>
                <c:pt idx="103">
                  <c:v>-2.3798E-2</c:v>
                </c:pt>
                <c:pt idx="104">
                  <c:v>-2.3786000000000002E-2</c:v>
                </c:pt>
                <c:pt idx="105">
                  <c:v>-2.3060000000000001E-2</c:v>
                </c:pt>
                <c:pt idx="106">
                  <c:v>-2.0792000000000001E-2</c:v>
                </c:pt>
                <c:pt idx="107">
                  <c:v>-1.6244000000000001E-2</c:v>
                </c:pt>
                <c:pt idx="108">
                  <c:v>-1.0792E-2</c:v>
                </c:pt>
                <c:pt idx="109">
                  <c:v>-5.8869999999999999E-3</c:v>
                </c:pt>
                <c:pt idx="110">
                  <c:v>7.9199999999999995E-4</c:v>
                </c:pt>
                <c:pt idx="111">
                  <c:v>9.3189999999999992E-3</c:v>
                </c:pt>
                <c:pt idx="112">
                  <c:v>1.6934999999999999E-2</c:v>
                </c:pt>
                <c:pt idx="113">
                  <c:v>1.9130000000000001E-2</c:v>
                </c:pt>
                <c:pt idx="114">
                  <c:v>1.6976999999999999E-2</c:v>
                </c:pt>
                <c:pt idx="115">
                  <c:v>1.0260999999999999E-2</c:v>
                </c:pt>
                <c:pt idx="116">
                  <c:v>1.343E-3</c:v>
                </c:pt>
                <c:pt idx="117">
                  <c:v>-8.1040000000000001E-3</c:v>
                </c:pt>
                <c:pt idx="118">
                  <c:v>-1.8105E-2</c:v>
                </c:pt>
                <c:pt idx="119">
                  <c:v>-2.5054E-2</c:v>
                </c:pt>
                <c:pt idx="120">
                  <c:v>-2.8001000000000002E-2</c:v>
                </c:pt>
                <c:pt idx="121">
                  <c:v>-2.8691000000000001E-2</c:v>
                </c:pt>
                <c:pt idx="122">
                  <c:v>-2.8576000000000001E-2</c:v>
                </c:pt>
                <c:pt idx="123">
                  <c:v>-2.8534E-2</c:v>
                </c:pt>
                <c:pt idx="124">
                  <c:v>-2.8447E-2</c:v>
                </c:pt>
                <c:pt idx="125">
                  <c:v>-2.7413E-2</c:v>
                </c:pt>
                <c:pt idx="126">
                  <c:v>-2.2658999999999999E-2</c:v>
                </c:pt>
                <c:pt idx="127">
                  <c:v>-1.8887999999999999E-2</c:v>
                </c:pt>
                <c:pt idx="128">
                  <c:v>-1.8159999999999999E-2</c:v>
                </c:pt>
                <c:pt idx="129">
                  <c:v>-1.617E-2</c:v>
                </c:pt>
                <c:pt idx="130">
                  <c:v>-1.6483000000000001E-2</c:v>
                </c:pt>
                <c:pt idx="131">
                  <c:v>-1.3833E-2</c:v>
                </c:pt>
                <c:pt idx="132">
                  <c:v>-1.0777999999999999E-2</c:v>
                </c:pt>
                <c:pt idx="133">
                  <c:v>-8.6680000000000004E-3</c:v>
                </c:pt>
                <c:pt idx="134">
                  <c:v>-9.384E-3</c:v>
                </c:pt>
                <c:pt idx="135">
                  <c:v>-1.3566999999999999E-2</c:v>
                </c:pt>
                <c:pt idx="136">
                  <c:v>-1.9497E-2</c:v>
                </c:pt>
                <c:pt idx="137">
                  <c:v>-2.4444E-2</c:v>
                </c:pt>
                <c:pt idx="138">
                  <c:v>-2.6152000000000002E-2</c:v>
                </c:pt>
                <c:pt idx="139">
                  <c:v>-2.5163999999999999E-2</c:v>
                </c:pt>
                <c:pt idx="140">
                  <c:v>-2.1987E-2</c:v>
                </c:pt>
                <c:pt idx="141">
                  <c:v>-1.7181999999999999E-2</c:v>
                </c:pt>
                <c:pt idx="142">
                  <c:v>-1.0692999999999999E-2</c:v>
                </c:pt>
                <c:pt idx="143">
                  <c:v>-3.3930000000000002E-3</c:v>
                </c:pt>
                <c:pt idx="144">
                  <c:v>4.0439999999999999E-3</c:v>
                </c:pt>
                <c:pt idx="145">
                  <c:v>1.0253E-2</c:v>
                </c:pt>
                <c:pt idx="146">
                  <c:v>1.2897E-2</c:v>
                </c:pt>
                <c:pt idx="147">
                  <c:v>1.4577E-2</c:v>
                </c:pt>
                <c:pt idx="148">
                  <c:v>1.3044E-2</c:v>
                </c:pt>
                <c:pt idx="149">
                  <c:v>7.7980000000000002E-3</c:v>
                </c:pt>
                <c:pt idx="150">
                  <c:v>1.8100000000000001E-4</c:v>
                </c:pt>
                <c:pt idx="151">
                  <c:v>-7.3949999999999997E-3</c:v>
                </c:pt>
                <c:pt idx="152">
                  <c:v>-1.3724E-2</c:v>
                </c:pt>
                <c:pt idx="153">
                  <c:v>-1.8190000000000001E-2</c:v>
                </c:pt>
                <c:pt idx="154">
                  <c:v>-2.2858E-2</c:v>
                </c:pt>
                <c:pt idx="155">
                  <c:v>-2.5176E-2</c:v>
                </c:pt>
                <c:pt idx="156">
                  <c:v>-2.5385999999999999E-2</c:v>
                </c:pt>
                <c:pt idx="157">
                  <c:v>-2.3997000000000001E-2</c:v>
                </c:pt>
                <c:pt idx="158">
                  <c:v>-2.1520999999999998E-2</c:v>
                </c:pt>
                <c:pt idx="159">
                  <c:v>-1.8828000000000001E-2</c:v>
                </c:pt>
                <c:pt idx="160">
                  <c:v>-1.5991999999999999E-2</c:v>
                </c:pt>
                <c:pt idx="161">
                  <c:v>-1.3351999999999999E-2</c:v>
                </c:pt>
                <c:pt idx="162">
                  <c:v>-1.0407E-2</c:v>
                </c:pt>
                <c:pt idx="163">
                  <c:v>-8.9370000000000005E-3</c:v>
                </c:pt>
                <c:pt idx="164">
                  <c:v>-8.6739999999999994E-3</c:v>
                </c:pt>
                <c:pt idx="165">
                  <c:v>-8.9079999999999993E-3</c:v>
                </c:pt>
                <c:pt idx="166">
                  <c:v>-9.1500000000000001E-3</c:v>
                </c:pt>
                <c:pt idx="167">
                  <c:v>-1.0182999999999999E-2</c:v>
                </c:pt>
                <c:pt idx="168">
                  <c:v>-1.0917E-2</c:v>
                </c:pt>
                <c:pt idx="169">
                  <c:v>-1.1705999999999999E-2</c:v>
                </c:pt>
                <c:pt idx="170">
                  <c:v>-1.3204E-2</c:v>
                </c:pt>
                <c:pt idx="171">
                  <c:v>-1.2257000000000001E-2</c:v>
                </c:pt>
                <c:pt idx="172">
                  <c:v>-1.1169999999999999E-2</c:v>
                </c:pt>
                <c:pt idx="173">
                  <c:v>-1.1114000000000001E-2</c:v>
                </c:pt>
                <c:pt idx="174">
                  <c:v>-1.2675000000000001E-2</c:v>
                </c:pt>
                <c:pt idx="175">
                  <c:v>-1.4944000000000001E-2</c:v>
                </c:pt>
                <c:pt idx="176">
                  <c:v>-1.6924000000000002E-2</c:v>
                </c:pt>
                <c:pt idx="177">
                  <c:v>-1.6261000000000001E-2</c:v>
                </c:pt>
                <c:pt idx="178">
                  <c:v>-1.2163999999999999E-2</c:v>
                </c:pt>
                <c:pt idx="179">
                  <c:v>-9.1120000000000003E-3</c:v>
                </c:pt>
                <c:pt idx="180">
                  <c:v>-6.7749999999999998E-3</c:v>
                </c:pt>
                <c:pt idx="181">
                  <c:v>-3.6480000000000002E-3</c:v>
                </c:pt>
                <c:pt idx="182">
                  <c:v>-1.2329999999999999E-3</c:v>
                </c:pt>
                <c:pt idx="183">
                  <c:v>-6.1499999999999999E-4</c:v>
                </c:pt>
                <c:pt idx="184">
                  <c:v>-1.709E-3</c:v>
                </c:pt>
                <c:pt idx="185">
                  <c:v>-6.2040000000000003E-3</c:v>
                </c:pt>
                <c:pt idx="186">
                  <c:v>-1.2772E-2</c:v>
                </c:pt>
                <c:pt idx="187">
                  <c:v>-2.1607999999999999E-2</c:v>
                </c:pt>
                <c:pt idx="188">
                  <c:v>-2.9648000000000001E-2</c:v>
                </c:pt>
                <c:pt idx="189">
                  <c:v>-3.5541999999999997E-2</c:v>
                </c:pt>
                <c:pt idx="190">
                  <c:v>-3.6908000000000003E-2</c:v>
                </c:pt>
                <c:pt idx="191">
                  <c:v>-3.6398E-2</c:v>
                </c:pt>
                <c:pt idx="192">
                  <c:v>-3.4063000000000003E-2</c:v>
                </c:pt>
                <c:pt idx="193">
                  <c:v>-3.0457999999999999E-2</c:v>
                </c:pt>
                <c:pt idx="194">
                  <c:v>-2.6154E-2</c:v>
                </c:pt>
                <c:pt idx="195">
                  <c:v>-2.1928E-2</c:v>
                </c:pt>
                <c:pt idx="196">
                  <c:v>-1.8661000000000001E-2</c:v>
                </c:pt>
                <c:pt idx="197">
                  <c:v>-1.5570000000000001E-2</c:v>
                </c:pt>
                <c:pt idx="198">
                  <c:v>-1.2983E-2</c:v>
                </c:pt>
                <c:pt idx="199">
                  <c:v>-1.1776999999999999E-2</c:v>
                </c:pt>
                <c:pt idx="200">
                  <c:v>-8.9309999999999997E-3</c:v>
                </c:pt>
                <c:pt idx="201">
                  <c:v>-7.8700000000000003E-3</c:v>
                </c:pt>
                <c:pt idx="202">
                  <c:v>-9.4400000000000005E-3</c:v>
                </c:pt>
                <c:pt idx="203">
                  <c:v>-1.4083999999999999E-2</c:v>
                </c:pt>
                <c:pt idx="204">
                  <c:v>-1.8881999999999999E-2</c:v>
                </c:pt>
                <c:pt idx="205">
                  <c:v>-2.1632999999999999E-2</c:v>
                </c:pt>
                <c:pt idx="206">
                  <c:v>-2.453E-2</c:v>
                </c:pt>
                <c:pt idx="207">
                  <c:v>-2.9492000000000001E-2</c:v>
                </c:pt>
                <c:pt idx="208">
                  <c:v>-3.4086999999999999E-2</c:v>
                </c:pt>
                <c:pt idx="209">
                  <c:v>-3.6601000000000002E-2</c:v>
                </c:pt>
                <c:pt idx="210">
                  <c:v>-4.011E-2</c:v>
                </c:pt>
                <c:pt idx="211">
                  <c:v>-4.3408000000000002E-2</c:v>
                </c:pt>
                <c:pt idx="212">
                  <c:v>-4.4264999999999999E-2</c:v>
                </c:pt>
                <c:pt idx="213">
                  <c:v>-4.1320000000000003E-2</c:v>
                </c:pt>
                <c:pt idx="214">
                  <c:v>-3.6090999999999998E-2</c:v>
                </c:pt>
                <c:pt idx="215">
                  <c:v>-3.0707000000000002E-2</c:v>
                </c:pt>
                <c:pt idx="216">
                  <c:v>-2.5658E-2</c:v>
                </c:pt>
                <c:pt idx="217">
                  <c:v>-2.0697E-2</c:v>
                </c:pt>
                <c:pt idx="218">
                  <c:v>-1.5066E-2</c:v>
                </c:pt>
                <c:pt idx="219">
                  <c:v>-1.1213000000000001E-2</c:v>
                </c:pt>
                <c:pt idx="220">
                  <c:v>-9.6729999999999993E-3</c:v>
                </c:pt>
                <c:pt idx="221">
                  <c:v>-9.8549999999999992E-3</c:v>
                </c:pt>
                <c:pt idx="222">
                  <c:v>-1.0867E-2</c:v>
                </c:pt>
                <c:pt idx="223">
                  <c:v>-1.3387E-2</c:v>
                </c:pt>
                <c:pt idx="224">
                  <c:v>-1.9576E-2</c:v>
                </c:pt>
                <c:pt idx="225">
                  <c:v>-2.8993999999999999E-2</c:v>
                </c:pt>
                <c:pt idx="226">
                  <c:v>-4.0535000000000002E-2</c:v>
                </c:pt>
                <c:pt idx="227">
                  <c:v>-4.0084000000000002E-2</c:v>
                </c:pt>
                <c:pt idx="228">
                  <c:v>-3.6216999999999999E-2</c:v>
                </c:pt>
                <c:pt idx="229">
                  <c:v>-3.2044000000000003E-2</c:v>
                </c:pt>
                <c:pt idx="230">
                  <c:v>-2.6894000000000001E-2</c:v>
                </c:pt>
                <c:pt idx="231">
                  <c:v>-2.7515000000000001E-2</c:v>
                </c:pt>
                <c:pt idx="232">
                  <c:v>-2.9558999999999998E-2</c:v>
                </c:pt>
                <c:pt idx="233">
                  <c:v>-3.1535000000000001E-2</c:v>
                </c:pt>
                <c:pt idx="234">
                  <c:v>-3.2425000000000002E-2</c:v>
                </c:pt>
                <c:pt idx="235">
                  <c:v>-3.1953000000000002E-2</c:v>
                </c:pt>
                <c:pt idx="236">
                  <c:v>-3.2572999999999998E-2</c:v>
                </c:pt>
                <c:pt idx="237">
                  <c:v>-3.3050999999999997E-2</c:v>
                </c:pt>
                <c:pt idx="238">
                  <c:v>-3.4042999999999997E-2</c:v>
                </c:pt>
                <c:pt idx="239">
                  <c:v>-3.6544E-2</c:v>
                </c:pt>
                <c:pt idx="240">
                  <c:v>-3.8370000000000001E-2</c:v>
                </c:pt>
                <c:pt idx="241">
                  <c:v>-3.9462999999999998E-2</c:v>
                </c:pt>
                <c:pt idx="242">
                  <c:v>-4.1084000000000002E-2</c:v>
                </c:pt>
                <c:pt idx="243">
                  <c:v>-4.5400999999999997E-2</c:v>
                </c:pt>
                <c:pt idx="244">
                  <c:v>-5.1429000000000002E-2</c:v>
                </c:pt>
                <c:pt idx="245">
                  <c:v>-5.4941999999999998E-2</c:v>
                </c:pt>
                <c:pt idx="246">
                  <c:v>-5.3758E-2</c:v>
                </c:pt>
                <c:pt idx="247">
                  <c:v>-5.2069999999999998E-2</c:v>
                </c:pt>
                <c:pt idx="248">
                  <c:v>-4.6667E-2</c:v>
                </c:pt>
                <c:pt idx="249">
                  <c:v>-3.7665999999999998E-2</c:v>
                </c:pt>
                <c:pt idx="250">
                  <c:v>-2.7223000000000001E-2</c:v>
                </c:pt>
                <c:pt idx="251">
                  <c:v>-1.8931E-2</c:v>
                </c:pt>
                <c:pt idx="252">
                  <c:v>-1.6993999999999999E-2</c:v>
                </c:pt>
                <c:pt idx="253">
                  <c:v>-1.8620999999999999E-2</c:v>
                </c:pt>
                <c:pt idx="254">
                  <c:v>-1.9415999999999999E-2</c:v>
                </c:pt>
                <c:pt idx="255">
                  <c:v>-2.0698000000000001E-2</c:v>
                </c:pt>
                <c:pt idx="256">
                  <c:v>-2.2107000000000002E-2</c:v>
                </c:pt>
                <c:pt idx="257">
                  <c:v>-2.3928000000000001E-2</c:v>
                </c:pt>
                <c:pt idx="258">
                  <c:v>-2.63E-2</c:v>
                </c:pt>
                <c:pt idx="259">
                  <c:v>-2.9957999999999999E-2</c:v>
                </c:pt>
                <c:pt idx="260">
                  <c:v>-3.5243999999999998E-2</c:v>
                </c:pt>
                <c:pt idx="261">
                  <c:v>-3.9154000000000001E-2</c:v>
                </c:pt>
                <c:pt idx="262">
                  <c:v>-4.0349999999999997E-2</c:v>
                </c:pt>
                <c:pt idx="263">
                  <c:v>-3.8150999999999997E-2</c:v>
                </c:pt>
                <c:pt idx="264">
                  <c:v>-3.3841000000000003E-2</c:v>
                </c:pt>
                <c:pt idx="265">
                  <c:v>-2.9283E-2</c:v>
                </c:pt>
                <c:pt idx="266">
                  <c:v>-2.5940000000000001E-2</c:v>
                </c:pt>
                <c:pt idx="267">
                  <c:v>-2.1912000000000001E-2</c:v>
                </c:pt>
                <c:pt idx="268">
                  <c:v>-1.959E-2</c:v>
                </c:pt>
                <c:pt idx="269">
                  <c:v>-2.1198999999999999E-2</c:v>
                </c:pt>
                <c:pt idx="270">
                  <c:v>-2.3199999999999998E-2</c:v>
                </c:pt>
                <c:pt idx="271">
                  <c:v>-2.5964000000000001E-2</c:v>
                </c:pt>
                <c:pt idx="272">
                  <c:v>-2.9411E-2</c:v>
                </c:pt>
                <c:pt idx="273">
                  <c:v>-3.279E-2</c:v>
                </c:pt>
                <c:pt idx="274">
                  <c:v>-3.4326000000000002E-2</c:v>
                </c:pt>
                <c:pt idx="275">
                  <c:v>-3.3399999999999999E-2</c:v>
                </c:pt>
                <c:pt idx="276">
                  <c:v>-3.0717000000000001E-2</c:v>
                </c:pt>
                <c:pt idx="277">
                  <c:v>-2.8927999999999999E-2</c:v>
                </c:pt>
                <c:pt idx="278">
                  <c:v>-2.9840999999999999E-2</c:v>
                </c:pt>
                <c:pt idx="279">
                  <c:v>-3.1230000000000001E-2</c:v>
                </c:pt>
                <c:pt idx="280">
                  <c:v>-3.2551999999999998E-2</c:v>
                </c:pt>
                <c:pt idx="281">
                  <c:v>-3.4543999999999998E-2</c:v>
                </c:pt>
                <c:pt idx="282">
                  <c:v>-3.6734000000000003E-2</c:v>
                </c:pt>
                <c:pt idx="283">
                  <c:v>-3.9080999999999998E-2</c:v>
                </c:pt>
                <c:pt idx="284">
                  <c:v>-4.122E-2</c:v>
                </c:pt>
                <c:pt idx="285">
                  <c:v>-4.2103000000000002E-2</c:v>
                </c:pt>
                <c:pt idx="286">
                  <c:v>-4.1325000000000001E-2</c:v>
                </c:pt>
                <c:pt idx="287">
                  <c:v>-3.8314000000000001E-2</c:v>
                </c:pt>
                <c:pt idx="288">
                  <c:v>-3.5886000000000001E-2</c:v>
                </c:pt>
                <c:pt idx="289">
                  <c:v>-3.1927999999999998E-2</c:v>
                </c:pt>
                <c:pt idx="290">
                  <c:v>-2.8329E-2</c:v>
                </c:pt>
                <c:pt idx="291">
                  <c:v>-2.7032E-2</c:v>
                </c:pt>
                <c:pt idx="292">
                  <c:v>-2.9628000000000002E-2</c:v>
                </c:pt>
                <c:pt idx="293">
                  <c:v>-3.4979000000000003E-2</c:v>
                </c:pt>
                <c:pt idx="294">
                  <c:v>-4.3268000000000001E-2</c:v>
                </c:pt>
                <c:pt idx="295">
                  <c:v>-5.1549999999999999E-2</c:v>
                </c:pt>
                <c:pt idx="296">
                  <c:v>-5.8458999999999997E-2</c:v>
                </c:pt>
                <c:pt idx="297">
                  <c:v>-6.4269999999999994E-2</c:v>
                </c:pt>
                <c:pt idx="298">
                  <c:v>-6.8626000000000006E-2</c:v>
                </c:pt>
                <c:pt idx="299">
                  <c:v>-6.9853999999999999E-2</c:v>
                </c:pt>
                <c:pt idx="300">
                  <c:v>-6.8996000000000002E-2</c:v>
                </c:pt>
                <c:pt idx="301">
                  <c:v>-6.7309999999999995E-2</c:v>
                </c:pt>
                <c:pt idx="302">
                  <c:v>-6.6817000000000001E-2</c:v>
                </c:pt>
                <c:pt idx="303">
                  <c:v>-6.3891000000000003E-2</c:v>
                </c:pt>
                <c:pt idx="304">
                  <c:v>-5.9261000000000001E-2</c:v>
                </c:pt>
                <c:pt idx="305">
                  <c:v>-5.484E-2</c:v>
                </c:pt>
                <c:pt idx="306">
                  <c:v>-5.0229000000000003E-2</c:v>
                </c:pt>
                <c:pt idx="307">
                  <c:v>-4.3472999999999998E-2</c:v>
                </c:pt>
                <c:pt idx="308">
                  <c:v>-3.9542000000000001E-2</c:v>
                </c:pt>
                <c:pt idx="309">
                  <c:v>-3.8801000000000002E-2</c:v>
                </c:pt>
                <c:pt idx="310">
                  <c:v>-3.8546999999999998E-2</c:v>
                </c:pt>
                <c:pt idx="311">
                  <c:v>-3.7294000000000001E-2</c:v>
                </c:pt>
                <c:pt idx="312">
                  <c:v>-3.6660999999999999E-2</c:v>
                </c:pt>
                <c:pt idx="313">
                  <c:v>-3.7983000000000003E-2</c:v>
                </c:pt>
                <c:pt idx="314">
                  <c:v>-4.1341999999999997E-2</c:v>
                </c:pt>
                <c:pt idx="315">
                  <c:v>-4.5345999999999997E-2</c:v>
                </c:pt>
                <c:pt idx="316">
                  <c:v>-4.9244999999999997E-2</c:v>
                </c:pt>
                <c:pt idx="317">
                  <c:v>-5.2311999999999997E-2</c:v>
                </c:pt>
                <c:pt idx="318">
                  <c:v>-5.4463999999999999E-2</c:v>
                </c:pt>
                <c:pt idx="319">
                  <c:v>-5.5198999999999998E-2</c:v>
                </c:pt>
                <c:pt idx="320">
                  <c:v>-5.4762999999999999E-2</c:v>
                </c:pt>
                <c:pt idx="321">
                  <c:v>-5.3938E-2</c:v>
                </c:pt>
                <c:pt idx="322">
                  <c:v>-5.2798999999999999E-2</c:v>
                </c:pt>
                <c:pt idx="323">
                  <c:v>-5.0367000000000002E-2</c:v>
                </c:pt>
                <c:pt idx="324">
                  <c:v>-4.5025999999999997E-2</c:v>
                </c:pt>
                <c:pt idx="325">
                  <c:v>-3.6646999999999999E-2</c:v>
                </c:pt>
                <c:pt idx="326">
                  <c:v>-2.6546E-2</c:v>
                </c:pt>
                <c:pt idx="327">
                  <c:v>-2.8936E-2</c:v>
                </c:pt>
                <c:pt idx="328">
                  <c:v>-3.4547000000000001E-2</c:v>
                </c:pt>
                <c:pt idx="329">
                  <c:v>-4.0299000000000001E-2</c:v>
                </c:pt>
                <c:pt idx="330">
                  <c:v>-4.6061999999999999E-2</c:v>
                </c:pt>
                <c:pt idx="331">
                  <c:v>-5.1187000000000003E-2</c:v>
                </c:pt>
                <c:pt idx="332">
                  <c:v>-5.6083000000000001E-2</c:v>
                </c:pt>
                <c:pt idx="333">
                  <c:v>-6.0625999999999999E-2</c:v>
                </c:pt>
                <c:pt idx="334">
                  <c:v>-6.5032999999999994E-2</c:v>
                </c:pt>
                <c:pt idx="335">
                  <c:v>-6.8541000000000005E-2</c:v>
                </c:pt>
                <c:pt idx="336">
                  <c:v>-7.0206000000000005E-2</c:v>
                </c:pt>
                <c:pt idx="337">
                  <c:v>-7.0573999999999998E-2</c:v>
                </c:pt>
                <c:pt idx="338">
                  <c:v>-6.8431000000000006E-2</c:v>
                </c:pt>
                <c:pt idx="339">
                  <c:v>-6.3145999999999994E-2</c:v>
                </c:pt>
                <c:pt idx="340">
                  <c:v>-5.9672000000000003E-2</c:v>
                </c:pt>
                <c:pt idx="341">
                  <c:v>-5.7286999999999998E-2</c:v>
                </c:pt>
                <c:pt idx="342">
                  <c:v>-5.4604E-2</c:v>
                </c:pt>
                <c:pt idx="343">
                  <c:v>-4.8202000000000002E-2</c:v>
                </c:pt>
                <c:pt idx="344">
                  <c:v>-3.9732999999999997E-2</c:v>
                </c:pt>
                <c:pt idx="345">
                  <c:v>-3.3370999999999998E-2</c:v>
                </c:pt>
                <c:pt idx="346">
                  <c:v>-2.9824E-2</c:v>
                </c:pt>
                <c:pt idx="347">
                  <c:v>-2.7647999999999999E-2</c:v>
                </c:pt>
                <c:pt idx="348">
                  <c:v>-3.2319000000000001E-2</c:v>
                </c:pt>
                <c:pt idx="349">
                  <c:v>-3.9697000000000003E-2</c:v>
                </c:pt>
                <c:pt idx="350">
                  <c:v>-4.6995000000000002E-2</c:v>
                </c:pt>
                <c:pt idx="351">
                  <c:v>-5.2177000000000001E-2</c:v>
                </c:pt>
                <c:pt idx="352">
                  <c:v>-5.2141E-2</c:v>
                </c:pt>
                <c:pt idx="353">
                  <c:v>-4.9882999999999997E-2</c:v>
                </c:pt>
                <c:pt idx="354">
                  <c:v>-5.0153999999999997E-2</c:v>
                </c:pt>
                <c:pt idx="355">
                  <c:v>-4.8807999999999997E-2</c:v>
                </c:pt>
                <c:pt idx="356">
                  <c:v>-4.5441000000000002E-2</c:v>
                </c:pt>
                <c:pt idx="357">
                  <c:v>-4.1803E-2</c:v>
                </c:pt>
                <c:pt idx="358">
                  <c:v>-3.9521000000000001E-2</c:v>
                </c:pt>
                <c:pt idx="359">
                  <c:v>-3.959E-2</c:v>
                </c:pt>
                <c:pt idx="360">
                  <c:v>-4.1239999999999999E-2</c:v>
                </c:pt>
                <c:pt idx="361">
                  <c:v>-4.2595000000000001E-2</c:v>
                </c:pt>
                <c:pt idx="362">
                  <c:v>-4.3198E-2</c:v>
                </c:pt>
                <c:pt idx="363">
                  <c:v>-4.3464999999999997E-2</c:v>
                </c:pt>
                <c:pt idx="364">
                  <c:v>-4.5557E-2</c:v>
                </c:pt>
                <c:pt idx="365">
                  <c:v>-4.8576000000000001E-2</c:v>
                </c:pt>
                <c:pt idx="366">
                  <c:v>-5.0046E-2</c:v>
                </c:pt>
                <c:pt idx="367">
                  <c:v>-5.2060000000000002E-2</c:v>
                </c:pt>
                <c:pt idx="368">
                  <c:v>-5.4706999999999999E-2</c:v>
                </c:pt>
                <c:pt idx="369">
                  <c:v>-5.7395000000000002E-2</c:v>
                </c:pt>
                <c:pt idx="370">
                  <c:v>-6.3645999999999994E-2</c:v>
                </c:pt>
                <c:pt idx="371">
                  <c:v>-7.2039000000000006E-2</c:v>
                </c:pt>
                <c:pt idx="372">
                  <c:v>-7.7595999999999998E-2</c:v>
                </c:pt>
                <c:pt idx="373">
                  <c:v>-8.1961999999999993E-2</c:v>
                </c:pt>
                <c:pt idx="374">
                  <c:v>-8.1503000000000006E-2</c:v>
                </c:pt>
                <c:pt idx="375">
                  <c:v>-7.7800999999999995E-2</c:v>
                </c:pt>
                <c:pt idx="376">
                  <c:v>-7.5299000000000005E-2</c:v>
                </c:pt>
                <c:pt idx="377">
                  <c:v>-7.1381E-2</c:v>
                </c:pt>
                <c:pt idx="378">
                  <c:v>-6.3413999999999998E-2</c:v>
                </c:pt>
                <c:pt idx="379">
                  <c:v>-5.3093000000000001E-2</c:v>
                </c:pt>
                <c:pt idx="380">
                  <c:v>-4.3041999999999997E-2</c:v>
                </c:pt>
                <c:pt idx="381">
                  <c:v>-3.4130000000000001E-2</c:v>
                </c:pt>
                <c:pt idx="382">
                  <c:v>-2.5182E-2</c:v>
                </c:pt>
                <c:pt idx="383">
                  <c:v>-1.7944999999999999E-2</c:v>
                </c:pt>
                <c:pt idx="384">
                  <c:v>-1.2109999999999999E-2</c:v>
                </c:pt>
                <c:pt idx="385">
                  <c:v>-6.9459999999999999E-3</c:v>
                </c:pt>
                <c:pt idx="386">
                  <c:v>-3.0469999999999998E-3</c:v>
                </c:pt>
                <c:pt idx="387">
                  <c:v>-8.8599999999999996E-4</c:v>
                </c:pt>
                <c:pt idx="388">
                  <c:v>-1.6199999999999999E-3</c:v>
                </c:pt>
                <c:pt idx="389">
                  <c:v>-5.9459999999999999E-3</c:v>
                </c:pt>
                <c:pt idx="390">
                  <c:v>-1.1833E-2</c:v>
                </c:pt>
                <c:pt idx="391">
                  <c:v>-1.5956000000000001E-2</c:v>
                </c:pt>
                <c:pt idx="392">
                  <c:v>-1.6374E-2</c:v>
                </c:pt>
                <c:pt idx="393">
                  <c:v>-1.3723000000000001E-2</c:v>
                </c:pt>
                <c:pt idx="394">
                  <c:v>-8.0000000000000002E-3</c:v>
                </c:pt>
                <c:pt idx="395">
                  <c:v>-3.016E-3</c:v>
                </c:pt>
                <c:pt idx="396">
                  <c:v>-6.1600000000000001E-4</c:v>
                </c:pt>
                <c:pt idx="397">
                  <c:v>-1.1E-5</c:v>
                </c:pt>
                <c:pt idx="398">
                  <c:v>-4.75E-4</c:v>
                </c:pt>
                <c:pt idx="399">
                  <c:v>-2.99E-3</c:v>
                </c:pt>
                <c:pt idx="400">
                  <c:v>-5.0939999999999996E-3</c:v>
                </c:pt>
                <c:pt idx="401">
                  <c:v>-5.143E-3</c:v>
                </c:pt>
                <c:pt idx="402">
                  <c:v>-2.1519999999999998E-3</c:v>
                </c:pt>
                <c:pt idx="403">
                  <c:v>2.699E-3</c:v>
                </c:pt>
                <c:pt idx="404">
                  <c:v>6.7809999999999997E-3</c:v>
                </c:pt>
                <c:pt idx="405">
                  <c:v>5.9810000000000002E-3</c:v>
                </c:pt>
                <c:pt idx="406">
                  <c:v>1.9109999999999999E-3</c:v>
                </c:pt>
                <c:pt idx="407">
                  <c:v>-5.4679999999999998E-3</c:v>
                </c:pt>
                <c:pt idx="408">
                  <c:v>-1.2123E-2</c:v>
                </c:pt>
                <c:pt idx="409">
                  <c:v>-1.7503000000000001E-2</c:v>
                </c:pt>
                <c:pt idx="410">
                  <c:v>-2.1808000000000001E-2</c:v>
                </c:pt>
                <c:pt idx="411">
                  <c:v>-2.5127E-2</c:v>
                </c:pt>
                <c:pt idx="412">
                  <c:v>-2.5715999999999999E-2</c:v>
                </c:pt>
                <c:pt idx="413">
                  <c:v>-2.3184E-2</c:v>
                </c:pt>
                <c:pt idx="414">
                  <c:v>-1.8339999999999999E-2</c:v>
                </c:pt>
                <c:pt idx="415">
                  <c:v>-1.1572000000000001E-2</c:v>
                </c:pt>
                <c:pt idx="416">
                  <c:v>-3.1700000000000001E-3</c:v>
                </c:pt>
                <c:pt idx="417">
                  <c:v>4.555E-3</c:v>
                </c:pt>
                <c:pt idx="418">
                  <c:v>9.2569999999999996E-3</c:v>
                </c:pt>
                <c:pt idx="419">
                  <c:v>1.0373E-2</c:v>
                </c:pt>
                <c:pt idx="420">
                  <c:v>1.0319E-2</c:v>
                </c:pt>
                <c:pt idx="421">
                  <c:v>8.9519999999999999E-3</c:v>
                </c:pt>
                <c:pt idx="422">
                  <c:v>6.4900000000000001E-3</c:v>
                </c:pt>
                <c:pt idx="423">
                  <c:v>2.7690000000000002E-3</c:v>
                </c:pt>
                <c:pt idx="424">
                  <c:v>-2.8800000000000001E-4</c:v>
                </c:pt>
                <c:pt idx="425">
                  <c:v>-2.7000000000000001E-3</c:v>
                </c:pt>
                <c:pt idx="426">
                  <c:v>-4.3579999999999999E-3</c:v>
                </c:pt>
                <c:pt idx="427">
                  <c:v>-4.8780000000000004E-3</c:v>
                </c:pt>
                <c:pt idx="428">
                  <c:v>-5.3880000000000004E-3</c:v>
                </c:pt>
                <c:pt idx="429">
                  <c:v>-3.9139999999999999E-3</c:v>
                </c:pt>
                <c:pt idx="430">
                  <c:v>-8.7900000000000001E-4</c:v>
                </c:pt>
                <c:pt idx="431">
                  <c:v>3.137E-3</c:v>
                </c:pt>
                <c:pt idx="432">
                  <c:v>7.8230000000000001E-3</c:v>
                </c:pt>
                <c:pt idx="433">
                  <c:v>1.3485E-2</c:v>
                </c:pt>
                <c:pt idx="434">
                  <c:v>1.9699000000000001E-2</c:v>
                </c:pt>
                <c:pt idx="435">
                  <c:v>2.4889000000000001E-2</c:v>
                </c:pt>
                <c:pt idx="436">
                  <c:v>2.8163000000000001E-2</c:v>
                </c:pt>
                <c:pt idx="437">
                  <c:v>2.8444000000000001E-2</c:v>
                </c:pt>
                <c:pt idx="438">
                  <c:v>2.8510000000000001E-2</c:v>
                </c:pt>
                <c:pt idx="439">
                  <c:v>2.9524999999999999E-2</c:v>
                </c:pt>
                <c:pt idx="440">
                  <c:v>3.1607000000000003E-2</c:v>
                </c:pt>
                <c:pt idx="441">
                  <c:v>3.286E-2</c:v>
                </c:pt>
                <c:pt idx="442">
                  <c:v>2.9024000000000001E-2</c:v>
                </c:pt>
                <c:pt idx="443">
                  <c:v>2.0001999999999999E-2</c:v>
                </c:pt>
                <c:pt idx="444">
                  <c:v>7.4799999999999997E-3</c:v>
                </c:pt>
                <c:pt idx="445">
                  <c:v>-2.6979999999999999E-3</c:v>
                </c:pt>
                <c:pt idx="446">
                  <c:v>-1.1141E-2</c:v>
                </c:pt>
                <c:pt idx="447">
                  <c:v>-1.5443999999999999E-2</c:v>
                </c:pt>
                <c:pt idx="448">
                  <c:v>-1.4498E-2</c:v>
                </c:pt>
                <c:pt idx="449">
                  <c:v>-1.0947999999999999E-2</c:v>
                </c:pt>
                <c:pt idx="450">
                  <c:v>-6.6030000000000004E-3</c:v>
                </c:pt>
                <c:pt idx="451">
                  <c:v>-2.5049999999999998E-3</c:v>
                </c:pt>
                <c:pt idx="452">
                  <c:v>1.586E-3</c:v>
                </c:pt>
                <c:pt idx="453">
                  <c:v>5.1659999999999996E-3</c:v>
                </c:pt>
                <c:pt idx="454">
                  <c:v>1.1358E-2</c:v>
                </c:pt>
                <c:pt idx="455">
                  <c:v>1.8180999999999999E-2</c:v>
                </c:pt>
                <c:pt idx="456">
                  <c:v>2.3914000000000001E-2</c:v>
                </c:pt>
                <c:pt idx="457">
                  <c:v>2.7612999999999999E-2</c:v>
                </c:pt>
                <c:pt idx="458">
                  <c:v>2.9321E-2</c:v>
                </c:pt>
                <c:pt idx="459">
                  <c:v>3.0449E-2</c:v>
                </c:pt>
                <c:pt idx="460">
                  <c:v>3.2781999999999999E-2</c:v>
                </c:pt>
                <c:pt idx="461">
                  <c:v>3.2148999999999997E-2</c:v>
                </c:pt>
                <c:pt idx="462">
                  <c:v>2.8028000000000001E-2</c:v>
                </c:pt>
                <c:pt idx="463">
                  <c:v>2.2876000000000001E-2</c:v>
                </c:pt>
                <c:pt idx="464">
                  <c:v>1.9987999999999999E-2</c:v>
                </c:pt>
                <c:pt idx="465">
                  <c:v>1.9479E-2</c:v>
                </c:pt>
                <c:pt idx="466">
                  <c:v>1.9344E-2</c:v>
                </c:pt>
                <c:pt idx="467">
                  <c:v>1.9238999999999999E-2</c:v>
                </c:pt>
                <c:pt idx="468">
                  <c:v>2.0226000000000001E-2</c:v>
                </c:pt>
                <c:pt idx="469">
                  <c:v>2.5221E-2</c:v>
                </c:pt>
                <c:pt idx="470">
                  <c:v>3.4542999999999997E-2</c:v>
                </c:pt>
                <c:pt idx="471">
                  <c:v>4.4361999999999999E-2</c:v>
                </c:pt>
                <c:pt idx="472">
                  <c:v>5.3525000000000003E-2</c:v>
                </c:pt>
                <c:pt idx="473">
                  <c:v>6.2731999999999996E-2</c:v>
                </c:pt>
                <c:pt idx="474">
                  <c:v>6.7893999999999996E-2</c:v>
                </c:pt>
                <c:pt idx="475">
                  <c:v>6.8834000000000006E-2</c:v>
                </c:pt>
                <c:pt idx="476">
                  <c:v>6.9492999999999999E-2</c:v>
                </c:pt>
                <c:pt idx="477">
                  <c:v>6.8263000000000004E-2</c:v>
                </c:pt>
                <c:pt idx="478">
                  <c:v>6.3319E-2</c:v>
                </c:pt>
                <c:pt idx="479">
                  <c:v>5.4155000000000002E-2</c:v>
                </c:pt>
                <c:pt idx="480">
                  <c:v>4.2494999999999998E-2</c:v>
                </c:pt>
                <c:pt idx="481">
                  <c:v>3.0192E-2</c:v>
                </c:pt>
                <c:pt idx="482">
                  <c:v>1.8627000000000001E-2</c:v>
                </c:pt>
                <c:pt idx="483">
                  <c:v>1.057E-2</c:v>
                </c:pt>
                <c:pt idx="484">
                  <c:v>5.0689999999999997E-3</c:v>
                </c:pt>
                <c:pt idx="485">
                  <c:v>2.1180000000000001E-3</c:v>
                </c:pt>
                <c:pt idx="486">
                  <c:v>3.3349999999999999E-3</c:v>
                </c:pt>
                <c:pt idx="487">
                  <c:v>7.6010000000000001E-3</c:v>
                </c:pt>
                <c:pt idx="488">
                  <c:v>1.5016E-2</c:v>
                </c:pt>
                <c:pt idx="489">
                  <c:v>2.3734000000000002E-2</c:v>
                </c:pt>
                <c:pt idx="490">
                  <c:v>3.2224000000000003E-2</c:v>
                </c:pt>
                <c:pt idx="491">
                  <c:v>3.9529000000000002E-2</c:v>
                </c:pt>
                <c:pt idx="492">
                  <c:v>4.5007999999999999E-2</c:v>
                </c:pt>
                <c:pt idx="493">
                  <c:v>4.8571999999999997E-2</c:v>
                </c:pt>
                <c:pt idx="494">
                  <c:v>5.1352000000000002E-2</c:v>
                </c:pt>
                <c:pt idx="495">
                  <c:v>5.4601999999999998E-2</c:v>
                </c:pt>
                <c:pt idx="496">
                  <c:v>5.8501999999999998E-2</c:v>
                </c:pt>
                <c:pt idx="497">
                  <c:v>6.2549999999999994E-2</c:v>
                </c:pt>
              </c:numCache>
            </c:numRef>
          </c:val>
          <c:smooth val="0"/>
          <c:extLst>
            <c:ext xmlns:c16="http://schemas.microsoft.com/office/drawing/2014/chart" uri="{C3380CC4-5D6E-409C-BE32-E72D297353CC}">
              <c16:uniqueId val="{00000007-D1A2-4D25-BC3C-AB4AED37BBE5}"/>
            </c:ext>
          </c:extLst>
        </c:ser>
        <c:ser>
          <c:idx val="8"/>
          <c:order val="8"/>
          <c:tx>
            <c:strRef>
              <c:f>'Z values'!$I$1</c:f>
              <c:strCache>
                <c:ptCount val="1"/>
                <c:pt idx="0">
                  <c:v>AvSlow20</c:v>
                </c:pt>
              </c:strCache>
            </c:strRef>
          </c:tx>
          <c:spPr>
            <a:ln w="28575" cap="rnd">
              <a:solidFill>
                <a:schemeClr val="accent3">
                  <a:lumMod val="60000"/>
                </a:schemeClr>
              </a:solidFill>
              <a:round/>
            </a:ln>
            <a:effectLst/>
          </c:spPr>
          <c:marker>
            <c:symbol val="none"/>
          </c:marker>
          <c:val>
            <c:numRef>
              <c:f>'Z values'!$I$2:$I$499</c:f>
              <c:numCache>
                <c:formatCode>General</c:formatCode>
                <c:ptCount val="498"/>
                <c:pt idx="0">
                  <c:v>0.21180499999999999</c:v>
                </c:pt>
                <c:pt idx="1">
                  <c:v>0.21027899999999999</c:v>
                </c:pt>
                <c:pt idx="2">
                  <c:v>0.20973600000000001</c:v>
                </c:pt>
                <c:pt idx="3">
                  <c:v>0.211506</c:v>
                </c:pt>
                <c:pt idx="4">
                  <c:v>0.215278</c:v>
                </c:pt>
                <c:pt idx="5">
                  <c:v>0.21993499999999999</c:v>
                </c:pt>
                <c:pt idx="6">
                  <c:v>0.22591700000000001</c:v>
                </c:pt>
                <c:pt idx="7">
                  <c:v>0.242337</c:v>
                </c:pt>
                <c:pt idx="8">
                  <c:v>0.26211299999999998</c:v>
                </c:pt>
                <c:pt idx="9">
                  <c:v>0.28513699999999997</c:v>
                </c:pt>
                <c:pt idx="10">
                  <c:v>0.30999199999999999</c:v>
                </c:pt>
                <c:pt idx="11">
                  <c:v>0.33456599999999997</c:v>
                </c:pt>
                <c:pt idx="12">
                  <c:v>0.35739500000000002</c:v>
                </c:pt>
                <c:pt idx="13">
                  <c:v>0.38171300000000002</c:v>
                </c:pt>
                <c:pt idx="14">
                  <c:v>0.41156100000000001</c:v>
                </c:pt>
                <c:pt idx="15">
                  <c:v>0.44575500000000001</c:v>
                </c:pt>
                <c:pt idx="16">
                  <c:v>0.481798</c:v>
                </c:pt>
                <c:pt idx="17">
                  <c:v>0.522316</c:v>
                </c:pt>
                <c:pt idx="18">
                  <c:v>0.56323599999999996</c:v>
                </c:pt>
                <c:pt idx="19">
                  <c:v>0.60356500000000002</c:v>
                </c:pt>
                <c:pt idx="20">
                  <c:v>0.64490000000000003</c:v>
                </c:pt>
                <c:pt idx="21">
                  <c:v>0.68403800000000003</c:v>
                </c:pt>
                <c:pt idx="22">
                  <c:v>0.72371399999999997</c:v>
                </c:pt>
                <c:pt idx="23">
                  <c:v>0.76297400000000004</c:v>
                </c:pt>
                <c:pt idx="24">
                  <c:v>0.80099500000000001</c:v>
                </c:pt>
                <c:pt idx="25">
                  <c:v>0.83826500000000004</c:v>
                </c:pt>
                <c:pt idx="26">
                  <c:v>0.87654299999999996</c:v>
                </c:pt>
                <c:pt idx="27">
                  <c:v>0.90820999999999996</c:v>
                </c:pt>
                <c:pt idx="28">
                  <c:v>0.93706299999999998</c:v>
                </c:pt>
                <c:pt idx="29">
                  <c:v>0.96382800000000002</c:v>
                </c:pt>
                <c:pt idx="30">
                  <c:v>0.98994099999999996</c:v>
                </c:pt>
                <c:pt idx="31">
                  <c:v>1.0230600000000001</c:v>
                </c:pt>
                <c:pt idx="32">
                  <c:v>1.060319</c:v>
                </c:pt>
                <c:pt idx="33">
                  <c:v>1.100128</c:v>
                </c:pt>
                <c:pt idx="34">
                  <c:v>1.136263</c:v>
                </c:pt>
                <c:pt idx="35">
                  <c:v>1.168534</c:v>
                </c:pt>
                <c:pt idx="36">
                  <c:v>1.1982360000000001</c:v>
                </c:pt>
                <c:pt idx="37">
                  <c:v>1.222591</c:v>
                </c:pt>
                <c:pt idx="38">
                  <c:v>1.244461</c:v>
                </c:pt>
                <c:pt idx="39">
                  <c:v>1.264494</c:v>
                </c:pt>
                <c:pt idx="40">
                  <c:v>1.282708</c:v>
                </c:pt>
                <c:pt idx="41">
                  <c:v>1.3037780000000001</c:v>
                </c:pt>
                <c:pt idx="42">
                  <c:v>1.3216380000000001</c:v>
                </c:pt>
                <c:pt idx="43">
                  <c:v>1.3333029999999999</c:v>
                </c:pt>
                <c:pt idx="44">
                  <c:v>1.3387659999999999</c:v>
                </c:pt>
                <c:pt idx="45">
                  <c:v>1.3391200000000001</c:v>
                </c:pt>
                <c:pt idx="46">
                  <c:v>1.3376060000000001</c:v>
                </c:pt>
                <c:pt idx="47">
                  <c:v>1.3299639999999999</c:v>
                </c:pt>
                <c:pt idx="48">
                  <c:v>1.3193859999999999</c:v>
                </c:pt>
                <c:pt idx="49">
                  <c:v>1.307099</c:v>
                </c:pt>
                <c:pt idx="50">
                  <c:v>1.293658</c:v>
                </c:pt>
                <c:pt idx="51">
                  <c:v>1.2692060000000001</c:v>
                </c:pt>
                <c:pt idx="52">
                  <c:v>1.235195</c:v>
                </c:pt>
                <c:pt idx="53">
                  <c:v>1.1920710000000001</c:v>
                </c:pt>
                <c:pt idx="54">
                  <c:v>1.1464380000000001</c:v>
                </c:pt>
                <c:pt idx="55">
                  <c:v>1.0982970000000001</c:v>
                </c:pt>
                <c:pt idx="56">
                  <c:v>1.0479400000000001</c:v>
                </c:pt>
                <c:pt idx="57">
                  <c:v>0.99416499999999997</c:v>
                </c:pt>
                <c:pt idx="58">
                  <c:v>0.94142099999999995</c:v>
                </c:pt>
                <c:pt idx="59">
                  <c:v>0.88972099999999998</c:v>
                </c:pt>
                <c:pt idx="60">
                  <c:v>0.83610499999999999</c:v>
                </c:pt>
                <c:pt idx="61">
                  <c:v>0.76986500000000002</c:v>
                </c:pt>
                <c:pt idx="62">
                  <c:v>0.69803499999999996</c:v>
                </c:pt>
                <c:pt idx="63">
                  <c:v>0.62202299999999999</c:v>
                </c:pt>
                <c:pt idx="64">
                  <c:v>0.54452800000000001</c:v>
                </c:pt>
                <c:pt idx="65">
                  <c:v>0.469194</c:v>
                </c:pt>
                <c:pt idx="66">
                  <c:v>0.39125900000000002</c:v>
                </c:pt>
                <c:pt idx="67">
                  <c:v>0.31003500000000001</c:v>
                </c:pt>
                <c:pt idx="68">
                  <c:v>0.23102600000000001</c:v>
                </c:pt>
                <c:pt idx="69">
                  <c:v>0.15397</c:v>
                </c:pt>
                <c:pt idx="70">
                  <c:v>7.7231999999999995E-2</c:v>
                </c:pt>
                <c:pt idx="71">
                  <c:v>5.2680000000000001E-3</c:v>
                </c:pt>
                <c:pt idx="72">
                  <c:v>-5.8768000000000001E-2</c:v>
                </c:pt>
                <c:pt idx="73">
                  <c:v>-0.118434</c:v>
                </c:pt>
                <c:pt idx="74">
                  <c:v>-0.177837</c:v>
                </c:pt>
                <c:pt idx="75">
                  <c:v>-0.236013</c:v>
                </c:pt>
                <c:pt idx="76">
                  <c:v>-0.29008099999999998</c:v>
                </c:pt>
                <c:pt idx="77">
                  <c:v>-0.33828999999999998</c:v>
                </c:pt>
                <c:pt idx="78">
                  <c:v>-0.38381300000000002</c:v>
                </c:pt>
                <c:pt idx="79">
                  <c:v>-0.42447699999999999</c:v>
                </c:pt>
                <c:pt idx="80">
                  <c:v>-0.45187100000000002</c:v>
                </c:pt>
                <c:pt idx="81">
                  <c:v>-0.46918199999999999</c:v>
                </c:pt>
                <c:pt idx="82">
                  <c:v>-0.46465200000000001</c:v>
                </c:pt>
                <c:pt idx="83">
                  <c:v>-0.44019999999999998</c:v>
                </c:pt>
                <c:pt idx="84">
                  <c:v>-0.40346700000000002</c:v>
                </c:pt>
                <c:pt idx="85">
                  <c:v>-0.36312</c:v>
                </c:pt>
                <c:pt idx="86">
                  <c:v>-0.315467</c:v>
                </c:pt>
                <c:pt idx="87">
                  <c:v>-0.25104100000000001</c:v>
                </c:pt>
                <c:pt idx="88">
                  <c:v>-0.17641499999999999</c:v>
                </c:pt>
                <c:pt idx="89">
                  <c:v>-9.5354999999999995E-2</c:v>
                </c:pt>
                <c:pt idx="90">
                  <c:v>-1.1096999999999999E-2</c:v>
                </c:pt>
                <c:pt idx="91">
                  <c:v>7.0987999999999996E-2</c:v>
                </c:pt>
                <c:pt idx="92">
                  <c:v>0.149307</c:v>
                </c:pt>
                <c:pt idx="93">
                  <c:v>0.227962</c:v>
                </c:pt>
                <c:pt idx="94">
                  <c:v>0.30915599999999999</c:v>
                </c:pt>
                <c:pt idx="95">
                  <c:v>0.39367600000000003</c:v>
                </c:pt>
                <c:pt idx="96">
                  <c:v>0.47753200000000001</c:v>
                </c:pt>
                <c:pt idx="97">
                  <c:v>0.56059300000000001</c:v>
                </c:pt>
                <c:pt idx="98">
                  <c:v>0.64432</c:v>
                </c:pt>
                <c:pt idx="99">
                  <c:v>0.72428099999999995</c:v>
                </c:pt>
                <c:pt idx="100">
                  <c:v>0.79407300000000003</c:v>
                </c:pt>
                <c:pt idx="101">
                  <c:v>0.87171500000000002</c:v>
                </c:pt>
                <c:pt idx="102">
                  <c:v>0.93795399999999995</c:v>
                </c:pt>
                <c:pt idx="103">
                  <c:v>0.99099700000000002</c:v>
                </c:pt>
                <c:pt idx="104">
                  <c:v>1.0328269999999999</c:v>
                </c:pt>
                <c:pt idx="105">
                  <c:v>1.0756270000000001</c:v>
                </c:pt>
                <c:pt idx="106">
                  <c:v>1.119929</c:v>
                </c:pt>
                <c:pt idx="107">
                  <c:v>1.1510959999999999</c:v>
                </c:pt>
                <c:pt idx="108">
                  <c:v>1.171519</c:v>
                </c:pt>
                <c:pt idx="109">
                  <c:v>1.184887</c:v>
                </c:pt>
                <c:pt idx="110">
                  <c:v>1.1967399999999999</c:v>
                </c:pt>
                <c:pt idx="111">
                  <c:v>1.210547</c:v>
                </c:pt>
                <c:pt idx="112">
                  <c:v>1.2271259999999999</c:v>
                </c:pt>
                <c:pt idx="113">
                  <c:v>1.2427330000000001</c:v>
                </c:pt>
                <c:pt idx="114">
                  <c:v>1.2569060000000001</c:v>
                </c:pt>
                <c:pt idx="115">
                  <c:v>1.2729109999999999</c:v>
                </c:pt>
                <c:pt idx="116">
                  <c:v>1.2888539999999999</c:v>
                </c:pt>
                <c:pt idx="117">
                  <c:v>1.2988580000000001</c:v>
                </c:pt>
                <c:pt idx="118">
                  <c:v>1.3010930000000001</c:v>
                </c:pt>
                <c:pt idx="119">
                  <c:v>1.299847</c:v>
                </c:pt>
                <c:pt idx="120">
                  <c:v>1.2949759999999999</c:v>
                </c:pt>
                <c:pt idx="121">
                  <c:v>1.279582</c:v>
                </c:pt>
                <c:pt idx="122">
                  <c:v>1.2560340000000001</c:v>
                </c:pt>
                <c:pt idx="123">
                  <c:v>1.228877</c:v>
                </c:pt>
                <c:pt idx="124">
                  <c:v>1.201111</c:v>
                </c:pt>
                <c:pt idx="125">
                  <c:v>1.1706890000000001</c:v>
                </c:pt>
                <c:pt idx="126">
                  <c:v>1.1286940000000001</c:v>
                </c:pt>
                <c:pt idx="127">
                  <c:v>1.0861749999999999</c:v>
                </c:pt>
                <c:pt idx="128">
                  <c:v>1.042373</c:v>
                </c:pt>
                <c:pt idx="129">
                  <c:v>0.99522699999999997</c:v>
                </c:pt>
                <c:pt idx="130">
                  <c:v>0.94294100000000003</c:v>
                </c:pt>
                <c:pt idx="131">
                  <c:v>0.88975199999999999</c:v>
                </c:pt>
                <c:pt idx="132">
                  <c:v>0.83467000000000002</c:v>
                </c:pt>
                <c:pt idx="133">
                  <c:v>0.77096399999999998</c:v>
                </c:pt>
                <c:pt idx="134">
                  <c:v>0.70416299999999998</c:v>
                </c:pt>
                <c:pt idx="135">
                  <c:v>0.63061100000000003</c:v>
                </c:pt>
                <c:pt idx="136">
                  <c:v>0.55422700000000003</c:v>
                </c:pt>
                <c:pt idx="137">
                  <c:v>0.48088900000000001</c:v>
                </c:pt>
                <c:pt idx="138">
                  <c:v>0.41004099999999999</c:v>
                </c:pt>
                <c:pt idx="139">
                  <c:v>0.34160400000000002</c:v>
                </c:pt>
                <c:pt idx="140">
                  <c:v>0.27334999999999998</c:v>
                </c:pt>
                <c:pt idx="141">
                  <c:v>0.204926</c:v>
                </c:pt>
                <c:pt idx="142">
                  <c:v>0.13977300000000001</c:v>
                </c:pt>
                <c:pt idx="143">
                  <c:v>7.6506000000000005E-2</c:v>
                </c:pt>
                <c:pt idx="144">
                  <c:v>1.7982000000000001E-2</c:v>
                </c:pt>
                <c:pt idx="145">
                  <c:v>-4.1628999999999999E-2</c:v>
                </c:pt>
                <c:pt idx="146">
                  <c:v>-9.8468E-2</c:v>
                </c:pt>
                <c:pt idx="147">
                  <c:v>-0.15013099999999999</c:v>
                </c:pt>
                <c:pt idx="148">
                  <c:v>-0.19999400000000001</c:v>
                </c:pt>
                <c:pt idx="149">
                  <c:v>-0.248312</c:v>
                </c:pt>
                <c:pt idx="150">
                  <c:v>-0.293493</c:v>
                </c:pt>
                <c:pt idx="151">
                  <c:v>-0.33782000000000001</c:v>
                </c:pt>
                <c:pt idx="152">
                  <c:v>-0.37953399999999998</c:v>
                </c:pt>
                <c:pt idx="153">
                  <c:v>-0.41042499999999998</c:v>
                </c:pt>
                <c:pt idx="154">
                  <c:v>-0.43817400000000001</c:v>
                </c:pt>
                <c:pt idx="155">
                  <c:v>-0.46110000000000001</c:v>
                </c:pt>
                <c:pt idx="156">
                  <c:v>-0.47980200000000001</c:v>
                </c:pt>
                <c:pt idx="157">
                  <c:v>-0.493475</c:v>
                </c:pt>
                <c:pt idx="158">
                  <c:v>-0.50329599999999997</c:v>
                </c:pt>
                <c:pt idx="159">
                  <c:v>-0.50615299999999996</c:v>
                </c:pt>
                <c:pt idx="160">
                  <c:v>-0.50067799999999996</c:v>
                </c:pt>
                <c:pt idx="161">
                  <c:v>-0.49142999999999998</c:v>
                </c:pt>
                <c:pt idx="162">
                  <c:v>-0.47649999999999998</c:v>
                </c:pt>
                <c:pt idx="163">
                  <c:v>-0.45116899999999999</c:v>
                </c:pt>
                <c:pt idx="164">
                  <c:v>-0.41623599999999999</c:v>
                </c:pt>
                <c:pt idx="165">
                  <c:v>-0.37507200000000002</c:v>
                </c:pt>
                <c:pt idx="166">
                  <c:v>-0.33294299999999999</c:v>
                </c:pt>
                <c:pt idx="167">
                  <c:v>-0.29375600000000002</c:v>
                </c:pt>
                <c:pt idx="168">
                  <c:v>-0.25105899999999998</c:v>
                </c:pt>
                <c:pt idx="169">
                  <c:v>-0.198767</c:v>
                </c:pt>
                <c:pt idx="170">
                  <c:v>-0.13888800000000001</c:v>
                </c:pt>
                <c:pt idx="171">
                  <c:v>-7.4077000000000004E-2</c:v>
                </c:pt>
                <c:pt idx="172">
                  <c:v>-8.6189999999999999E-3</c:v>
                </c:pt>
                <c:pt idx="173">
                  <c:v>5.4671999999999998E-2</c:v>
                </c:pt>
                <c:pt idx="174">
                  <c:v>0.11869</c:v>
                </c:pt>
                <c:pt idx="175">
                  <c:v>0.181975</c:v>
                </c:pt>
                <c:pt idx="176">
                  <c:v>0.24662800000000001</c:v>
                </c:pt>
                <c:pt idx="177">
                  <c:v>0.31189</c:v>
                </c:pt>
                <c:pt idx="178">
                  <c:v>0.37663999999999997</c:v>
                </c:pt>
                <c:pt idx="179">
                  <c:v>0.43479800000000002</c:v>
                </c:pt>
                <c:pt idx="180">
                  <c:v>0.487701</c:v>
                </c:pt>
                <c:pt idx="181">
                  <c:v>0.53999900000000001</c:v>
                </c:pt>
                <c:pt idx="182">
                  <c:v>0.58909800000000001</c:v>
                </c:pt>
                <c:pt idx="183">
                  <c:v>0.63321700000000003</c:v>
                </c:pt>
                <c:pt idx="184">
                  <c:v>0.66952900000000004</c:v>
                </c:pt>
                <c:pt idx="185">
                  <c:v>0.70367500000000005</c:v>
                </c:pt>
                <c:pt idx="186">
                  <c:v>0.74490599999999996</c:v>
                </c:pt>
                <c:pt idx="187">
                  <c:v>0.79156400000000005</c:v>
                </c:pt>
                <c:pt idx="188">
                  <c:v>0.83371799999999996</c:v>
                </c:pt>
                <c:pt idx="189">
                  <c:v>0.86537900000000001</c:v>
                </c:pt>
                <c:pt idx="190">
                  <c:v>0.88990400000000003</c:v>
                </c:pt>
                <c:pt idx="191">
                  <c:v>0.910389</c:v>
                </c:pt>
                <c:pt idx="192">
                  <c:v>0.93048299999999995</c:v>
                </c:pt>
                <c:pt idx="193">
                  <c:v>0.95200499999999999</c:v>
                </c:pt>
                <c:pt idx="194">
                  <c:v>0.97217799999999999</c:v>
                </c:pt>
                <c:pt idx="195">
                  <c:v>0.99254100000000001</c:v>
                </c:pt>
                <c:pt idx="196">
                  <c:v>1.0115419999999999</c:v>
                </c:pt>
                <c:pt idx="197">
                  <c:v>1.028432</c:v>
                </c:pt>
                <c:pt idx="198">
                  <c:v>1.043679</c:v>
                </c:pt>
                <c:pt idx="199">
                  <c:v>1.058683</c:v>
                </c:pt>
                <c:pt idx="200">
                  <c:v>1.073558</c:v>
                </c:pt>
                <c:pt idx="201">
                  <c:v>1.089361</c:v>
                </c:pt>
                <c:pt idx="202">
                  <c:v>1.1045050000000001</c:v>
                </c:pt>
                <c:pt idx="203">
                  <c:v>1.1181410000000001</c:v>
                </c:pt>
                <c:pt idx="204">
                  <c:v>1.1307149999999999</c:v>
                </c:pt>
                <c:pt idx="205">
                  <c:v>1.1401570000000001</c:v>
                </c:pt>
                <c:pt idx="206">
                  <c:v>1.141861</c:v>
                </c:pt>
                <c:pt idx="207">
                  <c:v>1.136355</c:v>
                </c:pt>
                <c:pt idx="208">
                  <c:v>1.130495</c:v>
                </c:pt>
                <c:pt idx="209">
                  <c:v>1.124525</c:v>
                </c:pt>
                <c:pt idx="210">
                  <c:v>1.114417</c:v>
                </c:pt>
                <c:pt idx="211">
                  <c:v>1.101599</c:v>
                </c:pt>
                <c:pt idx="212">
                  <c:v>1.085961</c:v>
                </c:pt>
                <c:pt idx="213">
                  <c:v>1.0695539999999999</c:v>
                </c:pt>
                <c:pt idx="214">
                  <c:v>1.0501799999999999</c:v>
                </c:pt>
                <c:pt idx="215">
                  <c:v>1.022578</c:v>
                </c:pt>
                <c:pt idx="216">
                  <c:v>0.98847600000000002</c:v>
                </c:pt>
                <c:pt idx="217">
                  <c:v>0.95072299999999998</c:v>
                </c:pt>
                <c:pt idx="218">
                  <c:v>0.91342199999999996</c:v>
                </c:pt>
                <c:pt idx="219">
                  <c:v>0.87628600000000001</c:v>
                </c:pt>
                <c:pt idx="220">
                  <c:v>0.839279</c:v>
                </c:pt>
                <c:pt idx="221">
                  <c:v>0.80033600000000005</c:v>
                </c:pt>
                <c:pt idx="222">
                  <c:v>0.75942100000000001</c:v>
                </c:pt>
                <c:pt idx="223">
                  <c:v>0.71587599999999996</c:v>
                </c:pt>
                <c:pt idx="224">
                  <c:v>0.67114099999999999</c:v>
                </c:pt>
                <c:pt idx="225">
                  <c:v>0.62699099999999997</c:v>
                </c:pt>
                <c:pt idx="226">
                  <c:v>0.58235999999999999</c:v>
                </c:pt>
                <c:pt idx="227">
                  <c:v>0.53683700000000001</c:v>
                </c:pt>
                <c:pt idx="228">
                  <c:v>0.49003200000000002</c:v>
                </c:pt>
                <c:pt idx="229">
                  <c:v>0.444693</c:v>
                </c:pt>
                <c:pt idx="230">
                  <c:v>0.39948699999999998</c:v>
                </c:pt>
                <c:pt idx="231">
                  <c:v>0.35605199999999998</c:v>
                </c:pt>
                <c:pt idx="232">
                  <c:v>0.31120100000000001</c:v>
                </c:pt>
                <c:pt idx="233">
                  <c:v>0.262077</c:v>
                </c:pt>
                <c:pt idx="234">
                  <c:v>0.21021799999999999</c:v>
                </c:pt>
                <c:pt idx="235">
                  <c:v>0.16550100000000001</c:v>
                </c:pt>
                <c:pt idx="236">
                  <c:v>0.121309</c:v>
                </c:pt>
                <c:pt idx="237">
                  <c:v>7.7306E-2</c:v>
                </c:pt>
                <c:pt idx="238">
                  <c:v>3.0561999999999999E-2</c:v>
                </c:pt>
                <c:pt idx="239">
                  <c:v>-1.8561999999999999E-2</c:v>
                </c:pt>
                <c:pt idx="240">
                  <c:v>-6.9211999999999996E-2</c:v>
                </c:pt>
                <c:pt idx="241">
                  <c:v>-0.117433</c:v>
                </c:pt>
                <c:pt idx="242">
                  <c:v>-0.16359699999999999</c:v>
                </c:pt>
                <c:pt idx="243">
                  <c:v>-0.208033</c:v>
                </c:pt>
                <c:pt idx="244">
                  <c:v>-0.25118099999999999</c:v>
                </c:pt>
                <c:pt idx="245">
                  <c:v>-0.29443999999999998</c:v>
                </c:pt>
                <c:pt idx="246">
                  <c:v>-0.33435900000000002</c:v>
                </c:pt>
                <c:pt idx="247">
                  <c:v>-0.37060999999999999</c:v>
                </c:pt>
                <c:pt idx="248">
                  <c:v>-0.40473100000000001</c:v>
                </c:pt>
                <c:pt idx="249">
                  <c:v>-0.43796000000000002</c:v>
                </c:pt>
                <c:pt idx="250">
                  <c:v>-0.466978</c:v>
                </c:pt>
                <c:pt idx="251">
                  <c:v>-0.493786</c:v>
                </c:pt>
                <c:pt idx="252">
                  <c:v>-0.51408799999999999</c:v>
                </c:pt>
                <c:pt idx="253">
                  <c:v>-0.52619800000000005</c:v>
                </c:pt>
                <c:pt idx="254">
                  <c:v>-0.53206399999999998</c:v>
                </c:pt>
                <c:pt idx="255">
                  <c:v>-0.53822899999999996</c:v>
                </c:pt>
                <c:pt idx="256">
                  <c:v>-0.53567699999999996</c:v>
                </c:pt>
                <c:pt idx="257">
                  <c:v>-0.52641800000000005</c:v>
                </c:pt>
                <c:pt idx="258">
                  <c:v>-0.51161000000000001</c:v>
                </c:pt>
                <c:pt idx="259">
                  <c:v>-0.493701</c:v>
                </c:pt>
                <c:pt idx="260">
                  <c:v>-0.47396700000000003</c:v>
                </c:pt>
                <c:pt idx="261">
                  <c:v>-0.45335999999999999</c:v>
                </c:pt>
                <c:pt idx="262">
                  <c:v>-0.42484300000000003</c:v>
                </c:pt>
                <c:pt idx="263">
                  <c:v>-0.39056299999999999</c:v>
                </c:pt>
                <c:pt idx="264">
                  <c:v>-0.35085100000000002</c:v>
                </c:pt>
                <c:pt idx="265">
                  <c:v>-0.30353999999999998</c:v>
                </c:pt>
                <c:pt idx="266">
                  <c:v>-0.25452599999999997</c:v>
                </c:pt>
                <c:pt idx="267">
                  <c:v>-0.197986</c:v>
                </c:pt>
                <c:pt idx="268">
                  <c:v>-0.13741100000000001</c:v>
                </c:pt>
                <c:pt idx="269">
                  <c:v>-7.3124999999999996E-2</c:v>
                </c:pt>
                <c:pt idx="270">
                  <c:v>-6.9709999999999998E-3</c:v>
                </c:pt>
                <c:pt idx="271">
                  <c:v>6.0245E-2</c:v>
                </c:pt>
                <c:pt idx="272">
                  <c:v>0.128609</c:v>
                </c:pt>
                <c:pt idx="273">
                  <c:v>0.19256499999999999</c:v>
                </c:pt>
                <c:pt idx="274">
                  <c:v>0.25561899999999999</c:v>
                </c:pt>
                <c:pt idx="275">
                  <c:v>0.318824</c:v>
                </c:pt>
                <c:pt idx="276">
                  <c:v>0.382573</c:v>
                </c:pt>
                <c:pt idx="277">
                  <c:v>0.446573</c:v>
                </c:pt>
                <c:pt idx="278">
                  <c:v>0.50966199999999995</c:v>
                </c:pt>
                <c:pt idx="279">
                  <c:v>0.57344799999999996</c:v>
                </c:pt>
                <c:pt idx="280">
                  <c:v>0.636764</c:v>
                </c:pt>
                <c:pt idx="281">
                  <c:v>0.69788799999999995</c:v>
                </c:pt>
                <c:pt idx="282">
                  <c:v>0.750247</c:v>
                </c:pt>
                <c:pt idx="283">
                  <c:v>0.79940800000000001</c:v>
                </c:pt>
                <c:pt idx="284">
                  <c:v>0.84379499999999996</c:v>
                </c:pt>
                <c:pt idx="285">
                  <c:v>0.88107199999999997</c:v>
                </c:pt>
                <c:pt idx="286">
                  <c:v>0.91546099999999997</c:v>
                </c:pt>
                <c:pt idx="287">
                  <c:v>0.93949800000000006</c:v>
                </c:pt>
                <c:pt idx="288">
                  <c:v>0.96426800000000001</c:v>
                </c:pt>
                <c:pt idx="289">
                  <c:v>0.98677899999999996</c:v>
                </c:pt>
                <c:pt idx="290">
                  <c:v>1.006702</c:v>
                </c:pt>
                <c:pt idx="291">
                  <c:v>1.0246599999999999</c:v>
                </c:pt>
                <c:pt idx="292">
                  <c:v>1.040408</c:v>
                </c:pt>
                <c:pt idx="293">
                  <c:v>1.0588169999999999</c:v>
                </c:pt>
                <c:pt idx="294">
                  <c:v>1.078765</c:v>
                </c:pt>
                <c:pt idx="295">
                  <c:v>1.0982050000000001</c:v>
                </c:pt>
                <c:pt idx="296">
                  <c:v>1.1133189999999999</c:v>
                </c:pt>
                <c:pt idx="297">
                  <c:v>1.1230910000000001</c:v>
                </c:pt>
                <c:pt idx="298">
                  <c:v>1.1298600000000001</c:v>
                </c:pt>
                <c:pt idx="299">
                  <c:v>1.134841</c:v>
                </c:pt>
                <c:pt idx="300">
                  <c:v>1.1400539999999999</c:v>
                </c:pt>
                <c:pt idx="301">
                  <c:v>1.1461509999999999</c:v>
                </c:pt>
                <c:pt idx="302">
                  <c:v>1.1524749999999999</c:v>
                </c:pt>
                <c:pt idx="303">
                  <c:v>1.1565160000000001</c:v>
                </c:pt>
                <c:pt idx="304">
                  <c:v>1.1595740000000001</c:v>
                </c:pt>
                <c:pt idx="305">
                  <c:v>1.1627780000000001</c:v>
                </c:pt>
                <c:pt idx="306">
                  <c:v>1.1660619999999999</c:v>
                </c:pt>
                <c:pt idx="307">
                  <c:v>1.1698219999999999</c:v>
                </c:pt>
                <c:pt idx="308">
                  <c:v>1.1671609999999999</c:v>
                </c:pt>
                <c:pt idx="309">
                  <c:v>1.161338</c:v>
                </c:pt>
                <c:pt idx="310">
                  <c:v>1.153073</c:v>
                </c:pt>
                <c:pt idx="311">
                  <c:v>1.1405479999999999</c:v>
                </c:pt>
                <c:pt idx="312">
                  <c:v>1.1239459999999999</c:v>
                </c:pt>
                <c:pt idx="313">
                  <c:v>1.104816</c:v>
                </c:pt>
                <c:pt idx="314">
                  <c:v>1.0840080000000001</c:v>
                </c:pt>
                <c:pt idx="315">
                  <c:v>1.061509</c:v>
                </c:pt>
                <c:pt idx="316">
                  <c:v>1.034621</c:v>
                </c:pt>
                <c:pt idx="317">
                  <c:v>1.005225</c:v>
                </c:pt>
                <c:pt idx="318">
                  <c:v>0.97289300000000001</c:v>
                </c:pt>
                <c:pt idx="319">
                  <c:v>0.93741699999999994</c:v>
                </c:pt>
                <c:pt idx="320">
                  <c:v>0.90081800000000001</c:v>
                </c:pt>
                <c:pt idx="321">
                  <c:v>0.86123400000000006</c:v>
                </c:pt>
                <c:pt idx="322">
                  <c:v>0.81966099999999997</c:v>
                </c:pt>
                <c:pt idx="323">
                  <c:v>0.775084</c:v>
                </c:pt>
                <c:pt idx="324">
                  <c:v>0.72989700000000002</c:v>
                </c:pt>
                <c:pt idx="325">
                  <c:v>0.68271400000000004</c:v>
                </c:pt>
                <c:pt idx="326">
                  <c:v>0.63526199999999999</c:v>
                </c:pt>
                <c:pt idx="327">
                  <c:v>0.587121</c:v>
                </c:pt>
                <c:pt idx="328">
                  <c:v>0.53908299999999998</c:v>
                </c:pt>
                <c:pt idx="329">
                  <c:v>0.489983</c:v>
                </c:pt>
                <c:pt idx="330">
                  <c:v>0.44263599999999997</c:v>
                </c:pt>
                <c:pt idx="331">
                  <c:v>0.397845</c:v>
                </c:pt>
                <c:pt idx="332">
                  <c:v>0.35398299999999999</c:v>
                </c:pt>
                <c:pt idx="333">
                  <c:v>0.31005899999999997</c:v>
                </c:pt>
                <c:pt idx="334">
                  <c:v>0.26449400000000001</c:v>
                </c:pt>
                <c:pt idx="335">
                  <c:v>0.21621799999999999</c:v>
                </c:pt>
                <c:pt idx="336">
                  <c:v>0.16778399999999999</c:v>
                </c:pt>
                <c:pt idx="337">
                  <c:v>0.118562</c:v>
                </c:pt>
                <c:pt idx="338">
                  <c:v>7.3051000000000005E-2</c:v>
                </c:pt>
                <c:pt idx="339">
                  <c:v>3.0983E-2</c:v>
                </c:pt>
                <c:pt idx="340">
                  <c:v>-1.0957E-2</c:v>
                </c:pt>
                <c:pt idx="341">
                  <c:v>-5.1790999999999997E-2</c:v>
                </c:pt>
                <c:pt idx="342">
                  <c:v>-9.4555E-2</c:v>
                </c:pt>
                <c:pt idx="343">
                  <c:v>-0.13515199999999999</c:v>
                </c:pt>
                <c:pt idx="344">
                  <c:v>-0.17597499999999999</c:v>
                </c:pt>
                <c:pt idx="345">
                  <c:v>-0.214979</c:v>
                </c:pt>
                <c:pt idx="346">
                  <c:v>-0.25381199999999998</c:v>
                </c:pt>
                <c:pt idx="347">
                  <c:v>-0.29050799999999999</c:v>
                </c:pt>
                <c:pt idx="348">
                  <c:v>-0.32644800000000002</c:v>
                </c:pt>
                <c:pt idx="349">
                  <c:v>-0.35959799999999997</c:v>
                </c:pt>
                <c:pt idx="350">
                  <c:v>-0.39269399999999999</c:v>
                </c:pt>
                <c:pt idx="351">
                  <c:v>-0.42696099999999998</c:v>
                </c:pt>
                <c:pt idx="352">
                  <c:v>-0.45553300000000002</c:v>
                </c:pt>
                <c:pt idx="353">
                  <c:v>-0.48223199999999999</c:v>
                </c:pt>
                <c:pt idx="354">
                  <c:v>-0.50126400000000004</c:v>
                </c:pt>
                <c:pt idx="355">
                  <c:v>-0.50351000000000001</c:v>
                </c:pt>
                <c:pt idx="356">
                  <c:v>-0.49707600000000002</c:v>
                </c:pt>
                <c:pt idx="357">
                  <c:v>-0.47829500000000003</c:v>
                </c:pt>
                <c:pt idx="358">
                  <c:v>-0.454233</c:v>
                </c:pt>
                <c:pt idx="359">
                  <c:v>-0.42599599999999999</c:v>
                </c:pt>
                <c:pt idx="360">
                  <c:v>-0.39156400000000002</c:v>
                </c:pt>
                <c:pt idx="361">
                  <c:v>-0.35364699999999999</c:v>
                </c:pt>
                <c:pt idx="362">
                  <c:v>-0.30971100000000001</c:v>
                </c:pt>
                <c:pt idx="363">
                  <c:v>-0.26234499999999999</c:v>
                </c:pt>
                <c:pt idx="364">
                  <c:v>-0.20997399999999999</c:v>
                </c:pt>
                <c:pt idx="365">
                  <c:v>-0.15215799999999999</c:v>
                </c:pt>
                <c:pt idx="366">
                  <c:v>-8.8396000000000002E-2</c:v>
                </c:pt>
                <c:pt idx="367">
                  <c:v>-2.0441999999999998E-2</c:v>
                </c:pt>
                <c:pt idx="368">
                  <c:v>4.9447999999999999E-2</c:v>
                </c:pt>
                <c:pt idx="369">
                  <c:v>0.118684</c:v>
                </c:pt>
                <c:pt idx="370">
                  <c:v>0.18737100000000001</c:v>
                </c:pt>
                <c:pt idx="371">
                  <c:v>0.25961099999999998</c:v>
                </c:pt>
                <c:pt idx="372">
                  <c:v>0.33108700000000002</c:v>
                </c:pt>
                <c:pt idx="373">
                  <c:v>0.40828300000000001</c:v>
                </c:pt>
                <c:pt idx="374">
                  <c:v>0.48237200000000002</c:v>
                </c:pt>
                <c:pt idx="375">
                  <c:v>0.54405199999999998</c:v>
                </c:pt>
                <c:pt idx="376">
                  <c:v>0.60056200000000004</c:v>
                </c:pt>
                <c:pt idx="377">
                  <c:v>0.650729</c:v>
                </c:pt>
                <c:pt idx="378">
                  <c:v>0.70183099999999998</c:v>
                </c:pt>
                <c:pt idx="379">
                  <c:v>0.749942</c:v>
                </c:pt>
                <c:pt idx="380">
                  <c:v>0.79290099999999997</c:v>
                </c:pt>
                <c:pt idx="381">
                  <c:v>0.83735000000000004</c:v>
                </c:pt>
                <c:pt idx="382">
                  <c:v>0.881328</c:v>
                </c:pt>
                <c:pt idx="383">
                  <c:v>0.91935500000000003</c:v>
                </c:pt>
                <c:pt idx="384">
                  <c:v>0.95533199999999996</c:v>
                </c:pt>
                <c:pt idx="385">
                  <c:v>0.98660800000000004</c:v>
                </c:pt>
                <c:pt idx="386">
                  <c:v>1.0130870000000001</c:v>
                </c:pt>
                <c:pt idx="387">
                  <c:v>1.0347679999999999</c:v>
                </c:pt>
                <c:pt idx="388">
                  <c:v>1.055191</c:v>
                </c:pt>
                <c:pt idx="389">
                  <c:v>1.07639</c:v>
                </c:pt>
                <c:pt idx="390">
                  <c:v>1.0993900000000001</c:v>
                </c:pt>
                <c:pt idx="391">
                  <c:v>1.1223339999999999</c:v>
                </c:pt>
                <c:pt idx="392">
                  <c:v>1.141983</c:v>
                </c:pt>
                <c:pt idx="393">
                  <c:v>1.1547460000000001</c:v>
                </c:pt>
                <c:pt idx="394">
                  <c:v>1.1641820000000001</c:v>
                </c:pt>
                <c:pt idx="395">
                  <c:v>1.172172</c:v>
                </c:pt>
                <c:pt idx="396">
                  <c:v>1.1780200000000001</c:v>
                </c:pt>
                <c:pt idx="397">
                  <c:v>1.182158</c:v>
                </c:pt>
                <c:pt idx="398">
                  <c:v>1.180083</c:v>
                </c:pt>
                <c:pt idx="399">
                  <c:v>1.176885</c:v>
                </c:pt>
                <c:pt idx="400">
                  <c:v>1.1729050000000001</c:v>
                </c:pt>
                <c:pt idx="401">
                  <c:v>1.162064</c:v>
                </c:pt>
                <c:pt idx="402">
                  <c:v>1.148514</c:v>
                </c:pt>
                <c:pt idx="403">
                  <c:v>1.13605</c:v>
                </c:pt>
                <c:pt idx="404">
                  <c:v>1.118959</c:v>
                </c:pt>
                <c:pt idx="405">
                  <c:v>1.098376</c:v>
                </c:pt>
                <c:pt idx="406">
                  <c:v>1.0694129999999999</c:v>
                </c:pt>
                <c:pt idx="407">
                  <c:v>1.037685</c:v>
                </c:pt>
                <c:pt idx="408">
                  <c:v>1.002972</c:v>
                </c:pt>
                <c:pt idx="409">
                  <c:v>0.96194800000000003</c:v>
                </c:pt>
                <c:pt idx="410">
                  <c:v>0.91842800000000002</c:v>
                </c:pt>
                <c:pt idx="411">
                  <c:v>0.86953499999999995</c:v>
                </c:pt>
                <c:pt idx="412">
                  <c:v>0.81932499999999997</c:v>
                </c:pt>
                <c:pt idx="413">
                  <c:v>0.76786299999999996</c:v>
                </c:pt>
                <c:pt idx="414">
                  <c:v>0.71692</c:v>
                </c:pt>
                <c:pt idx="415">
                  <c:v>0.66569</c:v>
                </c:pt>
                <c:pt idx="416">
                  <c:v>0.613514</c:v>
                </c:pt>
                <c:pt idx="417">
                  <c:v>0.55816399999999999</c:v>
                </c:pt>
                <c:pt idx="418">
                  <c:v>0.49963999999999997</c:v>
                </c:pt>
                <c:pt idx="419">
                  <c:v>0.440469</c:v>
                </c:pt>
                <c:pt idx="420">
                  <c:v>0.38119399999999998</c:v>
                </c:pt>
                <c:pt idx="421">
                  <c:v>0.32317000000000001</c:v>
                </c:pt>
                <c:pt idx="422">
                  <c:v>0.264872</c:v>
                </c:pt>
                <c:pt idx="423">
                  <c:v>0.20683599999999999</c:v>
                </c:pt>
                <c:pt idx="424">
                  <c:v>0.15239</c:v>
                </c:pt>
                <c:pt idx="425">
                  <c:v>0.100647</c:v>
                </c:pt>
                <c:pt idx="426">
                  <c:v>5.6106999999999997E-2</c:v>
                </c:pt>
                <c:pt idx="427">
                  <c:v>1.5259999999999999E-2</c:v>
                </c:pt>
                <c:pt idx="428">
                  <c:v>-2.3726000000000001E-2</c:v>
                </c:pt>
                <c:pt idx="429">
                  <c:v>-5.9061000000000002E-2</c:v>
                </c:pt>
                <c:pt idx="430">
                  <c:v>-9.4145999999999994E-2</c:v>
                </c:pt>
                <c:pt idx="431">
                  <c:v>-0.127083</c:v>
                </c:pt>
                <c:pt idx="432">
                  <c:v>-0.162046</c:v>
                </c:pt>
                <c:pt idx="433">
                  <c:v>-0.19822999999999999</c:v>
                </c:pt>
                <c:pt idx="434">
                  <c:v>-0.23375399999999999</c:v>
                </c:pt>
                <c:pt idx="435">
                  <c:v>-0.26627600000000001</c:v>
                </c:pt>
                <c:pt idx="436">
                  <c:v>-0.29344999999999999</c:v>
                </c:pt>
                <c:pt idx="437">
                  <c:v>-0.31436799999999998</c:v>
                </c:pt>
                <c:pt idx="438">
                  <c:v>-0.327455</c:v>
                </c:pt>
                <c:pt idx="439">
                  <c:v>-0.33810000000000001</c:v>
                </c:pt>
                <c:pt idx="440">
                  <c:v>-0.34541899999999998</c:v>
                </c:pt>
                <c:pt idx="441">
                  <c:v>-0.34435700000000002</c:v>
                </c:pt>
                <c:pt idx="442">
                  <c:v>-0.33689799999999998</c:v>
                </c:pt>
                <c:pt idx="443">
                  <c:v>-0.32411600000000002</c:v>
                </c:pt>
                <c:pt idx="444">
                  <c:v>-0.30916199999999999</c:v>
                </c:pt>
                <c:pt idx="445">
                  <c:v>-0.29112500000000002</c:v>
                </c:pt>
                <c:pt idx="446">
                  <c:v>-0.26919999999999999</c:v>
                </c:pt>
                <c:pt idx="447">
                  <c:v>-0.24507699999999999</c:v>
                </c:pt>
                <c:pt idx="448">
                  <c:v>-0.216365</c:v>
                </c:pt>
                <c:pt idx="449">
                  <c:v>-0.179894</c:v>
                </c:pt>
                <c:pt idx="450">
                  <c:v>-0.14063400000000001</c:v>
                </c:pt>
                <c:pt idx="451">
                  <c:v>-9.5306000000000002E-2</c:v>
                </c:pt>
                <c:pt idx="452">
                  <c:v>-4.4777999999999998E-2</c:v>
                </c:pt>
                <c:pt idx="453">
                  <c:v>1.1506000000000001E-2</c:v>
                </c:pt>
                <c:pt idx="454">
                  <c:v>7.2478000000000001E-2</c:v>
                </c:pt>
                <c:pt idx="455">
                  <c:v>0.13391900000000001</c:v>
                </c:pt>
                <c:pt idx="456">
                  <c:v>0.19503100000000001</c:v>
                </c:pt>
                <c:pt idx="457">
                  <c:v>0.25417200000000001</c:v>
                </c:pt>
                <c:pt idx="458">
                  <c:v>0.31009599999999998</c:v>
                </c:pt>
                <c:pt idx="459">
                  <c:v>0.36475000000000002</c:v>
                </c:pt>
                <c:pt idx="460">
                  <c:v>0.41708499999999998</c:v>
                </c:pt>
                <c:pt idx="461">
                  <c:v>0.46415200000000001</c:v>
                </c:pt>
                <c:pt idx="462">
                  <c:v>0.51494799999999996</c:v>
                </c:pt>
                <c:pt idx="463">
                  <c:v>0.56755199999999995</c:v>
                </c:pt>
                <c:pt idx="464">
                  <c:v>0.617591</c:v>
                </c:pt>
                <c:pt idx="465">
                  <c:v>0.66443300000000005</c:v>
                </c:pt>
                <c:pt idx="466">
                  <c:v>0.70596300000000001</c:v>
                </c:pt>
                <c:pt idx="467">
                  <c:v>0.74598100000000001</c:v>
                </c:pt>
                <c:pt idx="468">
                  <c:v>0.78393500000000005</c:v>
                </c:pt>
                <c:pt idx="469">
                  <c:v>0.81695700000000004</c:v>
                </c:pt>
                <c:pt idx="470">
                  <c:v>0.84901400000000005</c:v>
                </c:pt>
                <c:pt idx="471">
                  <c:v>0.87681100000000001</c:v>
                </c:pt>
                <c:pt idx="472">
                  <c:v>0.90270399999999995</c:v>
                </c:pt>
                <c:pt idx="473">
                  <c:v>0.92663099999999998</c:v>
                </c:pt>
                <c:pt idx="474">
                  <c:v>0.947384</c:v>
                </c:pt>
                <c:pt idx="475">
                  <c:v>0.96669099999999997</c:v>
                </c:pt>
                <c:pt idx="476">
                  <c:v>0.98460000000000003</c:v>
                </c:pt>
                <c:pt idx="477">
                  <c:v>1.0014339999999999</c:v>
                </c:pt>
                <c:pt idx="478">
                  <c:v>1.0170729999999999</c:v>
                </c:pt>
                <c:pt idx="479">
                  <c:v>1.032967</c:v>
                </c:pt>
                <c:pt idx="480">
                  <c:v>1.047531</c:v>
                </c:pt>
                <c:pt idx="481">
                  <c:v>1.059879</c:v>
                </c:pt>
                <c:pt idx="482">
                  <c:v>1.064176</c:v>
                </c:pt>
                <c:pt idx="483">
                  <c:v>1.0628580000000001</c:v>
                </c:pt>
                <c:pt idx="484">
                  <c:v>1.060001</c:v>
                </c:pt>
                <c:pt idx="485">
                  <c:v>1.05568</c:v>
                </c:pt>
                <c:pt idx="486">
                  <c:v>1.050046</c:v>
                </c:pt>
                <c:pt idx="487">
                  <c:v>1.038119</c:v>
                </c:pt>
                <c:pt idx="488">
                  <c:v>1.020381</c:v>
                </c:pt>
                <c:pt idx="489">
                  <c:v>0.99613600000000002</c:v>
                </c:pt>
                <c:pt idx="490">
                  <c:v>0.96930400000000005</c:v>
                </c:pt>
                <c:pt idx="491">
                  <c:v>0.94222700000000004</c:v>
                </c:pt>
                <c:pt idx="492">
                  <c:v>0.91093800000000003</c:v>
                </c:pt>
                <c:pt idx="493">
                  <c:v>0.875475</c:v>
                </c:pt>
                <c:pt idx="494">
                  <c:v>0.83258900000000002</c:v>
                </c:pt>
                <c:pt idx="495">
                  <c:v>0.78729199999999999</c:v>
                </c:pt>
                <c:pt idx="496">
                  <c:v>0.737923</c:v>
                </c:pt>
                <c:pt idx="497">
                  <c:v>0.685284</c:v>
                </c:pt>
              </c:numCache>
            </c:numRef>
          </c:val>
          <c:smooth val="0"/>
          <c:extLst>
            <c:ext xmlns:c16="http://schemas.microsoft.com/office/drawing/2014/chart" uri="{C3380CC4-5D6E-409C-BE32-E72D297353CC}">
              <c16:uniqueId val="{00000008-D1A2-4D25-BC3C-AB4AED37BBE5}"/>
            </c:ext>
          </c:extLst>
        </c:ser>
        <c:ser>
          <c:idx val="9"/>
          <c:order val="9"/>
          <c:tx>
            <c:strRef>
              <c:f>'Z values'!$J$1</c:f>
              <c:strCache>
                <c:ptCount val="1"/>
                <c:pt idx="0">
                  <c:v>AvSlow100</c:v>
                </c:pt>
              </c:strCache>
            </c:strRef>
          </c:tx>
          <c:spPr>
            <a:ln w="28575" cap="rnd">
              <a:solidFill>
                <a:schemeClr val="accent4">
                  <a:lumMod val="60000"/>
                </a:schemeClr>
              </a:solidFill>
              <a:round/>
            </a:ln>
            <a:effectLst/>
          </c:spPr>
          <c:marker>
            <c:symbol val="none"/>
          </c:marker>
          <c:val>
            <c:numRef>
              <c:f>'Z values'!$J$2:$J$499</c:f>
              <c:numCache>
                <c:formatCode>General</c:formatCode>
                <c:ptCount val="498"/>
                <c:pt idx="0">
                  <c:v>0.397009</c:v>
                </c:pt>
                <c:pt idx="1">
                  <c:v>0.39725100000000002</c:v>
                </c:pt>
                <c:pt idx="2">
                  <c:v>0.39732400000000001</c:v>
                </c:pt>
                <c:pt idx="3">
                  <c:v>0.39696199999999998</c:v>
                </c:pt>
                <c:pt idx="4">
                  <c:v>0.39612399999999998</c:v>
                </c:pt>
                <c:pt idx="5">
                  <c:v>0.39452999999999999</c:v>
                </c:pt>
                <c:pt idx="6">
                  <c:v>0.39248100000000002</c:v>
                </c:pt>
                <c:pt idx="7">
                  <c:v>0.39004</c:v>
                </c:pt>
                <c:pt idx="8">
                  <c:v>0.38756499999999999</c:v>
                </c:pt>
                <c:pt idx="9">
                  <c:v>0.38550099999999998</c:v>
                </c:pt>
                <c:pt idx="10">
                  <c:v>0.38386300000000001</c:v>
                </c:pt>
                <c:pt idx="11">
                  <c:v>0.38264500000000001</c:v>
                </c:pt>
                <c:pt idx="12">
                  <c:v>0.38183699999999998</c:v>
                </c:pt>
                <c:pt idx="13">
                  <c:v>0.38165900000000003</c:v>
                </c:pt>
                <c:pt idx="14">
                  <c:v>0.38242799999999999</c:v>
                </c:pt>
                <c:pt idx="15">
                  <c:v>0.38401800000000003</c:v>
                </c:pt>
                <c:pt idx="16">
                  <c:v>0.385768</c:v>
                </c:pt>
                <c:pt idx="17">
                  <c:v>0.38766299999999998</c:v>
                </c:pt>
                <c:pt idx="18">
                  <c:v>0.39015300000000003</c:v>
                </c:pt>
                <c:pt idx="19">
                  <c:v>0.39318599999999998</c:v>
                </c:pt>
                <c:pt idx="20">
                  <c:v>0.396648</c:v>
                </c:pt>
                <c:pt idx="21">
                  <c:v>0.40064699999999998</c:v>
                </c:pt>
                <c:pt idx="22">
                  <c:v>0.40476299999999998</c:v>
                </c:pt>
                <c:pt idx="23">
                  <c:v>0.40951599999999999</c:v>
                </c:pt>
                <c:pt idx="24">
                  <c:v>0.414906</c:v>
                </c:pt>
                <c:pt idx="25">
                  <c:v>0.42033599999999999</c:v>
                </c:pt>
                <c:pt idx="26">
                  <c:v>0.42832700000000001</c:v>
                </c:pt>
                <c:pt idx="27">
                  <c:v>0.43673099999999998</c:v>
                </c:pt>
                <c:pt idx="28">
                  <c:v>0.44545899999999999</c:v>
                </c:pt>
                <c:pt idx="29">
                  <c:v>0.45422800000000002</c:v>
                </c:pt>
                <c:pt idx="30">
                  <c:v>0.46358700000000003</c:v>
                </c:pt>
                <c:pt idx="31">
                  <c:v>0.47315800000000002</c:v>
                </c:pt>
                <c:pt idx="32">
                  <c:v>0.48276599999999997</c:v>
                </c:pt>
                <c:pt idx="33">
                  <c:v>0.49247299999999999</c:v>
                </c:pt>
                <c:pt idx="34">
                  <c:v>0.50233799999999995</c:v>
                </c:pt>
                <c:pt idx="35">
                  <c:v>0.51281200000000005</c:v>
                </c:pt>
                <c:pt idx="36">
                  <c:v>0.52397199999999999</c:v>
                </c:pt>
                <c:pt idx="37">
                  <c:v>0.53547199999999995</c:v>
                </c:pt>
                <c:pt idx="38">
                  <c:v>0.54696</c:v>
                </c:pt>
                <c:pt idx="39">
                  <c:v>0.55843299999999996</c:v>
                </c:pt>
                <c:pt idx="40">
                  <c:v>0.56956700000000005</c:v>
                </c:pt>
                <c:pt idx="41">
                  <c:v>0.58057400000000003</c:v>
                </c:pt>
                <c:pt idx="42">
                  <c:v>0.59170800000000001</c:v>
                </c:pt>
                <c:pt idx="43">
                  <c:v>0.60353900000000005</c:v>
                </c:pt>
                <c:pt idx="44">
                  <c:v>0.614676</c:v>
                </c:pt>
                <c:pt idx="45">
                  <c:v>0.62365499999999996</c:v>
                </c:pt>
                <c:pt idx="46">
                  <c:v>0.63187099999999996</c:v>
                </c:pt>
                <c:pt idx="47">
                  <c:v>0.63952399999999998</c:v>
                </c:pt>
                <c:pt idx="48">
                  <c:v>0.64631499999999997</c:v>
                </c:pt>
                <c:pt idx="49">
                  <c:v>0.65167699999999995</c:v>
                </c:pt>
                <c:pt idx="50">
                  <c:v>0.65474100000000002</c:v>
                </c:pt>
                <c:pt idx="51">
                  <c:v>0.65623900000000002</c:v>
                </c:pt>
                <c:pt idx="52">
                  <c:v>0.65680799999999995</c:v>
                </c:pt>
                <c:pt idx="53">
                  <c:v>0.656227</c:v>
                </c:pt>
                <c:pt idx="54">
                  <c:v>0.65493999999999997</c:v>
                </c:pt>
                <c:pt idx="55">
                  <c:v>0.65212000000000003</c:v>
                </c:pt>
                <c:pt idx="56">
                  <c:v>0.64802199999999999</c:v>
                </c:pt>
                <c:pt idx="57">
                  <c:v>0.64327999999999996</c:v>
                </c:pt>
                <c:pt idx="58">
                  <c:v>0.63802800000000004</c:v>
                </c:pt>
                <c:pt idx="59">
                  <c:v>0.63211499999999998</c:v>
                </c:pt>
                <c:pt idx="60">
                  <c:v>0.62597400000000003</c:v>
                </c:pt>
                <c:pt idx="61">
                  <c:v>0.61942600000000003</c:v>
                </c:pt>
                <c:pt idx="62">
                  <c:v>0.61224299999999998</c:v>
                </c:pt>
                <c:pt idx="63">
                  <c:v>0.60445499999999996</c:v>
                </c:pt>
                <c:pt idx="64">
                  <c:v>0.59437600000000002</c:v>
                </c:pt>
                <c:pt idx="65">
                  <c:v>0.58377000000000001</c:v>
                </c:pt>
                <c:pt idx="66">
                  <c:v>0.57242400000000004</c:v>
                </c:pt>
                <c:pt idx="67">
                  <c:v>0.56081199999999998</c:v>
                </c:pt>
                <c:pt idx="68">
                  <c:v>0.54876800000000003</c:v>
                </c:pt>
                <c:pt idx="69">
                  <c:v>0.53651800000000005</c:v>
                </c:pt>
                <c:pt idx="70">
                  <c:v>0.52449599999999996</c:v>
                </c:pt>
                <c:pt idx="71">
                  <c:v>0.51260600000000001</c:v>
                </c:pt>
                <c:pt idx="72">
                  <c:v>0.50081799999999999</c:v>
                </c:pt>
                <c:pt idx="73">
                  <c:v>0.48921399999999998</c:v>
                </c:pt>
                <c:pt idx="74">
                  <c:v>0.47773199999999999</c:v>
                </c:pt>
                <c:pt idx="75">
                  <c:v>0.46599600000000002</c:v>
                </c:pt>
                <c:pt idx="76">
                  <c:v>0.45387899999999998</c:v>
                </c:pt>
                <c:pt idx="77">
                  <c:v>0.44108799999999998</c:v>
                </c:pt>
                <c:pt idx="78">
                  <c:v>0.42827399999999999</c:v>
                </c:pt>
                <c:pt idx="79">
                  <c:v>0.41596699999999998</c:v>
                </c:pt>
                <c:pt idx="80">
                  <c:v>0.40432400000000002</c:v>
                </c:pt>
                <c:pt idx="81">
                  <c:v>0.39352500000000001</c:v>
                </c:pt>
                <c:pt idx="82">
                  <c:v>0.38259199999999999</c:v>
                </c:pt>
                <c:pt idx="83">
                  <c:v>0.37070700000000001</c:v>
                </c:pt>
                <c:pt idx="84">
                  <c:v>0.35981800000000003</c:v>
                </c:pt>
                <c:pt idx="85">
                  <c:v>0.35142400000000001</c:v>
                </c:pt>
                <c:pt idx="86">
                  <c:v>0.345136</c:v>
                </c:pt>
                <c:pt idx="87">
                  <c:v>0.33967799999999998</c:v>
                </c:pt>
                <c:pt idx="88">
                  <c:v>0.33476299999999998</c:v>
                </c:pt>
                <c:pt idx="89">
                  <c:v>0.33038499999999998</c:v>
                </c:pt>
                <c:pt idx="90">
                  <c:v>0.32716699999999999</c:v>
                </c:pt>
                <c:pt idx="91">
                  <c:v>0.32574399999999998</c:v>
                </c:pt>
                <c:pt idx="92">
                  <c:v>0.325878</c:v>
                </c:pt>
                <c:pt idx="93">
                  <c:v>0.32758300000000001</c:v>
                </c:pt>
                <c:pt idx="94">
                  <c:v>0.33002300000000001</c:v>
                </c:pt>
                <c:pt idx="95">
                  <c:v>0.33328000000000002</c:v>
                </c:pt>
                <c:pt idx="96">
                  <c:v>0.33720299999999997</c:v>
                </c:pt>
                <c:pt idx="97">
                  <c:v>0.34118700000000002</c:v>
                </c:pt>
                <c:pt idx="98">
                  <c:v>0.34525699999999998</c:v>
                </c:pt>
                <c:pt idx="99">
                  <c:v>0.34999599999999997</c:v>
                </c:pt>
                <c:pt idx="100">
                  <c:v>0.35552600000000001</c:v>
                </c:pt>
                <c:pt idx="101">
                  <c:v>0.36214600000000002</c:v>
                </c:pt>
                <c:pt idx="102">
                  <c:v>0.36990000000000001</c:v>
                </c:pt>
                <c:pt idx="103">
                  <c:v>0.37858999999999998</c:v>
                </c:pt>
                <c:pt idx="104">
                  <c:v>0.38892100000000002</c:v>
                </c:pt>
                <c:pt idx="105">
                  <c:v>0.40117999999999998</c:v>
                </c:pt>
                <c:pt idx="106">
                  <c:v>0.41447499999999998</c:v>
                </c:pt>
                <c:pt idx="107">
                  <c:v>0.42867699999999997</c:v>
                </c:pt>
                <c:pt idx="108">
                  <c:v>0.44294699999999998</c:v>
                </c:pt>
                <c:pt idx="109">
                  <c:v>0.45681300000000002</c:v>
                </c:pt>
                <c:pt idx="110">
                  <c:v>0.47020699999999999</c:v>
                </c:pt>
                <c:pt idx="111">
                  <c:v>0.48311100000000001</c:v>
                </c:pt>
                <c:pt idx="112">
                  <c:v>0.49575900000000001</c:v>
                </c:pt>
                <c:pt idx="113">
                  <c:v>0.50798600000000005</c:v>
                </c:pt>
                <c:pt idx="114">
                  <c:v>0.51944900000000005</c:v>
                </c:pt>
                <c:pt idx="115">
                  <c:v>0.53016099999999999</c:v>
                </c:pt>
                <c:pt idx="116">
                  <c:v>0.54073400000000005</c:v>
                </c:pt>
                <c:pt idx="117">
                  <c:v>0.55149899999999996</c:v>
                </c:pt>
                <c:pt idx="118">
                  <c:v>0.56202399999999997</c:v>
                </c:pt>
                <c:pt idx="119">
                  <c:v>0.57220300000000002</c:v>
                </c:pt>
                <c:pt idx="120">
                  <c:v>0.58238400000000001</c:v>
                </c:pt>
                <c:pt idx="121">
                  <c:v>0.59199900000000005</c:v>
                </c:pt>
                <c:pt idx="122">
                  <c:v>0.60159200000000002</c:v>
                </c:pt>
                <c:pt idx="123">
                  <c:v>0.61083900000000002</c:v>
                </c:pt>
                <c:pt idx="124">
                  <c:v>0.61956299999999997</c:v>
                </c:pt>
                <c:pt idx="125">
                  <c:v>0.62807199999999996</c:v>
                </c:pt>
                <c:pt idx="126">
                  <c:v>0.63378999999999996</c:v>
                </c:pt>
                <c:pt idx="127">
                  <c:v>0.63865300000000003</c:v>
                </c:pt>
                <c:pt idx="128">
                  <c:v>0.64170300000000002</c:v>
                </c:pt>
                <c:pt idx="129">
                  <c:v>0.64412899999999995</c:v>
                </c:pt>
                <c:pt idx="130">
                  <c:v>0.64549100000000004</c:v>
                </c:pt>
                <c:pt idx="131">
                  <c:v>0.64619199999999999</c:v>
                </c:pt>
                <c:pt idx="132">
                  <c:v>0.64659999999999995</c:v>
                </c:pt>
                <c:pt idx="133">
                  <c:v>0.64659199999999994</c:v>
                </c:pt>
                <c:pt idx="134">
                  <c:v>0.64576699999999998</c:v>
                </c:pt>
                <c:pt idx="135">
                  <c:v>0.64331799999999995</c:v>
                </c:pt>
                <c:pt idx="136">
                  <c:v>0.63936400000000004</c:v>
                </c:pt>
                <c:pt idx="137">
                  <c:v>0.63458800000000004</c:v>
                </c:pt>
                <c:pt idx="138">
                  <c:v>0.62950300000000003</c:v>
                </c:pt>
                <c:pt idx="139">
                  <c:v>0.62328399999999995</c:v>
                </c:pt>
                <c:pt idx="140">
                  <c:v>0.61613300000000004</c:v>
                </c:pt>
                <c:pt idx="141">
                  <c:v>0.60791700000000004</c:v>
                </c:pt>
                <c:pt idx="142">
                  <c:v>0.59891700000000003</c:v>
                </c:pt>
                <c:pt idx="143">
                  <c:v>0.58833400000000002</c:v>
                </c:pt>
                <c:pt idx="144">
                  <c:v>0.57523500000000005</c:v>
                </c:pt>
                <c:pt idx="145">
                  <c:v>0.562114</c:v>
                </c:pt>
                <c:pt idx="146">
                  <c:v>0.54919899999999999</c:v>
                </c:pt>
                <c:pt idx="147">
                  <c:v>0.53600700000000001</c:v>
                </c:pt>
                <c:pt idx="148">
                  <c:v>0.52258700000000002</c:v>
                </c:pt>
                <c:pt idx="149">
                  <c:v>0.50913900000000001</c:v>
                </c:pt>
                <c:pt idx="150">
                  <c:v>0.49615900000000002</c:v>
                </c:pt>
                <c:pt idx="151">
                  <c:v>0.48350100000000001</c:v>
                </c:pt>
                <c:pt idx="152">
                  <c:v>0.47101500000000002</c:v>
                </c:pt>
                <c:pt idx="153">
                  <c:v>0.458341</c:v>
                </c:pt>
                <c:pt idx="154">
                  <c:v>0.44585999999999998</c:v>
                </c:pt>
                <c:pt idx="155">
                  <c:v>0.434228</c:v>
                </c:pt>
                <c:pt idx="156">
                  <c:v>0.42324099999999998</c:v>
                </c:pt>
                <c:pt idx="157">
                  <c:v>0.41192000000000001</c:v>
                </c:pt>
                <c:pt idx="158">
                  <c:v>0.40042699999999998</c:v>
                </c:pt>
                <c:pt idx="159">
                  <c:v>0.389959</c:v>
                </c:pt>
                <c:pt idx="160">
                  <c:v>0.37997799999999998</c:v>
                </c:pt>
                <c:pt idx="161">
                  <c:v>0.37080000000000002</c:v>
                </c:pt>
                <c:pt idx="162">
                  <c:v>0.36232599999999998</c:v>
                </c:pt>
                <c:pt idx="163">
                  <c:v>0.35445900000000002</c:v>
                </c:pt>
                <c:pt idx="164">
                  <c:v>0.34923799999999999</c:v>
                </c:pt>
                <c:pt idx="165">
                  <c:v>0.34498699999999999</c:v>
                </c:pt>
                <c:pt idx="166">
                  <c:v>0.34152700000000003</c:v>
                </c:pt>
                <c:pt idx="167">
                  <c:v>0.33863900000000002</c:v>
                </c:pt>
                <c:pt idx="168">
                  <c:v>0.33656700000000001</c:v>
                </c:pt>
                <c:pt idx="169">
                  <c:v>0.33548600000000001</c:v>
                </c:pt>
                <c:pt idx="170">
                  <c:v>0.33549499999999999</c:v>
                </c:pt>
                <c:pt idx="171">
                  <c:v>0.33609</c:v>
                </c:pt>
                <c:pt idx="172">
                  <c:v>0.336727</c:v>
                </c:pt>
                <c:pt idx="173">
                  <c:v>0.33779300000000001</c:v>
                </c:pt>
                <c:pt idx="174">
                  <c:v>0.33924900000000002</c:v>
                </c:pt>
                <c:pt idx="175">
                  <c:v>0.34100599999999998</c:v>
                </c:pt>
                <c:pt idx="176">
                  <c:v>0.34365299999999999</c:v>
                </c:pt>
                <c:pt idx="177">
                  <c:v>0.34742499999999998</c:v>
                </c:pt>
                <c:pt idx="178">
                  <c:v>0.35144700000000001</c:v>
                </c:pt>
                <c:pt idx="179">
                  <c:v>0.35571000000000003</c:v>
                </c:pt>
                <c:pt idx="180">
                  <c:v>0.36142600000000003</c:v>
                </c:pt>
                <c:pt idx="181">
                  <c:v>0.368593</c:v>
                </c:pt>
                <c:pt idx="182">
                  <c:v>0.37718499999999999</c:v>
                </c:pt>
                <c:pt idx="183">
                  <c:v>0.38771</c:v>
                </c:pt>
                <c:pt idx="184">
                  <c:v>0.39855600000000002</c:v>
                </c:pt>
                <c:pt idx="185">
                  <c:v>0.409798</c:v>
                </c:pt>
                <c:pt idx="186">
                  <c:v>0.42219699999999999</c:v>
                </c:pt>
                <c:pt idx="187">
                  <c:v>0.435062</c:v>
                </c:pt>
                <c:pt idx="188">
                  <c:v>0.447911</c:v>
                </c:pt>
                <c:pt idx="189">
                  <c:v>0.46040300000000001</c:v>
                </c:pt>
                <c:pt idx="190">
                  <c:v>0.47221000000000002</c:v>
                </c:pt>
                <c:pt idx="191">
                  <c:v>0.48347400000000001</c:v>
                </c:pt>
                <c:pt idx="192">
                  <c:v>0.49421500000000002</c:v>
                </c:pt>
                <c:pt idx="193">
                  <c:v>0.50413699999999995</c:v>
                </c:pt>
                <c:pt idx="194">
                  <c:v>0.51332</c:v>
                </c:pt>
                <c:pt idx="195">
                  <c:v>0.52155499999999999</c:v>
                </c:pt>
                <c:pt idx="196">
                  <c:v>0.52890899999999996</c:v>
                </c:pt>
                <c:pt idx="197">
                  <c:v>0.536188</c:v>
                </c:pt>
                <c:pt idx="198">
                  <c:v>0.54347199999999996</c:v>
                </c:pt>
                <c:pt idx="199">
                  <c:v>0.55035500000000004</c:v>
                </c:pt>
                <c:pt idx="200">
                  <c:v>0.55688300000000002</c:v>
                </c:pt>
                <c:pt idx="201">
                  <c:v>0.56252800000000003</c:v>
                </c:pt>
                <c:pt idx="202">
                  <c:v>0.56688400000000005</c:v>
                </c:pt>
                <c:pt idx="203">
                  <c:v>0.57053399999999999</c:v>
                </c:pt>
                <c:pt idx="204">
                  <c:v>0.57357599999999997</c:v>
                </c:pt>
                <c:pt idx="205">
                  <c:v>0.57559300000000002</c:v>
                </c:pt>
                <c:pt idx="206">
                  <c:v>0.57734600000000003</c:v>
                </c:pt>
                <c:pt idx="207">
                  <c:v>0.57810799999999996</c:v>
                </c:pt>
                <c:pt idx="208">
                  <c:v>0.57850900000000005</c:v>
                </c:pt>
                <c:pt idx="209">
                  <c:v>0.57851200000000003</c:v>
                </c:pt>
                <c:pt idx="210">
                  <c:v>0.57841900000000002</c:v>
                </c:pt>
                <c:pt idx="211">
                  <c:v>0.57843699999999998</c:v>
                </c:pt>
                <c:pt idx="212">
                  <c:v>0.57848299999999997</c:v>
                </c:pt>
                <c:pt idx="213">
                  <c:v>0.57827700000000004</c:v>
                </c:pt>
                <c:pt idx="214">
                  <c:v>0.57738100000000003</c:v>
                </c:pt>
                <c:pt idx="215">
                  <c:v>0.57548699999999997</c:v>
                </c:pt>
                <c:pt idx="216">
                  <c:v>0.57252199999999998</c:v>
                </c:pt>
                <c:pt idx="217">
                  <c:v>0.56882999999999995</c:v>
                </c:pt>
                <c:pt idx="218">
                  <c:v>0.56496199999999996</c:v>
                </c:pt>
                <c:pt idx="219">
                  <c:v>0.56071300000000002</c:v>
                </c:pt>
                <c:pt idx="220">
                  <c:v>0.55508500000000005</c:v>
                </c:pt>
                <c:pt idx="221">
                  <c:v>0.54896199999999995</c:v>
                </c:pt>
                <c:pt idx="222">
                  <c:v>0.54249400000000003</c:v>
                </c:pt>
                <c:pt idx="223">
                  <c:v>0.53566000000000003</c:v>
                </c:pt>
                <c:pt idx="224">
                  <c:v>0.52773499999999995</c:v>
                </c:pt>
                <c:pt idx="225">
                  <c:v>0.51959599999999995</c:v>
                </c:pt>
                <c:pt idx="226">
                  <c:v>0.51009099999999996</c:v>
                </c:pt>
                <c:pt idx="227">
                  <c:v>0.49960900000000003</c:v>
                </c:pt>
                <c:pt idx="228">
                  <c:v>0.49039500000000003</c:v>
                </c:pt>
                <c:pt idx="229">
                  <c:v>0.48116300000000001</c:v>
                </c:pt>
                <c:pt idx="230">
                  <c:v>0.46998400000000001</c:v>
                </c:pt>
                <c:pt idx="231">
                  <c:v>0.45852799999999999</c:v>
                </c:pt>
                <c:pt idx="232">
                  <c:v>0.44706499999999999</c:v>
                </c:pt>
                <c:pt idx="233">
                  <c:v>0.43548799999999999</c:v>
                </c:pt>
                <c:pt idx="234">
                  <c:v>0.424153</c:v>
                </c:pt>
                <c:pt idx="235">
                  <c:v>0.41294999999999998</c:v>
                </c:pt>
                <c:pt idx="236">
                  <c:v>0.40212300000000001</c:v>
                </c:pt>
                <c:pt idx="237">
                  <c:v>0.39150499999999999</c:v>
                </c:pt>
                <c:pt idx="238">
                  <c:v>0.38105</c:v>
                </c:pt>
                <c:pt idx="239">
                  <c:v>0.37175000000000002</c:v>
                </c:pt>
                <c:pt idx="240">
                  <c:v>0.36330699999999999</c:v>
                </c:pt>
                <c:pt idx="241">
                  <c:v>0.35557299999999997</c:v>
                </c:pt>
                <c:pt idx="242">
                  <c:v>0.34800500000000001</c:v>
                </c:pt>
                <c:pt idx="243">
                  <c:v>0.34129300000000001</c:v>
                </c:pt>
                <c:pt idx="244">
                  <c:v>0.33703</c:v>
                </c:pt>
                <c:pt idx="245">
                  <c:v>0.33349800000000002</c:v>
                </c:pt>
                <c:pt idx="246">
                  <c:v>0.330793</c:v>
                </c:pt>
                <c:pt idx="247">
                  <c:v>0.328565</c:v>
                </c:pt>
                <c:pt idx="248">
                  <c:v>0.32686399999999999</c:v>
                </c:pt>
                <c:pt idx="249">
                  <c:v>0.32589499999999999</c:v>
                </c:pt>
                <c:pt idx="250">
                  <c:v>0.326571</c:v>
                </c:pt>
                <c:pt idx="251">
                  <c:v>0.32837100000000002</c:v>
                </c:pt>
                <c:pt idx="252">
                  <c:v>0.33090199999999997</c:v>
                </c:pt>
                <c:pt idx="253">
                  <c:v>0.33479300000000001</c:v>
                </c:pt>
                <c:pt idx="254">
                  <c:v>0.33940799999999999</c:v>
                </c:pt>
                <c:pt idx="255">
                  <c:v>0.34494200000000003</c:v>
                </c:pt>
                <c:pt idx="256">
                  <c:v>0.35140900000000003</c:v>
                </c:pt>
                <c:pt idx="257">
                  <c:v>0.35848999999999998</c:v>
                </c:pt>
                <c:pt idx="258">
                  <c:v>0.36606100000000003</c:v>
                </c:pt>
                <c:pt idx="259">
                  <c:v>0.37360700000000002</c:v>
                </c:pt>
                <c:pt idx="260">
                  <c:v>0.38189299999999998</c:v>
                </c:pt>
                <c:pt idx="261">
                  <c:v>0.390488</c:v>
                </c:pt>
                <c:pt idx="262">
                  <c:v>0.40013900000000002</c:v>
                </c:pt>
                <c:pt idx="263">
                  <c:v>0.41028900000000001</c:v>
                </c:pt>
                <c:pt idx="264">
                  <c:v>0.42077900000000001</c:v>
                </c:pt>
                <c:pt idx="265">
                  <c:v>0.43284699999999998</c:v>
                </c:pt>
                <c:pt idx="266">
                  <c:v>0.44544099999999998</c:v>
                </c:pt>
                <c:pt idx="267">
                  <c:v>0.457762</c:v>
                </c:pt>
                <c:pt idx="268">
                  <c:v>0.469219</c:v>
                </c:pt>
                <c:pt idx="269">
                  <c:v>0.48046</c:v>
                </c:pt>
                <c:pt idx="270">
                  <c:v>0.49128899999999998</c:v>
                </c:pt>
                <c:pt idx="271">
                  <c:v>0.50172399999999995</c:v>
                </c:pt>
                <c:pt idx="272">
                  <c:v>0.51260300000000003</c:v>
                </c:pt>
                <c:pt idx="273">
                  <c:v>0.52368199999999998</c:v>
                </c:pt>
                <c:pt idx="274">
                  <c:v>0.53513599999999995</c:v>
                </c:pt>
                <c:pt idx="275">
                  <c:v>0.54657299999999998</c:v>
                </c:pt>
                <c:pt idx="276">
                  <c:v>0.55727599999999999</c:v>
                </c:pt>
                <c:pt idx="277">
                  <c:v>0.56704299999999996</c:v>
                </c:pt>
                <c:pt idx="278">
                  <c:v>0.57686499999999996</c:v>
                </c:pt>
                <c:pt idx="279">
                  <c:v>0.58686300000000002</c:v>
                </c:pt>
                <c:pt idx="280">
                  <c:v>0.59607500000000002</c:v>
                </c:pt>
                <c:pt idx="281">
                  <c:v>0.60409100000000004</c:v>
                </c:pt>
                <c:pt idx="282">
                  <c:v>0.61171299999999995</c:v>
                </c:pt>
                <c:pt idx="283">
                  <c:v>0.618807</c:v>
                </c:pt>
                <c:pt idx="284">
                  <c:v>0.62501899999999999</c:v>
                </c:pt>
                <c:pt idx="285">
                  <c:v>0.63053700000000001</c:v>
                </c:pt>
                <c:pt idx="286">
                  <c:v>0.63312100000000004</c:v>
                </c:pt>
                <c:pt idx="287">
                  <c:v>0.63445399999999996</c:v>
                </c:pt>
                <c:pt idx="288">
                  <c:v>0.63489300000000004</c:v>
                </c:pt>
                <c:pt idx="289">
                  <c:v>0.63480300000000001</c:v>
                </c:pt>
                <c:pt idx="290">
                  <c:v>0.63443700000000003</c:v>
                </c:pt>
                <c:pt idx="291">
                  <c:v>0.63353499999999996</c:v>
                </c:pt>
                <c:pt idx="292">
                  <c:v>0.63199000000000005</c:v>
                </c:pt>
                <c:pt idx="293">
                  <c:v>0.62979300000000005</c:v>
                </c:pt>
                <c:pt idx="294">
                  <c:v>0.62710200000000005</c:v>
                </c:pt>
                <c:pt idx="295">
                  <c:v>0.62363299999999999</c:v>
                </c:pt>
                <c:pt idx="296">
                  <c:v>0.62029400000000001</c:v>
                </c:pt>
                <c:pt idx="297">
                  <c:v>0.61675899999999995</c:v>
                </c:pt>
                <c:pt idx="298">
                  <c:v>0.61310900000000002</c:v>
                </c:pt>
                <c:pt idx="299">
                  <c:v>0.60835700000000004</c:v>
                </c:pt>
                <c:pt idx="300">
                  <c:v>0.60243899999999995</c:v>
                </c:pt>
                <c:pt idx="301">
                  <c:v>0.59578600000000004</c:v>
                </c:pt>
                <c:pt idx="302">
                  <c:v>0.58877599999999997</c:v>
                </c:pt>
                <c:pt idx="303">
                  <c:v>0.58167400000000002</c:v>
                </c:pt>
                <c:pt idx="304">
                  <c:v>0.57131399999999999</c:v>
                </c:pt>
                <c:pt idx="305">
                  <c:v>0.55923800000000001</c:v>
                </c:pt>
                <c:pt idx="306">
                  <c:v>0.54613</c:v>
                </c:pt>
                <c:pt idx="307">
                  <c:v>0.533165</c:v>
                </c:pt>
                <c:pt idx="308">
                  <c:v>0.52038700000000004</c:v>
                </c:pt>
                <c:pt idx="309">
                  <c:v>0.507884</c:v>
                </c:pt>
                <c:pt idx="310">
                  <c:v>0.495139</c:v>
                </c:pt>
                <c:pt idx="311">
                  <c:v>0.48180099999999998</c:v>
                </c:pt>
                <c:pt idx="312">
                  <c:v>0.46791300000000002</c:v>
                </c:pt>
                <c:pt idx="313">
                  <c:v>0.45391599999999999</c:v>
                </c:pt>
                <c:pt idx="314">
                  <c:v>0.44047999999999998</c:v>
                </c:pt>
                <c:pt idx="315">
                  <c:v>0.42784</c:v>
                </c:pt>
                <c:pt idx="316">
                  <c:v>0.41600700000000002</c:v>
                </c:pt>
                <c:pt idx="317">
                  <c:v>0.40440199999999998</c:v>
                </c:pt>
                <c:pt idx="318">
                  <c:v>0.39260499999999998</c:v>
                </c:pt>
                <c:pt idx="319">
                  <c:v>0.38103500000000001</c:v>
                </c:pt>
                <c:pt idx="320">
                  <c:v>0.37077599999999999</c:v>
                </c:pt>
                <c:pt idx="321">
                  <c:v>0.36118800000000001</c:v>
                </c:pt>
                <c:pt idx="322">
                  <c:v>0.35208299999999998</c:v>
                </c:pt>
                <c:pt idx="323">
                  <c:v>0.34342299999999998</c:v>
                </c:pt>
                <c:pt idx="324">
                  <c:v>0.33598899999999998</c:v>
                </c:pt>
                <c:pt idx="325">
                  <c:v>0.32936599999999999</c:v>
                </c:pt>
                <c:pt idx="326">
                  <c:v>0.32492199999999999</c:v>
                </c:pt>
                <c:pt idx="327">
                  <c:v>0.32236100000000001</c:v>
                </c:pt>
                <c:pt idx="328">
                  <c:v>0.320687</c:v>
                </c:pt>
                <c:pt idx="329">
                  <c:v>0.32018400000000002</c:v>
                </c:pt>
                <c:pt idx="330">
                  <c:v>0.32265300000000002</c:v>
                </c:pt>
                <c:pt idx="331">
                  <c:v>0.326405</c:v>
                </c:pt>
                <c:pt idx="332">
                  <c:v>0.33086300000000002</c:v>
                </c:pt>
                <c:pt idx="333">
                  <c:v>0.33562700000000001</c:v>
                </c:pt>
                <c:pt idx="334">
                  <c:v>0.340924</c:v>
                </c:pt>
                <c:pt idx="335">
                  <c:v>0.34721200000000002</c:v>
                </c:pt>
                <c:pt idx="336">
                  <c:v>0.35471599999999998</c:v>
                </c:pt>
                <c:pt idx="337">
                  <c:v>0.36272399999999999</c:v>
                </c:pt>
                <c:pt idx="338">
                  <c:v>0.37081700000000001</c:v>
                </c:pt>
                <c:pt idx="339">
                  <c:v>0.37907200000000002</c:v>
                </c:pt>
                <c:pt idx="340">
                  <c:v>0.38873099999999999</c:v>
                </c:pt>
                <c:pt idx="341">
                  <c:v>0.39926099999999998</c:v>
                </c:pt>
                <c:pt idx="342">
                  <c:v>0.41002899999999998</c:v>
                </c:pt>
                <c:pt idx="343">
                  <c:v>0.42178599999999999</c:v>
                </c:pt>
                <c:pt idx="344">
                  <c:v>0.43452800000000003</c:v>
                </c:pt>
                <c:pt idx="345">
                  <c:v>0.44681799999999999</c:v>
                </c:pt>
                <c:pt idx="346">
                  <c:v>0.45806000000000002</c:v>
                </c:pt>
                <c:pt idx="347">
                  <c:v>0.46905200000000002</c:v>
                </c:pt>
                <c:pt idx="348">
                  <c:v>0.47982799999999998</c:v>
                </c:pt>
                <c:pt idx="349">
                  <c:v>0.49055900000000002</c:v>
                </c:pt>
                <c:pt idx="350">
                  <c:v>0.50004199999999999</c:v>
                </c:pt>
                <c:pt idx="351">
                  <c:v>0.50915600000000005</c:v>
                </c:pt>
                <c:pt idx="352">
                  <c:v>0.51810999999999996</c:v>
                </c:pt>
                <c:pt idx="353">
                  <c:v>0.52615299999999998</c:v>
                </c:pt>
                <c:pt idx="354">
                  <c:v>0.53419000000000005</c:v>
                </c:pt>
                <c:pt idx="355">
                  <c:v>0.54159199999999996</c:v>
                </c:pt>
                <c:pt idx="356">
                  <c:v>0.54833100000000001</c:v>
                </c:pt>
                <c:pt idx="357">
                  <c:v>0.55472999999999995</c:v>
                </c:pt>
                <c:pt idx="358">
                  <c:v>0.56090899999999999</c:v>
                </c:pt>
                <c:pt idx="359">
                  <c:v>0.56740199999999996</c:v>
                </c:pt>
                <c:pt idx="360">
                  <c:v>0.57368399999999997</c:v>
                </c:pt>
                <c:pt idx="361">
                  <c:v>0.57951699999999995</c:v>
                </c:pt>
                <c:pt idx="362">
                  <c:v>0.584453</c:v>
                </c:pt>
                <c:pt idx="363">
                  <c:v>0.58893899999999999</c:v>
                </c:pt>
                <c:pt idx="364">
                  <c:v>0.59303300000000003</c:v>
                </c:pt>
                <c:pt idx="365">
                  <c:v>0.59522799999999998</c:v>
                </c:pt>
                <c:pt idx="366">
                  <c:v>0.59659499999999999</c:v>
                </c:pt>
                <c:pt idx="367">
                  <c:v>0.59785100000000002</c:v>
                </c:pt>
                <c:pt idx="368">
                  <c:v>0.59960199999999997</c:v>
                </c:pt>
                <c:pt idx="369">
                  <c:v>0.60110600000000003</c:v>
                </c:pt>
                <c:pt idx="370">
                  <c:v>0.60211700000000001</c:v>
                </c:pt>
                <c:pt idx="371">
                  <c:v>0.60301499999999997</c:v>
                </c:pt>
                <c:pt idx="372">
                  <c:v>0.603159</c:v>
                </c:pt>
                <c:pt idx="373">
                  <c:v>0.60231599999999996</c:v>
                </c:pt>
                <c:pt idx="374">
                  <c:v>0.60034799999999999</c:v>
                </c:pt>
                <c:pt idx="375">
                  <c:v>0.59816000000000003</c:v>
                </c:pt>
                <c:pt idx="376">
                  <c:v>0.59603099999999998</c:v>
                </c:pt>
                <c:pt idx="377">
                  <c:v>0.59347300000000003</c:v>
                </c:pt>
                <c:pt idx="378">
                  <c:v>0.59073699999999996</c:v>
                </c:pt>
                <c:pt idx="379">
                  <c:v>0.58754200000000001</c:v>
                </c:pt>
                <c:pt idx="380">
                  <c:v>0.583592</c:v>
                </c:pt>
                <c:pt idx="381">
                  <c:v>0.57921299999999998</c:v>
                </c:pt>
                <c:pt idx="382">
                  <c:v>0.57405399999999995</c:v>
                </c:pt>
                <c:pt idx="383">
                  <c:v>0.56823299999999999</c:v>
                </c:pt>
                <c:pt idx="384">
                  <c:v>0.56106699999999998</c:v>
                </c:pt>
                <c:pt idx="385">
                  <c:v>0.55272699999999997</c:v>
                </c:pt>
                <c:pt idx="386">
                  <c:v>0.54370099999999999</c:v>
                </c:pt>
                <c:pt idx="387">
                  <c:v>0.53401600000000005</c:v>
                </c:pt>
                <c:pt idx="388">
                  <c:v>0.52412700000000001</c:v>
                </c:pt>
                <c:pt idx="389">
                  <c:v>0.51405100000000004</c:v>
                </c:pt>
                <c:pt idx="390">
                  <c:v>0.50341599999999997</c:v>
                </c:pt>
                <c:pt idx="391">
                  <c:v>0.49235299999999999</c:v>
                </c:pt>
                <c:pt idx="392">
                  <c:v>0.48138700000000001</c:v>
                </c:pt>
                <c:pt idx="393">
                  <c:v>0.470694</c:v>
                </c:pt>
                <c:pt idx="394">
                  <c:v>0.45991700000000002</c:v>
                </c:pt>
                <c:pt idx="395">
                  <c:v>0.45003399999999999</c:v>
                </c:pt>
                <c:pt idx="396">
                  <c:v>0.44018800000000002</c:v>
                </c:pt>
                <c:pt idx="397">
                  <c:v>0.43012400000000001</c:v>
                </c:pt>
                <c:pt idx="398">
                  <c:v>0.41977300000000001</c:v>
                </c:pt>
                <c:pt idx="399">
                  <c:v>0.410219</c:v>
                </c:pt>
                <c:pt idx="400">
                  <c:v>0.40146999999999999</c:v>
                </c:pt>
                <c:pt idx="401">
                  <c:v>0.39350499999999999</c:v>
                </c:pt>
                <c:pt idx="402">
                  <c:v>0.38599</c:v>
                </c:pt>
                <c:pt idx="403">
                  <c:v>0.37871700000000003</c:v>
                </c:pt>
                <c:pt idx="404">
                  <c:v>0.374338</c:v>
                </c:pt>
                <c:pt idx="405">
                  <c:v>0.37169099999999999</c:v>
                </c:pt>
                <c:pt idx="406">
                  <c:v>0.369807</c:v>
                </c:pt>
                <c:pt idx="407">
                  <c:v>0.36817299999999997</c:v>
                </c:pt>
                <c:pt idx="408">
                  <c:v>0.36658099999999999</c:v>
                </c:pt>
                <c:pt idx="409">
                  <c:v>0.365429</c:v>
                </c:pt>
                <c:pt idx="410">
                  <c:v>0.36507000000000001</c:v>
                </c:pt>
                <c:pt idx="411">
                  <c:v>0.365564</c:v>
                </c:pt>
                <c:pt idx="412">
                  <c:v>0.36661899999999997</c:v>
                </c:pt>
                <c:pt idx="413">
                  <c:v>0.36806699999999998</c:v>
                </c:pt>
                <c:pt idx="414">
                  <c:v>0.369898</c:v>
                </c:pt>
                <c:pt idx="415">
                  <c:v>0.37253000000000003</c:v>
                </c:pt>
                <c:pt idx="416">
                  <c:v>0.37576599999999999</c:v>
                </c:pt>
                <c:pt idx="417">
                  <c:v>0.37964999999999999</c:v>
                </c:pt>
                <c:pt idx="418">
                  <c:v>0.38377099999999997</c:v>
                </c:pt>
                <c:pt idx="419">
                  <c:v>0.38792199999999999</c:v>
                </c:pt>
                <c:pt idx="420">
                  <c:v>0.39181300000000002</c:v>
                </c:pt>
                <c:pt idx="421">
                  <c:v>0.39584200000000003</c:v>
                </c:pt>
                <c:pt idx="422">
                  <c:v>0.400198</c:v>
                </c:pt>
                <c:pt idx="423">
                  <c:v>0.40509099999999998</c:v>
                </c:pt>
                <c:pt idx="424">
                  <c:v>0.41037099999999999</c:v>
                </c:pt>
                <c:pt idx="425">
                  <c:v>0.41613299999999998</c:v>
                </c:pt>
                <c:pt idx="426">
                  <c:v>0.42163600000000001</c:v>
                </c:pt>
                <c:pt idx="427">
                  <c:v>0.42938500000000002</c:v>
                </c:pt>
                <c:pt idx="428">
                  <c:v>0.43732700000000002</c:v>
                </c:pt>
                <c:pt idx="429">
                  <c:v>0.445913</c:v>
                </c:pt>
                <c:pt idx="430">
                  <c:v>0.45427600000000001</c:v>
                </c:pt>
                <c:pt idx="431">
                  <c:v>0.46196100000000001</c:v>
                </c:pt>
                <c:pt idx="432">
                  <c:v>0.469223</c:v>
                </c:pt>
                <c:pt idx="433">
                  <c:v>0.47691899999999998</c:v>
                </c:pt>
                <c:pt idx="434">
                  <c:v>0.48517100000000002</c:v>
                </c:pt>
                <c:pt idx="435">
                  <c:v>0.49371199999999998</c:v>
                </c:pt>
                <c:pt idx="436">
                  <c:v>0.501641</c:v>
                </c:pt>
                <c:pt idx="437">
                  <c:v>0.50911700000000004</c:v>
                </c:pt>
                <c:pt idx="438">
                  <c:v>0.51646800000000004</c:v>
                </c:pt>
                <c:pt idx="439">
                  <c:v>0.52390999999999999</c:v>
                </c:pt>
                <c:pt idx="440">
                  <c:v>0.53024800000000005</c:v>
                </c:pt>
                <c:pt idx="441">
                  <c:v>0.53601500000000002</c:v>
                </c:pt>
                <c:pt idx="442">
                  <c:v>0.54147699999999999</c:v>
                </c:pt>
                <c:pt idx="443">
                  <c:v>0.54533100000000001</c:v>
                </c:pt>
                <c:pt idx="444">
                  <c:v>0.54775799999999997</c:v>
                </c:pt>
                <c:pt idx="445">
                  <c:v>0.55010700000000001</c:v>
                </c:pt>
                <c:pt idx="446">
                  <c:v>0.55293099999999995</c:v>
                </c:pt>
                <c:pt idx="447">
                  <c:v>0.55636200000000002</c:v>
                </c:pt>
                <c:pt idx="448">
                  <c:v>0.55957500000000004</c:v>
                </c:pt>
                <c:pt idx="449">
                  <c:v>0.56212700000000004</c:v>
                </c:pt>
                <c:pt idx="450">
                  <c:v>0.56417300000000004</c:v>
                </c:pt>
                <c:pt idx="451">
                  <c:v>0.56581300000000001</c:v>
                </c:pt>
                <c:pt idx="452">
                  <c:v>0.56689000000000001</c:v>
                </c:pt>
                <c:pt idx="453">
                  <c:v>0.56789800000000001</c:v>
                </c:pt>
                <c:pt idx="454">
                  <c:v>0.56817700000000004</c:v>
                </c:pt>
                <c:pt idx="455">
                  <c:v>0.56791199999999997</c:v>
                </c:pt>
                <c:pt idx="456">
                  <c:v>0.56703000000000003</c:v>
                </c:pt>
                <c:pt idx="457">
                  <c:v>0.56596599999999997</c:v>
                </c:pt>
                <c:pt idx="458">
                  <c:v>0.56494800000000001</c:v>
                </c:pt>
                <c:pt idx="459">
                  <c:v>0.563361</c:v>
                </c:pt>
                <c:pt idx="460">
                  <c:v>0.56086999999999998</c:v>
                </c:pt>
                <c:pt idx="461">
                  <c:v>0.55782299999999996</c:v>
                </c:pt>
                <c:pt idx="462">
                  <c:v>0.55390200000000001</c:v>
                </c:pt>
                <c:pt idx="463">
                  <c:v>0.54937999999999998</c:v>
                </c:pt>
                <c:pt idx="464">
                  <c:v>0.54407000000000005</c:v>
                </c:pt>
                <c:pt idx="465">
                  <c:v>0.53802700000000003</c:v>
                </c:pt>
                <c:pt idx="466">
                  <c:v>0.53025900000000004</c:v>
                </c:pt>
                <c:pt idx="467">
                  <c:v>0.52206799999999998</c:v>
                </c:pt>
                <c:pt idx="468">
                  <c:v>0.51346000000000003</c:v>
                </c:pt>
                <c:pt idx="469">
                  <c:v>0.50391900000000001</c:v>
                </c:pt>
                <c:pt idx="470">
                  <c:v>0.49415300000000001</c:v>
                </c:pt>
                <c:pt idx="471">
                  <c:v>0.48406300000000002</c:v>
                </c:pt>
                <c:pt idx="472">
                  <c:v>0.47374500000000003</c:v>
                </c:pt>
                <c:pt idx="473">
                  <c:v>0.46372000000000002</c:v>
                </c:pt>
                <c:pt idx="474">
                  <c:v>0.45363100000000001</c:v>
                </c:pt>
                <c:pt idx="475">
                  <c:v>0.44340200000000002</c:v>
                </c:pt>
                <c:pt idx="476">
                  <c:v>0.432564</c:v>
                </c:pt>
                <c:pt idx="477">
                  <c:v>0.42203600000000002</c:v>
                </c:pt>
                <c:pt idx="478">
                  <c:v>0.41063699999999997</c:v>
                </c:pt>
                <c:pt idx="479">
                  <c:v>0.39917000000000002</c:v>
                </c:pt>
                <c:pt idx="480">
                  <c:v>0.387685</c:v>
                </c:pt>
                <c:pt idx="481">
                  <c:v>0.37637599999999999</c:v>
                </c:pt>
                <c:pt idx="482">
                  <c:v>0.36490400000000001</c:v>
                </c:pt>
                <c:pt idx="483">
                  <c:v>0.35387400000000002</c:v>
                </c:pt>
                <c:pt idx="484">
                  <c:v>0.344306</c:v>
                </c:pt>
                <c:pt idx="485">
                  <c:v>0.33618799999999999</c:v>
                </c:pt>
                <c:pt idx="486">
                  <c:v>0.329295</c:v>
                </c:pt>
                <c:pt idx="487">
                  <c:v>0.32361800000000002</c:v>
                </c:pt>
                <c:pt idx="488">
                  <c:v>0.31877</c:v>
                </c:pt>
                <c:pt idx="489">
                  <c:v>0.314724</c:v>
                </c:pt>
                <c:pt idx="490">
                  <c:v>0.31152800000000003</c:v>
                </c:pt>
                <c:pt idx="491">
                  <c:v>0.30940099999999998</c:v>
                </c:pt>
                <c:pt idx="492">
                  <c:v>0.307668</c:v>
                </c:pt>
                <c:pt idx="493">
                  <c:v>0.306587</c:v>
                </c:pt>
                <c:pt idx="494">
                  <c:v>0.30720700000000001</c:v>
                </c:pt>
                <c:pt idx="495">
                  <c:v>0.30807200000000001</c:v>
                </c:pt>
                <c:pt idx="496">
                  <c:v>0.30973899999999999</c:v>
                </c:pt>
                <c:pt idx="497">
                  <c:v>0.312699</c:v>
                </c:pt>
              </c:numCache>
            </c:numRef>
          </c:val>
          <c:smooth val="0"/>
          <c:extLst>
            <c:ext xmlns:c16="http://schemas.microsoft.com/office/drawing/2014/chart" uri="{C3380CC4-5D6E-409C-BE32-E72D297353CC}">
              <c16:uniqueId val="{00000009-D1A2-4D25-BC3C-AB4AED37BBE5}"/>
            </c:ext>
          </c:extLst>
        </c:ser>
        <c:ser>
          <c:idx val="10"/>
          <c:order val="10"/>
          <c:tx>
            <c:strRef>
              <c:f>'Z values'!$K$1</c:f>
              <c:strCache>
                <c:ptCount val="1"/>
                <c:pt idx="0">
                  <c:v>AvStill20</c:v>
                </c:pt>
              </c:strCache>
            </c:strRef>
          </c:tx>
          <c:spPr>
            <a:ln w="28575" cap="rnd">
              <a:solidFill>
                <a:schemeClr val="accent5">
                  <a:lumMod val="60000"/>
                </a:schemeClr>
              </a:solidFill>
              <a:round/>
            </a:ln>
            <a:effectLst/>
          </c:spPr>
          <c:marker>
            <c:symbol val="none"/>
          </c:marker>
          <c:val>
            <c:numRef>
              <c:f>'Z values'!$K$2:$K$499</c:f>
              <c:numCache>
                <c:formatCode>General</c:formatCode>
                <c:ptCount val="498"/>
                <c:pt idx="0">
                  <c:v>0.20283799999999999</c:v>
                </c:pt>
                <c:pt idx="1">
                  <c:v>0.20318600000000001</c:v>
                </c:pt>
                <c:pt idx="2">
                  <c:v>0.202796</c:v>
                </c:pt>
                <c:pt idx="3">
                  <c:v>0.202234</c:v>
                </c:pt>
                <c:pt idx="4">
                  <c:v>0.20133100000000001</c:v>
                </c:pt>
                <c:pt idx="5">
                  <c:v>0.20047599999999999</c:v>
                </c:pt>
                <c:pt idx="6">
                  <c:v>0.20011599999999999</c:v>
                </c:pt>
                <c:pt idx="7">
                  <c:v>0.200153</c:v>
                </c:pt>
                <c:pt idx="8">
                  <c:v>0.200513</c:v>
                </c:pt>
                <c:pt idx="9">
                  <c:v>0.20056199999999999</c:v>
                </c:pt>
                <c:pt idx="10">
                  <c:v>0.200208</c:v>
                </c:pt>
                <c:pt idx="11">
                  <c:v>0.20043900000000001</c:v>
                </c:pt>
                <c:pt idx="12">
                  <c:v>0.20020099999999999</c:v>
                </c:pt>
                <c:pt idx="13">
                  <c:v>0.200262</c:v>
                </c:pt>
                <c:pt idx="14">
                  <c:v>0.19994500000000001</c:v>
                </c:pt>
                <c:pt idx="15">
                  <c:v>0.19992099999999999</c:v>
                </c:pt>
                <c:pt idx="16">
                  <c:v>0.19989599999999999</c:v>
                </c:pt>
                <c:pt idx="17">
                  <c:v>0.19972500000000001</c:v>
                </c:pt>
                <c:pt idx="18">
                  <c:v>0.19966400000000001</c:v>
                </c:pt>
                <c:pt idx="19">
                  <c:v>0.19970099999999999</c:v>
                </c:pt>
                <c:pt idx="20">
                  <c:v>0.19966400000000001</c:v>
                </c:pt>
                <c:pt idx="21">
                  <c:v>0.19964000000000001</c:v>
                </c:pt>
                <c:pt idx="22">
                  <c:v>0.19972500000000001</c:v>
                </c:pt>
                <c:pt idx="23">
                  <c:v>0.199628</c:v>
                </c:pt>
                <c:pt idx="24">
                  <c:v>0.199878</c:v>
                </c:pt>
                <c:pt idx="25">
                  <c:v>0.19993900000000001</c:v>
                </c:pt>
                <c:pt idx="26">
                  <c:v>0.20013400000000001</c:v>
                </c:pt>
                <c:pt idx="27">
                  <c:v>0.200159</c:v>
                </c:pt>
                <c:pt idx="28">
                  <c:v>0.20011599999999999</c:v>
                </c:pt>
                <c:pt idx="29">
                  <c:v>0.200153</c:v>
                </c:pt>
                <c:pt idx="30">
                  <c:v>0.20014699999999999</c:v>
                </c:pt>
                <c:pt idx="31">
                  <c:v>0.20024400000000001</c:v>
                </c:pt>
                <c:pt idx="32">
                  <c:v>0.20047000000000001</c:v>
                </c:pt>
                <c:pt idx="33">
                  <c:v>0.200409</c:v>
                </c:pt>
                <c:pt idx="34">
                  <c:v>0.20039699999999999</c:v>
                </c:pt>
                <c:pt idx="35">
                  <c:v>0.200409</c:v>
                </c:pt>
                <c:pt idx="36">
                  <c:v>0.20047000000000001</c:v>
                </c:pt>
                <c:pt idx="37">
                  <c:v>0.200568</c:v>
                </c:pt>
                <c:pt idx="38">
                  <c:v>0.200488</c:v>
                </c:pt>
                <c:pt idx="39">
                  <c:v>0.20053699999999999</c:v>
                </c:pt>
                <c:pt idx="40">
                  <c:v>0.200488</c:v>
                </c:pt>
                <c:pt idx="41">
                  <c:v>0.20050100000000001</c:v>
                </c:pt>
                <c:pt idx="42">
                  <c:v>0.200464</c:v>
                </c:pt>
                <c:pt idx="43">
                  <c:v>0.20061599999999999</c:v>
                </c:pt>
                <c:pt idx="44">
                  <c:v>0.20039100000000001</c:v>
                </c:pt>
                <c:pt idx="45">
                  <c:v>0.20036599999999999</c:v>
                </c:pt>
                <c:pt idx="46">
                  <c:v>0.20033599999999999</c:v>
                </c:pt>
                <c:pt idx="47">
                  <c:v>0.20031099999999999</c:v>
                </c:pt>
                <c:pt idx="48">
                  <c:v>0.20038500000000001</c:v>
                </c:pt>
                <c:pt idx="49">
                  <c:v>0.20038500000000001</c:v>
                </c:pt>
                <c:pt idx="50">
                  <c:v>0.20053099999999999</c:v>
                </c:pt>
                <c:pt idx="51">
                  <c:v>0.200568</c:v>
                </c:pt>
                <c:pt idx="52">
                  <c:v>0.200433</c:v>
                </c:pt>
                <c:pt idx="53">
                  <c:v>0.200488</c:v>
                </c:pt>
                <c:pt idx="54">
                  <c:v>0.20063500000000001</c:v>
                </c:pt>
                <c:pt idx="55">
                  <c:v>0.200568</c:v>
                </c:pt>
                <c:pt idx="56">
                  <c:v>0.200543</c:v>
                </c:pt>
                <c:pt idx="57">
                  <c:v>0.20053099999999999</c:v>
                </c:pt>
                <c:pt idx="58">
                  <c:v>0.20053099999999999</c:v>
                </c:pt>
                <c:pt idx="59">
                  <c:v>0.20059199999999999</c:v>
                </c:pt>
                <c:pt idx="60">
                  <c:v>0.200543</c:v>
                </c:pt>
                <c:pt idx="61">
                  <c:v>0.20053699999999999</c:v>
                </c:pt>
                <c:pt idx="62">
                  <c:v>0.20036599999999999</c:v>
                </c:pt>
                <c:pt idx="63">
                  <c:v>0.20025599999999999</c:v>
                </c:pt>
                <c:pt idx="64">
                  <c:v>0.200354</c:v>
                </c:pt>
                <c:pt idx="65">
                  <c:v>0.20030500000000001</c:v>
                </c:pt>
                <c:pt idx="66">
                  <c:v>0.20024400000000001</c:v>
                </c:pt>
                <c:pt idx="67">
                  <c:v>0.200269</c:v>
                </c:pt>
                <c:pt idx="68">
                  <c:v>0.20019500000000001</c:v>
                </c:pt>
                <c:pt idx="69">
                  <c:v>0.20023199999999999</c:v>
                </c:pt>
                <c:pt idx="70">
                  <c:v>0.20011000000000001</c:v>
                </c:pt>
                <c:pt idx="71">
                  <c:v>0.20011599999999999</c:v>
                </c:pt>
                <c:pt idx="72">
                  <c:v>0.20007900000000001</c:v>
                </c:pt>
                <c:pt idx="73">
                  <c:v>0.19997599999999999</c:v>
                </c:pt>
                <c:pt idx="74">
                  <c:v>0.19998199999999999</c:v>
                </c:pt>
                <c:pt idx="75">
                  <c:v>0.199988</c:v>
                </c:pt>
                <c:pt idx="76">
                  <c:v>0.20008500000000001</c:v>
                </c:pt>
                <c:pt idx="77">
                  <c:v>0.200073</c:v>
                </c:pt>
                <c:pt idx="78">
                  <c:v>0.200073</c:v>
                </c:pt>
                <c:pt idx="79">
                  <c:v>0.19993900000000001</c:v>
                </c:pt>
                <c:pt idx="80">
                  <c:v>0.20013400000000001</c:v>
                </c:pt>
                <c:pt idx="81">
                  <c:v>0.20013400000000001</c:v>
                </c:pt>
                <c:pt idx="82">
                  <c:v>0.200348</c:v>
                </c:pt>
                <c:pt idx="83">
                  <c:v>0.20039100000000001</c:v>
                </c:pt>
                <c:pt idx="84">
                  <c:v>0.20056199999999999</c:v>
                </c:pt>
                <c:pt idx="85">
                  <c:v>0.200488</c:v>
                </c:pt>
                <c:pt idx="86">
                  <c:v>0.20056199999999999</c:v>
                </c:pt>
                <c:pt idx="87">
                  <c:v>0.20044000000000001</c:v>
                </c:pt>
                <c:pt idx="88">
                  <c:v>0.20048199999999999</c:v>
                </c:pt>
                <c:pt idx="89">
                  <c:v>0.20058000000000001</c:v>
                </c:pt>
                <c:pt idx="90">
                  <c:v>0.200769</c:v>
                </c:pt>
                <c:pt idx="91">
                  <c:v>0.200543</c:v>
                </c:pt>
                <c:pt idx="92">
                  <c:v>0.20069000000000001</c:v>
                </c:pt>
                <c:pt idx="93">
                  <c:v>0.200824</c:v>
                </c:pt>
                <c:pt idx="94">
                  <c:v>0.200879</c:v>
                </c:pt>
                <c:pt idx="95">
                  <c:v>0.20086100000000001</c:v>
                </c:pt>
                <c:pt idx="96">
                  <c:v>0.200873</c:v>
                </c:pt>
                <c:pt idx="97">
                  <c:v>0.20092199999999999</c:v>
                </c:pt>
                <c:pt idx="98">
                  <c:v>0.20089099999999999</c:v>
                </c:pt>
                <c:pt idx="99">
                  <c:v>0.200854</c:v>
                </c:pt>
                <c:pt idx="100">
                  <c:v>0.200854</c:v>
                </c:pt>
                <c:pt idx="101">
                  <c:v>0.200854</c:v>
                </c:pt>
                <c:pt idx="102">
                  <c:v>0.200763</c:v>
                </c:pt>
                <c:pt idx="103">
                  <c:v>0.200824</c:v>
                </c:pt>
                <c:pt idx="104">
                  <c:v>0.200763</c:v>
                </c:pt>
                <c:pt idx="105">
                  <c:v>0.20092199999999999</c:v>
                </c:pt>
                <c:pt idx="106">
                  <c:v>0.20086699999999999</c:v>
                </c:pt>
                <c:pt idx="107">
                  <c:v>0.20100100000000001</c:v>
                </c:pt>
                <c:pt idx="108">
                  <c:v>0.20094600000000001</c:v>
                </c:pt>
                <c:pt idx="109">
                  <c:v>0.200958</c:v>
                </c:pt>
                <c:pt idx="110">
                  <c:v>0.200873</c:v>
                </c:pt>
                <c:pt idx="111">
                  <c:v>0.200903</c:v>
                </c:pt>
                <c:pt idx="112">
                  <c:v>0.20080600000000001</c:v>
                </c:pt>
                <c:pt idx="113">
                  <c:v>0.20075699999999999</c:v>
                </c:pt>
                <c:pt idx="114">
                  <c:v>0.20066500000000001</c:v>
                </c:pt>
                <c:pt idx="115">
                  <c:v>0.20072000000000001</c:v>
                </c:pt>
                <c:pt idx="116">
                  <c:v>0.200763</c:v>
                </c:pt>
                <c:pt idx="117">
                  <c:v>0.200739</c:v>
                </c:pt>
                <c:pt idx="118">
                  <c:v>0.200769</c:v>
                </c:pt>
                <c:pt idx="119">
                  <c:v>0.20083000000000001</c:v>
                </c:pt>
                <c:pt idx="120">
                  <c:v>0.200659</c:v>
                </c:pt>
                <c:pt idx="121">
                  <c:v>0.200684</c:v>
                </c:pt>
                <c:pt idx="122">
                  <c:v>0.20074500000000001</c:v>
                </c:pt>
                <c:pt idx="123">
                  <c:v>0.200769</c:v>
                </c:pt>
                <c:pt idx="124">
                  <c:v>0.200623</c:v>
                </c:pt>
                <c:pt idx="125">
                  <c:v>0.200653</c:v>
                </c:pt>
                <c:pt idx="126">
                  <c:v>0.20064699999999999</c:v>
                </c:pt>
                <c:pt idx="127">
                  <c:v>0.20067099999999999</c:v>
                </c:pt>
                <c:pt idx="128">
                  <c:v>0.20064699999999999</c:v>
                </c:pt>
                <c:pt idx="129">
                  <c:v>0.20064699999999999</c:v>
                </c:pt>
                <c:pt idx="130">
                  <c:v>0.200604</c:v>
                </c:pt>
                <c:pt idx="131">
                  <c:v>0.20074500000000001</c:v>
                </c:pt>
                <c:pt idx="132">
                  <c:v>0.20064100000000001</c:v>
                </c:pt>
                <c:pt idx="133">
                  <c:v>0.20069000000000001</c:v>
                </c:pt>
                <c:pt idx="134">
                  <c:v>0.200623</c:v>
                </c:pt>
                <c:pt idx="135">
                  <c:v>0.200513</c:v>
                </c:pt>
                <c:pt idx="136">
                  <c:v>0.20041500000000001</c:v>
                </c:pt>
                <c:pt idx="137">
                  <c:v>0.200354</c:v>
                </c:pt>
                <c:pt idx="138">
                  <c:v>0.200378</c:v>
                </c:pt>
                <c:pt idx="139">
                  <c:v>0.20041500000000001</c:v>
                </c:pt>
                <c:pt idx="140">
                  <c:v>0.200659</c:v>
                </c:pt>
                <c:pt idx="141">
                  <c:v>0.200574</c:v>
                </c:pt>
                <c:pt idx="142">
                  <c:v>0.20075699999999999</c:v>
                </c:pt>
                <c:pt idx="143">
                  <c:v>0.200708</c:v>
                </c:pt>
                <c:pt idx="144">
                  <c:v>0.20086699999999999</c:v>
                </c:pt>
                <c:pt idx="145">
                  <c:v>0.20074500000000001</c:v>
                </c:pt>
                <c:pt idx="146">
                  <c:v>0.200659</c:v>
                </c:pt>
                <c:pt idx="147">
                  <c:v>0.200513</c:v>
                </c:pt>
                <c:pt idx="148">
                  <c:v>0.20064699999999999</c:v>
                </c:pt>
                <c:pt idx="149">
                  <c:v>0.20042699999999999</c:v>
                </c:pt>
                <c:pt idx="150">
                  <c:v>0.20036599999999999</c:v>
                </c:pt>
                <c:pt idx="151">
                  <c:v>0.20022000000000001</c:v>
                </c:pt>
                <c:pt idx="152">
                  <c:v>0.20031099999999999</c:v>
                </c:pt>
                <c:pt idx="153">
                  <c:v>0.20014000000000001</c:v>
                </c:pt>
                <c:pt idx="154">
                  <c:v>0.20020099999999999</c:v>
                </c:pt>
                <c:pt idx="155">
                  <c:v>0.20019500000000001</c:v>
                </c:pt>
                <c:pt idx="156">
                  <c:v>0.20006699999999999</c:v>
                </c:pt>
                <c:pt idx="157">
                  <c:v>0.20009199999999999</c:v>
                </c:pt>
                <c:pt idx="158">
                  <c:v>0.200104</c:v>
                </c:pt>
                <c:pt idx="159">
                  <c:v>0.199957</c:v>
                </c:pt>
                <c:pt idx="160">
                  <c:v>0.19975000000000001</c:v>
                </c:pt>
                <c:pt idx="161">
                  <c:v>0.19981099999999999</c:v>
                </c:pt>
                <c:pt idx="162">
                  <c:v>0.19966400000000001</c:v>
                </c:pt>
                <c:pt idx="163">
                  <c:v>0.199658</c:v>
                </c:pt>
                <c:pt idx="164">
                  <c:v>0.19955999999999999</c:v>
                </c:pt>
                <c:pt idx="165">
                  <c:v>0.19956699999999999</c:v>
                </c:pt>
                <c:pt idx="166">
                  <c:v>0.199847</c:v>
                </c:pt>
                <c:pt idx="167">
                  <c:v>0.200018</c:v>
                </c:pt>
                <c:pt idx="168">
                  <c:v>0.200012</c:v>
                </c:pt>
                <c:pt idx="169">
                  <c:v>0.2</c:v>
                </c:pt>
                <c:pt idx="170">
                  <c:v>0.19996900000000001</c:v>
                </c:pt>
                <c:pt idx="171">
                  <c:v>0.200012</c:v>
                </c:pt>
                <c:pt idx="172">
                  <c:v>0.20006099999999999</c:v>
                </c:pt>
                <c:pt idx="173">
                  <c:v>0.20019500000000001</c:v>
                </c:pt>
                <c:pt idx="174">
                  <c:v>0.200214</c:v>
                </c:pt>
                <c:pt idx="175">
                  <c:v>0.20033000000000001</c:v>
                </c:pt>
                <c:pt idx="176">
                  <c:v>0.20053099999999999</c:v>
                </c:pt>
                <c:pt idx="177">
                  <c:v>0.20067699999999999</c:v>
                </c:pt>
                <c:pt idx="178">
                  <c:v>0.20077500000000001</c:v>
                </c:pt>
                <c:pt idx="179">
                  <c:v>0.20078099999999999</c:v>
                </c:pt>
                <c:pt idx="180">
                  <c:v>0.20085500000000001</c:v>
                </c:pt>
                <c:pt idx="181">
                  <c:v>0.200824</c:v>
                </c:pt>
                <c:pt idx="182">
                  <c:v>0.20086100000000001</c:v>
                </c:pt>
                <c:pt idx="183">
                  <c:v>0.20083000000000001</c:v>
                </c:pt>
                <c:pt idx="184">
                  <c:v>0.200818</c:v>
                </c:pt>
                <c:pt idx="185">
                  <c:v>0.20084199999999999</c:v>
                </c:pt>
                <c:pt idx="186">
                  <c:v>0.200623</c:v>
                </c:pt>
                <c:pt idx="187">
                  <c:v>0.20073299999999999</c:v>
                </c:pt>
                <c:pt idx="188">
                  <c:v>0.20078699999999999</c:v>
                </c:pt>
                <c:pt idx="189">
                  <c:v>0.200958</c:v>
                </c:pt>
                <c:pt idx="190">
                  <c:v>0.20100699999999999</c:v>
                </c:pt>
                <c:pt idx="191">
                  <c:v>0.20094000000000001</c:v>
                </c:pt>
                <c:pt idx="192">
                  <c:v>0.20098299999999999</c:v>
                </c:pt>
                <c:pt idx="193">
                  <c:v>0.20094600000000001</c:v>
                </c:pt>
                <c:pt idx="194">
                  <c:v>0.200928</c:v>
                </c:pt>
                <c:pt idx="195">
                  <c:v>0.20083000000000001</c:v>
                </c:pt>
                <c:pt idx="196">
                  <c:v>0.200678</c:v>
                </c:pt>
                <c:pt idx="197">
                  <c:v>0.20064100000000001</c:v>
                </c:pt>
                <c:pt idx="198">
                  <c:v>0.20039699999999999</c:v>
                </c:pt>
                <c:pt idx="199">
                  <c:v>0.20047599999999999</c:v>
                </c:pt>
                <c:pt idx="200">
                  <c:v>0.20034199999999999</c:v>
                </c:pt>
                <c:pt idx="201">
                  <c:v>0.200214</c:v>
                </c:pt>
                <c:pt idx="202">
                  <c:v>0.20020099999999999</c:v>
                </c:pt>
                <c:pt idx="203">
                  <c:v>0.20020099999999999</c:v>
                </c:pt>
                <c:pt idx="204">
                  <c:v>0.20017699999999999</c:v>
                </c:pt>
                <c:pt idx="205">
                  <c:v>0.20011599999999999</c:v>
                </c:pt>
                <c:pt idx="206">
                  <c:v>0.200214</c:v>
                </c:pt>
                <c:pt idx="207">
                  <c:v>0.19994500000000001</c:v>
                </c:pt>
                <c:pt idx="208">
                  <c:v>0.19977400000000001</c:v>
                </c:pt>
                <c:pt idx="209">
                  <c:v>0.19964000000000001</c:v>
                </c:pt>
                <c:pt idx="210">
                  <c:v>0.199762</c:v>
                </c:pt>
                <c:pt idx="211">
                  <c:v>0.199847</c:v>
                </c:pt>
                <c:pt idx="212">
                  <c:v>0.19975599999999999</c:v>
                </c:pt>
                <c:pt idx="213">
                  <c:v>0.19966999999999999</c:v>
                </c:pt>
                <c:pt idx="214">
                  <c:v>0.199744</c:v>
                </c:pt>
                <c:pt idx="215">
                  <c:v>0.199957</c:v>
                </c:pt>
                <c:pt idx="216">
                  <c:v>0.20003099999999999</c:v>
                </c:pt>
                <c:pt idx="217">
                  <c:v>0.20007900000000001</c:v>
                </c:pt>
                <c:pt idx="218">
                  <c:v>0.200043</c:v>
                </c:pt>
                <c:pt idx="219">
                  <c:v>0.20009199999999999</c:v>
                </c:pt>
                <c:pt idx="220">
                  <c:v>0.200262</c:v>
                </c:pt>
                <c:pt idx="221">
                  <c:v>0.20036599999999999</c:v>
                </c:pt>
                <c:pt idx="222">
                  <c:v>0.20019500000000001</c:v>
                </c:pt>
                <c:pt idx="223">
                  <c:v>0.200262</c:v>
                </c:pt>
                <c:pt idx="224">
                  <c:v>0.20031099999999999</c:v>
                </c:pt>
                <c:pt idx="225">
                  <c:v>0.20036000000000001</c:v>
                </c:pt>
                <c:pt idx="226">
                  <c:v>0.20017699999999999</c:v>
                </c:pt>
                <c:pt idx="227">
                  <c:v>0.20038500000000001</c:v>
                </c:pt>
                <c:pt idx="228">
                  <c:v>0.20061000000000001</c:v>
                </c:pt>
                <c:pt idx="229">
                  <c:v>0.200684</c:v>
                </c:pt>
                <c:pt idx="230">
                  <c:v>0.200684</c:v>
                </c:pt>
                <c:pt idx="231">
                  <c:v>0.20063500000000001</c:v>
                </c:pt>
                <c:pt idx="232">
                  <c:v>0.200464</c:v>
                </c:pt>
                <c:pt idx="233">
                  <c:v>0.20061599999999999</c:v>
                </c:pt>
                <c:pt idx="234">
                  <c:v>0.20067699999999999</c:v>
                </c:pt>
                <c:pt idx="235">
                  <c:v>0.200378</c:v>
                </c:pt>
                <c:pt idx="236">
                  <c:v>0.200269</c:v>
                </c:pt>
                <c:pt idx="237">
                  <c:v>0.20008500000000001</c:v>
                </c:pt>
                <c:pt idx="238">
                  <c:v>0.200183</c:v>
                </c:pt>
                <c:pt idx="239">
                  <c:v>0.20022599999999999</c:v>
                </c:pt>
                <c:pt idx="240">
                  <c:v>0.20020099999999999</c:v>
                </c:pt>
                <c:pt idx="241">
                  <c:v>0.20022000000000001</c:v>
                </c:pt>
                <c:pt idx="242">
                  <c:v>0.20025599999999999</c:v>
                </c:pt>
                <c:pt idx="243">
                  <c:v>0.20022599999999999</c:v>
                </c:pt>
                <c:pt idx="244">
                  <c:v>0.20006699999999999</c:v>
                </c:pt>
                <c:pt idx="245">
                  <c:v>0.20003099999999999</c:v>
                </c:pt>
                <c:pt idx="246">
                  <c:v>0.20031099999999999</c:v>
                </c:pt>
                <c:pt idx="247">
                  <c:v>0.200018</c:v>
                </c:pt>
                <c:pt idx="248">
                  <c:v>0.19991500000000001</c:v>
                </c:pt>
                <c:pt idx="249">
                  <c:v>0.19984099999999999</c:v>
                </c:pt>
                <c:pt idx="250">
                  <c:v>0.19980500000000001</c:v>
                </c:pt>
                <c:pt idx="251">
                  <c:v>0.19984099999999999</c:v>
                </c:pt>
                <c:pt idx="252">
                  <c:v>0.19992699999999999</c:v>
                </c:pt>
                <c:pt idx="253">
                  <c:v>0.19999400000000001</c:v>
                </c:pt>
                <c:pt idx="254">
                  <c:v>0.19992699999999999</c:v>
                </c:pt>
                <c:pt idx="255">
                  <c:v>0.19989000000000001</c:v>
                </c:pt>
                <c:pt idx="256">
                  <c:v>0.19997599999999999</c:v>
                </c:pt>
                <c:pt idx="257">
                  <c:v>0.200098</c:v>
                </c:pt>
                <c:pt idx="258">
                  <c:v>0.20013400000000001</c:v>
                </c:pt>
                <c:pt idx="259">
                  <c:v>0.20014000000000001</c:v>
                </c:pt>
                <c:pt idx="260">
                  <c:v>0.20006699999999999</c:v>
                </c:pt>
                <c:pt idx="261">
                  <c:v>0.19998199999999999</c:v>
                </c:pt>
                <c:pt idx="262">
                  <c:v>0.20011000000000001</c:v>
                </c:pt>
                <c:pt idx="263">
                  <c:v>0.20007900000000001</c:v>
                </c:pt>
                <c:pt idx="264">
                  <c:v>0.200104</c:v>
                </c:pt>
                <c:pt idx="265">
                  <c:v>0.20014000000000001</c:v>
                </c:pt>
                <c:pt idx="266">
                  <c:v>0.199963</c:v>
                </c:pt>
                <c:pt idx="267">
                  <c:v>0.200104</c:v>
                </c:pt>
                <c:pt idx="268">
                  <c:v>0.20012199999999999</c:v>
                </c:pt>
                <c:pt idx="269">
                  <c:v>0.200098</c:v>
                </c:pt>
                <c:pt idx="270">
                  <c:v>0.199988</c:v>
                </c:pt>
                <c:pt idx="271">
                  <c:v>0.2</c:v>
                </c:pt>
                <c:pt idx="272">
                  <c:v>0.20005500000000001</c:v>
                </c:pt>
                <c:pt idx="273">
                  <c:v>0.19989599999999999</c:v>
                </c:pt>
                <c:pt idx="274">
                  <c:v>0.19988400000000001</c:v>
                </c:pt>
                <c:pt idx="275">
                  <c:v>0.200018</c:v>
                </c:pt>
                <c:pt idx="276">
                  <c:v>0.200049</c:v>
                </c:pt>
                <c:pt idx="277">
                  <c:v>0.19997599999999999</c:v>
                </c:pt>
                <c:pt idx="278">
                  <c:v>0.20003099999999999</c:v>
                </c:pt>
                <c:pt idx="279">
                  <c:v>0.20005500000000001</c:v>
                </c:pt>
                <c:pt idx="280">
                  <c:v>0.20017699999999999</c:v>
                </c:pt>
                <c:pt idx="281">
                  <c:v>0.20033599999999999</c:v>
                </c:pt>
                <c:pt idx="282">
                  <c:v>0.20019500000000001</c:v>
                </c:pt>
                <c:pt idx="283">
                  <c:v>0.200238</c:v>
                </c:pt>
                <c:pt idx="284">
                  <c:v>0.200238</c:v>
                </c:pt>
                <c:pt idx="285">
                  <c:v>0.20028699999999999</c:v>
                </c:pt>
                <c:pt idx="286">
                  <c:v>0.200403</c:v>
                </c:pt>
                <c:pt idx="287">
                  <c:v>0.20064100000000001</c:v>
                </c:pt>
                <c:pt idx="288">
                  <c:v>0.200659</c:v>
                </c:pt>
                <c:pt idx="289">
                  <c:v>0.20078699999999999</c:v>
                </c:pt>
                <c:pt idx="290">
                  <c:v>0.20066500000000001</c:v>
                </c:pt>
                <c:pt idx="291">
                  <c:v>0.20066500000000001</c:v>
                </c:pt>
                <c:pt idx="292">
                  <c:v>0.200623</c:v>
                </c:pt>
                <c:pt idx="293">
                  <c:v>0.20075699999999999</c:v>
                </c:pt>
                <c:pt idx="294">
                  <c:v>0.20078699999999999</c:v>
                </c:pt>
                <c:pt idx="295">
                  <c:v>0.20078699999999999</c:v>
                </c:pt>
                <c:pt idx="296">
                  <c:v>0.200903</c:v>
                </c:pt>
                <c:pt idx="297">
                  <c:v>0.20089699999999999</c:v>
                </c:pt>
                <c:pt idx="298">
                  <c:v>0.20083000000000001</c:v>
                </c:pt>
                <c:pt idx="299">
                  <c:v>0.20067099999999999</c:v>
                </c:pt>
                <c:pt idx="300">
                  <c:v>0.20052500000000001</c:v>
                </c:pt>
                <c:pt idx="301">
                  <c:v>0.20042099999999999</c:v>
                </c:pt>
                <c:pt idx="302">
                  <c:v>0.20039699999999999</c:v>
                </c:pt>
                <c:pt idx="303">
                  <c:v>0.20042099999999999</c:v>
                </c:pt>
                <c:pt idx="304">
                  <c:v>0.20053099999999999</c:v>
                </c:pt>
                <c:pt idx="305">
                  <c:v>0.20050699999999999</c:v>
                </c:pt>
                <c:pt idx="306">
                  <c:v>0.200568</c:v>
                </c:pt>
                <c:pt idx="307">
                  <c:v>0.20025599999999999</c:v>
                </c:pt>
                <c:pt idx="308">
                  <c:v>0.20006099999999999</c:v>
                </c:pt>
                <c:pt idx="309">
                  <c:v>0.200208</c:v>
                </c:pt>
                <c:pt idx="310">
                  <c:v>0.20034199999999999</c:v>
                </c:pt>
                <c:pt idx="311">
                  <c:v>0.20038500000000001</c:v>
                </c:pt>
                <c:pt idx="312">
                  <c:v>0.200409</c:v>
                </c:pt>
                <c:pt idx="313">
                  <c:v>0.20036000000000001</c:v>
                </c:pt>
                <c:pt idx="314">
                  <c:v>0.20025000000000001</c:v>
                </c:pt>
                <c:pt idx="315">
                  <c:v>0.20036000000000001</c:v>
                </c:pt>
                <c:pt idx="316">
                  <c:v>0.20033599999999999</c:v>
                </c:pt>
                <c:pt idx="317">
                  <c:v>0.20028099999999999</c:v>
                </c:pt>
                <c:pt idx="318">
                  <c:v>0.20011000000000001</c:v>
                </c:pt>
                <c:pt idx="319">
                  <c:v>0.20019500000000001</c:v>
                </c:pt>
                <c:pt idx="320">
                  <c:v>0.20025599999999999</c:v>
                </c:pt>
                <c:pt idx="321">
                  <c:v>0.200262</c:v>
                </c:pt>
                <c:pt idx="322">
                  <c:v>0.20028099999999999</c:v>
                </c:pt>
                <c:pt idx="323">
                  <c:v>0.20022000000000001</c:v>
                </c:pt>
                <c:pt idx="324">
                  <c:v>0.20019500000000001</c:v>
                </c:pt>
                <c:pt idx="325">
                  <c:v>0.20027500000000001</c:v>
                </c:pt>
                <c:pt idx="326">
                  <c:v>0.20014000000000001</c:v>
                </c:pt>
                <c:pt idx="327">
                  <c:v>0.20025000000000001</c:v>
                </c:pt>
                <c:pt idx="328">
                  <c:v>0.20028699999999999</c:v>
                </c:pt>
                <c:pt idx="329">
                  <c:v>0.20022599999999999</c:v>
                </c:pt>
                <c:pt idx="330">
                  <c:v>0.200348</c:v>
                </c:pt>
                <c:pt idx="331">
                  <c:v>0.20030500000000001</c:v>
                </c:pt>
                <c:pt idx="332">
                  <c:v>0.20013400000000001</c:v>
                </c:pt>
                <c:pt idx="333">
                  <c:v>0.20002400000000001</c:v>
                </c:pt>
                <c:pt idx="334">
                  <c:v>0.200269</c:v>
                </c:pt>
                <c:pt idx="335">
                  <c:v>0.200208</c:v>
                </c:pt>
                <c:pt idx="336">
                  <c:v>0.20012199999999999</c:v>
                </c:pt>
                <c:pt idx="337">
                  <c:v>0.20020099999999999</c:v>
                </c:pt>
                <c:pt idx="338">
                  <c:v>0.20047000000000001</c:v>
                </c:pt>
                <c:pt idx="339">
                  <c:v>0.20050100000000001</c:v>
                </c:pt>
                <c:pt idx="340">
                  <c:v>0.200488</c:v>
                </c:pt>
                <c:pt idx="341">
                  <c:v>0.20049400000000001</c:v>
                </c:pt>
                <c:pt idx="342">
                  <c:v>0.200574</c:v>
                </c:pt>
                <c:pt idx="343">
                  <c:v>0.20054900000000001</c:v>
                </c:pt>
                <c:pt idx="344">
                  <c:v>0.200464</c:v>
                </c:pt>
                <c:pt idx="345">
                  <c:v>0.200433</c:v>
                </c:pt>
                <c:pt idx="346">
                  <c:v>0.200629</c:v>
                </c:pt>
                <c:pt idx="347">
                  <c:v>0.20047599999999999</c:v>
                </c:pt>
                <c:pt idx="348">
                  <c:v>0.20061000000000001</c:v>
                </c:pt>
                <c:pt idx="349">
                  <c:v>0.20039699999999999</c:v>
                </c:pt>
                <c:pt idx="350">
                  <c:v>0.200323</c:v>
                </c:pt>
                <c:pt idx="351">
                  <c:v>0.20018900000000001</c:v>
                </c:pt>
                <c:pt idx="352">
                  <c:v>0.20041500000000001</c:v>
                </c:pt>
                <c:pt idx="353">
                  <c:v>0.20052500000000001</c:v>
                </c:pt>
                <c:pt idx="354">
                  <c:v>0.200354</c:v>
                </c:pt>
                <c:pt idx="355">
                  <c:v>0.20030500000000001</c:v>
                </c:pt>
                <c:pt idx="356">
                  <c:v>0.20024400000000001</c:v>
                </c:pt>
                <c:pt idx="357">
                  <c:v>0.20025000000000001</c:v>
                </c:pt>
                <c:pt idx="358">
                  <c:v>0.20018900000000001</c:v>
                </c:pt>
                <c:pt idx="359">
                  <c:v>0.20012199999999999</c:v>
                </c:pt>
                <c:pt idx="360">
                  <c:v>0.20006699999999999</c:v>
                </c:pt>
                <c:pt idx="361">
                  <c:v>0.20023199999999999</c:v>
                </c:pt>
                <c:pt idx="362">
                  <c:v>0.200354</c:v>
                </c:pt>
                <c:pt idx="363">
                  <c:v>0.200379</c:v>
                </c:pt>
                <c:pt idx="364">
                  <c:v>0.200354</c:v>
                </c:pt>
                <c:pt idx="365">
                  <c:v>0.200269</c:v>
                </c:pt>
                <c:pt idx="366">
                  <c:v>0.20012199999999999</c:v>
                </c:pt>
                <c:pt idx="367">
                  <c:v>0.200269</c:v>
                </c:pt>
                <c:pt idx="368">
                  <c:v>0.20019500000000001</c:v>
                </c:pt>
                <c:pt idx="369">
                  <c:v>0.200378</c:v>
                </c:pt>
                <c:pt idx="370">
                  <c:v>0.20030500000000001</c:v>
                </c:pt>
                <c:pt idx="371">
                  <c:v>0.200403</c:v>
                </c:pt>
                <c:pt idx="372">
                  <c:v>0.200433</c:v>
                </c:pt>
                <c:pt idx="373">
                  <c:v>0.200348</c:v>
                </c:pt>
                <c:pt idx="374">
                  <c:v>0.20047000000000001</c:v>
                </c:pt>
                <c:pt idx="375">
                  <c:v>0.20045199999999999</c:v>
                </c:pt>
                <c:pt idx="376">
                  <c:v>0.200598</c:v>
                </c:pt>
                <c:pt idx="377">
                  <c:v>0.200488</c:v>
                </c:pt>
                <c:pt idx="378">
                  <c:v>0.20042699999999999</c:v>
                </c:pt>
                <c:pt idx="379">
                  <c:v>0.20039699999999999</c:v>
                </c:pt>
                <c:pt idx="380">
                  <c:v>0.20036599999999999</c:v>
                </c:pt>
                <c:pt idx="381">
                  <c:v>0.20022000000000001</c:v>
                </c:pt>
                <c:pt idx="382">
                  <c:v>0.200098</c:v>
                </c:pt>
                <c:pt idx="383">
                  <c:v>0.200207</c:v>
                </c:pt>
                <c:pt idx="384">
                  <c:v>0.200207</c:v>
                </c:pt>
                <c:pt idx="385">
                  <c:v>0.20020099999999999</c:v>
                </c:pt>
                <c:pt idx="386">
                  <c:v>0.20017699999999999</c:v>
                </c:pt>
                <c:pt idx="387">
                  <c:v>0.20041500000000001</c:v>
                </c:pt>
                <c:pt idx="388">
                  <c:v>0.20048199999999999</c:v>
                </c:pt>
                <c:pt idx="389">
                  <c:v>0.200348</c:v>
                </c:pt>
                <c:pt idx="390">
                  <c:v>0.20038400000000001</c:v>
                </c:pt>
                <c:pt idx="391">
                  <c:v>0.20044500000000001</c:v>
                </c:pt>
                <c:pt idx="392">
                  <c:v>0.20038400000000001</c:v>
                </c:pt>
                <c:pt idx="393">
                  <c:v>0.200409</c:v>
                </c:pt>
                <c:pt idx="394">
                  <c:v>0.20037199999999999</c:v>
                </c:pt>
                <c:pt idx="395">
                  <c:v>0.200519</c:v>
                </c:pt>
                <c:pt idx="396">
                  <c:v>0.20048199999999999</c:v>
                </c:pt>
                <c:pt idx="397">
                  <c:v>0.20070199999999999</c:v>
                </c:pt>
                <c:pt idx="398">
                  <c:v>0.200763</c:v>
                </c:pt>
                <c:pt idx="399">
                  <c:v>0.20067099999999999</c:v>
                </c:pt>
                <c:pt idx="400">
                  <c:v>0.200818</c:v>
                </c:pt>
                <c:pt idx="401">
                  <c:v>0.200854</c:v>
                </c:pt>
                <c:pt idx="402">
                  <c:v>0.20078699999999999</c:v>
                </c:pt>
                <c:pt idx="403">
                  <c:v>0.200738</c:v>
                </c:pt>
                <c:pt idx="404">
                  <c:v>0.20088500000000001</c:v>
                </c:pt>
                <c:pt idx="405">
                  <c:v>0.20089699999999999</c:v>
                </c:pt>
                <c:pt idx="406">
                  <c:v>0.20089099999999999</c:v>
                </c:pt>
                <c:pt idx="407">
                  <c:v>0.20069000000000001</c:v>
                </c:pt>
                <c:pt idx="408">
                  <c:v>0.20058599999999999</c:v>
                </c:pt>
                <c:pt idx="409">
                  <c:v>0.20072599999999999</c:v>
                </c:pt>
                <c:pt idx="410">
                  <c:v>0.200714</c:v>
                </c:pt>
                <c:pt idx="411">
                  <c:v>0.20070199999999999</c:v>
                </c:pt>
                <c:pt idx="412">
                  <c:v>0.20081199999999999</c:v>
                </c:pt>
                <c:pt idx="413">
                  <c:v>0.20077500000000001</c:v>
                </c:pt>
                <c:pt idx="414">
                  <c:v>0.20059199999999999</c:v>
                </c:pt>
                <c:pt idx="415">
                  <c:v>0.200403</c:v>
                </c:pt>
                <c:pt idx="416">
                  <c:v>0.20041500000000001</c:v>
                </c:pt>
                <c:pt idx="417">
                  <c:v>0.20025599999999999</c:v>
                </c:pt>
                <c:pt idx="418">
                  <c:v>0.200208</c:v>
                </c:pt>
                <c:pt idx="419">
                  <c:v>0.20038500000000001</c:v>
                </c:pt>
                <c:pt idx="420">
                  <c:v>0.20042699999999999</c:v>
                </c:pt>
                <c:pt idx="421">
                  <c:v>0.20038500000000001</c:v>
                </c:pt>
                <c:pt idx="422">
                  <c:v>0.20056199999999999</c:v>
                </c:pt>
                <c:pt idx="423">
                  <c:v>0.20047599999999999</c:v>
                </c:pt>
                <c:pt idx="424">
                  <c:v>0.20039100000000001</c:v>
                </c:pt>
                <c:pt idx="425">
                  <c:v>0.20031099999999999</c:v>
                </c:pt>
                <c:pt idx="426">
                  <c:v>0.20030500000000001</c:v>
                </c:pt>
                <c:pt idx="427">
                  <c:v>0.200354</c:v>
                </c:pt>
                <c:pt idx="428">
                  <c:v>0.200488</c:v>
                </c:pt>
                <c:pt idx="429">
                  <c:v>0.20036000000000001</c:v>
                </c:pt>
                <c:pt idx="430">
                  <c:v>0.20041500000000001</c:v>
                </c:pt>
                <c:pt idx="431">
                  <c:v>0.20025599999999999</c:v>
                </c:pt>
                <c:pt idx="432">
                  <c:v>0.20017699999999999</c:v>
                </c:pt>
                <c:pt idx="433">
                  <c:v>0.20020099999999999</c:v>
                </c:pt>
                <c:pt idx="434">
                  <c:v>0.20031099999999999</c:v>
                </c:pt>
                <c:pt idx="435">
                  <c:v>0.20043900000000001</c:v>
                </c:pt>
                <c:pt idx="436">
                  <c:v>0.20047000000000001</c:v>
                </c:pt>
                <c:pt idx="437">
                  <c:v>0.20055500000000001</c:v>
                </c:pt>
                <c:pt idx="438">
                  <c:v>0.20070199999999999</c:v>
                </c:pt>
                <c:pt idx="439">
                  <c:v>0.20055500000000001</c:v>
                </c:pt>
                <c:pt idx="440">
                  <c:v>0.200433</c:v>
                </c:pt>
                <c:pt idx="441">
                  <c:v>0.200378</c:v>
                </c:pt>
                <c:pt idx="442">
                  <c:v>0.200269</c:v>
                </c:pt>
                <c:pt idx="443">
                  <c:v>0.20036599999999999</c:v>
                </c:pt>
                <c:pt idx="444">
                  <c:v>0.200354</c:v>
                </c:pt>
                <c:pt idx="445">
                  <c:v>0.20058599999999999</c:v>
                </c:pt>
                <c:pt idx="446">
                  <c:v>0.200714</c:v>
                </c:pt>
                <c:pt idx="447">
                  <c:v>0.20070199999999999</c:v>
                </c:pt>
                <c:pt idx="448">
                  <c:v>0.20053699999999999</c:v>
                </c:pt>
                <c:pt idx="449">
                  <c:v>0.200659</c:v>
                </c:pt>
                <c:pt idx="450">
                  <c:v>0.200519</c:v>
                </c:pt>
                <c:pt idx="451">
                  <c:v>0.200568</c:v>
                </c:pt>
                <c:pt idx="452">
                  <c:v>0.20053699999999999</c:v>
                </c:pt>
                <c:pt idx="453">
                  <c:v>0.20056199999999999</c:v>
                </c:pt>
                <c:pt idx="454">
                  <c:v>0.20055600000000001</c:v>
                </c:pt>
                <c:pt idx="455">
                  <c:v>0.200464</c:v>
                </c:pt>
                <c:pt idx="456">
                  <c:v>0.200348</c:v>
                </c:pt>
                <c:pt idx="457">
                  <c:v>0.200208</c:v>
                </c:pt>
                <c:pt idx="458">
                  <c:v>0.20012199999999999</c:v>
                </c:pt>
                <c:pt idx="459">
                  <c:v>0.20009199999999999</c:v>
                </c:pt>
                <c:pt idx="460">
                  <c:v>0.19999400000000001</c:v>
                </c:pt>
                <c:pt idx="461">
                  <c:v>0.19997000000000001</c:v>
                </c:pt>
                <c:pt idx="462">
                  <c:v>0.20011599999999999</c:v>
                </c:pt>
                <c:pt idx="463">
                  <c:v>0.20003099999999999</c:v>
                </c:pt>
                <c:pt idx="464">
                  <c:v>0.20000599999999999</c:v>
                </c:pt>
                <c:pt idx="465">
                  <c:v>0.19994500000000001</c:v>
                </c:pt>
                <c:pt idx="466">
                  <c:v>0.199744</c:v>
                </c:pt>
                <c:pt idx="467">
                  <c:v>0.19952400000000001</c:v>
                </c:pt>
                <c:pt idx="468">
                  <c:v>0.19967699999999999</c:v>
                </c:pt>
                <c:pt idx="469">
                  <c:v>0.19959099999999999</c:v>
                </c:pt>
                <c:pt idx="470">
                  <c:v>0.199347</c:v>
                </c:pt>
                <c:pt idx="471">
                  <c:v>0.19885900000000001</c:v>
                </c:pt>
                <c:pt idx="472">
                  <c:v>0.19872400000000001</c:v>
                </c:pt>
                <c:pt idx="473">
                  <c:v>0.19850499999999999</c:v>
                </c:pt>
                <c:pt idx="474">
                  <c:v>0.19858400000000001</c:v>
                </c:pt>
                <c:pt idx="475">
                  <c:v>0.198462</c:v>
                </c:pt>
                <c:pt idx="476">
                  <c:v>0.198462</c:v>
                </c:pt>
                <c:pt idx="477">
                  <c:v>0.19844999999999999</c:v>
                </c:pt>
                <c:pt idx="478">
                  <c:v>0.19838900000000001</c:v>
                </c:pt>
                <c:pt idx="479">
                  <c:v>0.19866900000000001</c:v>
                </c:pt>
                <c:pt idx="480">
                  <c:v>0.19858999999999999</c:v>
                </c:pt>
                <c:pt idx="481">
                  <c:v>0.19863900000000001</c:v>
                </c:pt>
                <c:pt idx="482">
                  <c:v>0.19830300000000001</c:v>
                </c:pt>
                <c:pt idx="483">
                  <c:v>0.19811999999999999</c:v>
                </c:pt>
                <c:pt idx="484">
                  <c:v>0.198022</c:v>
                </c:pt>
                <c:pt idx="485">
                  <c:v>0.19767999999999999</c:v>
                </c:pt>
                <c:pt idx="486">
                  <c:v>0.197961</c:v>
                </c:pt>
                <c:pt idx="487">
                  <c:v>0.19800999999999999</c:v>
                </c:pt>
                <c:pt idx="488">
                  <c:v>0.19781499999999999</c:v>
                </c:pt>
                <c:pt idx="489">
                  <c:v>0.197851</c:v>
                </c:pt>
                <c:pt idx="490">
                  <c:v>0.19810800000000001</c:v>
                </c:pt>
                <c:pt idx="491">
                  <c:v>0.19860800000000001</c:v>
                </c:pt>
                <c:pt idx="492">
                  <c:v>0.19856599999999999</c:v>
                </c:pt>
                <c:pt idx="493">
                  <c:v>0.19866300000000001</c:v>
                </c:pt>
                <c:pt idx="494">
                  <c:v>0.19855900000000001</c:v>
                </c:pt>
                <c:pt idx="495">
                  <c:v>0.198681</c:v>
                </c:pt>
                <c:pt idx="496">
                  <c:v>0.198657</c:v>
                </c:pt>
                <c:pt idx="497">
                  <c:v>0.19874900000000001</c:v>
                </c:pt>
              </c:numCache>
            </c:numRef>
          </c:val>
          <c:smooth val="0"/>
          <c:extLst>
            <c:ext xmlns:c16="http://schemas.microsoft.com/office/drawing/2014/chart" uri="{C3380CC4-5D6E-409C-BE32-E72D297353CC}">
              <c16:uniqueId val="{0000000A-D1A2-4D25-BC3C-AB4AED37BBE5}"/>
            </c:ext>
          </c:extLst>
        </c:ser>
        <c:ser>
          <c:idx val="11"/>
          <c:order val="11"/>
          <c:tx>
            <c:strRef>
              <c:f>'Z values'!$L$1</c:f>
              <c:strCache>
                <c:ptCount val="1"/>
                <c:pt idx="0">
                  <c:v>AvStill100</c:v>
                </c:pt>
              </c:strCache>
            </c:strRef>
          </c:tx>
          <c:spPr>
            <a:ln w="28575" cap="rnd">
              <a:solidFill>
                <a:schemeClr val="accent6">
                  <a:lumMod val="60000"/>
                </a:schemeClr>
              </a:solidFill>
              <a:round/>
            </a:ln>
            <a:effectLst/>
          </c:spPr>
          <c:marker>
            <c:symbol val="none"/>
          </c:marker>
          <c:val>
            <c:numRef>
              <c:f>'Z values'!$L$2:$L$499</c:f>
              <c:numCache>
                <c:formatCode>General</c:formatCode>
                <c:ptCount val="498"/>
                <c:pt idx="0">
                  <c:v>0.20130600000000001</c:v>
                </c:pt>
                <c:pt idx="1">
                  <c:v>0.201268</c:v>
                </c:pt>
                <c:pt idx="2">
                  <c:v>0.20124400000000001</c:v>
                </c:pt>
                <c:pt idx="3">
                  <c:v>0.201242</c:v>
                </c:pt>
                <c:pt idx="4">
                  <c:v>0.20119000000000001</c:v>
                </c:pt>
                <c:pt idx="5">
                  <c:v>0.20116200000000001</c:v>
                </c:pt>
                <c:pt idx="6">
                  <c:v>0.20113300000000001</c:v>
                </c:pt>
                <c:pt idx="7">
                  <c:v>0.20109399999999999</c:v>
                </c:pt>
                <c:pt idx="8">
                  <c:v>0.201099</c:v>
                </c:pt>
                <c:pt idx="9">
                  <c:v>0.20110600000000001</c:v>
                </c:pt>
                <c:pt idx="10">
                  <c:v>0.20109399999999999</c:v>
                </c:pt>
                <c:pt idx="11">
                  <c:v>0.20111799999999999</c:v>
                </c:pt>
                <c:pt idx="12">
                  <c:v>0.20110800000000001</c:v>
                </c:pt>
                <c:pt idx="13">
                  <c:v>0.20108200000000001</c:v>
                </c:pt>
                <c:pt idx="14">
                  <c:v>0.20107900000000001</c:v>
                </c:pt>
                <c:pt idx="15">
                  <c:v>0.201126</c:v>
                </c:pt>
                <c:pt idx="16">
                  <c:v>0.20113400000000001</c:v>
                </c:pt>
                <c:pt idx="17">
                  <c:v>0.20110700000000001</c:v>
                </c:pt>
                <c:pt idx="18">
                  <c:v>0.201076</c:v>
                </c:pt>
                <c:pt idx="19">
                  <c:v>0.20113200000000001</c:v>
                </c:pt>
                <c:pt idx="20">
                  <c:v>0.2011</c:v>
                </c:pt>
                <c:pt idx="21">
                  <c:v>0.20109299999999999</c:v>
                </c:pt>
                <c:pt idx="22">
                  <c:v>0.20106199999999999</c:v>
                </c:pt>
                <c:pt idx="23">
                  <c:v>0.20103599999999999</c:v>
                </c:pt>
                <c:pt idx="24">
                  <c:v>0.20103399999999999</c:v>
                </c:pt>
                <c:pt idx="25">
                  <c:v>0.20102500000000001</c:v>
                </c:pt>
                <c:pt idx="26">
                  <c:v>0.20100100000000001</c:v>
                </c:pt>
                <c:pt idx="27">
                  <c:v>0.20102400000000001</c:v>
                </c:pt>
                <c:pt idx="28">
                  <c:v>0.20102200000000001</c:v>
                </c:pt>
                <c:pt idx="29">
                  <c:v>0.20106299999999999</c:v>
                </c:pt>
                <c:pt idx="30">
                  <c:v>0.201045</c:v>
                </c:pt>
                <c:pt idx="31">
                  <c:v>0.20105200000000001</c:v>
                </c:pt>
                <c:pt idx="32">
                  <c:v>0.201071</c:v>
                </c:pt>
                <c:pt idx="33">
                  <c:v>0.201073</c:v>
                </c:pt>
                <c:pt idx="34">
                  <c:v>0.201041</c:v>
                </c:pt>
                <c:pt idx="35">
                  <c:v>0.201046</c:v>
                </c:pt>
                <c:pt idx="36">
                  <c:v>0.20102200000000001</c:v>
                </c:pt>
                <c:pt idx="37">
                  <c:v>0.20108300000000001</c:v>
                </c:pt>
                <c:pt idx="38">
                  <c:v>0.201102</c:v>
                </c:pt>
                <c:pt idx="39">
                  <c:v>0.20108699999999999</c:v>
                </c:pt>
                <c:pt idx="40">
                  <c:v>0.201041</c:v>
                </c:pt>
                <c:pt idx="41">
                  <c:v>0.201019</c:v>
                </c:pt>
                <c:pt idx="42">
                  <c:v>0.201012</c:v>
                </c:pt>
                <c:pt idx="43">
                  <c:v>0.20100699999999999</c:v>
                </c:pt>
                <c:pt idx="44">
                  <c:v>0.20099400000000001</c:v>
                </c:pt>
                <c:pt idx="45">
                  <c:v>0.20097100000000001</c:v>
                </c:pt>
                <c:pt idx="46">
                  <c:v>0.20095299999999999</c:v>
                </c:pt>
                <c:pt idx="47">
                  <c:v>0.20097400000000001</c:v>
                </c:pt>
                <c:pt idx="48">
                  <c:v>0.200936</c:v>
                </c:pt>
                <c:pt idx="49">
                  <c:v>0.20092199999999999</c:v>
                </c:pt>
                <c:pt idx="50">
                  <c:v>0.200907</c:v>
                </c:pt>
                <c:pt idx="51">
                  <c:v>0.20094999999999999</c:v>
                </c:pt>
                <c:pt idx="52">
                  <c:v>0.20094999999999999</c:v>
                </c:pt>
                <c:pt idx="53">
                  <c:v>0.200901</c:v>
                </c:pt>
                <c:pt idx="54">
                  <c:v>0.20088600000000001</c:v>
                </c:pt>
                <c:pt idx="55">
                  <c:v>0.20089899999999999</c:v>
                </c:pt>
                <c:pt idx="56">
                  <c:v>0.20091100000000001</c:v>
                </c:pt>
                <c:pt idx="57">
                  <c:v>0.200905</c:v>
                </c:pt>
                <c:pt idx="58">
                  <c:v>0.20091400000000001</c:v>
                </c:pt>
                <c:pt idx="59">
                  <c:v>0.20092499999999999</c:v>
                </c:pt>
                <c:pt idx="60">
                  <c:v>0.200903</c:v>
                </c:pt>
                <c:pt idx="61">
                  <c:v>0.20091700000000001</c:v>
                </c:pt>
                <c:pt idx="62">
                  <c:v>0.20091400000000001</c:v>
                </c:pt>
                <c:pt idx="63">
                  <c:v>0.20095299999999999</c:v>
                </c:pt>
                <c:pt idx="64">
                  <c:v>0.200985</c:v>
                </c:pt>
                <c:pt idx="65">
                  <c:v>0.20094699999999999</c:v>
                </c:pt>
                <c:pt idx="66">
                  <c:v>0.20091800000000001</c:v>
                </c:pt>
                <c:pt idx="67">
                  <c:v>0.20088900000000001</c:v>
                </c:pt>
                <c:pt idx="68">
                  <c:v>0.200852</c:v>
                </c:pt>
                <c:pt idx="69">
                  <c:v>0.20084199999999999</c:v>
                </c:pt>
                <c:pt idx="70">
                  <c:v>0.20086399999999999</c:v>
                </c:pt>
                <c:pt idx="71">
                  <c:v>0.20089399999999999</c:v>
                </c:pt>
                <c:pt idx="72">
                  <c:v>0.200877</c:v>
                </c:pt>
                <c:pt idx="73">
                  <c:v>0.200874</c:v>
                </c:pt>
                <c:pt idx="74">
                  <c:v>0.200847</c:v>
                </c:pt>
                <c:pt idx="75">
                  <c:v>0.200874</c:v>
                </c:pt>
                <c:pt idx="76">
                  <c:v>0.200872</c:v>
                </c:pt>
                <c:pt idx="77">
                  <c:v>0.200874</c:v>
                </c:pt>
                <c:pt idx="78">
                  <c:v>0.20086999999999999</c:v>
                </c:pt>
                <c:pt idx="79">
                  <c:v>0.20086200000000001</c:v>
                </c:pt>
                <c:pt idx="80">
                  <c:v>0.20085</c:v>
                </c:pt>
                <c:pt idx="81">
                  <c:v>0.200875</c:v>
                </c:pt>
                <c:pt idx="82">
                  <c:v>0.20088300000000001</c:v>
                </c:pt>
                <c:pt idx="83">
                  <c:v>0.20089099999999999</c:v>
                </c:pt>
                <c:pt idx="84">
                  <c:v>0.20089099999999999</c:v>
                </c:pt>
                <c:pt idx="85">
                  <c:v>0.20093</c:v>
                </c:pt>
                <c:pt idx="86">
                  <c:v>0.200928</c:v>
                </c:pt>
                <c:pt idx="87">
                  <c:v>0.20094999999999999</c:v>
                </c:pt>
                <c:pt idx="88">
                  <c:v>0.20093800000000001</c:v>
                </c:pt>
                <c:pt idx="89">
                  <c:v>0.20094699999999999</c:v>
                </c:pt>
                <c:pt idx="90">
                  <c:v>0.20091800000000001</c:v>
                </c:pt>
                <c:pt idx="91">
                  <c:v>0.20094600000000001</c:v>
                </c:pt>
                <c:pt idx="92">
                  <c:v>0.200962</c:v>
                </c:pt>
                <c:pt idx="93">
                  <c:v>0.200964</c:v>
                </c:pt>
                <c:pt idx="94">
                  <c:v>0.20094999999999999</c:v>
                </c:pt>
                <c:pt idx="95">
                  <c:v>0.20093</c:v>
                </c:pt>
                <c:pt idx="96">
                  <c:v>0.20091200000000001</c:v>
                </c:pt>
                <c:pt idx="97">
                  <c:v>0.200907</c:v>
                </c:pt>
                <c:pt idx="98">
                  <c:v>0.20092499999999999</c:v>
                </c:pt>
                <c:pt idx="99">
                  <c:v>0.20091899999999999</c:v>
                </c:pt>
                <c:pt idx="100">
                  <c:v>0.20091100000000001</c:v>
                </c:pt>
                <c:pt idx="101">
                  <c:v>0.200963</c:v>
                </c:pt>
                <c:pt idx="102">
                  <c:v>0.20099700000000001</c:v>
                </c:pt>
                <c:pt idx="103">
                  <c:v>0.20094100000000001</c:v>
                </c:pt>
                <c:pt idx="104">
                  <c:v>0.20093</c:v>
                </c:pt>
                <c:pt idx="105">
                  <c:v>0.20089499999999999</c:v>
                </c:pt>
                <c:pt idx="106">
                  <c:v>0.200875</c:v>
                </c:pt>
                <c:pt idx="107">
                  <c:v>0.20085800000000001</c:v>
                </c:pt>
                <c:pt idx="108">
                  <c:v>0.200878</c:v>
                </c:pt>
                <c:pt idx="109">
                  <c:v>0.20086399999999999</c:v>
                </c:pt>
                <c:pt idx="110">
                  <c:v>0.20089399999999999</c:v>
                </c:pt>
                <c:pt idx="111">
                  <c:v>0.20088600000000001</c:v>
                </c:pt>
                <c:pt idx="112">
                  <c:v>0.20089399999999999</c:v>
                </c:pt>
                <c:pt idx="113">
                  <c:v>0.200874</c:v>
                </c:pt>
                <c:pt idx="114">
                  <c:v>0.200823</c:v>
                </c:pt>
                <c:pt idx="115">
                  <c:v>0.200795</c:v>
                </c:pt>
                <c:pt idx="116">
                  <c:v>0.20077999999999999</c:v>
                </c:pt>
                <c:pt idx="117">
                  <c:v>0.200769</c:v>
                </c:pt>
                <c:pt idx="118">
                  <c:v>0.200793</c:v>
                </c:pt>
                <c:pt idx="119">
                  <c:v>0.200764</c:v>
                </c:pt>
                <c:pt idx="120">
                  <c:v>0.20077100000000001</c:v>
                </c:pt>
                <c:pt idx="121">
                  <c:v>0.200769</c:v>
                </c:pt>
                <c:pt idx="122">
                  <c:v>0.200789</c:v>
                </c:pt>
                <c:pt idx="123">
                  <c:v>0.20080100000000001</c:v>
                </c:pt>
                <c:pt idx="124">
                  <c:v>0.20077100000000001</c:v>
                </c:pt>
                <c:pt idx="125">
                  <c:v>0.200764</c:v>
                </c:pt>
                <c:pt idx="126">
                  <c:v>0.200764</c:v>
                </c:pt>
                <c:pt idx="127">
                  <c:v>0.20073199999999999</c:v>
                </c:pt>
                <c:pt idx="128">
                  <c:v>0.20072000000000001</c:v>
                </c:pt>
                <c:pt idx="129">
                  <c:v>0.20070299999999999</c:v>
                </c:pt>
                <c:pt idx="130">
                  <c:v>0.200682</c:v>
                </c:pt>
                <c:pt idx="131">
                  <c:v>0.200653</c:v>
                </c:pt>
                <c:pt idx="132">
                  <c:v>0.200652</c:v>
                </c:pt>
                <c:pt idx="133">
                  <c:v>0.20064899999999999</c:v>
                </c:pt>
                <c:pt idx="134">
                  <c:v>0.20069799999999999</c:v>
                </c:pt>
                <c:pt idx="135">
                  <c:v>0.200713</c:v>
                </c:pt>
                <c:pt idx="136">
                  <c:v>0.200706</c:v>
                </c:pt>
                <c:pt idx="137">
                  <c:v>0.20070299999999999</c:v>
                </c:pt>
                <c:pt idx="138">
                  <c:v>0.200679</c:v>
                </c:pt>
                <c:pt idx="139">
                  <c:v>0.20071700000000001</c:v>
                </c:pt>
                <c:pt idx="140">
                  <c:v>0.200737</c:v>
                </c:pt>
                <c:pt idx="141">
                  <c:v>0.200791</c:v>
                </c:pt>
                <c:pt idx="142">
                  <c:v>0.200796</c:v>
                </c:pt>
                <c:pt idx="143">
                  <c:v>0.20081199999999999</c:v>
                </c:pt>
                <c:pt idx="144">
                  <c:v>0.20080300000000001</c:v>
                </c:pt>
                <c:pt idx="145">
                  <c:v>0.20080300000000001</c:v>
                </c:pt>
                <c:pt idx="146">
                  <c:v>0.20081399999999999</c:v>
                </c:pt>
                <c:pt idx="147">
                  <c:v>0.20080899999999999</c:v>
                </c:pt>
                <c:pt idx="148">
                  <c:v>0.20083100000000001</c:v>
                </c:pt>
                <c:pt idx="149">
                  <c:v>0.200851</c:v>
                </c:pt>
                <c:pt idx="150">
                  <c:v>0.20085800000000001</c:v>
                </c:pt>
                <c:pt idx="151">
                  <c:v>0.200826</c:v>
                </c:pt>
                <c:pt idx="152">
                  <c:v>0.200826</c:v>
                </c:pt>
                <c:pt idx="153">
                  <c:v>0.20084099999999999</c:v>
                </c:pt>
                <c:pt idx="154">
                  <c:v>0.200854</c:v>
                </c:pt>
                <c:pt idx="155">
                  <c:v>0.20083300000000001</c:v>
                </c:pt>
                <c:pt idx="156">
                  <c:v>0.20080600000000001</c:v>
                </c:pt>
                <c:pt idx="157">
                  <c:v>0.20085900000000001</c:v>
                </c:pt>
                <c:pt idx="158">
                  <c:v>0.20086699999999999</c:v>
                </c:pt>
                <c:pt idx="159">
                  <c:v>0.200854</c:v>
                </c:pt>
                <c:pt idx="160">
                  <c:v>0.20088500000000001</c:v>
                </c:pt>
                <c:pt idx="161">
                  <c:v>0.20086799999999999</c:v>
                </c:pt>
                <c:pt idx="162">
                  <c:v>0.20088600000000001</c:v>
                </c:pt>
                <c:pt idx="163">
                  <c:v>0.20083999999999999</c:v>
                </c:pt>
                <c:pt idx="164">
                  <c:v>0.20080100000000001</c:v>
                </c:pt>
                <c:pt idx="165">
                  <c:v>0.20079</c:v>
                </c:pt>
                <c:pt idx="166">
                  <c:v>0.200826</c:v>
                </c:pt>
                <c:pt idx="167">
                  <c:v>0.20083400000000001</c:v>
                </c:pt>
                <c:pt idx="168">
                  <c:v>0.20080899999999999</c:v>
                </c:pt>
                <c:pt idx="169">
                  <c:v>0.200791</c:v>
                </c:pt>
                <c:pt idx="170">
                  <c:v>0.200798</c:v>
                </c:pt>
                <c:pt idx="171">
                  <c:v>0.20081099999999999</c:v>
                </c:pt>
                <c:pt idx="172">
                  <c:v>0.200818</c:v>
                </c:pt>
                <c:pt idx="173">
                  <c:v>0.200825</c:v>
                </c:pt>
                <c:pt idx="174">
                  <c:v>0.20083400000000001</c:v>
                </c:pt>
                <c:pt idx="175">
                  <c:v>0.200823</c:v>
                </c:pt>
                <c:pt idx="176">
                  <c:v>0.20080300000000001</c:v>
                </c:pt>
                <c:pt idx="177">
                  <c:v>0.20077300000000001</c:v>
                </c:pt>
                <c:pt idx="178">
                  <c:v>0.20077500000000001</c:v>
                </c:pt>
                <c:pt idx="179">
                  <c:v>0.20075200000000001</c:v>
                </c:pt>
                <c:pt idx="180">
                  <c:v>0.20078199999999999</c:v>
                </c:pt>
                <c:pt idx="181">
                  <c:v>0.20075299999999999</c:v>
                </c:pt>
                <c:pt idx="182">
                  <c:v>0.20073099999999999</c:v>
                </c:pt>
                <c:pt idx="183">
                  <c:v>0.20070299999999999</c:v>
                </c:pt>
                <c:pt idx="184">
                  <c:v>0.20073199999999999</c:v>
                </c:pt>
                <c:pt idx="185">
                  <c:v>0.200712</c:v>
                </c:pt>
                <c:pt idx="186">
                  <c:v>0.20075100000000001</c:v>
                </c:pt>
                <c:pt idx="187">
                  <c:v>0.200739</c:v>
                </c:pt>
                <c:pt idx="188">
                  <c:v>0.20075299999999999</c:v>
                </c:pt>
                <c:pt idx="189">
                  <c:v>0.200761</c:v>
                </c:pt>
                <c:pt idx="190">
                  <c:v>0.20079</c:v>
                </c:pt>
                <c:pt idx="191">
                  <c:v>0.20078099999999999</c:v>
                </c:pt>
                <c:pt idx="192">
                  <c:v>0.20081399999999999</c:v>
                </c:pt>
                <c:pt idx="193">
                  <c:v>0.200826</c:v>
                </c:pt>
                <c:pt idx="194">
                  <c:v>0.20084399999999999</c:v>
                </c:pt>
                <c:pt idx="195">
                  <c:v>0.20085800000000001</c:v>
                </c:pt>
                <c:pt idx="196">
                  <c:v>0.200875</c:v>
                </c:pt>
                <c:pt idx="197">
                  <c:v>0.200905</c:v>
                </c:pt>
                <c:pt idx="198">
                  <c:v>0.200909</c:v>
                </c:pt>
                <c:pt idx="199">
                  <c:v>0.200902</c:v>
                </c:pt>
                <c:pt idx="200">
                  <c:v>0.200909</c:v>
                </c:pt>
                <c:pt idx="201">
                  <c:v>0.20089000000000001</c:v>
                </c:pt>
                <c:pt idx="202">
                  <c:v>0.20085800000000001</c:v>
                </c:pt>
                <c:pt idx="203">
                  <c:v>0.200879</c:v>
                </c:pt>
                <c:pt idx="204">
                  <c:v>0.20086300000000001</c:v>
                </c:pt>
                <c:pt idx="205">
                  <c:v>0.20088400000000001</c:v>
                </c:pt>
                <c:pt idx="206">
                  <c:v>0.20089399999999999</c:v>
                </c:pt>
                <c:pt idx="207">
                  <c:v>0.20091800000000001</c:v>
                </c:pt>
                <c:pt idx="208">
                  <c:v>0.20089799999999999</c:v>
                </c:pt>
                <c:pt idx="209">
                  <c:v>0.20088300000000001</c:v>
                </c:pt>
                <c:pt idx="210">
                  <c:v>0.200873</c:v>
                </c:pt>
                <c:pt idx="211">
                  <c:v>0.200878</c:v>
                </c:pt>
                <c:pt idx="212">
                  <c:v>0.20086799999999999</c:v>
                </c:pt>
                <c:pt idx="213">
                  <c:v>0.20088800000000001</c:v>
                </c:pt>
                <c:pt idx="214">
                  <c:v>0.20094899999999999</c:v>
                </c:pt>
                <c:pt idx="215">
                  <c:v>0.200957</c:v>
                </c:pt>
                <c:pt idx="216">
                  <c:v>0.20097200000000001</c:v>
                </c:pt>
                <c:pt idx="217">
                  <c:v>0.200964</c:v>
                </c:pt>
                <c:pt idx="218">
                  <c:v>0.200958</c:v>
                </c:pt>
                <c:pt idx="219">
                  <c:v>0.20097100000000001</c:v>
                </c:pt>
                <c:pt idx="220">
                  <c:v>0.20098299999999999</c:v>
                </c:pt>
                <c:pt idx="221">
                  <c:v>0.200985</c:v>
                </c:pt>
                <c:pt idx="222">
                  <c:v>0.200992</c:v>
                </c:pt>
                <c:pt idx="223">
                  <c:v>0.20100000000000001</c:v>
                </c:pt>
                <c:pt idx="224">
                  <c:v>0.20102900000000001</c:v>
                </c:pt>
                <c:pt idx="225">
                  <c:v>0.20103499999999999</c:v>
                </c:pt>
                <c:pt idx="226">
                  <c:v>0.20104</c:v>
                </c:pt>
                <c:pt idx="227">
                  <c:v>0.20102800000000001</c:v>
                </c:pt>
                <c:pt idx="228">
                  <c:v>0.201041</c:v>
                </c:pt>
                <c:pt idx="229">
                  <c:v>0.20103199999999999</c:v>
                </c:pt>
                <c:pt idx="230">
                  <c:v>0.20105100000000001</c:v>
                </c:pt>
                <c:pt idx="231">
                  <c:v>0.2011</c:v>
                </c:pt>
                <c:pt idx="232">
                  <c:v>0.201076</c:v>
                </c:pt>
                <c:pt idx="233">
                  <c:v>0.201044</c:v>
                </c:pt>
                <c:pt idx="234">
                  <c:v>0.201039</c:v>
                </c:pt>
                <c:pt idx="235">
                  <c:v>0.201071</c:v>
                </c:pt>
                <c:pt idx="236">
                  <c:v>0.20105400000000001</c:v>
                </c:pt>
                <c:pt idx="237">
                  <c:v>0.20104</c:v>
                </c:pt>
                <c:pt idx="238">
                  <c:v>0.20105500000000001</c:v>
                </c:pt>
                <c:pt idx="239">
                  <c:v>0.20103799999999999</c:v>
                </c:pt>
                <c:pt idx="240">
                  <c:v>0.20100199999999999</c:v>
                </c:pt>
                <c:pt idx="241">
                  <c:v>0.20096</c:v>
                </c:pt>
                <c:pt idx="242">
                  <c:v>0.20095499999999999</c:v>
                </c:pt>
                <c:pt idx="243">
                  <c:v>0.20091899999999999</c:v>
                </c:pt>
                <c:pt idx="244">
                  <c:v>0.20094500000000001</c:v>
                </c:pt>
                <c:pt idx="245">
                  <c:v>0.20094699999999999</c:v>
                </c:pt>
                <c:pt idx="246">
                  <c:v>0.20097300000000001</c:v>
                </c:pt>
                <c:pt idx="247">
                  <c:v>0.20097999999999999</c:v>
                </c:pt>
                <c:pt idx="248">
                  <c:v>0.20099</c:v>
                </c:pt>
                <c:pt idx="249">
                  <c:v>0.20096800000000001</c:v>
                </c:pt>
                <c:pt idx="250">
                  <c:v>0.20097300000000001</c:v>
                </c:pt>
                <c:pt idx="251">
                  <c:v>0.200984</c:v>
                </c:pt>
                <c:pt idx="252">
                  <c:v>0.200984</c:v>
                </c:pt>
                <c:pt idx="253">
                  <c:v>0.201013</c:v>
                </c:pt>
                <c:pt idx="254">
                  <c:v>0.20100199999999999</c:v>
                </c:pt>
                <c:pt idx="255">
                  <c:v>0.20099400000000001</c:v>
                </c:pt>
                <c:pt idx="256">
                  <c:v>0.20097699999999999</c:v>
                </c:pt>
                <c:pt idx="257">
                  <c:v>0.200962</c:v>
                </c:pt>
                <c:pt idx="258">
                  <c:v>0.200956</c:v>
                </c:pt>
                <c:pt idx="259">
                  <c:v>0.200986</c:v>
                </c:pt>
                <c:pt idx="260">
                  <c:v>0.200991</c:v>
                </c:pt>
                <c:pt idx="261">
                  <c:v>0.201012</c:v>
                </c:pt>
                <c:pt idx="262">
                  <c:v>0.20105000000000001</c:v>
                </c:pt>
                <c:pt idx="263">
                  <c:v>0.20106399999999999</c:v>
                </c:pt>
                <c:pt idx="264">
                  <c:v>0.20105700000000001</c:v>
                </c:pt>
                <c:pt idx="265">
                  <c:v>0.20106399999999999</c:v>
                </c:pt>
                <c:pt idx="266">
                  <c:v>0.20103799999999999</c:v>
                </c:pt>
                <c:pt idx="267">
                  <c:v>0.20106099999999999</c:v>
                </c:pt>
                <c:pt idx="268">
                  <c:v>0.201102</c:v>
                </c:pt>
                <c:pt idx="269">
                  <c:v>0.20111799999999999</c:v>
                </c:pt>
                <c:pt idx="270">
                  <c:v>0.201123</c:v>
                </c:pt>
                <c:pt idx="271">
                  <c:v>0.20113900000000001</c:v>
                </c:pt>
                <c:pt idx="272">
                  <c:v>0.20111100000000001</c:v>
                </c:pt>
                <c:pt idx="273">
                  <c:v>0.20113500000000001</c:v>
                </c:pt>
                <c:pt idx="274">
                  <c:v>0.20116500000000001</c:v>
                </c:pt>
                <c:pt idx="275">
                  <c:v>0.20114599999999999</c:v>
                </c:pt>
                <c:pt idx="276">
                  <c:v>0.201151</c:v>
                </c:pt>
                <c:pt idx="277">
                  <c:v>0.20113900000000001</c:v>
                </c:pt>
                <c:pt idx="278">
                  <c:v>0.20111299999999999</c:v>
                </c:pt>
                <c:pt idx="279">
                  <c:v>0.201156</c:v>
                </c:pt>
                <c:pt idx="280">
                  <c:v>0.20110800000000001</c:v>
                </c:pt>
                <c:pt idx="281">
                  <c:v>0.20115</c:v>
                </c:pt>
                <c:pt idx="282">
                  <c:v>0.20116200000000001</c:v>
                </c:pt>
                <c:pt idx="283">
                  <c:v>0.201187</c:v>
                </c:pt>
                <c:pt idx="284">
                  <c:v>0.20116500000000001</c:v>
                </c:pt>
                <c:pt idx="285">
                  <c:v>0.201179</c:v>
                </c:pt>
                <c:pt idx="286">
                  <c:v>0.20114499999999999</c:v>
                </c:pt>
                <c:pt idx="287">
                  <c:v>0.20114899999999999</c:v>
                </c:pt>
                <c:pt idx="288">
                  <c:v>0.201122</c:v>
                </c:pt>
                <c:pt idx="289">
                  <c:v>0.20106299999999999</c:v>
                </c:pt>
                <c:pt idx="290">
                  <c:v>0.20103299999999999</c:v>
                </c:pt>
                <c:pt idx="291">
                  <c:v>0.20099900000000001</c:v>
                </c:pt>
                <c:pt idx="292">
                  <c:v>0.200961</c:v>
                </c:pt>
                <c:pt idx="293">
                  <c:v>0.20097499999999999</c:v>
                </c:pt>
                <c:pt idx="294">
                  <c:v>0.200985</c:v>
                </c:pt>
                <c:pt idx="295">
                  <c:v>0.20099600000000001</c:v>
                </c:pt>
                <c:pt idx="296">
                  <c:v>0.20097000000000001</c:v>
                </c:pt>
                <c:pt idx="297">
                  <c:v>0.20092399999999999</c:v>
                </c:pt>
                <c:pt idx="298">
                  <c:v>0.20091600000000001</c:v>
                </c:pt>
                <c:pt idx="299">
                  <c:v>0.20095199999999999</c:v>
                </c:pt>
                <c:pt idx="300">
                  <c:v>0.20091400000000001</c:v>
                </c:pt>
                <c:pt idx="301">
                  <c:v>0.200933</c:v>
                </c:pt>
                <c:pt idx="302">
                  <c:v>0.20094200000000001</c:v>
                </c:pt>
                <c:pt idx="303">
                  <c:v>0.20095099999999999</c:v>
                </c:pt>
                <c:pt idx="304">
                  <c:v>0.20098299999999999</c:v>
                </c:pt>
                <c:pt idx="305">
                  <c:v>0.200956</c:v>
                </c:pt>
                <c:pt idx="306">
                  <c:v>0.20094100000000001</c:v>
                </c:pt>
                <c:pt idx="307">
                  <c:v>0.20094999999999999</c:v>
                </c:pt>
                <c:pt idx="308">
                  <c:v>0.20096900000000001</c:v>
                </c:pt>
                <c:pt idx="309">
                  <c:v>0.20099600000000001</c:v>
                </c:pt>
                <c:pt idx="310">
                  <c:v>0.201011</c:v>
                </c:pt>
                <c:pt idx="311">
                  <c:v>0.20100499999999999</c:v>
                </c:pt>
                <c:pt idx="312">
                  <c:v>0.20100100000000001</c:v>
                </c:pt>
                <c:pt idx="313">
                  <c:v>0.20099600000000001</c:v>
                </c:pt>
                <c:pt idx="314">
                  <c:v>0.20097400000000001</c:v>
                </c:pt>
                <c:pt idx="315">
                  <c:v>0.20100799999999999</c:v>
                </c:pt>
                <c:pt idx="316">
                  <c:v>0.200984</c:v>
                </c:pt>
                <c:pt idx="317">
                  <c:v>0.200988</c:v>
                </c:pt>
                <c:pt idx="318">
                  <c:v>0.200957</c:v>
                </c:pt>
                <c:pt idx="319">
                  <c:v>0.20092499999999999</c:v>
                </c:pt>
                <c:pt idx="320">
                  <c:v>0.200959</c:v>
                </c:pt>
                <c:pt idx="321">
                  <c:v>0.200984</c:v>
                </c:pt>
                <c:pt idx="322">
                  <c:v>0.20099400000000001</c:v>
                </c:pt>
                <c:pt idx="323">
                  <c:v>0.200992</c:v>
                </c:pt>
                <c:pt idx="324">
                  <c:v>0.20097899999999999</c:v>
                </c:pt>
                <c:pt idx="325">
                  <c:v>0.20097300000000001</c:v>
                </c:pt>
                <c:pt idx="326">
                  <c:v>0.20100699999999999</c:v>
                </c:pt>
                <c:pt idx="327">
                  <c:v>0.201044</c:v>
                </c:pt>
                <c:pt idx="328">
                  <c:v>0.20100799999999999</c:v>
                </c:pt>
                <c:pt idx="329">
                  <c:v>0.20100499999999999</c:v>
                </c:pt>
                <c:pt idx="330">
                  <c:v>0.20099700000000001</c:v>
                </c:pt>
                <c:pt idx="331">
                  <c:v>0.20099</c:v>
                </c:pt>
                <c:pt idx="332">
                  <c:v>0.20100699999999999</c:v>
                </c:pt>
                <c:pt idx="333">
                  <c:v>0.20105799999999999</c:v>
                </c:pt>
                <c:pt idx="334">
                  <c:v>0.201073</c:v>
                </c:pt>
                <c:pt idx="335">
                  <c:v>0.20105999999999999</c:v>
                </c:pt>
                <c:pt idx="336">
                  <c:v>0.20105500000000001</c:v>
                </c:pt>
                <c:pt idx="337">
                  <c:v>0.201074</c:v>
                </c:pt>
                <c:pt idx="338">
                  <c:v>0.201047</c:v>
                </c:pt>
                <c:pt idx="339">
                  <c:v>0.201045</c:v>
                </c:pt>
                <c:pt idx="340">
                  <c:v>0.201072</c:v>
                </c:pt>
                <c:pt idx="341">
                  <c:v>0.201095</c:v>
                </c:pt>
                <c:pt idx="342">
                  <c:v>0.20110700000000001</c:v>
                </c:pt>
                <c:pt idx="343">
                  <c:v>0.201095</c:v>
                </c:pt>
                <c:pt idx="344">
                  <c:v>0.201068</c:v>
                </c:pt>
                <c:pt idx="345">
                  <c:v>0.201095</c:v>
                </c:pt>
                <c:pt idx="346">
                  <c:v>0.20108400000000001</c:v>
                </c:pt>
                <c:pt idx="347">
                  <c:v>0.201047</c:v>
                </c:pt>
                <c:pt idx="348">
                  <c:v>0.20102100000000001</c:v>
                </c:pt>
                <c:pt idx="349">
                  <c:v>0.20100799999999999</c:v>
                </c:pt>
                <c:pt idx="350">
                  <c:v>0.200989</c:v>
                </c:pt>
                <c:pt idx="351">
                  <c:v>0.20098099999999999</c:v>
                </c:pt>
                <c:pt idx="352">
                  <c:v>0.20096700000000001</c:v>
                </c:pt>
                <c:pt idx="353">
                  <c:v>0.20097200000000001</c:v>
                </c:pt>
                <c:pt idx="354">
                  <c:v>0.20095199999999999</c:v>
                </c:pt>
                <c:pt idx="355">
                  <c:v>0.20097300000000001</c:v>
                </c:pt>
                <c:pt idx="356">
                  <c:v>0.201017</c:v>
                </c:pt>
                <c:pt idx="357">
                  <c:v>0.20097999999999999</c:v>
                </c:pt>
                <c:pt idx="358">
                  <c:v>0.20099600000000001</c:v>
                </c:pt>
                <c:pt idx="359">
                  <c:v>0.20095499999999999</c:v>
                </c:pt>
                <c:pt idx="360">
                  <c:v>0.20095299999999999</c:v>
                </c:pt>
                <c:pt idx="361">
                  <c:v>0.20094400000000001</c:v>
                </c:pt>
                <c:pt idx="362">
                  <c:v>0.20091200000000001</c:v>
                </c:pt>
                <c:pt idx="363">
                  <c:v>0.20089399999999999</c:v>
                </c:pt>
                <c:pt idx="364">
                  <c:v>0.200881</c:v>
                </c:pt>
                <c:pt idx="365">
                  <c:v>0.20089399999999999</c:v>
                </c:pt>
                <c:pt idx="366">
                  <c:v>0.200906</c:v>
                </c:pt>
                <c:pt idx="367">
                  <c:v>0.200905</c:v>
                </c:pt>
                <c:pt idx="368">
                  <c:v>0.20089199999999999</c:v>
                </c:pt>
                <c:pt idx="369">
                  <c:v>0.200902</c:v>
                </c:pt>
                <c:pt idx="370">
                  <c:v>0.200878</c:v>
                </c:pt>
                <c:pt idx="371">
                  <c:v>0.20083999999999999</c:v>
                </c:pt>
                <c:pt idx="372">
                  <c:v>0.20086999999999999</c:v>
                </c:pt>
                <c:pt idx="373">
                  <c:v>0.20082900000000001</c:v>
                </c:pt>
                <c:pt idx="374">
                  <c:v>0.20083999999999999</c:v>
                </c:pt>
                <c:pt idx="375">
                  <c:v>0.200852</c:v>
                </c:pt>
                <c:pt idx="376">
                  <c:v>0.200847</c:v>
                </c:pt>
                <c:pt idx="377">
                  <c:v>0.20089499999999999</c:v>
                </c:pt>
                <c:pt idx="378">
                  <c:v>0.20089000000000001</c:v>
                </c:pt>
                <c:pt idx="379">
                  <c:v>0.200875</c:v>
                </c:pt>
                <c:pt idx="380">
                  <c:v>0.20088500000000001</c:v>
                </c:pt>
                <c:pt idx="381">
                  <c:v>0.20088500000000001</c:v>
                </c:pt>
                <c:pt idx="382">
                  <c:v>0.20088300000000001</c:v>
                </c:pt>
                <c:pt idx="383">
                  <c:v>0.200901</c:v>
                </c:pt>
                <c:pt idx="384">
                  <c:v>0.200907</c:v>
                </c:pt>
                <c:pt idx="385">
                  <c:v>0.20089799999999999</c:v>
                </c:pt>
                <c:pt idx="386">
                  <c:v>0.200879</c:v>
                </c:pt>
                <c:pt idx="387">
                  <c:v>0.20085800000000001</c:v>
                </c:pt>
                <c:pt idx="388">
                  <c:v>0.20086899999999999</c:v>
                </c:pt>
                <c:pt idx="389">
                  <c:v>0.20088500000000001</c:v>
                </c:pt>
                <c:pt idx="390">
                  <c:v>0.20091700000000001</c:v>
                </c:pt>
                <c:pt idx="391">
                  <c:v>0.20092299999999999</c:v>
                </c:pt>
                <c:pt idx="392">
                  <c:v>0.20091999999999999</c:v>
                </c:pt>
                <c:pt idx="393">
                  <c:v>0.200906</c:v>
                </c:pt>
                <c:pt idx="394">
                  <c:v>0.20091400000000001</c:v>
                </c:pt>
                <c:pt idx="395">
                  <c:v>0.20088900000000001</c:v>
                </c:pt>
                <c:pt idx="396">
                  <c:v>0.200901</c:v>
                </c:pt>
                <c:pt idx="397">
                  <c:v>0.20092299999999999</c:v>
                </c:pt>
                <c:pt idx="398">
                  <c:v>0.20091600000000001</c:v>
                </c:pt>
                <c:pt idx="399">
                  <c:v>0.20094000000000001</c:v>
                </c:pt>
                <c:pt idx="400">
                  <c:v>0.200988</c:v>
                </c:pt>
                <c:pt idx="401">
                  <c:v>0.200961</c:v>
                </c:pt>
                <c:pt idx="402">
                  <c:v>0.200962</c:v>
                </c:pt>
                <c:pt idx="403">
                  <c:v>0.20094000000000001</c:v>
                </c:pt>
                <c:pt idx="404">
                  <c:v>0.200928</c:v>
                </c:pt>
                <c:pt idx="405">
                  <c:v>0.20096700000000001</c:v>
                </c:pt>
                <c:pt idx="406">
                  <c:v>0.20099400000000001</c:v>
                </c:pt>
                <c:pt idx="407">
                  <c:v>0.200992</c:v>
                </c:pt>
                <c:pt idx="408">
                  <c:v>0.20097999999999999</c:v>
                </c:pt>
                <c:pt idx="409">
                  <c:v>0.20099500000000001</c:v>
                </c:pt>
                <c:pt idx="410">
                  <c:v>0.20099</c:v>
                </c:pt>
                <c:pt idx="411">
                  <c:v>0.20099900000000001</c:v>
                </c:pt>
                <c:pt idx="412">
                  <c:v>0.200988</c:v>
                </c:pt>
                <c:pt idx="413">
                  <c:v>0.200993</c:v>
                </c:pt>
                <c:pt idx="414">
                  <c:v>0.200988</c:v>
                </c:pt>
                <c:pt idx="415">
                  <c:v>0.20096600000000001</c:v>
                </c:pt>
                <c:pt idx="416">
                  <c:v>0.20097100000000001</c:v>
                </c:pt>
                <c:pt idx="417">
                  <c:v>0.20097999999999999</c:v>
                </c:pt>
                <c:pt idx="418">
                  <c:v>0.20099400000000001</c:v>
                </c:pt>
                <c:pt idx="419">
                  <c:v>0.20100299999999999</c:v>
                </c:pt>
                <c:pt idx="420">
                  <c:v>0.20099600000000001</c:v>
                </c:pt>
                <c:pt idx="421">
                  <c:v>0.20099900000000001</c:v>
                </c:pt>
                <c:pt idx="422">
                  <c:v>0.20100599999999999</c:v>
                </c:pt>
                <c:pt idx="423">
                  <c:v>0.200989</c:v>
                </c:pt>
                <c:pt idx="424">
                  <c:v>0.200988</c:v>
                </c:pt>
                <c:pt idx="425">
                  <c:v>0.20099700000000001</c:v>
                </c:pt>
                <c:pt idx="426">
                  <c:v>0.20098299999999999</c:v>
                </c:pt>
                <c:pt idx="427">
                  <c:v>0.20099</c:v>
                </c:pt>
                <c:pt idx="428">
                  <c:v>0.20103199999999999</c:v>
                </c:pt>
                <c:pt idx="429">
                  <c:v>0.20105000000000001</c:v>
                </c:pt>
                <c:pt idx="430">
                  <c:v>0.20105700000000001</c:v>
                </c:pt>
                <c:pt idx="431">
                  <c:v>0.201045</c:v>
                </c:pt>
                <c:pt idx="432">
                  <c:v>0.20102500000000001</c:v>
                </c:pt>
                <c:pt idx="433">
                  <c:v>0.200984</c:v>
                </c:pt>
                <c:pt idx="434">
                  <c:v>0.200935</c:v>
                </c:pt>
                <c:pt idx="435">
                  <c:v>0.20093900000000001</c:v>
                </c:pt>
                <c:pt idx="436">
                  <c:v>0.200958</c:v>
                </c:pt>
                <c:pt idx="437">
                  <c:v>0.20095499999999999</c:v>
                </c:pt>
                <c:pt idx="438">
                  <c:v>0.20096900000000001</c:v>
                </c:pt>
                <c:pt idx="439">
                  <c:v>0.200991</c:v>
                </c:pt>
                <c:pt idx="440">
                  <c:v>0.20100100000000001</c:v>
                </c:pt>
                <c:pt idx="441">
                  <c:v>0.20097200000000001</c:v>
                </c:pt>
                <c:pt idx="442">
                  <c:v>0.200964</c:v>
                </c:pt>
                <c:pt idx="443">
                  <c:v>0.200989</c:v>
                </c:pt>
                <c:pt idx="444">
                  <c:v>0.20102100000000001</c:v>
                </c:pt>
                <c:pt idx="445">
                  <c:v>0.201011</c:v>
                </c:pt>
                <c:pt idx="446">
                  <c:v>0.20100000000000001</c:v>
                </c:pt>
                <c:pt idx="447">
                  <c:v>0.201019</c:v>
                </c:pt>
                <c:pt idx="448">
                  <c:v>0.201039</c:v>
                </c:pt>
                <c:pt idx="449">
                  <c:v>0.201071</c:v>
                </c:pt>
                <c:pt idx="450">
                  <c:v>0.20104900000000001</c:v>
                </c:pt>
                <c:pt idx="451">
                  <c:v>0.20106299999999999</c:v>
                </c:pt>
                <c:pt idx="452">
                  <c:v>0.20108799999999999</c:v>
                </c:pt>
                <c:pt idx="453">
                  <c:v>0.20108999999999999</c:v>
                </c:pt>
                <c:pt idx="454">
                  <c:v>0.20106599999999999</c:v>
                </c:pt>
                <c:pt idx="455">
                  <c:v>0.20103599999999999</c:v>
                </c:pt>
                <c:pt idx="456">
                  <c:v>0.20102900000000001</c:v>
                </c:pt>
                <c:pt idx="457">
                  <c:v>0.20103399999999999</c:v>
                </c:pt>
                <c:pt idx="458">
                  <c:v>0.20099500000000001</c:v>
                </c:pt>
                <c:pt idx="459">
                  <c:v>0.20099400000000001</c:v>
                </c:pt>
                <c:pt idx="460">
                  <c:v>0.20100799999999999</c:v>
                </c:pt>
                <c:pt idx="461">
                  <c:v>0.20102500000000001</c:v>
                </c:pt>
                <c:pt idx="462">
                  <c:v>0.20103299999999999</c:v>
                </c:pt>
                <c:pt idx="463">
                  <c:v>0.20103299999999999</c:v>
                </c:pt>
                <c:pt idx="464">
                  <c:v>0.20103499999999999</c:v>
                </c:pt>
                <c:pt idx="465">
                  <c:v>0.20103499999999999</c:v>
                </c:pt>
                <c:pt idx="466">
                  <c:v>0.201069</c:v>
                </c:pt>
                <c:pt idx="467">
                  <c:v>0.20105999999999999</c:v>
                </c:pt>
                <c:pt idx="468">
                  <c:v>0.20108899999999999</c:v>
                </c:pt>
                <c:pt idx="469">
                  <c:v>0.201097</c:v>
                </c:pt>
                <c:pt idx="470">
                  <c:v>0.20111899999999999</c:v>
                </c:pt>
                <c:pt idx="471">
                  <c:v>0.201097</c:v>
                </c:pt>
                <c:pt idx="472">
                  <c:v>0.201095</c:v>
                </c:pt>
                <c:pt idx="473">
                  <c:v>0.20111200000000001</c:v>
                </c:pt>
                <c:pt idx="474">
                  <c:v>0.20111000000000001</c:v>
                </c:pt>
                <c:pt idx="475">
                  <c:v>0.20111200000000001</c:v>
                </c:pt>
                <c:pt idx="476">
                  <c:v>0.20111899999999999</c:v>
                </c:pt>
                <c:pt idx="477">
                  <c:v>0.201071</c:v>
                </c:pt>
                <c:pt idx="478">
                  <c:v>0.20110700000000001</c:v>
                </c:pt>
                <c:pt idx="479">
                  <c:v>0.201151</c:v>
                </c:pt>
                <c:pt idx="480">
                  <c:v>0.201179</c:v>
                </c:pt>
                <c:pt idx="481">
                  <c:v>0.20113800000000001</c:v>
                </c:pt>
                <c:pt idx="482">
                  <c:v>0.20114000000000001</c:v>
                </c:pt>
                <c:pt idx="483">
                  <c:v>0.20111499999999999</c:v>
                </c:pt>
                <c:pt idx="484">
                  <c:v>0.20111799999999999</c:v>
                </c:pt>
                <c:pt idx="485">
                  <c:v>0.201128</c:v>
                </c:pt>
                <c:pt idx="486">
                  <c:v>0.20114399999999999</c:v>
                </c:pt>
                <c:pt idx="487">
                  <c:v>0.20116800000000001</c:v>
                </c:pt>
                <c:pt idx="488">
                  <c:v>0.20116200000000001</c:v>
                </c:pt>
                <c:pt idx="489">
                  <c:v>0.20117599999999999</c:v>
                </c:pt>
                <c:pt idx="490">
                  <c:v>0.20114599999999999</c:v>
                </c:pt>
                <c:pt idx="491">
                  <c:v>0.20116200000000001</c:v>
                </c:pt>
                <c:pt idx="492">
                  <c:v>0.20116500000000001</c:v>
                </c:pt>
                <c:pt idx="493">
                  <c:v>0.20117399999999999</c:v>
                </c:pt>
                <c:pt idx="494">
                  <c:v>0.20114399999999999</c:v>
                </c:pt>
                <c:pt idx="495">
                  <c:v>0.201185</c:v>
                </c:pt>
                <c:pt idx="496">
                  <c:v>0.20122899999999999</c:v>
                </c:pt>
                <c:pt idx="497">
                  <c:v>0.20125599999999999</c:v>
                </c:pt>
              </c:numCache>
            </c:numRef>
          </c:val>
          <c:smooth val="0"/>
          <c:extLst>
            <c:ext xmlns:c16="http://schemas.microsoft.com/office/drawing/2014/chart" uri="{C3380CC4-5D6E-409C-BE32-E72D297353CC}">
              <c16:uniqueId val="{0000000B-D1A2-4D25-BC3C-AB4AED37BBE5}"/>
            </c:ext>
          </c:extLst>
        </c:ser>
        <c:dLbls>
          <c:showLegendKey val="0"/>
          <c:showVal val="0"/>
          <c:showCatName val="0"/>
          <c:showSerName val="0"/>
          <c:showPercent val="0"/>
          <c:showBubbleSize val="0"/>
        </c:dLbls>
        <c:smooth val="0"/>
        <c:axId val="1486608671"/>
        <c:axId val="1486616831"/>
      </c:lineChart>
      <c:catAx>
        <c:axId val="148660867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6616831"/>
        <c:crosses val="autoZero"/>
        <c:auto val="1"/>
        <c:lblAlgn val="ctr"/>
        <c:lblOffset val="100"/>
        <c:noMultiLvlLbl val="0"/>
      </c:catAx>
      <c:valAx>
        <c:axId val="1486616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66086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9</Pages>
  <Words>1442</Words>
  <Characters>6940</Characters>
  <Application>Microsoft Office Word</Application>
  <DocSecurity>0</DocSecurity>
  <Lines>154</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cp:lastModifiedBy>
  <cp:revision>10</cp:revision>
  <cp:lastPrinted>2025-11-01T01:30:00Z</cp:lastPrinted>
  <dcterms:created xsi:type="dcterms:W3CDTF">2013-12-23T23:15:00Z</dcterms:created>
  <dcterms:modified xsi:type="dcterms:W3CDTF">2025-11-08T00:50:00Z</dcterms:modified>
  <cp:category/>
</cp:coreProperties>
</file>